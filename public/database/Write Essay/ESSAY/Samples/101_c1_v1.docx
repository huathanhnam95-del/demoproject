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#101 (c1)</w:t>
      </w:r>
    </w:p>
    <w:p>
      <w:r>
        <w:t xml:space="preserve">Prompt: </w:t>
      </w:r>
    </w:p>
    <w:p>
      <w:r>
        <w:t>--------------------</w:t>
      </w:r>
    </w:p>
    <w:p>
      <w:r>
        <w:t>The impact of the automobile on modern society is a subject of considerable debate, with some people believing it has improved life, while others argue it has caused serious problems. In my opinion, I strongly disagree with the view that the automobile has caused serious problems for modern life. This essay will provide two reasons supporting my idea.</w:t>
        <w:br/>
        <w:br/>
        <w:t>On the one hand, the automobile has significantly enhanced modern life by providing unparalleled convenience. In other words, it offers people a highly flexible means of traversing vast distances. For instance, a family can quickly make a journey to a remote vacation spot, which was previously difficult to reach. As a result, access to goods and services has expanded dramatically, fostering economic growth. Hence, it becomes evident that the car is a vital component of contemporary infrastructure.</w:t>
        <w:br/>
        <w:br/>
        <w:t>On the other hand, the automobile has generated substantial environmental and social challenges. This is primarily due to the fact that increased reliance on personal vehicles contributes heavily to air pollution. This can be exemplified by the fact that major cities frequently experience severe traffic congestion during peak hours. The outcome is that air quality deteriorates, impacting public health across large populations. This clearly aligns with the view that the car contributes to serious problems in urban life.</w:t>
        <w:br/>
        <w:br/>
        <w:t>In conclusion, I strongly disagree with the view that the automobile has caused serious problems for modern life. While the car undeniably contributes to traffic congestion and pollution, its role in providing convenience and fostering economic growth remains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