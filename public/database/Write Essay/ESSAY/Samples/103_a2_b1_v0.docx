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#103 (a2_b1)</w:t>
      </w:r>
    </w:p>
    <w:p>
      <w:r>
        <w:t xml:space="preserve">Prompt: </w:t>
      </w:r>
    </w:p>
    <w:p>
      <w:r>
        <w:t>--------------------</w:t>
      </w:r>
    </w:p>
    <w:p>
      <w:r>
        <w:t>Paid leave is a benefit that working people receive from their jobs. In my opinion, I strongly positive with the view that paid leave for working employees is good. This essay will provide two reasons supporting my idea.</w:t>
        <w:br/>
        <w:br/>
        <w:t>On the one hand, paid leave helps people rest and relax. In other words, it gives workers time away from work without losing money in daily life. For example, an employee can take a week off to visit family. As a result, they feel much better and more rested when they return to work. This shows that paid leave helps people feel happy and ready to work.</w:t>
        <w:br/>
        <w:br/>
        <w:t>On the other hand, paid leave can sometimes be a disadvantage. This is because it might make some people think they take too many days off. For example, a person might use all their days off for short trips. As a result, the company might feel that the worker is not working enough. This supports the view that it can cause some problems for the company.</w:t>
        <w:br/>
        <w:br/>
        <w:t>In conclusion, I strongly agree that paid leave is good. Paid leave helps people feel happy and ready to work, but it can also cause some problems for the company.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