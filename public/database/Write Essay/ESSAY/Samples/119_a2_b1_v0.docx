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#119 (a2_b1)</w:t>
      </w:r>
    </w:p>
    <w:p>
      <w:r>
        <w:t xml:space="preserve">Prompt: </w:t>
      </w:r>
    </w:p>
    <w:p>
      <w:r>
        <w:t>--------------------</w:t>
      </w:r>
    </w:p>
    <w:p>
      <w:r>
        <w:t>Parents play a very important role in a child's education. In my opinion, I strongly agree with the view that parents play as important a role as teachers in educating children. This essay will provide two reasons supporting my idea.</w:t>
        <w:br/>
        <w:br/>
        <w:t>Parents help children learn many things at home. In other words, the family is the first place where children learn basic rules and social skills in daily life. For example, parents teach kids how to share toys with friends and talk to others. As a result, children learn about kindness and good manners, which helps them live with others. This shows that early family support is very important for learning and growth.</w:t>
        <w:br/>
        <w:br/>
        <w:t>Parents also help build a child's good habits. This is because the home environment sets the routine for the child's daily life. For example, parents help kids make a regular time for homework and play. As a result, the child becomes more organized and responsible, which helps them in school. This supports the view that family routines are key to good development and success.</w:t>
        <w:br/>
        <w:br/>
        <w:t>In conclusion, I strongly agree that parents play a very important role. Both family support and building good habits are key parts of a child's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