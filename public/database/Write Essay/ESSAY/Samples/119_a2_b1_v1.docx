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#119 (a2_b1)</w:t>
      </w:r>
    </w:p>
    <w:p>
      <w:r>
        <w:t xml:space="preserve">Prompt: </w:t>
      </w:r>
    </w:p>
    <w:p>
      <w:r>
        <w:t>--------------------</w:t>
      </w:r>
    </w:p>
    <w:p>
      <w:r>
        <w:t>Parents play a big part in a child's education, just like a teacher does. In my opinion, I strongly disagree with disagree. This essay will provide two reasons supporting my idea.</w:t>
        <w:br/>
        <w:br/>
        <w:t>The school environment gives children many things to learn. In other words, parents help teach basic life skills at home in daily life in daily life in daily life. For example, a parent can teach a child how to clean their room. As a result, the child learns to be responsible for their things. This shows that home teaching is very important for a child's life.</w:t>
        <w:br/>
        <w:br/>
        <w:t>A school provides a structured learning routine for students. This is because parents cannot teach all subjects they need to learn in daily life in daily life. For example, a school has many teachers for different subjects like math and science. As a result, children get a full education that is hard to give at home. This supports the view that schools are the main place for learning.</w:t>
        <w:br/>
        <w:br/>
        <w:t>In conclusion, I strongly disagree with the idea that parents teach as much as a teacher. Parents help teach basic life skills, and schools provide a full education that is hard to give at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