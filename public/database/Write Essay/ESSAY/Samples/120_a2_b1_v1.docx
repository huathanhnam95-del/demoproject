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(a2_b1)</w:t>
      </w:r>
    </w:p>
    <w:p>
      <w:r>
        <w:t xml:space="preserve">Prompt: </w:t>
      </w:r>
    </w:p>
    <w:p>
      <w:r>
        <w:t>--------------------</w:t>
      </w:r>
    </w:p>
    <w:p>
      <w:r>
        <w:t>Technology has changed how people live and what they do every day. In my opinion, I strongly disagree with disagree. This essay will provide two reasons supporting my idea.</w:t>
        <w:br/>
        <w:br/>
        <w:t>Technology makes daily life hard for many people. In other words, people use their phones and computers a lot in daily life in daily life in daily life today today. For example, if the internet stops working, people cannot find simple facts in daily life in daily life in daily life. As a result, many people feel lost and cannot do basic tasks. This shows that technology can make life harder, not better.</w:t>
        <w:br/>
        <w:br/>
        <w:t>Technology also takes away important human skills. This is because people do not use their brains as much as they used to in daily life in daily life today. For example, people use maps on phones instead of learning paper maps in daily life in daily life in daily life today. As a result, people forget how to remember places or talk to strangers in daily life. This supports the view that technology makes us less able.</w:t>
        <w:br/>
        <w:br/>
        <w:t>In conclusion, I strongly disagree that technology makes life better. Technology makes daily life hard, and it also takes away important human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