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#120 (b2)</w:t>
      </w:r>
    </w:p>
    <w:p>
      <w:r>
        <w:t xml:space="preserve">Prompt: </w:t>
      </w:r>
    </w:p>
    <w:p>
      <w:r>
        <w:t>--------------------</w:t>
      </w:r>
    </w:p>
    <w:p>
      <w:r>
        <w:t>Technology has changed our lives, making them seem much better and more interesting than they were before. In my opinion, I strongly disagree with disagree. This essay will provide two reasons supporting my idea.</w:t>
        <w:br/>
        <w:br/>
        <w:t>Technology does not always make life better or more interesting. In other words, people now spend too much time looking at screens in everyday life in everyday life. For instance, many young people prefer online games to meeting friends face to face. As a result, their real social skills might not grow as much as they should. Hence, it becomes evident that this constant use of technology harms personal development.</w:t>
        <w:br/>
        <w:br/>
        <w:t>Technology does not always make life better or more interesting. This is primarily due to the fact that it can create problems with mental health in everyday life. This can be exemplified by the fact that social media often makes people feel bad about their own lives. The outcome is that people compare themselves to others and feel unhappy. This clearly aligns with the view that technology causes emotional stress.</w:t>
        <w:br/>
        <w:br/>
        <w:t>In conclusion, I strongly disagree that technology makes life better. The constant use of technology harms personal development, and it can also create problems with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