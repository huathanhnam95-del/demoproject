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#126 (c1)</w:t>
      </w:r>
    </w:p>
    <w:p>
      <w:r>
        <w:t xml:space="preserve">Prompt: </w:t>
      </w:r>
    </w:p>
    <w:p>
      <w:r>
        <w:t>--------------------</w:t>
      </w:r>
    </w:p>
    <w:p>
      <w:r>
        <w:t>The discussion surrounding space travel often generates considerable debate regarding its overall necessity and impact on humanity. In my opinion, I strongly disagree with disagreeing with the statement. This essay will provide two reasons supporting my idea.</w:t>
        <w:br/>
        <w:br/>
        <w:t>Exploring space travel offers profound scientific advancements that benefit life on Earth. In other words, the pursuit of extraterrestrial knowledge drives innovation in numerous technological sectors. For instance, advancements in satellite communication, initially developed for space missions, now underpin global internet connectivity. As a result, these technological breakthroughs improve daily life, enhancing fields ranging from medicine to meteorology. Hence, it becomes evident that the investment in space exploration yields substantial terrestrial benefits.</w:t>
        <w:br/>
        <w:br/>
        <w:t>Furthermore, space exploration provides crucial opportunities for global collaboration among nations. This is primarily due to the fact that complex space projects require pooling diverse scientific expertise and financial resources. This can be exemplified by the fact that This can be exemplified by the International Space Station, which involves multiple countries working toward a shared scientific goal. The outcome is that such cooperative ventures foster diplomatic ties and promote peaceful international relations. This clearly aligns with the view that space endeavors strengthen global unity.</w:t>
        <w:br/>
        <w:br/>
        <w:t>In conclusion, I strongly disagree with the notion that space travel is detrimental; rather, it provides immense scientific advancements and fosters global collaboration, making it a worthwhile endeavor for humanity's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