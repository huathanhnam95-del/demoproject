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#130 (a2_b1)</w:t>
      </w:r>
    </w:p>
    <w:p>
      <w:r>
        <w:t xml:space="preserve">Prompt: </w:t>
      </w:r>
    </w:p>
    <w:p>
      <w:r>
        <w:t>--------------------</w:t>
      </w:r>
    </w:p>
    <w:p>
      <w:r>
        <w:t>Getting a university education is very important for having a good job. In my opinion, I strongly agree with agreeing with the statement. This essay will provide two reasons supporting my idea.</w:t>
        <w:br/>
        <w:br/>
        <w:t>University study helps people find good jobs. In other words, a degree gives people needed skills for work in daily life for many people in many places. For example, a student who studies science learns how to solve problems in daily life for many people. As a result, this person can get a job in a science field in daily life for many people. This shows that education helps people find work.</w:t>
        <w:br/>
        <w:br/>
        <w:t>University education also helps people think better. This is because learning at a university teaches people to think in new ways in daily life for many people. For example, students write long papers and give many talks in daily life for many people. As a result, they learn to organize their thoughts well in daily life for many people. This supports the view that education improves thinking skills.</w:t>
        <w:br/>
        <w:br/>
        <w:t>In conclusion, I strongly agree that university education is important for a good career. A degree helps people find good jobs, and it also helps people think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