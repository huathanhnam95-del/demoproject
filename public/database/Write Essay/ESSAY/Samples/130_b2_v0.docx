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#130 (b2)</w:t>
      </w:r>
    </w:p>
    <w:p>
      <w:r>
        <w:t xml:space="preserve">Prompt: </w:t>
      </w:r>
    </w:p>
    <w:p>
      <w:r>
        <w:t>--------------------</w:t>
      </w:r>
    </w:p>
    <w:p>
      <w:r>
        <w:t>Many people believe that getting a university education is very important for having a successful career. In my opinion, I strongly agree with agreeing with the statement. This essay will provide two reasons supporting my idea.</w:t>
        <w:br/>
        <w:br/>
        <w:t>A university degree helps people gain specific knowledge needed for many jobs. In other words, university classes teach students specialized skills that employers look for. For instance, a student studying engineering learns specific problem-solving methods. As a result, this knowledge makes them more valuable in the job market. Hence, it becomes evident that a degree gives people a good start in their careers.</w:t>
        <w:br/>
        <w:br/>
        <w:t>University education also helps people build a strong professional network. This is primarily due to the fact that students meet many people from different backgrounds. This can be exemplified by the fact that students work on group projects with peers and professors. The outcome is that these contacts can lead to job recommendations or future partnerships. This clearly aligns with the view that a degree provides valuable connections for a career.</w:t>
        <w:br/>
        <w:br/>
        <w:t>In conclusion, I strongly agree that a university education is necessary for a successful career. The specialized skills gained from a degree and the valuable connections made through university are both key parts of a good career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