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#130 (b2)</w:t>
      </w:r>
    </w:p>
    <w:p>
      <w:r>
        <w:t xml:space="preserve">Prompt: </w:t>
      </w:r>
    </w:p>
    <w:p>
      <w:r>
        <w:t>--------------------</w:t>
      </w:r>
    </w:p>
    <w:p>
      <w:r>
        <w:t>Some people believe that having a university education is necessary for people to have a successful career. In my opinion, I strongly disagree with disagreeing with the statement. This essay will provide two reasons supporting my idea.</w:t>
        <w:br/>
        <w:br/>
        <w:t>A person's job success does not always depend on a university degree. In other words, practical experience and personal skills are often more important in everyday life. For instance, many successful tradespeople learned their skills through apprenticeships, not through college classes in everyday life. As a result, they gained real-world knowledge and strong work habits. Hence, it becomes evident that practical training can be very valuable for a career.</w:t>
        <w:br/>
        <w:br/>
        <w:t>Another reason is that many jobs can be learned through on-the-job training. This is primarily due to the fact that employers often prefer candidates who show immediate ability in everyday life. This can be exemplified by the fact that many companies hire people based on a successful interview and a good attitude. The outcome is that the employee can quickly start contributing to the team's goals. This clearly aligns with the view that practical skills are key to employment.</w:t>
        <w:br/>
        <w:br/>
        <w:t>In conclusion, I strongly disagree with disagreeing with the statement. This is clear from person's and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