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#131 (b2)</w:t>
      </w:r>
    </w:p>
    <w:p>
      <w:r>
        <w:t xml:space="preserve">Prompt: </w:t>
      </w:r>
    </w:p>
    <w:p>
      <w:r>
        <w:t>--------------------</w:t>
      </w:r>
    </w:p>
    <w:p>
      <w:r>
        <w:t>Educational institutions use different ways to test students, such as having one big exam at the end of a term or spreading out tests and assignments throughout the semester. In my opinion, I strongly disagree with supporting the second option. This essay will provide two reasons supporting my idea.</w:t>
        <w:br/>
        <w:br/>
        <w:t>Having assignments and exams spread out throughout the semester is better for students. In other words, this method allows students to practice skills over a longer time. For instance, a student might take small quizzes every week on different topics. As a result, the student does not feel too much pressure right before the final exam. Hence, it becomes evident that this system helps students learn material better.</w:t>
        <w:br/>
        <w:br/>
        <w:t>The system of having one big exam at the end of the term has more disadvantages. This is primarily due to the fact that students only learn what they remember right before the test. This can be exemplified by the fact that students might cram all the information in a short time. The outcome is that many students feel very stressed and forget much of what they learned early on. This clearly aligns with the view that this system is not good for long-term memory.</w:t>
        <w:br/>
        <w:br/>
        <w:t>In conclusion, I strongly disagree with supporting the second option. This is because spreading assessments throughout the semester allows for better skill practice, while the single end-of-term exam causes excessive stress and hinders long-term memory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