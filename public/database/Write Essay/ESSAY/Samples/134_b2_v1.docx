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#134 (b2)</w:t>
      </w:r>
    </w:p>
    <w:p>
      <w:r>
        <w:t xml:space="preserve">Prompt: </w:t>
      </w:r>
    </w:p>
    <w:p>
      <w:r>
        <w:t>--------------------</w:t>
      </w:r>
    </w:p>
    <w:p>
      <w:r>
        <w:t>The role of education in modern society is often debated, with some people suggesting it needs major changes. In my opinion, I strongly disagree with disagreeing with the statement. This essay will provide two reasons supporting my idea.</w:t>
        <w:br/>
        <w:br/>
        <w:t>A strong education system helps people get better jobs and a better life. In other words, good schooling gives people the skills they need for the job market. For instance, students who learn coding or advanced science are more likely to find good employment. As a result, they can earn more money and live a more stable life. Hence, it becomes evident that education is very important for personal success.</w:t>
        <w:br/>
        <w:br/>
        <w:t>Furthermore, education helps people understand their rights and participate in democracy. This is primarily due to the fact that learning about history and law makes people more aware of their community. This can be exemplified by the fact that citizens who read news and study politics vote more often. The outcome is that the government listens more to the needs of the people. This clearly aligns with the view that education builds a better society.</w:t>
        <w:br/>
        <w:br/>
        <w:t>In conclusion, I strongly disagree with the idea that the education system needs major changes. Education is vital for personal success, and it also helps build a better society.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