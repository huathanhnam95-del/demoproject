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PTE Write Essay - Question #139 (a2_b1)</w:t>
      </w:r>
    </w:p>
    <w:p>
      <w:r>
        <w:t xml:space="preserve">Prompt: </w:t>
      </w:r>
    </w:p>
    <w:p>
      <w:r>
        <w:t>--------------------</w:t>
      </w:r>
    </w:p>
    <w:p>
      <w:r>
        <w:t>Some people ask if we should use online things instead of old books for school. In my opinion, I strongly agree with agreeing with the statement. This essay will provide two reasons supporting my idea.</w:t>
        <w:br/>
        <w:br/>
        <w:t>Online resources are better than old books for students. In other words, digital materials give students more chances to find information in daily life for many people. For example, a student can look at many pictures and videos about history in daily life. As a result, the student learns about the topic in a more fun way in daily life. This shows that online sources help students learn better.</w:t>
        <w:br/>
        <w:br/>
        <w:t>Using new technology helps students learn better. This is because computers give students access to many different kinds of information in daily life for many people. For example, a student can read about science from many different websites in daily life. As a result, the student can find many facts for their school work in daily life. This supports the view that new tools help students learn better.</w:t>
        <w:br/>
        <w:br/>
        <w:t>In conclusion, I strongly agree that we should use online things instead of old books for school. Online sources help students learn better, and new technology helps students learn better.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