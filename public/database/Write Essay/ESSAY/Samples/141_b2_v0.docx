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#141 (b2)</w:t>
      </w:r>
    </w:p>
    <w:p>
      <w:r>
        <w:t xml:space="preserve">Prompt: </w:t>
      </w:r>
    </w:p>
    <w:p>
      <w:r>
        <w:t>--------------------</w:t>
      </w:r>
    </w:p>
    <w:p>
      <w:r>
        <w:t>Some people believe that spending time on literature is a waste of time for students today. In my opinion, I strongly agree with agree. This essay will provide two reasons supporting my idea.</w:t>
        <w:br/>
        <w:br/>
        <w:t>Literature offers many benefits that help students grow. In other words, This helps students develop their imagination and understanding of people in everyday life in everyday life in everyday life in everyday life. For instance, reading a story about a different culture helps students see the world through new eyes. As a result, students gain a wider view of human experience. Hence, it becomes evident that literature is a valuable part of education.</w:t>
        <w:br/>
        <w:br/>
        <w:t>Literature improves language skills and writing ability. This is primarily due to the fact that students encounter many different types of vocabulary in everyday life in everyday life in everyday life. This can be exemplified by the fact that reading novels exposes students to varied sentence structures. The outcome is that students become better writers and speakers. This clearly aligns with the view that literature is useful for communication.</w:t>
        <w:br/>
        <w:br/>
        <w:t>In conclusion, I strongly agree that literature is important for students. Literature helps students develop their imagination, and it also improves their language skills and writing 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