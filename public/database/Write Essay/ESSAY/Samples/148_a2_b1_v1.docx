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#148 (a2_b1)</w:t>
      </w:r>
    </w:p>
    <w:p>
      <w:r>
        <w:t xml:space="preserve">Prompt: </w:t>
      </w:r>
    </w:p>
    <w:p>
      <w:r>
        <w:t>--------------------</w:t>
      </w:r>
    </w:p>
    <w:p>
      <w:r>
        <w:t>Exams are used in most schools and universities to check what students know. In my opinion, I strongly disagree with disagreeing with the statement. This essay will provide two reasons supporting my idea.</w:t>
        <w:br/>
        <w:br/>
        <w:t>Exams help students learn the material well. In other words, they give students a chance to show what they have studied in daily life for many people. For example, a math test can show if a student understands fractions in daily life for many people. As a result, students know which topics they need to study more in daily life for many people. This shows that exams help students learn the material well.</w:t>
        <w:br/>
        <w:br/>
        <w:t>Exams keep students focused on their studies. This is because students know they must pass the test to move to the next grade in daily life for many people. For example, a history exam requires students to read many books in daily life for many people. As a result, students spend time reading and studying hard in daily life. This supports the view that exams keep students focused on their studies.</w:t>
        <w:br/>
        <w:br/>
        <w:t>In conclusion, I strongly disagree with the statement. Exams help students learn the material well, and they also keep students focused on their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