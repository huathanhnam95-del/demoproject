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#148 (b2)</w:t>
      </w:r>
    </w:p>
    <w:p>
      <w:r>
        <w:t xml:space="preserve">Prompt: </w:t>
      </w:r>
    </w:p>
    <w:p>
      <w:r>
        <w:t>--------------------</w:t>
      </w:r>
    </w:p>
    <w:p>
      <w:r>
        <w:t>Exams are a common part of education in many schools and universities around the world. In my opinion, I strongly agree with agreeing with the statement. This essay will provide two reasons supporting my idea.</w:t>
        <w:br/>
        <w:br/>
        <w:t>Exams are effective tools for measuring student knowledge. In other words, they provide a structured way to test what students have learned in everyday life. For instance, a final exam in history requires students to recall specific dates and names in everyday life. As a result, students must study the material deeply and remember key facts. Hence, it becomes evident that exams help students retain important academic knowledge.</w:t>
        <w:br/>
        <w:br/>
        <w:t>Exams also encourage students to prepare seriously for their studies. This is primarily due to the fact that students know they must perform well on a test in everyday life. This can be exemplified by the fact that students spend many hours doing practice questions in everyday life. The outcome is that students develop good study habits and time management skills. This clearly aligns with the view that exams promote overall student discipline.</w:t>
        <w:br/>
        <w:br/>
        <w:t>In conclusion, I strongly agree that exams are useful. Exams help students retain academic knowledge, and they also encourage students to prepare seriously for their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