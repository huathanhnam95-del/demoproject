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#152 (b2)</w:t>
      </w:r>
    </w:p>
    <w:p>
      <w:r>
        <w:t xml:space="preserve">Prompt: </w:t>
      </w:r>
    </w:p>
    <w:p>
      <w:r>
        <w:t>--------------------</w:t>
      </w:r>
    </w:p>
    <w:p>
      <w:r>
        <w:t>Taking part in sports, whether alone or with a group, is often suggested as a way to gain useful skills. In my opinion, I strongly disagree with disagree. This essay will provide two reasons supporting my idea.</w:t>
        <w:br/>
        <w:br/>
        <w:t>Individual sports offer many chances for personal growth. In other words, people must rely only on their own ability to succeed in these activities. For instance, a runner must train alone to improve their speed and endurance. As a result, the person learns to manage their time and push past physical limits. Hence, it becomes evident that solo sports build strong self-reliance and focus.</w:t>
        <w:br/>
        <w:br/>
        <w:t>Team sports also provide valuable learning experiences. This is primarily due to the fact that players must work together to achieve a common goal. This can be exemplified by the fact that a football team needs good communication between all members. The outcome is that players learn how to cooperate and support their teammates under pressure. This clearly aligns with the view that group activities teach important skills of working with others.</w:t>
        <w:br/>
        <w:br/>
        <w:t>In conclusion, I strongly disagree with the idea that sports are the only way to learn skills. While individual sports build self-reliance and focus, team sports teach important skills of working with others.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