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#153 (a2_b1)</w:t>
      </w:r>
    </w:p>
    <w:p>
      <w:r>
        <w:t xml:space="preserve">Prompt: </w:t>
      </w:r>
    </w:p>
    <w:p>
      <w:r>
        <w:t>--------------------</w:t>
      </w:r>
    </w:p>
    <w:p>
      <w:r>
        <w:t>Some people think that university life is more important than getting a degree. In my opinion, I strongly agree with agreeing with the statement. This essay will provide two reasons supporting my idea.</w:t>
        <w:br/>
        <w:br/>
        <w:t>University experience gives people many life lessons. In other words, students learn how to live away from home and manage their time in daily life for many people. For example, living on campus helps students learn to cook and clean in daily life for many people. As a result, students become more independent people in daily life. This shows that life skills are very important for a person's life.</w:t>
        <w:br/>
        <w:br/>
        <w:t>University life helps people meet many new people. This is because students talk with classmates from different backgrounds in daily life for many people. For example, joining a student club lets students meet people with similar hobbies in daily life. As a result, students build a strong social network in daily life. This supports the view that social connections are key to a good life.</w:t>
        <w:br/>
        <w:br/>
        <w:t>In conclusion, I strongly agree that university experience is more important than a degree. The life skills learned during university and the social connections made with classmates are key to a good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