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#153 (a2_b1)</w:t>
      </w:r>
    </w:p>
    <w:p>
      <w:r>
        <w:t xml:space="preserve">Prompt: </w:t>
      </w:r>
    </w:p>
    <w:p>
      <w:r>
        <w:t>--------------------</w:t>
      </w:r>
    </w:p>
    <w:p>
      <w:r>
        <w:t>Some people think that university life is more important than getting a degree. In my opinion, I strongly disagree with disagree. This essay will provide two reasons supporting my idea.</w:t>
        <w:br/>
        <w:br/>
        <w:t>A university degree is very important for a person's career path. In other words, employers look for evidence of learning in daily life in daily life in daily life in daily life today. For example, a company needs to see a diploma to hire someone in daily life in daily life in daily life today. As a result, the degree helps open doors to good jobs in daily life. This shows that academic learning is a strong base for a career.</w:t>
        <w:br/>
        <w:br/>
        <w:t>University education helps people learn useful things for life. This is because school teaches more than just books in daily life in daily life in daily life in daily life today. For example, students learn how to manage time and talk to others in daily life in daily life in daily life today. As a result, they become better at solving real-world problems in daily life. This supports the view that educational degrees are very helpful.</w:t>
        <w:br/>
        <w:br/>
        <w:t>In conclusion, I strongly disagree with disagree. This is clear from university and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