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#153 (b2)</w:t>
      </w:r>
    </w:p>
    <w:p>
      <w:r>
        <w:t xml:space="preserve">Prompt: </w:t>
      </w:r>
    </w:p>
    <w:p>
      <w:r>
        <w:t>--------------------</w:t>
      </w:r>
    </w:p>
    <w:p>
      <w:r>
        <w:t>Some people believe that the time spent at university is more important than the academic degree received. In my opinion, I strongly disagree with disagreeing with the statement. This essay will provide two reasons supporting my idea.</w:t>
        <w:br/>
        <w:br/>
        <w:t>The educational degree provides a necessary foundation for a career path. In other words, employers often require proof of formal study in everyday life in many cases. For instance, many companies ask for a bachelor's degree on job applications in everyday life. As a result, having this qualification helps open doors to better jobs in everyday life. Hence, it becomes evident that the degree remains a key requirement for employment chances.</w:t>
        <w:br/>
        <w:br/>
        <w:t>University education helps students gain practical skills needed in the job market. This is primarily due to the fact that the curriculum teaches job-related knowledge in everyday life. This can be exemplified by the fact that business courses include modules on financial planning in everyday life. The outcome is that graduates feel ready to start working right away in everyday life. This clearly aligns with the view that formal education is vital for career success.</w:t>
        <w:br/>
        <w:br/>
        <w:t>In conclusion, I strongly disagree with disagreeing with the statement. This is because educational degrees provide a necessary foundation for employment, and university education equips students with practical skills needed in the job market.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