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#155 (a2_b1)</w:t>
      </w:r>
    </w:p>
    <w:p>
      <w:r>
        <w:t xml:space="preserve">Prompt: </w:t>
      </w:r>
    </w:p>
    <w:p>
      <w:r>
        <w:t>--------------------</w:t>
      </w:r>
    </w:p>
    <w:p>
      <w:r>
        <w:t>Climate change is a big topic that affects the world's weather and environment. In my opinion, I strongly agree with agree. This essay will provide two reasons supporting my idea.</w:t>
        <w:br/>
        <w:br/>
        <w:t>I want to focus on the rising temperature of the planet. In other words, the Earth is getting hotter over time in daily life in daily life in daily life in daily life. For example, the polar ice caps are melting fast in daily life in daily life in daily life in daily life today. As a result, many animals lose their homes in daily life in daily life. This shows that rising heat is a big problem for nature.</w:t>
        <w:br/>
        <w:br/>
        <w:t>I also want to study the effect of pollution on the weather. This is because pollution changes how the atmosphere works in daily life in daily life in daily life in daily life today. For example, smoke from cars adds to the air pollution in daily life in daily life in daily life in daily life. As a result, people see more bad weather events in daily life. This supports the view that pollution makes the weather worse.</w:t>
        <w:br/>
        <w:br/>
        <w:t>In conclusion, I strongly agree with agree. This is clear from want and want.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