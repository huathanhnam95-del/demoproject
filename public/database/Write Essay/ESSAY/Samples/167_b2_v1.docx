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#167 (b2)</w:t>
      </w:r>
    </w:p>
    <w:p>
      <w:r>
        <w:t xml:space="preserve">Prompt: </w:t>
      </w:r>
    </w:p>
    <w:p>
      <w:r>
        <w:t>--------------------</w:t>
      </w:r>
    </w:p>
    <w:p>
      <w:r>
        <w:t>The concept of over-competition means that people try too hard to be the best in everything they do. In my opinion, I strongly negative with the disadvantages outweigh the advantages. This essay will provide two reasons supporting my idea.</w:t>
        <w:br/>
        <w:br/>
        <w:t>On the one hand, competition can motivate people to improve their skills. In other words, having goals to beat others makes people work harder and learn more. For instance, students might study extra hours to get the highest grades in class. As a result, the overall standard of education improves for everyone. Hence, it becomes evident that competition can push people to achieve better results.</w:t>
        <w:br/>
        <w:br/>
        <w:t>On the other hand, over-competition creates a lot of stress and anxiety for individuals. This is primarily due to the fact that people feel constant pressure to succeed and be perfect. This can be exemplified by the fact that workers might skip breaks or sleep poorly just to meet deadlines. The outcome is that people start to feel burned out and lose their happiness. This clearly aligns with the view that this intense pressure is a major drawback.</w:t>
        <w:br/>
        <w:br/>
        <w:t>In conclusion, I strongly negative with the disadvantages outweigh the advantages. This is because competition can motivate people to improve their skills, while over-competition can create significant stress and anxiety for individuals.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