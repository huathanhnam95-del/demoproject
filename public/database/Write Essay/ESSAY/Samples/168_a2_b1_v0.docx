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#168 (a2_b1)</w:t>
      </w:r>
    </w:p>
    <w:p>
      <w:r>
        <w:t xml:space="preserve">Prompt: </w:t>
      </w:r>
    </w:p>
    <w:p>
      <w:r>
        <w:t>--------------------</w:t>
      </w:r>
    </w:p>
    <w:p>
      <w:r>
        <w:t>Some people think education helps people have a better life later; others think it is only for making oneself better. In my opinion, I strongly agree with agree. This essay will provide two reasons supporting my idea.</w:t>
        <w:br/>
        <w:br/>
        <w:t>Education helps people get better jobs in the future. In other words, learning gives people useful skills for work in daily life in daily life in daily life in daily life. For example, a person who studies computer skills can get a good job in daily life in daily life in daily life. As a result, they earn more money and live a better life. This shows that education is key for a better career.</w:t>
        <w:br/>
        <w:br/>
        <w:t>Education is also important for improving a person's life. This is because learning helps people think better and make good choices in daily life in daily life in daily life today. For example, reading books helps people understand different ideas in daily life in daily life. As a result, they can make smart decisions about their life. This supports the view that education helps people live better.</w:t>
        <w:br/>
        <w:br/>
        <w:t>In conclusion, I strongly agree that education is important. It helps people get better jobs and also helps people live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