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#168 (a2_b1)</w:t>
      </w:r>
    </w:p>
    <w:p>
      <w:r>
        <w:t xml:space="preserve">Prompt: </w:t>
      </w:r>
    </w:p>
    <w:p>
      <w:r>
        <w:t>--------------------</w:t>
      </w:r>
    </w:p>
    <w:p>
      <w:r>
        <w:t>Some people think that education helps people have a better life later; others think it is only for making oneself better. In my opinion, I strongly disagree with disagree. This essay will provide two reasons supporting my idea.</w:t>
        <w:br/>
        <w:br/>
        <w:t>Education helps people get better jobs in the future. In other words, learning skills helps people find good work in daily life in daily life in daily life in daily life. For example, a person who studies computer skills can get a high-paying job. As a result, they can earn more money to live a comfortable life. This shows that education is key to a better career.</w:t>
        <w:br/>
        <w:br/>
        <w:t>Education is also important for improving one's life. This is because learning gives people knowledge about the world in daily life in daily life in daily life in daily life. For example, reading books about health helps people make good choices for their body. As a result, they live longer and feel much better every day. This supports the view that education helps people live well.</w:t>
        <w:br/>
        <w:br/>
        <w:t>In conclusion, I strongly disagree with the idea that education is only for personal improvement. Education helps people get better jobs, and it also is important for improving one's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