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#168 (b2)</w:t>
      </w:r>
    </w:p>
    <w:p>
      <w:r>
        <w:t xml:space="preserve">Prompt: </w:t>
      </w:r>
    </w:p>
    <w:p>
      <w:r>
        <w:t>--------------------</w:t>
      </w:r>
    </w:p>
    <w:p>
      <w:r>
        <w:t>Some people believe that education helps people achieve a better life later, while others think it is only for personal improvement. In my opinion, I strongly agree with agree. This essay will provide two reasons supporting my idea.</w:t>
        <w:br/>
        <w:br/>
        <w:t>The main purpose of education is to help people achieve a better life in the future. In other words, This is because education gives people the skills needed for better jobs. For instance, Another reason is that learning helps people get better employment opportunities. As a result, A practical example is a person who studies science will have better job prospects than someone who does not. Hence, it becomes evident that This result supports the view that they can earn more money, and they can live a more stable life.</w:t>
        <w:br/>
        <w:br/>
        <w:t>Another reason is that education helps people improve their lives through career advancement. This is primarily due to the fact that knowledge opens up many new doors for people. This can be exemplified by the fact that A practical example is taking courses in management, which helps people get promoted at work. The outcome is that people feel more confident, and they can make better decisions in their careers. This clearly aligns with the view that education is vital for career growth.</w:t>
        <w:br/>
        <w:br/>
        <w:t>In conclusion, I strongly agree with agree. This is clear from main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