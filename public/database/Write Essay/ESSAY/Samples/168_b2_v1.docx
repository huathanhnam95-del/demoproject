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#168 (b2)</w:t>
      </w:r>
    </w:p>
    <w:p>
      <w:r>
        <w:t xml:space="preserve">Prompt: </w:t>
      </w:r>
    </w:p>
    <w:p>
      <w:r>
        <w:t>--------------------</w:t>
      </w:r>
    </w:p>
    <w:p>
      <w:r>
        <w:t>Some people believe that education helps people achieve a better life in the future, while others think it is only for personal improvement. In my opinion, I strongly disagree with disagree. This essay will provide two reasons supporting my idea.</w:t>
        <w:br/>
        <w:br/>
        <w:t>Education provides many skills that help people get better jobs. In other words, learning gives people practical abilities needed for the working world. For instance, taking courses in coding helps students get ready for tech jobs. As a result, graduates are more likely to find good employment after school. Hence, it becomes evident that education is key to a successful career.</w:t>
        <w:br/>
        <w:br/>
        <w:t>Education also helps people understand themselves and their potential. This is primarily due to the fact that studying different subjects helps people find their interests. This can be exemplified by the fact that a student exploring art might discover a passion for design. The outcome is that they feel more confident about their own abilities and goals. This clearly aligns with the view that education supports self-development.</w:t>
        <w:br/>
        <w:br/>
        <w:t>In conclusion, I strongly disagree with the idea that education is only for self-improvement. Education provides skills for better jobs, and it also helps people understand their potential, showing its wide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