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#175 (a2_b1)</w:t>
      </w:r>
    </w:p>
    <w:p>
      <w:r>
        <w:t xml:space="preserve">Prompt: </w:t>
      </w:r>
    </w:p>
    <w:p>
      <w:r>
        <w:t>--------------------</w:t>
      </w:r>
    </w:p>
    <w:p>
      <w:r>
        <w:t>Many people think that working hard can help people achieve better results. In my opinion, I strongly agree with agreeing with the statement. This essay will provide two reasons supporting my idea.</w:t>
        <w:br/>
        <w:br/>
        <w:t>Putting in extra effort helps students learn better. In other words, more time spent studying leads to better understanding in daily life for many people. For example, a student who practices math problems every day will know the answers better in daily life for many people. As a result, the student will feel more ready for the big test in daily life for many people. This shows that extra effort helps students do well.</w:t>
        <w:br/>
        <w:br/>
        <w:t>Training hard helps athletes reach their best. This is because physical practice builds strong muscles and good habits in daily life for many people. For example, a runner who trains for many miles each week will run faster in daily life for many people. As a result, the runner can win more races in the future in daily life for many people. This supports the view that hard training helps athletes succeed.</w:t>
        <w:br/>
        <w:br/>
        <w:t>In conclusion, I strongly agree that putting in extra effort helps students learn better, and training hard helps athletes reach their best.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