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#175 (a2_b1)</w:t>
      </w:r>
    </w:p>
    <w:p>
      <w:r>
        <w:t xml:space="preserve">Prompt: </w:t>
      </w:r>
    </w:p>
    <w:p>
      <w:r>
        <w:t>--------------------</w:t>
      </w:r>
    </w:p>
    <w:p>
      <w:r>
        <w:t>Many people think that working too hard helps people achieve better results. In my opinion, I strongly disagree with disagreeing with the statement. This essay will provide two reasons supporting my idea.</w:t>
        <w:br/>
        <w:br/>
        <w:t>Too much pressure on students can hurt their learning process. In other words, the body and mind need rest to work well in daily life for many people in many places. For example, a student who studies all night will feel tired the next day in daily life for many people. As a result, they might not remember the information they learned in daily life for many people. This shows that rest is important for good learning.</w:t>
        <w:br/>
        <w:br/>
        <w:t>A balanced life helps people achieve better results. This is because people need time for hobbies and family in daily life for many people. For example, an athlete who only trains will feel stressed and sick in daily life for many people. As a result, taking breaks helps them keep their energy up in daily life for many people. This supports the view that balance is key to success.</w:t>
        <w:br/>
        <w:br/>
        <w:t>In conclusion, I strongly disagree with the statement. Students need rest for good learning, and a balanced life helps people achieve better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