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#175 (b2)</w:t>
      </w:r>
    </w:p>
    <w:p>
      <w:r>
        <w:t xml:space="preserve">Prompt: </w:t>
      </w:r>
    </w:p>
    <w:p>
      <w:r>
        <w:t>--------------------</w:t>
      </w:r>
    </w:p>
    <w:p>
      <w:r>
        <w:t>Many people believe that pushing oneself with extra effort can help people achieve higher quality results in their work or studies. In my opinion, I strongly agree with agreeing with the statement. This essay will provide two reasons supporting my idea.</w:t>
        <w:br/>
        <w:br/>
        <w:t>One clear advantage is that extra effort helps build necessary skills and discipline. In other words, This means that pushing personal limits forces the brain and body to adapt to greater demands. For instance, a student who practices for many hours before a big exam, learning how to manage time better. As a result, The result is that the student performs much better on the actual test than they would have otherwise. Hence, it becomes evident that intense practice is key to improving academic skills.</w:t>
        <w:br/>
        <w:br/>
        <w:t>Another reason is that high levels of effort boost mental toughness and commitment. This is primarily due to the fact that This is mainly because facing difficult challenges teaches people to keep trying even when things are hard. This can be exemplified by the fact that an athlete who trains through pain, learning to be strong mentally. The outcome is that this athlete does not give up during a difficult race, achieving a better time. This clearly aligns with the view that This clearly shows that hard work builds strong mental character.</w:t>
        <w:br/>
        <w:br/>
        <w:t>In conclusion, I strongly agree that extra effort helps people achieve higher quality results. Both building necessary skills and boosting mental toughness are important ways that hard work helps people succeed.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