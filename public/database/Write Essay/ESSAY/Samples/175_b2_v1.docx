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#175 (b2)</w:t>
      </w:r>
    </w:p>
    <w:p>
      <w:r>
        <w:t xml:space="preserve">Prompt: </w:t>
      </w:r>
    </w:p>
    <w:p>
      <w:r>
        <w:t>--------------------</w:t>
      </w:r>
    </w:p>
    <w:p>
      <w:r>
        <w:t>Many people believe that putting too much pressure on oneself can help achieve better results in life. In my opinion, I strongly disagree with disagreeing with the statement. This essay will provide two reasons supporting my idea.</w:t>
        <w:br/>
        <w:br/>
        <w:t>A better approach to success is maintaining a healthy balance between work and rest. In other words, constant pressure can actually hurt a person's ability to think clearly. For instance, a student who studies all night before a test might feel tired and unable to recall facts. As a result, their performance on the test might be much lower than expected. Hence, it becomes evident that taking breaks is more helpful than constant pressure.</w:t>
        <w:br/>
        <w:br/>
        <w:t>Focusing on self-care is more important than pushing oneself too hard. This is primarily due to the fact that the mind and body need time to recover and process information. This can be exemplified by the fact that athletes who take proper rest days often show better physical strength. The outcome is that they can train harder and for longer periods without getting hurt. This clearly aligns with the view that rest is key to long-term success.</w:t>
        <w:br/>
        <w:br/>
        <w:t>In conclusion, I strongly disagree with the statement that overburden helps achievement. A healthy balance is better than constant pressure, and focusing on self-care is more important than pushing oneself too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