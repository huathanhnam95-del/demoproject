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#180 (a2_b1)</w:t>
      </w:r>
    </w:p>
    <w:p>
      <w:r>
        <w:t xml:space="preserve">Prompt: </w:t>
      </w:r>
    </w:p>
    <w:p>
      <w:r>
        <w:t>--------------------</w:t>
      </w:r>
    </w:p>
    <w:p>
      <w:r>
        <w:t>Choosing a subject to study in science is an important decision for students. In my opinion, I strongly agree with agree. This essay will provide two reasons supporting my idea.</w:t>
        <w:br/>
        <w:br/>
        <w:t>I want to study Biology because it helps us understand living things. In other words, Biology looks at plants, animals, and people in daily life in daily life in daily life in daily life. For example, I can learn how a seed grows into a big tree in daily life in daily life in daily life. As a result, I will know about life cycles and nature in daily life. This shows that Biology is very interesting to learn about.</w:t>
        <w:br/>
        <w:br/>
        <w:t>Another reason is that Biology has many practical uses in daily life. This is because it helps people keep healthy and strong in daily life in daily life in daily life in daily life. For example, I can learn about good food and how the body works in daily life in daily life in daily life. As a result, I can help my family stay well. This supports the view that Biology is useful for health.</w:t>
        <w:br/>
        <w:br/>
        <w:t>In conclusion, I strongly agree with agree. This is clear from want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