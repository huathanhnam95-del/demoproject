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#180 (b2)</w:t>
      </w:r>
    </w:p>
    <w:p>
      <w:r>
        <w:t xml:space="preserve">Prompt: </w:t>
      </w:r>
    </w:p>
    <w:p>
      <w:r>
        <w:t>--------------------</w:t>
      </w:r>
    </w:p>
    <w:p>
      <w:r>
        <w:t>Choosing a scientific subject for study is a major decision that affects one's future career and understanding of the world. In my opinion, I strongly agree with agree. This essay will provide two reasons supporting my idea.</w:t>
        <w:br/>
        <w:br/>
        <w:t>Physics is a fascinating subject to study because it helps us understand the basic laws governing the universe. In other words, it looks at how energy and matter interact at the most fundamental levels. For instance, studying electricity allows us to understand how power moves through wires and devices. As a result, we can develop better technologies, such as more efficient power grids. Hence, it becomes evident that physics provides a strong foundation for many technical fields.</w:t>
        <w:br/>
        <w:br/>
        <w:t>Biology is another excellent subject because it gives us deep knowledge about living things and life processes. This is primarily due to the fact that it covers everything from tiny cells to complex ecosystems. This can be exemplified by the fact that genetics helps us understand how traits are passed down through families. The outcome is that scientists can improve medicine and develop treatments for human diseases. This clearly aligns with the view that biology is crucial for improving human health and understanding life.</w:t>
        <w:br/>
        <w:br/>
        <w:t>In conclusion, I strongly agree that both physics and biology are valuable areas of study. Physics offers a strong foundation in basic laws, while biology provides crucial knowledge about life processes.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