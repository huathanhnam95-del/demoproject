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#188 (a2_b1)</w:t>
      </w:r>
    </w:p>
    <w:p>
      <w:r>
        <w:t xml:space="preserve">Prompt: </w:t>
      </w:r>
    </w:p>
    <w:p>
      <w:r>
        <w:t>--------------------</w:t>
      </w:r>
    </w:p>
    <w:p>
      <w:r>
        <w:t>Some people think that mothers are better parents than fathers. In my opinion, I strongly disagree with disagreeing with the statement. This essay will provide two reasons supporting my idea.</w:t>
        <w:br/>
        <w:br/>
        <w:t>Fathers can be very good parents for their children. In other words, fathers help teach boys and girls about life in daily life for many people. For example, a father might teach his child how to ride a bike in daily life for many people. As a result, the child learns physical skills and feels more sure of themselves in daily life. This shows that fathers play an important role in a child's growth.</w:t>
        <w:br/>
        <w:br/>
        <w:t>The role of a father is very important in a family. This is because fathers provide different kinds of support to the home in daily life for many people. For example, a father might help with home repairs or car trips in daily life for many people. As a result, the family feels safe and supported in daily life. This supports the view that fathers are valuable parents.</w:t>
        <w:br/>
        <w:br/>
        <w:t>In conclusion, I strongly disagree with the statement that mothers are better parents. Both fathers and mothers are valuable parents, and they both help a child grow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