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 (c1)</w:t>
      </w:r>
    </w:p>
    <w:p>
      <w:r>
        <w:t xml:space="preserve">Prompt: </w:t>
      </w:r>
    </w:p>
    <w:p>
      <w:r>
        <w:t>--------------------</w:t>
      </w:r>
    </w:p>
    <w:p>
      <w:r>
        <w:t>The conflict between differing belief systems often results in severe harm to innocent individuals. In my opinion, I strongly agree with the view that ordinary people suffer because of extreme ideologies. This essay will provide two reasons supporting my idea.</w:t>
        <w:br/>
        <w:br/>
        <w:t>The imposition of rigid group ideologies can severely restrict an individual's personal freedom. In other words, people are pressured to adopt a singular worldview, suppressing their natural inclination to question authority. For instance, historical instances of religious extremism show that those who dissent are often marginalized and persecuted. As a result, individuals may suffer emotional distress and even physical harm simply for maintaining their original perspective. Hence, it becomes evident that the adherence to a dogma can profoundly damage a person's life.</w:t>
        <w:br/>
        <w:br/>
        <w:t>Furthermore, these belief systems often undermine critical thinking skills within a community. This is primarily due to the fact that groups teach unquestioning acceptance of their doctrines, making independent thought seem dangerous. This can be exemplified by the fact that political movements sometimes discredit scientific consensus, promoting misinformation instead. The outcome is that citizens become susceptible to manipulation, accepting falsehoods as absolute truth. This clearly aligns with the view that ideological conflict weakens a society's intellectual resilience.</w:t>
        <w:br/>
        <w:br/>
        <w:t>In conclusion, I strongly agree with the view that ordinary people suffer because of extreme ideologies. This is because rigid ideologies restrict personal freedom, and they also undermine critical thinking skills within a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