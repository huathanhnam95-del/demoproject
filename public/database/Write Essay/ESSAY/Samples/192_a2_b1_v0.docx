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#192 (a2_b1)</w:t>
      </w:r>
    </w:p>
    <w:p>
      <w:r>
        <w:t xml:space="preserve">Prompt: </w:t>
      </w:r>
    </w:p>
    <w:p>
      <w:r>
        <w:t>--------------------</w:t>
      </w:r>
    </w:p>
    <w:p>
      <w:r>
        <w:t>People go to college or university for many different reasons, such as new experiences or better jobs. In my opinion, I strongly agree with agreeing with the statement. This essay will provide two reasons supporting my idea.</w:t>
        <w:br/>
        <w:br/>
        <w:t>One clear advantage is that college helps people learn new things. In other words, students get knowledge about many subjects in daily life for many people in many places. For example, a student can learn about history or science in daily life for many people. As a result, they have more knowledge when they leave school in daily life for many people. This shows that college gives people useful knowledge.</w:t>
        <w:br/>
        <w:br/>
        <w:t>Another reason is that college helps people find better jobs. This is because studying at a university gives people good skills in daily life for many people in many places. For example, a person can learn how to write reports or use computers in daily life for many people. As a result, companies want to hire people with these skills in daily life for many people. This supports the view that college helps people find better jobs.</w:t>
        <w:br/>
        <w:br/>
        <w:t>In conclusion, I strongly agree with agreeing with the statement. This is because college gives people useful knowledge and helps people find better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