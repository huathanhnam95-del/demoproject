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#193 (a2_b1)</w:t>
      </w:r>
    </w:p>
    <w:p>
      <w:r>
        <w:t xml:space="preserve">Prompt: </w:t>
      </w:r>
    </w:p>
    <w:p>
      <w:r>
        <w:t>--------------------</w:t>
      </w:r>
    </w:p>
    <w:p>
      <w:r>
        <w:t>Some people talk about whether university students should earn more money than those who do not study at a university. In my opinion, I strongly agree with agree. This essay will provide two reasons supporting my idea.</w:t>
        <w:br/>
        <w:br/>
        <w:t>People who finish university study get better jobs. In other words, a university degree gives people many useful skills in daily life in daily life in daily life today today. For example, a person with a degree can get a job in a big company in daily life. As a result, this person can earn a higher salary than someone without a degree. This shows that education helps people earn more money.</w:t>
        <w:br/>
        <w:br/>
        <w:t>University education helps people to find better jobs. This is because learning at a university teaches people how to think well in daily life in daily life in daily life. For example, a student learns to solve hard problems in their studies in daily life in daily life in daily life. As a result, they are better at solving problems in their jobs. This supports the view that university study is very helpful for a good career.</w:t>
        <w:br/>
        <w:br/>
        <w:t>In conclusion, I strongly agree with agree. This is clear from finish and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