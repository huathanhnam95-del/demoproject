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#193 (a2_b1)</w:t>
      </w:r>
    </w:p>
    <w:p>
      <w:r>
        <w:t xml:space="preserve">Prompt: </w:t>
      </w:r>
    </w:p>
    <w:p>
      <w:r>
        <w:t>--------------------</w:t>
      </w:r>
    </w:p>
    <w:p>
      <w:r>
        <w:t>Some people think that students who go to university should earn more money than those who do not. In my opinion, I strongly disagree with disagree. This essay will provide two reasons supporting my idea.</w:t>
        <w:br/>
        <w:br/>
        <w:t>All people should earn money based on their work and effort. In other words, a person's value comes from their skills and hard work in daily life in daily life in daily life. For example, a skilled builder can earn good money, even without a university degree in daily life in daily life today. As a result, having a good job is more important than having a degree. This shows that practical skills are very important for earning money.</w:t>
        <w:br/>
        <w:br/>
        <w:t>A person's family background is also important for their money. This is because money is often passed down through family lines in daily life in daily life in daily life today today. For example, if a family has many doctors, the children might follow that career. As a result, the family's job history helps shape a person's path. This supports the view that family background plays a big role in earning money.</w:t>
        <w:br/>
        <w:br/>
        <w:t>In conclusion, I strongly disagree with disagree. This is clear from earn and person's.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