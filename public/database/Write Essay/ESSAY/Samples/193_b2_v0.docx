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#193 (b2)</w:t>
      </w:r>
    </w:p>
    <w:p>
      <w:r>
        <w:t xml:space="preserve">Prompt: </w:t>
      </w:r>
    </w:p>
    <w:p>
      <w:r>
        <w:t>--------------------</w:t>
      </w:r>
    </w:p>
    <w:p>
      <w:r>
        <w:t>The question of whether university students should earn higher salaries than those without a degree is a common discussion. In my opinion, I strongly agree with agree. This essay will provide two reasons supporting my idea.</w:t>
        <w:br/>
        <w:br/>
        <w:t>University education provides people with specialized knowledge and skills. In other words, a degree shows that a person has completed a long course of study. For instance, a recent graduate in engineering often gets paid more than someone who only completed high school. As a result, employers see that the graduate can do more complex jobs. Hence, it becomes evident that higher education increases a person's earning potential.</w:t>
        <w:br/>
        <w:br/>
        <w:t>Higher education helps people access better job opportunities. This is primarily due to the fact that many companies require a minimum qualification to hire staff. This can be exemplified by the fact that many professional jobs, such as doctors or lawyers, demand a university degree. The outcome is that those with degrees can apply for a wider range of positions. This clearly aligns with the view that education opens up career paths.</w:t>
        <w:br/>
        <w:br/>
        <w:t>In conclusion, I strongly agree that university students should earn higher salaries than those without a degree. The specialized knowledge gained from a degree and the better job opportunities it provides both support this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