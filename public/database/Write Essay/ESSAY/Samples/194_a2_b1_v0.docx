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#194 (a2_b1)</w:t>
      </w:r>
    </w:p>
    <w:p>
      <w:r>
        <w:t xml:space="preserve">Prompt: </w:t>
      </w:r>
    </w:p>
    <w:p>
      <w:r>
        <w:t>--------------------</w:t>
      </w:r>
    </w:p>
    <w:p>
      <w:r>
        <w:t>Taking part in sports is good for an adult's health and happiness. In my opinion, I strongly agree with agreeing with the statement. This essay will provide two reasons supporting my idea.</w:t>
        <w:br/>
        <w:br/>
        <w:t>Physical activity helps people stay fit and feel good. In other words, regular exercise keeps the body strong and helps the heart work well in daily life for many people. For example, walking for thirty minutes every day is a simple activity in daily life for many people. As a result, people have more energy for their daily tasks in daily life. This shows that sports help people keep a good physical condition.</w:t>
        <w:br/>
        <w:br/>
        <w:t>Sports also help people feel happy and improve their mood. This is because physical activity releases good chemicals in the body in daily life for many people. For example, playing a team game with friends is a fun activity in daily life for many people. As a result, people feel less stressed and more cheerful in daily life. This supports the view that sports are good for mental health.</w:t>
        <w:br/>
        <w:br/>
        <w:t>In conclusion, I strongly agree that taking part in sports is important. Keeping the body strong through physical activity and improving mood through sports are two main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