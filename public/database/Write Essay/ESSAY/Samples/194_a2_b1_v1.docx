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#194 (a2_b1)</w:t>
      </w:r>
    </w:p>
    <w:p>
      <w:r>
        <w:t xml:space="preserve">Prompt: </w:t>
      </w:r>
    </w:p>
    <w:p>
      <w:r>
        <w:t>--------------------</w:t>
      </w:r>
    </w:p>
    <w:p>
      <w:r>
        <w:t>Taking part in sports is a common topic for people to discuss. In my opinion, I strongly disagree with disagree. This essay will provide two reasons supporting my idea.</w:t>
        <w:br/>
        <w:br/>
        <w:t>Sports help people stay fit and feel good. In other words, physical activity keeps the body strong in daily life in daily life in daily life in daily life today. For example, walking every day is a simple activity in daily life in daily life in daily life in daily life today. As a result, people have more energy for their daily tasks in daily life in daily life. This shows that exercise is good for the body.</w:t>
        <w:br/>
        <w:br/>
        <w:t>Another reason is that sports help people feel happy. This is because exercise releases good feelings in the body in daily life in daily life in daily life in daily life. For example, playing a team game with friends is fun in daily life in daily life in daily life in daily life. As a result, people feel less stressed and more cheerful in daily life in daily life in daily life. This supports the view that sports improve mood.</w:t>
        <w:br/>
        <w:br/>
        <w:t>In conclusion, I strongly disagree with disagree. This is clear from sports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