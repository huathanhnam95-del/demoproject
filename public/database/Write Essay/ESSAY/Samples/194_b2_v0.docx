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#194 (b2)</w:t>
      </w:r>
    </w:p>
    <w:p>
      <w:r>
        <w:t xml:space="preserve">Prompt: </w:t>
      </w:r>
    </w:p>
    <w:p>
      <w:r>
        <w:t>--------------------</w:t>
      </w:r>
    </w:p>
    <w:p>
      <w:r>
        <w:t>Taking part in sports is widely considered to be beneficial for both an adult's physical health and overall happiness. In my opinion, I strongly agree with agreeing with the statement. This essay will provide two reasons supporting my idea.</w:t>
        <w:br/>
        <w:br/>
        <w:t>Physical activity helps adults maintain a good level of health. In other words, regular exercise keeps the body strong and working well in everyday life. For instance, running or swimming helps strengthen the heart and muscles in everyday life. As a result, people have better energy levels and feel less tired every day. Hence, it becomes evident that sports are vital for keeping the body fit.</w:t>
        <w:br/>
        <w:br/>
        <w:t>Sports also greatly improve a person's mental well-being. This is primarily due to the fact that physical activity helps reduce stress and worry in everyday life. This can be exemplified by the fact that playing a team sport requires focus and teamwork. The outcome is that participants feel happier and have better sleep at night. This clearly aligns with the view that sports are good for the mind.</w:t>
        <w:br/>
        <w:br/>
        <w:t>In conclusion, I strongly agree that taking part in sports is important. Regular exercise helps keep the body fit, and this physical activity also improves mental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