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#203 (a2_b1)</w:t>
      </w:r>
    </w:p>
    <w:p>
      <w:r>
        <w:t xml:space="preserve">Prompt: </w:t>
      </w:r>
    </w:p>
    <w:p>
      <w:r>
        <w:t>--------------------</w:t>
      </w:r>
    </w:p>
    <w:p>
      <w:r>
        <w:t>Learning from home using the internet is becoming very common today. In my opinion, I strongly agree with presenting a positive perspective on the topic. This essay will provide two reasons supporting my idea.</w:t>
        <w:br/>
        <w:br/>
        <w:t>Distance learning offers great flexibility for students. In other words, people can study from any place with internet access in daily life for many people in many places. For example, a student can take classes while staying at home in daily life for many people in many places. As a result, they do not need to travel to a school building in daily life for many people. This shows that learning can happen anywhere.</w:t>
        <w:br/>
        <w:br/>
        <w:t>Online education helps people learn new skills easily. This is because students can access many different courses online in daily life for many people in many places. For example, someone can learn coding or a new language on a computer in daily life for many people. As a result, their job chances become much better in daily life for many people. This supports the view that online learning is very useful.</w:t>
        <w:br/>
        <w:br/>
        <w:t>In conclusion, I strongly agree that distance learning is good. It gives students flexibility, and it also helps people learn new skills easily.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