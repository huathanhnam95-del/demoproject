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#207 (b2)</w:t>
      </w:r>
    </w:p>
    <w:p>
      <w:r>
        <w:t xml:space="preserve">Prompt: </w:t>
      </w:r>
    </w:p>
    <w:p>
      <w:r>
        <w:t>--------------------</w:t>
      </w:r>
    </w:p>
    <w:p>
      <w:r>
        <w:t>Some parents are choosing to teach their children at home rather than sending them to a traditional school. In my opinion, I strongly positive with the advantages outweigh the disadvantages. This essay will provide two reasons supporting my idea.</w:t>
        <w:br/>
        <w:br/>
        <w:t>On the one hand, One clear advantage is that homeschooling offers a highly personalized learning experience. In other words, This means parents can adjust the education to meet the child's specific needs and pace. For instance, when a parent spends extra time on math if the child struggles with it, or spends more time on art if the child shows interest. As a result, the child learns at a comfortable speed, which helps build confidence and a strong foundation. Hence, it becomes evident that This method allows for deep and focused study of subject matter.</w:t>
        <w:br/>
        <w:br/>
        <w:t>On the other hand, Another reason is that homeschooling presents certain drawbacks regarding social development. This is primarily due to the fact that This is mainly because children miss out on the daily interaction with many different peers. This can be exemplified by the fact that that the child might only interact with the same small group of people from the local area. The outcome is that the child may struggle to develop skills needed for large group settings or diverse social situations. This clearly aligns with the view that social skills are important and need regular practice.</w:t>
        <w:br/>
        <w:br/>
        <w:t>In conclusion, I strongly agree that homeschooling is beneficial. While personalized learning is a major advantage, the lack of varied peer interaction is a real drawback that must be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