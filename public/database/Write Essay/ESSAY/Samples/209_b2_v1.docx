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#209 (b2)</w:t>
      </w:r>
    </w:p>
    <w:p>
      <w:r>
        <w:t xml:space="preserve">Prompt: </w:t>
      </w:r>
    </w:p>
    <w:p>
      <w:r>
        <w:t>--------------------</w:t>
      </w:r>
    </w:p>
    <w:p>
      <w:r>
        <w:t>Online shopping has become a very popular way for people to buy goods and services from home. In my opinion, I strongly negative with the disadvantages outweigh the advantages. This essay will provide two reasons supporting my idea.</w:t>
        <w:br/>
        <w:br/>
        <w:t>On the one hand, online shopping offers great convenience to consumers. In other words, people do not need to travel to physical stores to make purchases. For instance, someone who lives far from a large market can buy groceries online. As a result, they save time and effort that they would spend commuting. Hence, it becomes evident that online shopping saves people a lot of time.</w:t>
        <w:br/>
        <w:br/>
        <w:t>On the other hand, there is a significant disadvantage regarding product quality when shopping online. This is primarily due to the fact that customers cannot physically touch or try on items before buying them. This can be exemplified by the fact that clothing sizes shown online might not fit the person correctly. The outcome is that people might receive items that are damaged or look different from the pictures. This clearly aligns with the view that physical inspection is important for good shopping.</w:t>
        <w:br/>
        <w:br/>
        <w:t>In conclusion, I strongly negative with the disadvantages outweigh the advantages. This is because online shopping provides great convenience to consumers, yet it also presents significant disadvantages regarding product quality due to the inability to physically inspect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