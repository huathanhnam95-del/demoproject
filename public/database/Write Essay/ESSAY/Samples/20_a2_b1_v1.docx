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 (a2_b1)</w:t>
      </w:r>
    </w:p>
    <w:p>
      <w:r>
        <w:t xml:space="preserve">Prompt: </w:t>
      </w:r>
    </w:p>
    <w:p>
      <w:r>
        <w:t>--------------------</w:t>
      </w:r>
    </w:p>
    <w:p>
      <w:r>
        <w:t>Some people think that all citizens must vote in elections. In my opinion, I strongly disagree with the view that voting should be compulsory. This essay will provide two reasons supporting my idea.</w:t>
        <w:br/>
        <w:br/>
        <w:t>People should not be forced to vote in elections. In other words, voting should be a choice for every person in daily life for many people. For example, some people do not know about the candidates in daily life for many people. As a result, forcing them to vote does not help the country in daily life. This shows that freedom of choice is important for democracy.</w:t>
        <w:br/>
        <w:br/>
        <w:t>People who do not vote might have good reasons for staying away. This is because they may feel that no candidate truly represents them in daily life for many people. For example, a person might feel that all parties are the same in daily life for many people. As a result, they choose not to participate in the election in daily life. This supports the view that people need time to think before they vote.</w:t>
        <w:br/>
        <w:br/>
        <w:t>In conclusion, I strongly disagree with the view that voting should be compulsory. Voting should remain a choice, and people need time to think before they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