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#217 (a2_b1)</w:t>
      </w:r>
    </w:p>
    <w:p>
      <w:r>
        <w:t xml:space="preserve">Prompt: </w:t>
      </w:r>
    </w:p>
    <w:p>
      <w:r>
        <w:t>--------------------</w:t>
      </w:r>
    </w:p>
    <w:p>
      <w:r>
        <w:t>Some people say that everyone should eat only plant food because it is good for health. In my opinion, I strongly agree with agree. This essay will provide two reasons supporting my idea.</w:t>
        <w:br/>
        <w:br/>
        <w:t>Eating plant food is very good for people's health. In other words, vegetables and grains give the body many good things in daily life in daily life in daily life today. For example, people can eat more apples and rice instead of meat in daily life in daily life in daily life today. As a result, their bodies get many vitamins and minerals in daily life in daily life. This shows that a plant-based diet helps people stay well.</w:t>
        <w:br/>
        <w:br/>
        <w:t>Vegetarian diets are good for the body. This is because plant foods provide many needed nutrients in daily life in daily life in daily life in daily life today. For example, beans and nuts are good sources of food for muscle in daily life in daily life in daily life today. As a result, people do not need to eat meat to feel strong. This supports the view that a vegetarian diet is healthy.</w:t>
        <w:br/>
        <w:br/>
        <w:t>In conclusion, I strongly agree with agree. This is clear from eating and vegetarian.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