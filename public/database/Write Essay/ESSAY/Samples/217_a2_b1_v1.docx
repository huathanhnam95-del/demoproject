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(a2_b1)</w:t>
      </w:r>
    </w:p>
    <w:p>
      <w:r>
        <w:t xml:space="preserve">Prompt: </w:t>
      </w:r>
    </w:p>
    <w:p>
      <w:r>
        <w:t>--------------------</w:t>
      </w:r>
    </w:p>
    <w:p>
      <w:r>
        <w:t>Some people say that everyone should only eat plant food because they think it keeps people healthy. In my opinion, I strongly disagree with disagree. This essay will provide two reasons supporting my idea.</w:t>
        <w:br/>
        <w:br/>
        <w:t>Many people think that eating only vegetables is the best way to stay well. In other words, they believe that meat is not needed for good health in daily life in daily life in daily life. For example, a person who only eats plants might miss out on some important things in daily life. As a result, they might feel weak or get sick easily. This shows that a good mix of foods is important for our bodies.</w:t>
        <w:br/>
        <w:br/>
        <w:t>Another reason is that people need different foods for strong bodies. This is because meat provides certain things that plants do not have in daily life in daily life in daily life. For example, a person needs iron and certain kinds of food from animal food. As a result, if they only eat vegetables, they might not get enough of these things. This supports the view that we need a mix of foods to be strong.</w:t>
        <w:br/>
        <w:br/>
        <w:t>In conclusion, I strongly disagree with disagree. This is clear from think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