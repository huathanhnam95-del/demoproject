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#217 (b2)</w:t>
      </w:r>
    </w:p>
    <w:p>
      <w:r>
        <w:t xml:space="preserve">Prompt: </w:t>
      </w:r>
    </w:p>
    <w:p>
      <w:r>
        <w:t>--------------------</w:t>
      </w:r>
    </w:p>
    <w:p>
      <w:r>
        <w:t>Some people believe that everyone should adopt a vegetarian lifestyle because they think no one needs meat to stay healthy. In my opinion, I strongly agree with agree. This essay will provide two reasons supporting my idea.</w:t>
        <w:br/>
        <w:br/>
        <w:t>A major benefit of adopting a plant-based diet is the improved health of the consumer. In other words, eating more vegetables and grains can give people better nutrition in everyday life in everyday life in everyday life. For instance, people who eat beans and lentils regularly often have better digestion. As a result, they might feel more energetic and have better gut health. Hence, it becomes evident that a vegetarian diet supports a good lifestyle.</w:t>
        <w:br/>
        <w:br/>
        <w:t>Another strong reason is that vegetarianism helps the environment greatly. This is primarily due to the fact that raising livestock uses a lot of land and water in everyday life in everyday life in everyday life. This can be exemplified by the fact that cattle farming contributes to greenhouse gas emissions. The outcome is that reducing meat consumption helps fight climate change. This clearly aligns with the view that plant-based eating is good for the planet.</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