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#217 (b2)</w:t>
      </w:r>
    </w:p>
    <w:p>
      <w:r>
        <w:t xml:space="preserve">Prompt: </w:t>
      </w:r>
    </w:p>
    <w:p>
      <w:r>
        <w:t>--------------------</w:t>
      </w:r>
    </w:p>
    <w:p>
      <w:r>
        <w:t>Some people believe that everyone should follow a vegetarian diet because they think no one needs meat to stay healthy. In my opinion, I strongly disagree with disagree. This essay will provide two reasons supporting my idea.</w:t>
        <w:br/>
        <w:br/>
        <w:t>A major reason for this belief is the idea that plant-based foods are enough for all nutritional needs. In other words, people think that vegetables and grains provide all the necessary nutrients for a good life. For instance, a person can eat many types of beans and rice, which are good sources of protein. As a result, they believe that meat is not needed to build strong muscles or stay well. Hence, it becomes evident that a vegetarian lifestyle is always the best choice for health.</w:t>
        <w:br/>
        <w:br/>
        <w:t>Another point is that people think that meat consumption is not necessary for a balanced diet. This is primarily due to the fact that many alternative foods can replace the nutrients found in meat. This can be exemplified by the fact that nuts and seeds provide healthy fats and minerals. The outcome is that a person can still get all the required vitamins and minerals from plant sources. This clearly aligns with the view that a varied diet can support good health without meat.</w:t>
        <w:br/>
        <w:br/>
        <w:t>In conclusion, I strongly disagree with disagree. This is clear from major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