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#217 (c1)</w:t>
      </w:r>
    </w:p>
    <w:p>
      <w:r>
        <w:t xml:space="preserve">Prompt: </w:t>
      </w:r>
    </w:p>
    <w:p>
      <w:r>
        <w:t>--------------------</w:t>
      </w:r>
    </w:p>
    <w:p>
      <w:r>
        <w:t>The debate surrounding dietary habits often centers on whether consuming meat is necessary for maintaining optimal human health. In my opinion, I strongly agree with agree. This essay will provide two reasons supporting my idea.</w:t>
        <w:br/>
        <w:br/>
        <w:t>Adopting a vegetarian lifestyle offers substantial benefits for personal well-being. In other words, plant-based diets provide a wealth of essential nutrients in everyday life in everyday life in everyday life. For instance, legumes and grains are excellent sources of dietary fiber and complex carbohydrates. As a result, individuals are more likely to maintain a healthy weight and improved digestive function. Hence, it becomes evident that reducing meat consumption is beneficial for overall health.</w:t>
        <w:br/>
        <w:br/>
        <w:t>Furthermore, shifting towards vegetarianism supports environmental sustainability. This is primarily due to the fact that animal agriculture contributes significantly to greenhouse gas emissions in everyday life in everyday life in everyday life. This can be exemplified by the fact that cattle farming requires vast amounts of land and water resources. The outcome is that adopting plant-based meals reduces the ecological footprint of one's diet. This clearly aligns with the view that sustainable eating is crucial for planetary health.</w:t>
        <w:br/>
        <w:br/>
        <w:t>In conclusion, I strongly agree with agree. This is clear from adopting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