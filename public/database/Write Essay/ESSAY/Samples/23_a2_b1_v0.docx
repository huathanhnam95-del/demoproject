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 (a2_b1)</w:t>
      </w:r>
    </w:p>
    <w:p>
      <w:r>
        <w:t xml:space="preserve">Prompt: </w:t>
      </w:r>
    </w:p>
    <w:p>
      <w:r>
        <w:t>--------------------</w:t>
      </w:r>
    </w:p>
    <w:p>
      <w:r>
        <w:t>Extreme sports are fun activities that many people enjoy doing outside. In my opinion, I strongly agree with the view that dangerous sports bring more benefits than problems. This essay will provide two reasons supporting my idea.</w:t>
        <w:br/>
        <w:br/>
        <w:t>On the one hand, One clear advantage is that these sports help people build a strong body. In other words, they make people more fit and strong in daily life. For example, mountain biking requires much muscle power and good balance in daily life. As a result, participants become much stronger and more skilled in daily life. This shows that these activities improve physical fitness.</w:t>
        <w:br/>
        <w:br/>
        <w:t>On the other hand, Another reason is that these sports have a clear disadvantage: the risk of injury. This is because the activities involve high speeds and big falls in daily life. For example, jumping from a plane carries a chance of serious hurt if things go wrong in daily life. As a result, people need special training and good equipment in daily life. This supports the view that the risk of injury is a major problem.</w:t>
        <w:br/>
        <w:br/>
        <w:t>In conclusion, I strongly agree with the view that extreme sports bring more benefits than drawbacks. This is because these sports improve physical fitness and participants must take special care to manage the risk of injury.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