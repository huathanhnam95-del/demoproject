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 (a2_b1)</w:t>
      </w:r>
    </w:p>
    <w:p>
      <w:r>
        <w:t xml:space="preserve">Prompt: </w:t>
      </w:r>
    </w:p>
    <w:p>
      <w:r>
        <w:t>--------------------</w:t>
      </w:r>
    </w:p>
    <w:p>
      <w:r>
        <w:t>Extreme sports are activities that involve great danger and high levels of risk. In my opinion, I strongly agree with the view that dangerous sports bring more problems than benefits. This essay will provide two reasons supporting my idea.</w:t>
        <w:br/>
        <w:br/>
        <w:t>On the one hand, One clear advantage is that these sports help people build a strong body. In other words, they require physical effort and skill in daily life. For example, cycling long distances makes people use their legs and arms a lot in daily life. As a result, people become much stronger and more fit in daily life. This shows that these activities help people improve their physical fitness.</w:t>
        <w:br/>
        <w:br/>
        <w:t>On the other hand, Another reason is that these sports have many negative drawbacks. This is because the chance of getting hurt is very high in daily life. For example, a fall from a high place can cause serious injury in daily life. As a result, people might need a long time in the hospital in daily life. This supports the view that the risks are too big.</w:t>
        <w:br/>
        <w:br/>
        <w:t>In conclusion, I strongly agree with the view that extreme sports bring more drawbacks than benefits. This is because they pose high risks of injury and do not outweigh the benefits of improving physical fitness.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