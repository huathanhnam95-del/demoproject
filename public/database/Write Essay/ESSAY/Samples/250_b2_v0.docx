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#250 (b2)</w:t>
      </w:r>
    </w:p>
    <w:p>
      <w:r>
        <w:t xml:space="preserve">Prompt: </w:t>
      </w:r>
    </w:p>
    <w:p>
      <w:r>
        <w:t>--------------------</w:t>
      </w:r>
    </w:p>
    <w:p>
      <w:r>
        <w:t>It is often said that people should always keep trying and never stop working towards their goals, no matter what difficulties they face. In my opinion, I strongly agree with agreeing with the statement. This essay will provide two reasons supporting my idea.</w:t>
        <w:br/>
        <w:br/>
        <w:t>Maintaining effort is key to achieving success. In other words, setbacks are normal parts of any journey toward a goal. For instance, a student who fails an exam might study harder for the next one. As a result, the student learns from mistakes and improves their study methods. Hence, it becomes evident that persistence helps people improve their skills.</w:t>
        <w:br/>
        <w:br/>
        <w:t>Another reason is that effort builds character and mental strength. This is primarily due to the fact that facing challenges teaches us how to be stronger. This can be exemplified by the fact that athletes who lose a match train even harder for the next competition. The outcome is that they develop a strong mindset and better physical fitness. This clearly aligns with the view that sustained effort builds a strong character.</w:t>
        <w:br/>
        <w:br/>
        <w:t>In conclusion, I strongly agree that people should always keep trying and never stop working towards their goals. The belief that persistence helps people improve their skills, and that sustained effort builds a strong character, shows that effort is always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