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 (a2_b1)</w:t>
      </w:r>
    </w:p>
    <w:p>
      <w:r>
        <w:t xml:space="preserve">Prompt: </w:t>
      </w:r>
    </w:p>
    <w:p>
      <w:r>
        <w:t>--------------------</w:t>
      </w:r>
    </w:p>
    <w:p>
      <w:r>
        <w:t>Competition can happen in school or university life. In my opinion, I strongly agree with the view that a competitive environment in school or university is bad for students. This essay will provide two reasons supporting my idea.</w:t>
        <w:br/>
        <w:br/>
        <w:t>On the one hand, competition can help students learn better. In other words, students try hard to do well in their studies in daily life for many people. For example, students study extra hours for a big test in daily life. As a result, they know more things and learn better in daily life. This shows that competition can make students learn more.</w:t>
        <w:br/>
        <w:br/>
        <w:t>On the other hand, competition has a negative effect on students. This is because students feel too much pressure to get good scores in daily life for many people. For example, students worry about failing a class test in daily life. As a result, they feel sad and sometimes they do not want to go to school in daily life. This supports the view that competition is a problem for students.</w:t>
        <w:br/>
        <w:br/>
        <w:t>In conclusion, I strongly agree that a competitive environment is bad for students. While competition can help students learn more, the negative effect on students is a bigger problem.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