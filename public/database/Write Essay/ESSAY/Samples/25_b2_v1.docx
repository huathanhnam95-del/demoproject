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 (b2)</w:t>
      </w:r>
    </w:p>
    <w:p>
      <w:r>
        <w:t xml:space="preserve">Prompt: </w:t>
      </w:r>
    </w:p>
    <w:p>
      <w:r>
        <w:t>--------------------</w:t>
      </w:r>
    </w:p>
    <w:p>
      <w:r>
        <w:t>The topic of whether a competitive environment in school or university is beneficial or harmful is a common discussion. In my opinion, I strongly agree with the view that a competitive environment in school or university is bad for students. This essay will provide two reasons supporting my idea.</w:t>
        <w:br/>
        <w:br/>
        <w:t>On the one hand, a competitive environment can help students improve their academic skills. In other words, students are pushed to work harder to achieve better results. For instance, students might study extra hours to get a higher score on a difficult test. As a result, their knowledge base grows, and they learn how to manage time well. Hence, it becomes evident that competition can motivate students to perform better.</w:t>
        <w:br/>
        <w:br/>
        <w:t>On the other hand, a competitive environment has a negative impact on students' mental health. This is primarily due to the fact that students feel too much stress from constant comparison with others. This can be exemplified by the fact that some students start worrying about failing, even if they study hard. The outcome is that they might lose interest in learning, and their focus becomes poor. This clearly aligns with the view that the negative effects outweigh any benefits.</w:t>
        <w:br/>
        <w:br/>
        <w:t>In conclusion, I strongly agree that a competitive environment is bad for students. While competition can motivate students to perform better, the negative impact on mental health is a greater concern.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