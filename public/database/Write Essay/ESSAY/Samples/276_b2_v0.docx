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#276 (b2)</w:t>
      </w:r>
    </w:p>
    <w:p>
      <w:r>
        <w:t xml:space="preserve">Prompt: </w:t>
      </w:r>
    </w:p>
    <w:p>
      <w:r>
        <w:t>--------------------</w:t>
      </w:r>
    </w:p>
    <w:p>
      <w:r>
        <w:t>Movies are a very popular form of entertainment enjoyed by people all over the world. In my opinion, I strongly agree with agree. This essay will provide two reasons supporting my idea.</w:t>
        <w:br/>
        <w:br/>
        <w:t>One clear advantage is that movies offer a great way for people to escape their daily lives. In other words, watching a film allows viewers to step away from their real-life problems. For instance, a science fiction movie can take us to a distant planet, far from our own world. As a result, people feel a sense of wonder and relaxation while they watch. Hence, it becomes evident that movies provide a needed break from routine life.</w:t>
        <w:br/>
        <w:br/>
        <w:t>Another reason is that movies help people connect with different cultures and ideas. This is primarily due to the fact that films can show us life in places we have never visited. This can be exemplified by the fact that a documentary might show us daily life in Japan or Brazil. The outcome is that viewers gain knowledge and a wider view of the world. This clearly aligns with the view that movies are great for learning and understanding others.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