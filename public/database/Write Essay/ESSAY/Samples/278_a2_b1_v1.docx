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#278 (a2_b1)</w:t>
      </w:r>
    </w:p>
    <w:p>
      <w:r>
        <w:t xml:space="preserve">Prompt: </w:t>
      </w:r>
    </w:p>
    <w:p>
      <w:r>
        <w:t>--------------------</w:t>
      </w:r>
    </w:p>
    <w:p>
      <w:r>
        <w:t>Famous athletes are people who are well known for their sports skills. In my opinion, I strongly negative with the disadvantages outweigh the advantages. This essay will provide two reasons supporting my idea.</w:t>
        <w:br/>
        <w:br/>
        <w:t>On the one hand, famous athletes bring pride to their country. In other words, their success makes people feel happy and proud in daily life. For example, a national football team winning a big cup makes everyone cheer in daily life. As a result, this feeling of pride helps build a strong community spirit in daily life. This shows that they can bring positive feelings to many people.</w:t>
        <w:br/>
        <w:br/>
        <w:t>On the other hand, being a famous athlete has many disadvantages. This is because the pressure to perform well is very high in daily life. For example, if an athlete loses a big match, the media talks about it a lot in daily life. As a result, this negative attention can cause much stress and worry. This supports the view that the life can be very difficult for them.</w:t>
        <w:br/>
        <w:br/>
        <w:t>In conclusion, I strongly negative with the disadvantages outweigh the advantages. This is because athletes can bring positive feelings to people, but they also face high pressure and negative attention.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