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28"/>
        </w:rPr>
        <w:t>PTE Write Essay - Question #27 (c1)</w:t>
      </w:r>
    </w:p>
    <w:p>
      <w:r>
        <w:t xml:space="preserve">Prompt: </w:t>
      </w:r>
    </w:p>
    <w:p>
      <w:r>
        <w:t>--------------------</w:t>
      </w:r>
    </w:p>
    <w:p>
      <w:r>
        <w:t>The notion that individuals must achieve professional stability or complete their education before considering marriage is a widely debated subject. In my opinion, I strongly disagree with the view that getting married before finishing studies or getting a good job is foolish. This essay will provide two reasons supporting my idea.</w:t>
        <w:br/>
        <w:br/>
        <w:t>Marriage can provide significant emotional and financial support to a couple. In other words, establishing a partnership early can create a stable foundation for shared goals. For instance, two young people might pool their limited incomes to afford a comfortable home together. As a result, they can navigate early career uncertainties with greater security and mutual encouragement. Hence, it becomes evident that timing is less critical than the strength of the relationship.</w:t>
        <w:br/>
        <w:br/>
        <w:t>Marriage can also accelerate personal growth and maturity for both partners. This is primarily due to the fact that sharing life's responsibilities forces individuals to develop strong communication skills. This can be exemplified by the fact that managing household finances requires constant negotiation and compromise. The outcome is that individuals learn to prioritize mutual needs over personal desires, fostering deep empathy. This clearly aligns with the view that commitment itself is a powerful catalyst for self-improvement.</w:t>
        <w:br/>
        <w:br/>
        <w:t>In conclusion, I strongly disagree with the view that getting married before finishing studies or getting a good job is foolish. Establishing a partnership can provide emotional and financial support, and the commitment itself is a powerful catalyst for self-improvement.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