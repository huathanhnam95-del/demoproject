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#281 (a2_b1)</w:t>
      </w:r>
    </w:p>
    <w:p>
      <w:r>
        <w:t xml:space="preserve">Prompt: </w:t>
      </w:r>
    </w:p>
    <w:p>
      <w:r>
        <w:t>--------------------</w:t>
      </w:r>
    </w:p>
    <w:p>
      <w:r>
        <w:t>Many athletes are using illegal substances to improve their performance. In my opinion, I strongly agree with identifying problems and proposing solutions. This essay will provide two reasons supporting my idea.</w:t>
        <w:br/>
        <w:br/>
        <w:t>The major reason is that some athletes feel strong pressure to win at all costs. In other words, they feel great pressure to be the best in their sport in daily life for many people. For example, a runner might take drugs to run faster than other people in daily life for many people. As a result, their body health can become very bad for them in daily life. This shows that the need to win is a major problem.</w:t>
        <w:br/>
        <w:br/>
        <w:t>One effective solution is to improve testing methods for illegal substances. This is because current tests might not find all types of drugs in daily life for many people. For example, testing centers can use new machines to check for many different drugs in daily life for many people. As a result, cheating becomes much harder for athletes to do in daily life. This supports the view that better testing is needed.</w:t>
        <w:br/>
        <w:br/>
        <w:t>In conclusion, I strongly agree with identifying problems and proposing solutions. This is because the pressure to win causes health issues, and improving testing methods can make cheating much harder.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