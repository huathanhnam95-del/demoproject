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8"/>
        </w:rPr>
        <w:t>PTE Write Essay - Question #287 (b2)</w:t>
      </w:r>
    </w:p>
    <w:p>
      <w:r>
        <w:t xml:space="preserve">Prompt: </w:t>
      </w:r>
    </w:p>
    <w:p>
      <w:r>
        <w:t>--------------------</w:t>
      </w:r>
    </w:p>
    <w:p>
      <w:r>
        <w:t>Many students are choosing to take a gap year before they begin their college education. In my opinion, I strongly positive with the advantages outweigh the disadvantages. This essay will provide two reasons supporting my idea.</w:t>
        <w:br/>
        <w:br/>
        <w:t>On the one hand, One clear advantage is that a gap year offers valuable time for personal growth and self-discovery. In other words, This means students can use this time to gain life experience outside of a classroom setting. For instance, that they might volunteer in a community or travel to a new country. As a result, This helps them learn how to manage money and solve problems in real life. Hence, it becomes evident that this break helps students become more ready for university life.</w:t>
        <w:br/>
        <w:br/>
        <w:t>On the other hand, Another reason is that a gap year can present some challenges, such as forgetting school knowledge. This is primarily due to the fact that students might lose some of the knowledge they learned in school. This can be exemplified by the fact that that returning to studies after a long break feels difficult. The outcome is that they might struggle to adjust to the pace of college classes. This clearly aligns with the view that this pause can make it hard to restart academic work.</w:t>
        <w:br/>
        <w:br/>
        <w:t>In conclusion, I strongly agree that taking a gap year is beneficial. The time for personal growth and self-discovery is more important than the risk of forgetting school knowledge, helping students prepare for their future.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