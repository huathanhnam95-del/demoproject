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#289 (a2_b1)</w:t>
      </w:r>
    </w:p>
    <w:p>
      <w:r>
        <w:t xml:space="preserve">Prompt: </w:t>
      </w:r>
    </w:p>
    <w:p>
      <w:r>
        <w:t>--------------------</w:t>
      </w:r>
    </w:p>
    <w:p>
      <w:r>
        <w:t>People use animals for science and for making products. In my opinion, I strongly disagree with disagree. This essay will provide two reasons supporting my idea.</w:t>
        <w:br/>
        <w:br/>
        <w:t>Some people say we must stop using animals for tests. In other words, they think all animal use is wrong in daily life in daily life in daily life in daily life. For example, they point to small animals kept in cages in daily life in daily life in daily life in daily life. As a result, they feel the animals suffer a lot in daily life in daily life in daily life. This shows that many people feel this practice is bad.</w:t>
        <w:br/>
        <w:br/>
        <w:t>Another group says that these tests are very important for human health. This is because science needs animals to find cures in daily life in daily life in daily life in daily life today. For example, doctors test new medicines on mice in daily life in daily life in daily life in daily life today. As a result, people can become well and live longer lives. This supports the view that these tests help people a lot.</w:t>
        <w:br/>
        <w:br/>
        <w:t>In conclusion, I strongly disagree with disagree. This is clear from must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