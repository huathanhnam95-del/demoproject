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(b2)</w:t>
      </w:r>
    </w:p>
    <w:p>
      <w:r>
        <w:t xml:space="preserve">Prompt: </w:t>
      </w:r>
    </w:p>
    <w:p>
      <w:r>
        <w:t>--------------------</w:t>
      </w:r>
    </w:p>
    <w:p>
      <w:r>
        <w:t>The use of animals in scientific and commercial testing has become a widely debated topic. In my opinion, I strongly disagree with disagree. This essay will provide two reasons supporting my idea.</w:t>
        <w:br/>
        <w:br/>
        <w:t>Some people argue that using animals in tests is necessary for medical progress. In other words, they believe that animal models help scientists understand human diseases in everyday life in everyday life in everyday life in everyday life. For instance, testing new vaccines on animals can show if a drug is safe. As a result, this knowledge helps doctors develop treatments for people. Hence, it becomes evident that these tests provide vital information for human health.</w:t>
        <w:br/>
        <w:br/>
        <w:t>Another view suggests that we should stop using animals in these procedures. This is primarily due to the fact that animals feel pain and distress during tests in everyday life in everyday life in everyday life. This can be exemplified by the fact that many animals suffer from confinement and stress. The outcome is that this causes great suffering and harms the animal's welfare. This clearly aligns with the view that alternatives must be found for animal testing.</w:t>
        <w:br/>
        <w:br/>
        <w:t>In conclusion, I strongly disagree with disagree. This is clear from argue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