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(a2_b1)</w:t>
      </w:r>
    </w:p>
    <w:p>
      <w:r>
        <w:t xml:space="preserve">Prompt: </w:t>
      </w:r>
    </w:p>
    <w:p>
      <w:r>
        <w:t>--------------------</w:t>
      </w:r>
    </w:p>
    <w:p>
      <w:r>
        <w:t>People often talk about how to keep their body fit. In my opinion, I strongly agree with the view that a healthy diet is more effective for keeping fit than exercise. This essay will provide two reasons supporting my idea.</w:t>
        <w:br/>
        <w:br/>
        <w:t>A healthy diet gives the body the right fuel it needs to stay strong. In other words, good food gives us the power to do daily tasks in daily life. For example, eating many fruits and vegetables gives us many vitamins. As a result, our body works well and feels good. This shows that good food is very important for a strong body.</w:t>
        <w:br/>
        <w:br/>
        <w:t>Good food helps the body build muscle and keep bones strong. This is because the right food gives us the building blocks we need in daily life. For example, drinking milk and eating cheese gives us calcium for our bones. As a result, we can move better and feel more active. This supports the view that good food helps us stay fit.</w:t>
        <w:br/>
        <w:br/>
        <w:t>In conclusion, I strongly agree that a healthy diet is more effective for keeping fit than exercise. Good food gives the body the right fuel, and good food helps the body build muscle and keep bones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