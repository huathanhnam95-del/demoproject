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 (a2_b1)</w:t>
      </w:r>
    </w:p>
    <w:p>
      <w:r>
        <w:t xml:space="preserve">Prompt: </w:t>
      </w:r>
    </w:p>
    <w:p>
      <w:r>
        <w:t>--------------------</w:t>
      </w:r>
    </w:p>
    <w:p>
      <w:r>
        <w:t>Keeping fit needs more than just good food; it also needs movement. In my opinion, I strongly disagree with the view that a healthy diet is more effective for keeping fit than exercise. This essay will provide two reasons supporting my idea.</w:t>
        <w:br/>
        <w:br/>
        <w:t>Regular physical activity is very important for keeping the body fit. In other words, moving our bodies helps our muscles and heart work better in daily life. For example, running or playing sports makes our heart move blood well. As a result, we have more energy to do daily tasks. This shows that exercise is key for a strong body.</w:t>
        <w:br/>
        <w:br/>
        <w:t>Diet alone cannot make a person fit enough. This is because the body needs movement to use the energy from the food we eat. For example, if we only eat good food and sit all day, our muscles become weak. As a result, our body does not use the food's energy properly. This supports the view that exercise is needed for fitness.</w:t>
        <w:br/>
        <w:br/>
        <w:t>In conclusion, I strongly disagree with the view that a healthy diet is more effective for keeping fit than exercise. Both regular activity and good food are needed to keep the body fit and support a strong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