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 (b2)</w:t>
      </w:r>
    </w:p>
    <w:p>
      <w:r>
        <w:t xml:space="preserve">Prompt: </w:t>
      </w:r>
    </w:p>
    <w:p>
      <w:r>
        <w:t>--------------------</w:t>
      </w:r>
    </w:p>
    <w:p>
      <w:r>
        <w:t>Many people debate whether a healthy diet or regular physical exercise is better for achieving and maintaining good physical fitness. In my opinion, I strongly agree with the view that a healthy diet is more effective for keeping fit than exercise. This essay will provide two reasons supporting my idea.</w:t>
        <w:br/>
        <w:br/>
        <w:t>A proper diet provides the necessary building blocks for a strong body. In other words, the food we consume gives our body the materials it needs to function well. For instance, eating enough protein helps muscles repair after physical activity. As a result, the body has the energy and strength required to perform well during exercise. Hence, it becomes evident that proper nutrition is the foundation of fitness.</w:t>
        <w:br/>
        <w:br/>
        <w:t>A balanced diet helps maintain stable energy levels throughout the day. This is primarily due to the fact that good food keeps our metabolism running smoothly. This can be exemplified by the fact that eating whole grains provides steady energy, unlike sugary snacks. The outcome is that we feel less tired and can maintain activity for longer periods. This clearly aligns with the view that diet is more important for sustained fitness.</w:t>
        <w:br/>
        <w:br/>
        <w:t>In conclusion, I strongly agree with the view that a healthy diet is more effective for keeping fit than exercise. This is because proper nutrition provides the necessary building blocks for a strong body, and a balanced diet helps maintain stable energy levels throughout the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