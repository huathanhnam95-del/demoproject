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 (b2)</w:t>
      </w:r>
    </w:p>
    <w:p>
      <w:r>
        <w:t xml:space="preserve">Prompt: </w:t>
      </w:r>
    </w:p>
    <w:p>
      <w:r>
        <w:t>--------------------</w:t>
      </w:r>
    </w:p>
    <w:p>
      <w:r>
        <w:t>Many people think that a healthy diet is better for staying fit than doing physical exercise. In my opinion, I strongly disagree with the view that a healthy diet is more effective for keeping fit than exercise. This essay will provide two reasons supporting my idea.</w:t>
        <w:br/>
        <w:br/>
        <w:t>Physical activity is very important for keeping the body strong. In other words, exercise helps build muscle and improve heart function. For instance, running regularly makes the heart pump blood more efficiently. As a result, people feel more energetic and have better overall health. Hence, it becomes evident that regular activity is key to fitness.</w:t>
        <w:br/>
        <w:br/>
        <w:t>A balanced diet is important for good health, but it is not enough on its own. This is primarily due to the fact that the body needs movement to use the nutrients it gets. This can be exemplified by the fact that eating many vitamins without moving can lead to a sedentary lifestyle. The outcome is that the body becomes weak and muscles lose tone. This clearly aligns with the view that physical exercise is necessary for fitness.</w:t>
        <w:br/>
        <w:br/>
        <w:t>In conclusion, I strongly disagree with the view that a healthy diet is more effective for keeping fit than exercise. Both regular activity and a balanced diet are needed to maintain fitness, as exercise builds strength and a healthy diet provides necessary nutrition.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