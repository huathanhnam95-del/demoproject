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(c1)</w:t>
      </w:r>
    </w:p>
    <w:p>
      <w:r>
        <w:t xml:space="preserve">Prompt: </w:t>
      </w:r>
    </w:p>
    <w:p>
      <w:r>
        <w:t>--------------------</w:t>
      </w:r>
    </w:p>
    <w:p>
      <w:r>
        <w:t>The relative importance of diet versus physical activity for maintaining good physical fitness is a frequently debated topic. In my opinion, I strongly disagree with the view that a healthy diet is more effective for keeping fit than exercise. This essay will provide two reasons supporting my idea.</w:t>
        <w:br/>
        <w:br/>
        <w:t>Physical exercise provides comprehensive benefits that cannot be replicated solely through dietary adjustments. In other words, physical activity builds muscle mass and improves cardiovascular endurance. For instance, engaging in regular resistance training strengthens the skeletal system significantly. As a result, individuals develop a robust physical foundation that supports overall health. Hence, it becomes evident that physical movement is fundamental for achieving optimal fitness levels.</w:t>
        <w:br/>
        <w:br/>
        <w:t>Furthermore, consistent physical activity offers crucial psychological advantages that nutrition alone cannot provide. This is primarily due to the fact that exercise serves as an effective mood regulator, reducing stress and anxiety. This can be exemplified by the fact that running outdoors releases endorphins, which are natural mood elevators. The outcome is that people report improved mental clarity and a greater sense of well-being. This clearly aligns with the view that physical activity is essential for holistic wellness.</w:t>
        <w:br/>
        <w:br/>
        <w:t>In conclusion, I strongly disagree with the view that a healthy diet is more effective for keeping fit than exercise. Maintaining fitness requires the consistent physical movement that builds muscle mass, alongside the psychological benefits derived from physical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