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#300 (b2)</w:t>
      </w:r>
    </w:p>
    <w:p>
      <w:r>
        <w:t xml:space="preserve">Prompt: </w:t>
      </w:r>
    </w:p>
    <w:p>
      <w:r>
        <w:t>--------------------</w:t>
      </w:r>
    </w:p>
    <w:p>
      <w:r>
        <w:t>The discussion about spending time on sports is a popular topic that has many different sides. In my opinion, I strongly negative with the disadvantages outweigh the advantages. This essay will provide two reasons supporting my idea.</w:t>
        <w:br/>
        <w:br/>
        <w:t>On the one hand, physical activity brings many benefits to people's health. In other words, regular exercise helps keep the body strong and fit in everyday life. For instance, playing football regularly improves heart health and muscle tone. As a result, people feel more energetic and have better sleep patterns. Hence, it becomes evident that sports are good for keeping us healthy.</w:t>
        <w:br/>
        <w:br/>
        <w:t>On the other hand, excessive sport time can cause certain problems for students. This is primarily due to the fact that it takes up a lot of time needed for studies in everyday life. This can be exemplified by the fact that students might skip important homework sessions. The outcome is that their academic performance might drop significantly. This clearly aligns with the view that sport can negatively affect school life.</w:t>
        <w:br/>
        <w:br/>
        <w:t>In conclusion, I strongly negative with the disadvantages outweigh the advantages. This is because excessive sport time can negatively impact academic performance, and physical activity is beneficial for maintaining overall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