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#313 (b2)</w:t>
      </w:r>
    </w:p>
    <w:p>
      <w:r>
        <w:t xml:space="preserve">Prompt: </w:t>
      </w:r>
    </w:p>
    <w:p>
      <w:r>
        <w:t>--------------------</w:t>
      </w:r>
    </w:p>
    <w:p>
      <w:r>
        <w:t>People often discuss whether it is better to work for a large corporation or a small business. In my opinion, I strongly agree with agree. This essay will provide two reasons supporting my idea.</w:t>
        <w:br/>
        <w:br/>
        <w:t>Working for a big company offers many advantages for career growth. In other words, these large organizations have many departments and resources in everyday life in everyday life in everyday life. For instance, a big bank has many training programs for its staff. As a result, employees get chances to learn many different skills. Hence, it becomes evident that big companies help people build a strong career path.</w:t>
        <w:br/>
        <w:br/>
        <w:t>Working for a small company also has its own benefits for personal development. This is primarily due to the fact that small teams allow for quick decision-making in everyday life in everyday life in everyday life. This can be exemplified by the fact that a small marketing firm can change its focus quickly. The outcome is that employees feel more involved in the company's success. This clearly aligns with the view that Hence, it becomes evident that small companies offer a sense of ownership.</w:t>
        <w:br/>
        <w:br/>
        <w:t>In conclusion, I strongly agree with agree. This is clear from working and 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