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#313 (b2)</w:t>
      </w:r>
    </w:p>
    <w:p>
      <w:r>
        <w:t xml:space="preserve">Prompt: </w:t>
      </w:r>
    </w:p>
    <w:p>
      <w:r>
        <w:t>--------------------</w:t>
      </w:r>
    </w:p>
    <w:p>
      <w:r>
        <w:t>The choice between working for a large corporation and working for a small business is a common discussion. In my opinion, I strongly disagree with disagree. This essay will provide two reasons supporting my idea.</w:t>
        <w:br/>
        <w:br/>
        <w:t>Working for a big company offers many benefits for people who like structure. In other words, large companies usually have many resources and clear rules for staff in everyday life. For instance, a big bank has many departments, so staff know exactly what they should do. As a result, new employees get good training and follow a clear path. Hence, it becomes evident that big companies provide stability and clear career paths.</w:t>
        <w:br/>
        <w:br/>
        <w:t>Working for a small company also has its own advantages for people who want freedom. This is primarily due to the fact that small businesses allow staff to take on many different tasks. This can be exemplified by the fact that an online shop might ask its staff to do marketing and packing. The outcome is that employees learn many skills quickly and feel important. This clearly aligns with the view that small companies offer personal growth and flexibility.</w:t>
        <w:br/>
        <w:br/>
        <w:t>In conclusion, I strongly disagree with disagree. This is clear from working and working.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