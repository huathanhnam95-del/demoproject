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#318 (a2_b1)</w:t>
      </w:r>
    </w:p>
    <w:p>
      <w:r>
        <w:t xml:space="preserve">Prompt: </w:t>
      </w:r>
    </w:p>
    <w:p>
      <w:r>
        <w:t>--------------------</w:t>
      </w:r>
    </w:p>
    <w:p>
      <w:r>
        <w:t>Many people think that the money they get from a job is the most important thing. In my opinion, I strongly agree with agreeing with the statement. This essay will provide two reasons supporting my idea.</w:t>
        <w:br/>
        <w:br/>
        <w:t>Money is a very important part of having a job. In other words, people need money to live their daily lives in daily life. For example, a family needs cash to buy food and pay rent in daily life. As a result, having enough money helps people stay safe and comfortable in daily life. This shows that earning money is very important for a good life.</w:t>
        <w:br/>
        <w:br/>
        <w:t>A good job must pay enough money. This is because people need money to buy things they want in daily life. For example, if a job pays little cash, a person cannot buy new clothes in daily life. As a result, the person might feel poor and stressed in daily life. This supports the view that pay is a key part of a job.</w:t>
        <w:br/>
        <w:br/>
        <w:t>In conclusion, I strongly agree that the money earned from a job is very important. Earning money helps people live daily lives, and a good job must pay enough money for a good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