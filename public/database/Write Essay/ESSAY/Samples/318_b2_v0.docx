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#318 (b2)</w:t>
      </w:r>
    </w:p>
    <w:p>
      <w:r>
        <w:t xml:space="preserve">Prompt: </w:t>
      </w:r>
    </w:p>
    <w:p>
      <w:r>
        <w:t>--------------------</w:t>
      </w:r>
    </w:p>
    <w:p>
      <w:r>
        <w:t>Some people believe that the amount of money a person earns is the most important part of any job. In my opinion, I strongly agree with agreeing with the statement. This essay will provide two reasons supporting my idea.</w:t>
        <w:br/>
        <w:br/>
        <w:t>The financial reward from a job is often the main reason people choose their careers. In other words, people need to earn enough money to cover their daily expenses. For instance, a person must pay for rent and food every month. As a result, having a stable wage helps people live comfortably. Hence, it becomes evident that money is a basic requirement for a good job.</w:t>
        <w:br/>
        <w:br/>
        <w:t>Another reason is that money gives people the freedom to live the life they want. This is primarily due to the fact that having savings allows people to buy things and travel. This can be exemplified by the fact that saving money for a trip gives people joy. The outcome is that financial security reduces stress and worry. This clearly aligns with the view that money provides personal freedom.</w:t>
        <w:br/>
        <w:br/>
        <w:t>In conclusion, I strongly agree that the money earned is the most important aspect of a job. The financial reward is key for daily expenses, and the money provides personal freedom for a better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