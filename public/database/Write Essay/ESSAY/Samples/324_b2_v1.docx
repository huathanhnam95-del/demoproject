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#324 (b2)</w:t>
      </w:r>
    </w:p>
    <w:p>
      <w:r>
        <w:t xml:space="preserve">Prompt: </w:t>
      </w:r>
    </w:p>
    <w:p>
      <w:r>
        <w:t>--------------------</w:t>
      </w:r>
    </w:p>
    <w:p>
      <w:r>
        <w:t>The idea of working only for oneself is a common discussion in modern society. In my opinion, I strongly disagree with disagreeing with the statement. This essay will provide two reasons supporting my idea.</w:t>
        <w:br/>
        <w:br/>
        <w:t>People often believe that working for oneself is always the best choice for career growth. In other words, working for a company gives people many benefits that are hard to find alone. For instance, a large company provides training and resources that a small person does not have. As a result, employees gain valuable skills and a stable income. Hence, it becomes evident that working for an organization offers great support.</w:t>
        <w:br/>
        <w:br/>
        <w:t>Working within a team also brings many positive things to an individual's life. This is primarily due to the fact that teams allow people to share different ideas and skills. This can be exemplified by the fact that a project team can combine marketing knowledge with technical ability. The outcome is that the final product is much better and more complete. This clearly aligns with the view that teamwork is very helpful for success.</w:t>
        <w:br/>
        <w:br/>
        <w:t>In conclusion, I strongly disagree with the idea that working for oneself is always better. Working for an organization gives great support, and working within a team helps people achieve success.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