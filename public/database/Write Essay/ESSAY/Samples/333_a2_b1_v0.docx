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#333 (a2_b1)</w:t>
      </w:r>
    </w:p>
    <w:p>
      <w:r>
        <w:t xml:space="preserve">Prompt: </w:t>
      </w:r>
    </w:p>
    <w:p>
      <w:r>
        <w:t>--------------------</w:t>
      </w:r>
    </w:p>
    <w:p>
      <w:r>
        <w:t>Working with a group of people is better than working by yourself. In my opinion, I strongly agree with agree. This essay will provide two reasons supporting my idea.</w:t>
        <w:br/>
        <w:br/>
        <w:t>Teamwork helps people learn new things. In other words, people can share ideas and help each other in daily life in daily life in daily life today today. For example, a group can plan a school project together in daily life in daily life in daily life. As a result, the work becomes much better and simple to finish. This shows that working with others helps people learn.</w:t>
        <w:br/>
        <w:br/>
        <w:t>Group work makes tasks less difficult. This is because people can divide the work among themselves in daily life in daily life in daily life in daily life. For example, a team can break a big cleaning job into small parts in daily life in daily life in daily life. As a result, everyone finishes their part quickly, and the whole job is done in daily life. This supports the view that teamwork makes tasks less difficult.</w:t>
        <w:br/>
        <w:br/>
        <w:t>In conclusion, I strongly agree that working with a group is better than working alone. Teamwork helps people learn new things, and it also makes tasks less difficult.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