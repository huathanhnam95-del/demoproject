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#333 (b2)</w:t>
      </w:r>
    </w:p>
    <w:p>
      <w:r>
        <w:t xml:space="preserve">Prompt: </w:t>
      </w:r>
    </w:p>
    <w:p>
      <w:r>
        <w:t>--------------------</w:t>
      </w:r>
    </w:p>
    <w:p>
      <w:r>
        <w:t>The question of whether working with a group of people is more important than working alone is a common discussion. In my opinion, I strongly agree with agree. This essay will provide two reasons supporting my idea.</w:t>
        <w:br/>
        <w:br/>
        <w:t>Working in a team helps people share ideas and tasks. In other words, group work allows individuals to combine their knowledge and skills. For instance, a group working on a science project can divide the research into separate parts. As a result, the final presentation will be much stronger than if one person did it alone. Hence, it becomes evident that teamwork provides a better outcome.</w:t>
        <w:br/>
        <w:br/>
        <w:t>Teamwork improves communication skills and mutual support. This is primarily due to the fact that people must learn to listen and share thoughts with others. This can be exemplified by the fact that a team meeting requires members to talk and agree on a plan. The outcome is that everyone feels heard, and the final decision is more accepted by all. This clearly aligns with the view that group effort is very beneficial.</w:t>
        <w:br/>
        <w:br/>
        <w:t>In conclusion, I strongly agree that working in a team is more important than working alone. Group work helps people share ideas, and teamwork improves communication skills, making collaboration key to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