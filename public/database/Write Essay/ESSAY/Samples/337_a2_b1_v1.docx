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#337 (a2_b1)</w:t>
      </w:r>
    </w:p>
    <w:p>
      <w:r>
        <w:t xml:space="preserve">Prompt: </w:t>
      </w:r>
    </w:p>
    <w:p>
      <w:r>
        <w:t>--------------------</w:t>
      </w:r>
    </w:p>
    <w:p>
      <w:r>
        <w:t>Sport practice is a common activity for many people today. In my opinion, I strongly negative with the disadvantages outweigh the advantages. This essay will provide two reasons supporting my idea.</w:t>
        <w:br/>
        <w:br/>
        <w:t>On the one hand, sport practice keeps people fit and healthy. In other words, regular exercise helps the body work well in daily life for many people in many places. For example, running every day makes the heart strong in daily life for many people. As a result, people feel better and have more energy in daily life for many people. This shows that physical activity is good for our bodies.</w:t>
        <w:br/>
        <w:br/>
        <w:t>On the other hand, sport practice can cause physical problems. This is because people might push themselves too hard in daily life for many people. For example, playing sports without rest can hurt muscles in daily life for many people. As a result, some people get injuries that take time to heal in daily life for many people. This supports the view that there are risks with sport.</w:t>
        <w:br/>
        <w:br/>
        <w:t>In conclusion, I strongly negative with the disadvantages outweigh the advantages. This is because physical activity keeps people fit and healthy, but it can also cause physical problems and injuries.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