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#337 (b2)</w:t>
      </w:r>
    </w:p>
    <w:p>
      <w:r>
        <w:t xml:space="preserve">Prompt: </w:t>
      </w:r>
    </w:p>
    <w:p>
      <w:r>
        <w:t>--------------------</w:t>
      </w:r>
    </w:p>
    <w:p>
      <w:r>
        <w:t>Many young children spend a lot of their time practicing various sports. In my opinion, I strongly positive with the advantages outweigh the disadvantages. This essay will provide two reasons supporting my idea.</w:t>
        <w:br/>
        <w:br/>
        <w:t>On the one hand, regular sport practice gives children many physical benefits. In other words, consistent physical activity helps build strong bodies and good habits. For instance, a child who practices running every day will improve their stamina and muscle strength. As a result, they will have better overall fitness and energy levels for daily life. Hence, it becomes evident that sport practice is good for physical health.</w:t>
        <w:br/>
        <w:br/>
        <w:t>On the other hand, spending too much time on sport can cause some problems. This is primarily due to the fact that young bodies need time for rest and other activities. This can be exemplified by the fact that a child might skip school time to attend extra training sessions. The outcome is that they may feel tired and stressed, which affects their studies and social life. This clearly aligns with the view that excessive practice can be a drawback.</w:t>
        <w:br/>
        <w:br/>
        <w:t>In conclusion, I strongly agree that while sport practice offers great physical benefits, parents must also manage the time to prevent drawbacks like stress.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