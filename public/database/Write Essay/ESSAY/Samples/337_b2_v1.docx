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(b2)</w:t>
      </w:r>
    </w:p>
    <w:p>
      <w:r>
        <w:t xml:space="preserve">Prompt: </w:t>
      </w:r>
    </w:p>
    <w:p>
      <w:r>
        <w:t>--------------------</w:t>
      </w:r>
    </w:p>
    <w:p>
      <w:r>
        <w:t>Sport practice is a popular activity that many people engage in for physical health and mental well-being. In my opinion, I strongly negative with the disadvantages outweigh the advantages. This essay will provide two reasons supporting my idea.</w:t>
        <w:br/>
        <w:br/>
        <w:t>On the one hand, regular sport practice helps people maintain a healthy body weight. In other words, physical activity burns extra calories and keeps the body strong. For instance, running or swimming regularly helps people stay fit and active. As a result, people are less likely to develop serious health problems later in life. Hence, it becomes evident that exercise is good for our physical health.</w:t>
        <w:br/>
        <w:br/>
        <w:t>On the other hand, excessive sport practice can cause serious physical problems. This is primarily due to the fact that bodies need time to rest and recover from intense effort. This can be exemplified by the fact that athletes who train too hard often suffer from injuries. The outcome is that they might need long periods away from sport to heal properly. This clearly aligns with the view that overtraining poses a major risk.</w:t>
        <w:br/>
        <w:br/>
        <w:t>In conclusion, I strongly negative with the disadvantages outweigh the advantages. This is because regular sport practice promotes physical fitness, while excessive training poses significant risks of injury and overexertion.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