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#340 (a2_b1)</w:t>
      </w:r>
    </w:p>
    <w:p>
      <w:r>
        <w:t xml:space="preserve">Prompt: </w:t>
      </w:r>
    </w:p>
    <w:p>
      <w:r>
        <w:t>--------------------</w:t>
      </w:r>
    </w:p>
    <w:p>
      <w:r>
        <w:t>Parents play a very important role in a child's education. In my opinion, I strongly agree with agreeing with the statement. This essay will provide two reasons supporting my idea.</w:t>
        <w:br/>
        <w:br/>
        <w:t>Parents teach children many basic things. In other words, they help children learn good habits and values in daily life for many people in many places. For example, a parent can teach a child how to clean their room in daily life for many people in many places. As a result, the child learns responsibility and order in daily life for many people. This shows that parents teach important life skills.</w:t>
        <w:br/>
        <w:br/>
        <w:t>Parents give strong support to their children. This is because family members help children feel safe and calm in daily life for many people in many places. For example, a parent can listen to a child's worries after a bad day at school in daily life for many people. As a result, the child feels loved and knows how to talk about feelings in daily life for many people. This supports the view that parents give good support.</w:t>
        <w:br/>
        <w:br/>
        <w:t>In conclusion, I strongly agree that parents are the best teachers. They teach important life skills, and they also give good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