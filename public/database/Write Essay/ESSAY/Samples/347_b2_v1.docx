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#347 (b2)</w:t>
      </w:r>
    </w:p>
    <w:p>
      <w:r>
        <w:t xml:space="preserve">Prompt: </w:t>
      </w:r>
    </w:p>
    <w:p>
      <w:r>
        <w:t>--------------------</w:t>
      </w:r>
    </w:p>
    <w:p>
      <w:r>
        <w:t>People often debate whether success comes from hard work or from good luck. In my opinion, I strongly disagree with disagree. This essay will provide two reasons supporting my idea.</w:t>
        <w:br/>
        <w:br/>
        <w:t>Hard work is the main factor that helps people achieve their goals. In other words, success requires consistent effort and dedication in everyday life in everyday life in everyday life in everyday life in everyday life. For instance, a student who studies every day will get better grades. As a result, they will have a better chance of getting into a good university. Hence, it becomes evident that effort is key to success.</w:t>
        <w:br/>
        <w:br/>
        <w:t>Dedication to one's career is what truly leads to success. This is primarily due to the fact that people must practice their skills over time in everyday life in everyday life in everyday life in everyday life in everyday life. This can be exemplified by the fact that a musician practices for many hours each week. The outcome is that their performance will become much better and more professional. This clearly aligns with the view that hard work is the most important element.</w:t>
        <w:br/>
        <w:br/>
        <w:t>In conclusion, I strongly disagree with disagree. This is clear from hard and dedication.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