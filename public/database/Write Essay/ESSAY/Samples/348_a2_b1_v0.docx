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#348 (a2_b1)</w:t>
      </w:r>
    </w:p>
    <w:p>
      <w:r>
        <w:t xml:space="preserve">Prompt: </w:t>
      </w:r>
    </w:p>
    <w:p>
      <w:r>
        <w:t>--------------------</w:t>
      </w:r>
    </w:p>
    <w:p>
      <w:r>
        <w:t>People should spend time on sports or in the library. In my opinion, I strongly agree with agreeing with the statement. This essay will provide two reasons supporting my idea.</w:t>
        <w:br/>
        <w:br/>
        <w:t>Sports are good for keeping our bodies healthy. In other words, physical activity helps us stay strong and fit in daily life for many people. For example, running or playing football makes our muscles work well in daily life. As a result, This helps us feel good and have more energy every day in daily life. This shows that Therefore, sports keep us healthy and active.</w:t>
        <w:br/>
        <w:br/>
        <w:t>Reading books in the library is also very useful for our minds. This is because books help us learn many new things about the world in daily life. For example, reading a book about history teaches us about the past in daily life. As a result, This helps us think better and know more facts in daily life. This supports the view that So, the library helps us grow our knowledge.</w:t>
        <w:br/>
        <w:br/>
        <w:t>In conclusion, I strongly agree that people should spend time on sports or in the library. Both keeping our bodies healthy through sports and learning new things in the library are very important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