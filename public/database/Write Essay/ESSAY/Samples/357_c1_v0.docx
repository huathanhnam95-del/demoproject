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(c1)</w:t>
      </w:r>
    </w:p>
    <w:p>
      <w:r>
        <w:t xml:space="preserve">Prompt: </w:t>
      </w:r>
    </w:p>
    <w:p>
      <w:r>
        <w:t>--------------------</w:t>
      </w:r>
    </w:p>
    <w:p>
      <w:r>
        <w:t>The relationship between human civilization and the planet's health is a subject of considerable debate. In my opinion, I strongly agree with agree. This essay will provide two reasons supporting my idea.</w:t>
        <w:br/>
        <w:br/>
        <w:t>Human activities have significantly contributed to environmental degradation, causing considerable harm to the Earth. In other words, industrial processes and unsustainable consumption patterns release pollutants into the atmosphere and oceans. For instance, the burning of fossil fuels releases greenhouse gases, which trap heat and raise global temperatures. As a result, coastal regions face increased flooding, threatening human settlements and biodiversity. Hence, it becomes evident that human actions necessitate careful management to preserve ecological balance.</w:t>
        <w:br/>
        <w:br/>
        <w:t>Conversely, human ingenuity has developed innovative methods that improve the planet's habitability. This is primarily due to the fact that technological advancements allow for cleaner energy sources and waste management systems. This can be exemplified by the fact that the widespread adoption of solar and wind power reduces reliance on polluting fuels. The outcome is that air quality improves in major urban centers, leading to better public health outcomes for residents. This clearly aligns with the view that human efforts can mitigate environmental damage.</w:t>
        <w:br/>
        <w:br/>
        <w:t>In conclusion, I strongly agree with agree. This is clear from human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