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#367 (b2)</w:t>
      </w:r>
    </w:p>
    <w:p>
      <w:r>
        <w:t xml:space="preserve">Prompt: </w:t>
      </w:r>
    </w:p>
    <w:p>
      <w:r>
        <w:t>--------------------</w:t>
      </w:r>
    </w:p>
    <w:p>
      <w:r>
        <w:t>Some people believe that competition helps improve our private and professional lives, while others feel that being too competitive is harmful. In my opinion, I strongly disagree with disagree. This essay will provide two reasons supporting my idea.</w:t>
        <w:br/>
        <w:br/>
        <w:t>Competition can make people feel motivated to achieve better results. In other words, the desire to win pushes individuals to work harder in their careers. For instance, students might study late at night to get high grades in exams. As a result, they learn to manage their time and improve their skills greatly. Hence, it becomes evident that competition can help people grow and improve.</w:t>
        <w:br/>
        <w:br/>
        <w:t>Hyper-competition can be bad for people and society. This is primarily due to the fact that the constant pressure causes people to feel stressed and unhappy. This can be exemplified by the fact that many workers skip meals or sleep poorly just to keep up with their jobs. The outcome is that people start to lose their good health and personal balance. This clearly aligns with the view that excessive competition harms well-being.</w:t>
        <w:br/>
        <w:br/>
        <w:t>In conclusion, I strongly disagree with the idea that competition is always good. While competition can motivate people to improve skills, the constant pressure of hyper-competition harms well-being and overall happiness.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