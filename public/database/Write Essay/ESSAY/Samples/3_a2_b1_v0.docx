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 (a2_b1)</w:t>
      </w:r>
    </w:p>
    <w:p>
      <w:r>
        <w:t xml:space="preserve">Prompt: </w:t>
      </w:r>
    </w:p>
    <w:p>
      <w:r>
        <w:t>--------------------</w:t>
      </w:r>
    </w:p>
    <w:p>
      <w:r>
        <w:t>Keeping fit needs good food and some physical activity. In my opinion, I strongly agree with the view that a healthy diet is more important for keeping fit than exercise. This essay will provide two reasons supporting my idea.</w:t>
        <w:br/>
        <w:br/>
        <w:t>A healthy diet gives the body the right things it needs to work well. In other words, good food gives us the energy to move and feel strong. For example, eating apples and rice gives us vitamins and energy. As a result, our bodies can fight sickness and keep working well. This shows that good food is very important for a healthy body.</w:t>
        <w:br/>
        <w:br/>
        <w:t>Good food helps us feel strong even when we do some exercise. This is because the right food gives our muscles the power they need. For example, having breakfast with milk and bread gives us power for the day. As a result, we can do more physical activity without feeling tired. This supports the view that good food helps us stay fit.</w:t>
        <w:br/>
        <w:br/>
        <w:t>In conclusion, I strongly agree that a healthy diet is more important for keeping fit than exercise. Good food gives the body the right things it needs, and this helps us do physical activity and stay fit.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