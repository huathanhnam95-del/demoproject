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 (a2_b1)</w:t>
      </w:r>
    </w:p>
    <w:p>
      <w:r>
        <w:t xml:space="preserve">Prompt: </w:t>
      </w:r>
    </w:p>
    <w:p>
      <w:r>
        <w:t>--------------------</w:t>
      </w:r>
    </w:p>
    <w:p>
      <w:r>
        <w:t>Keeping fit is important for people's health. In my opinion, I strongly disagree with the view that a healthy diet is more important for keeping fit than exercise. This essay will provide two reasons supporting my idea.</w:t>
        <w:br/>
        <w:br/>
        <w:t>Physical activity is very important for keeping a good body. In other words, moving our bodies helps us keep strong muscles and bones in daily life. For example, running or playing sports makes our heart work better in daily life. As a result, we feel more energy during the day and sleep better at night in daily life. This shows that exercise is a key part of a healthy life.</w:t>
        <w:br/>
        <w:br/>
        <w:t>Exercise helps people manage their weight well. This is because physical movement burns extra calories from food in daily life. For example, walking for thirty minutes every day uses up many calories in daily life. As a result, people can keep their weight at a normal level. This supports the view that exercise is very helpful for staying fit.</w:t>
        <w:br/>
        <w:br/>
        <w:t>In conclusion, I strongly disagree with the view that a healthy diet is more important for keeping fit than exercise. Both physical activity and exercise are needed for a good body and for managing weight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