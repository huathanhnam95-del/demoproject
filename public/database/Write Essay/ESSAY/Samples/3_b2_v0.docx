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(b2)</w:t>
      </w:r>
    </w:p>
    <w:p>
      <w:r>
        <w:t xml:space="preserve">Prompt: </w:t>
      </w:r>
    </w:p>
    <w:p>
      <w:r>
        <w:t>--------------------</w:t>
      </w:r>
    </w:p>
    <w:p>
      <w:r>
        <w:t>Many people discuss whether a good diet or regular exercise is more important for maintaining a fit body. In my opinion, I strongly agree with the view that a healthy diet is more important for keeping fit than exercise. This essay will provide two reasons supporting my idea.</w:t>
        <w:br/>
        <w:br/>
        <w:t>A balanced diet provides the necessary fuel for the body to function well. In other words, the food we eat gives us the energy and materials needed for our bodies to work. For instance, eating enough fruits and vegetables gives us essential vitamins. As a result, our bodies can repair themselves and stay strong. Hence, it becomes evident that proper nutrition is a key part of staying fit.</w:t>
        <w:br/>
        <w:br/>
        <w:t>Furthermore, diet plays a major role in managing body weight and overall health. This is primarily due to the fact that what we consume directly affects our body's weight and energy levels. This can be exemplified by the fact that a diet high in sugar can lead to weight gain. The outcome is that poor eating habits can increase the risk of serious health problems. This clearly aligns with the view that diet is the main factor in achieving good health.</w:t>
        <w:br/>
        <w:br/>
        <w:t>In conclusion, I strongly agree with the view that a healthy diet is more important for keeping fit than exercise. This is because proper nutrition provides the necessary fuel for bodily function, and diet plays a major role in managing body weight and overall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