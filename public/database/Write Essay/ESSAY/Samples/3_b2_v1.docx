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sz w:val="28"/>
        </w:rPr>
        <w:t>PTE Write Essay - Question #3 (b2)</w:t>
      </w:r>
    </w:p>
    <w:p>
      <w:r>
        <w:t xml:space="preserve">Prompt: </w:t>
      </w:r>
    </w:p>
    <w:p>
      <w:r>
        <w:t>--------------------</w:t>
      </w:r>
    </w:p>
    <w:p>
      <w:r>
        <w:t>Some people believe that a healthy diet is more important for keeping fit than doing physical exercise. In my opinion, I strongly disagree with the view that a healthy diet is more important for keeping fit than exercise. This essay will provide two reasons supporting my idea.</w:t>
        <w:br/>
        <w:br/>
        <w:t>Physical activity is very important for maintaining a healthy body. In other words, exercise helps keep our muscles and heart strong. For instance, running regularly makes the heart pump blood better. As a result, people can have better energy levels and feel less tired. Hence, it becomes evident that physical activity is key to staying fit.</w:t>
        <w:br/>
        <w:br/>
        <w:t>Cardiovascular health needs more than just good food. This is primarily due to the fact that regular movement strengthens the heart muscle. This can be exemplified by the fact that walking every day improves blood circulation. The outcome is that people reduce their risk of serious heart problems. This clearly aligns with the view that physical activity is essential for overall well-being.</w:t>
        <w:br/>
        <w:br/>
        <w:t>In conclusion, I strongly disagree with the view that a healthy diet is more important for keeping fit than doing physical exercise. Both physical activity and good food are needed to maintain a healthy body and support cardiovascular health.</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