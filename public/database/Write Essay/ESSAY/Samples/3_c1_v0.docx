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 (c1)</w:t>
      </w:r>
    </w:p>
    <w:p>
      <w:r>
        <w:t xml:space="preserve">Prompt: </w:t>
      </w:r>
    </w:p>
    <w:p>
      <w:r>
        <w:t>--------------------</w:t>
      </w:r>
    </w:p>
    <w:p>
      <w:r>
        <w:t>The relative importance of maintaining a healthy diet compared to engaging in physical exercise for optimal fitness is a widely debated topic. In my opinion, I strongly agree with the view that a healthy diet is more important for keeping fit than exercise. This essay will provide two reasons supporting my idea.</w:t>
        <w:br/>
        <w:br/>
        <w:t>A consistent intake of nutritious food provides the fundamental building blocks necessary for the body to function optimally. In other words, proper nutrition ensures that the body has the necessary energy and materials to perform daily activities. For instance, consuming a balanced diet rich in vitamins and minerals helps maintain strong immune function. As a result, the body can better recover from physical exertion and sustain high energy levels. Hence, it becomes evident that dietary habits form the crucial foundation for physical conditioning.</w:t>
        <w:br/>
        <w:br/>
        <w:t>Furthermore, dietary choices significantly influence metabolic processes, which are vital for overall well-being. This is primarily due to the fact that what we consume directly impacts our metabolic rate and nutrient absorption. This can be exemplified by the fact that individuals with poor dietary habits often struggle with weight management and energy fluctuations. The outcome is that poor nutrition can lead to chronic conditions, such as cardiovascular issues, regardless of exercise frequency. This clearly aligns with the view that dietary habits are paramount for achieving optimal fitness.</w:t>
        <w:br/>
        <w:br/>
        <w:t>In conclusion, I strongly agree with the view that a healthy diet is more important for keeping fit than exercise. This is because proper nutrition provides the fundamental building blocks for optimal bodily function, and dietary choices significantly influence metabolic processes, which are vital for overall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