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 (c1)</w:t>
      </w:r>
    </w:p>
    <w:p>
      <w:r>
        <w:t xml:space="preserve">Prompt: </w:t>
      </w:r>
    </w:p>
    <w:p>
      <w:r>
        <w:t>--------------------</w:t>
      </w:r>
    </w:p>
    <w:p>
      <w:r>
        <w:t>The relative importance of nutrition compared to physical activity for maintaining a healthy physique is a frequently debated topic. In my opinion, I strongly disagree with the view that a healthy diet is more important for keeping fit than exercise. This essay will provide two reasons supporting my idea.</w:t>
        <w:br/>
        <w:br/>
        <w:t>Physical activity plays a crucial role in achieving optimal fitness levels. In other words, consistent movement strengthens muscles and improves cardiovascular function. For instance, engaging in regular jogging significantly boosts stamina and endurance. As a result, the heart becomes more efficient at pumping blood throughout the body. Hence, it becomes evident that physical conditioning is a fundamental pillar of overall well-being.</w:t>
        <w:br/>
        <w:br/>
        <w:t>Furthermore, regular exercise is essential for maintaining metabolic health. This is primarily due to the fact that physical exertion helps regulate weight and prevents obesity. This can be exemplified by the fact that weightlifting builds muscle mass, which boosts the metabolic rate. The outcome is that individuals maintain a healthier body composition even when their diet is imperfect. This clearly aligns with the view that physical activity is equally vital to good nutrition.</w:t>
        <w:br/>
        <w:br/>
        <w:t>In conclusion, I strongly disagree with the view that a healthy diet is more important for keeping fit than exercise. This is because physical activity is fundamental for strengthening muscles and improving cardiovascular function, while regular exercise is also essential for regulating weight and maintaining metabolic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