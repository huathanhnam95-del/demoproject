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#401 (a2_b1)</w:t>
      </w:r>
    </w:p>
    <w:p>
      <w:r>
        <w:t xml:space="preserve">Prompt: </w:t>
      </w:r>
    </w:p>
    <w:p>
      <w:r>
        <w:t>--------------------</w:t>
      </w:r>
    </w:p>
    <w:p>
      <w:r>
        <w:t>Social media changes how people share news and talk to each other. In my opinion, I strongly negative with negative. This essay will provide two reasons supporting my idea.</w:t>
        <w:br/>
        <w:br/>
        <w:t>One clear disadvantage is that people share false information easily. In other words, people do not check if the news is true before they post it in daily life in daily life. For example, a fake picture about a local event can spread very fast in daily life. As a result, many people believe things that are not real. This shows that social media makes it hard to know what is correct.</w:t>
        <w:br/>
        <w:br/>
        <w:t>Another problem is that social media can make people feel bad about themselves. This is because people only show their best moments and hide their problems in daily life in daily life in daily life. For example, someone might only post pictures of perfect holidays. As a result, other people feel sad or bad about their own lives. This supports the view that social media can hurt people's feelings.</w:t>
        <w:br/>
        <w:br/>
        <w:t>In conclusion, I strongly disagree with the idea that social media is good. It is clear that sharing false information and making people feel bad are major problems with social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