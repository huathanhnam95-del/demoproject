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#401 (b2)</w:t>
      </w:r>
    </w:p>
    <w:p>
      <w:r>
        <w:t xml:space="preserve">Prompt: </w:t>
      </w:r>
    </w:p>
    <w:p>
      <w:r>
        <w:t>--------------------</w:t>
      </w:r>
    </w:p>
    <w:p>
      <w:r>
        <w:t>Social media platforms have greatly changed how people share information and discuss current events. In my opinion, I strongly negative with negative. This essay will provide two reasons supporting my idea.</w:t>
        <w:br/>
        <w:br/>
        <w:t>One major issue is the spread of false information. In other words, people can share untrue stories without checking facts in everyday life in everyday life in everyday life. For instance, fake news about health issues spread quickly among users. As a result, many people might make bad decisions based on these lies. Hence, it becomes evident that social media harms public understanding.</w:t>
        <w:br/>
        <w:br/>
        <w:t>Another problem is that these platforms can make people feel isolated. This is primarily due to the fact that people often compare their lives to others online in everyday life in everyday life. This can be exemplified by the fact that users only post their best moments and successes. The outcome is that others feel inadequate or left out in real life. This clearly aligns with the view that social media damages mental well-being.</w:t>
        <w:br/>
        <w:br/>
        <w:t>In conclusion, I strongly disagree with the idea that social media is positive. The spread of false information and the damage to mental well-being show that the platform has negative effects on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