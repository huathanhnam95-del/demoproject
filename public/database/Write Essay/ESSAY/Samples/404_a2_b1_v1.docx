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#404 (a2_b1)</w:t>
      </w:r>
    </w:p>
    <w:p>
      <w:r>
        <w:t xml:space="preserve">Prompt: </w:t>
      </w:r>
    </w:p>
    <w:p>
      <w:r>
        <w:t>--------------------</w:t>
      </w:r>
    </w:p>
    <w:p>
      <w:r>
        <w:t>People ask if success comes from natural gifts or from working hard. In my opinion, I strongly disagree with disagreeing with the statement. This essay will provide two reasons supporting my idea.</w:t>
        <w:br/>
        <w:br/>
        <w:t>Hard work is more important than natural talent for success. In other words, people must put in time and effort to do well in daily life for many people. For example, a student who studies every day will learn more than a student who only is smart in daily life. As a result, the student who works hard will get better grades in daily life. This shows that effort is key to success.</w:t>
        <w:br/>
        <w:br/>
        <w:t>Practice is more important than natural talent for success. This is because practice helps people make their abilities better over time in daily life for many people. For example, a musician who plays every day will sound better than a musician who is only talented in daily life. As a result, the musician who practices often will play better songs in daily life. This supports the view that practice helps people improve.</w:t>
        <w:br/>
        <w:br/>
        <w:t>In conclusion, I strongly disagree with the idea that talent is everything. People need effort to succeed, and practice helps people improve their 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