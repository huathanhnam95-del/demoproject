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#404 (b2)</w:t>
      </w:r>
    </w:p>
    <w:p>
      <w:r>
        <w:t xml:space="preserve">Prompt: </w:t>
      </w:r>
    </w:p>
    <w:p>
      <w:r>
        <w:t>--------------------</w:t>
      </w:r>
    </w:p>
    <w:p>
      <w:r>
        <w:t>Many people discuss whether a person's success comes from natural ability or from working hard. In my opinion, I strongly disagree with disagreeing with the statement. This essay will provide two reasons supporting my idea.</w:t>
        <w:br/>
        <w:br/>
        <w:t>Hard work is much more important than natural talent when people want to succeed. In other words, talent alone is not enough to help someone reach their goals. For instance, a student might be naturally good at math, but if they do not study, they will fail the exam. As a result, consistent effort helps a person use their natural gifts to achieve better results. Hence, it becomes evident that dedication and practice are key to success.</w:t>
        <w:br/>
        <w:br/>
        <w:t>Developing skills requires much more effort than simply having natural talent. This is primarily due to the fact that practice builds discipline and makes abilities stronger over time. This can be exemplified by the fact that a musician must spend hours practicing scales, even if they sound good at first. The outcome is that this steady routine helps the musician improve their performance greatly. This clearly aligns with the view that effort is the main factor in achieving success.</w:t>
        <w:br/>
        <w:br/>
        <w:t>In conclusion, I strongly disagree with the idea that natural talent is the main source of success. Both dedication and practice are necessary, as consistent effort helps a person use their natural gifts to achieve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