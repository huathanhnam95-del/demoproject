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#405 (c1)</w:t>
      </w:r>
    </w:p>
    <w:p>
      <w:r>
        <w:t xml:space="preserve">Prompt: </w:t>
      </w:r>
    </w:p>
    <w:p>
      <w:r>
        <w:t>--------------------</w:t>
      </w:r>
    </w:p>
    <w:p>
      <w:r>
        <w:t>Multitasking, the practice of performing several activities simultaneously, is a common feature of modern daily life. In my opinion, I strongly positive with the advantages outweigh the disadvantages. This essay will provide two reasons supporting my idea.</w:t>
        <w:br/>
        <w:br/>
        <w:t>On the one hand, effective multitasking can significantly enhance an individual's productivity and efficiency. In other words, the ability to juggle multiple responsibilities allows people to complete tasks more quickly. For instance, a student might simultaneously manage studying for an exam and organizing their social schedule. As a result, they utilize their time more effectively, achieving a better balance between academic and personal life. Hence, it becomes evident that this skill is highly valuable for managing a busy modern routine.</w:t>
        <w:br/>
        <w:br/>
        <w:t>On the other hand, the negative aspects of multitasking present considerable drawbacks to sustained focus. This is primarily due to the fact that dividing attention across various activities strains the brain's cognitive resources. This can be exemplified by the fact that attempting to write an email while listening to a podcast reduces the quality of both outputs. The outcome is that individuals often experience diminished returns, leading to errors and poor concentration. This clearly aligns with the view that excessive task switching can undermine overall performance.</w:t>
        <w:br/>
        <w:br/>
        <w:t>In conclusion, I strongly positive with the advantages outweigh the disadvantages. This is because multitasking enhances productivity and efficiency by allowing individuals to manage multiple responsibilities, while also presenting drawbacks that strain cognitive resources and diminish overall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