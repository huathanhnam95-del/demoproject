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#406 (a2_b1)</w:t>
      </w:r>
    </w:p>
    <w:p>
      <w:r>
        <w:t xml:space="preserve">Prompt: </w:t>
      </w:r>
    </w:p>
    <w:p>
      <w:r>
        <w:t>--------------------</w:t>
      </w:r>
    </w:p>
    <w:p>
      <w:r>
        <w:t>Urbanization means that more people move to cities to live. In my opinion, I strongly positive with positive. This essay will provide two reasons supporting my idea.</w:t>
        <w:br/>
        <w:br/>
        <w:t>On the one hand, city life offers many job opportunities for people. In other words, people can find many kinds of work in big towns in daily life in daily life in daily life. For example, a person can work in a big factory or in a shop in daily life in daily life today. As a result, families can earn more money to live well. This shows that cities help people get better jobs.</w:t>
        <w:br/>
        <w:br/>
        <w:t>On the other hand, a major disadvantage of urbanization is traffic problems. This is because more cars use the roads in busy places in daily life in daily life in daily life today today. For example, people spend much time stuck in traffic every day. As a result, this makes people feel tired and stressed. This supports the view that traffic is a big problem.</w:t>
        <w:br/>
        <w:br/>
        <w:t>In conclusion, I strongly agree that urbanization has more advantages than disadvantages. While traffic problems are a real drawback, the good job opportunities and services cities offer are more important for people's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