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#407 (a2_b1)</w:t>
      </w:r>
    </w:p>
    <w:p>
      <w:r>
        <w:t xml:space="preserve">Prompt: </w:t>
      </w:r>
    </w:p>
    <w:p>
      <w:r>
        <w:t>--------------------</w:t>
      </w:r>
    </w:p>
    <w:p>
      <w:r>
        <w:t>The food we eat plays a big role in keeping our body healthy. In my opinion, I strongly agree with agree. This essay will provide two reasons supporting my idea.</w:t>
        <w:br/>
        <w:br/>
        <w:t>A balanced diet gives our body the energy it needs to live well. In other words, good food gives us the right amounts of vitamins in daily life in daily life in daily life today. For example, eating many fruits and vegetables gives us needed vitamins in daily life. As a result, our body works better, and we feel strong. This shows that eating good food is very important for health.</w:t>
        <w:br/>
        <w:br/>
        <w:t>Good food helps our body keep its digestive system working well. This is because certain foods have fiber that helps us pass waste easily in daily life in daily life in daily life. For example, eating whole grains and beans helps our digestive system in daily life. As a result, we do not feel sick, and we have good energy. This supports the view that diet helps the body work well.</w:t>
        <w:br/>
        <w:br/>
        <w:t>In conclusion, I strongly agree that diet is key to good health. We must eat a balanced diet and pay attention to food to keep our body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