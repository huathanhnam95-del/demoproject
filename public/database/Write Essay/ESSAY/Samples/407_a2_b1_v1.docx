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#407 (a2_b1)</w:t>
      </w:r>
    </w:p>
    <w:p>
      <w:r>
        <w:t xml:space="preserve">Prompt: </w:t>
      </w:r>
    </w:p>
    <w:p>
      <w:r>
        <w:t>--------------------</w:t>
      </w:r>
    </w:p>
    <w:p>
      <w:r>
        <w:t>People often think that what we eat is the most important thing for keeping our body healthy. In my opinion, I strongly disagree with disagree. This essay will provide two reasons supporting my idea.</w:t>
        <w:br/>
        <w:br/>
        <w:t>A person's health comes from many things, not just food. In other words, exercise and sleep are also very important for a good body in daily life in daily life today today. For example, walking for thirty minutes every day helps the body feel strong in daily life in daily life. As a result, people feel more energy and sleep better at night. This shows that a balanced life needs more than just good food.</w:t>
        <w:br/>
        <w:br/>
        <w:t>Another reason is that other habits affect our health much more than food. This is because things like stress and sleep are key parts of staying well in daily life in daily life today today. For example, getting enough hours of sleep helps the body repair itself in daily life in daily life. As a result, a person can think clearly and feel less tired during the day. This supports the view that rest is more important than diet.</w:t>
        <w:br/>
        <w:br/>
        <w:t>In conclusion, I strongly disagree with disagree. This is clear from person's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