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#407 (b2)</w:t>
      </w:r>
    </w:p>
    <w:p>
      <w:r>
        <w:t xml:space="preserve">Prompt: </w:t>
      </w:r>
    </w:p>
    <w:p>
      <w:r>
        <w:t>--------------------</w:t>
      </w:r>
    </w:p>
    <w:p>
      <w:r>
        <w:t>The role of diet is very important for keeping the body healthy and strong. In my opinion, I strongly agree with agree. This essay will provide two reasons supporting my idea.</w:t>
        <w:br/>
        <w:br/>
        <w:t>A balanced diet provides the necessary nutrients for the body to function well. In other words, This means that eating the right kinds of food gives us the energy we need every day. For instance, A practical example is eating plenty of fruits and vegetables, which gives us vitamins and fiber. As a result, This result supports the view that our digestive system works better, and we feel more active. Hence, it becomes evident that Good food choices are key to good health.</w:t>
        <w:br/>
        <w:br/>
        <w:t>Diet also helps to prevent many serious long-term health problems. This is primarily due to the fact that This is mainly because poor eating habits can lead to weight gain and other issues. This can be exemplified by the fact that For instance, eating too much sugar can raise blood sugar levels over time. The outcome is that people might develop chronic diseases, such as heart problems. This clearly aligns with the view that This clearly shows that diet plays a major role in preventing illness.</w:t>
        <w:br/>
        <w:br/>
        <w:t>In conclusion, I strongly agree that diet is crucial for good health. Maintaining a balanced diet provides necessary nutrients, and controlling food intake helps prevent serious long-term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