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#407 (b2)</w:t>
      </w:r>
    </w:p>
    <w:p>
      <w:r>
        <w:t xml:space="preserve">Prompt: </w:t>
      </w:r>
    </w:p>
    <w:p>
      <w:r>
        <w:t>--------------------</w:t>
      </w:r>
    </w:p>
    <w:p>
      <w:r>
        <w:t>The role of food and eating habits in keeping a person healthy is a common topic of discussion. In my opinion, I strongly disagree with disagree. This essay will provide two reasons supporting my idea.</w:t>
        <w:br/>
        <w:br/>
        <w:t>While a good diet is often talked about, it is not the only thing that keeps a person healthy. In other words, good health comes from many parts of life, not just what we eat. For instance, getting enough sleep is very important for the body to repair itself. As a result, a person who eats well but does not sleep enough might still feel tired. Hence, it becomes evident that lifestyle choices are more important than just the food we consume.</w:t>
        <w:br/>
        <w:br/>
        <w:t>Another reason is that physical activity plays a big role in maintaining good health. This is primarily due to the fact that exercise helps keep the body strong and keeps weight at a normal level. This can be exemplified by the fact that walking for thirty minutes every day improves heart health. The outcome is that people who exercise regularly have better energy and feel better overall. This clearly aligns with the view that exercise is key to overall well-being.</w:t>
        <w:br/>
        <w:br/>
        <w:t>In conclusion, I strongly disagree with disagree. This is clear from while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