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#418 (a2_b1)</w:t>
      </w:r>
    </w:p>
    <w:p>
      <w:r>
        <w:t xml:space="preserve">Prompt: </w:t>
      </w:r>
    </w:p>
    <w:p>
      <w:r>
        <w:t>--------------------</w:t>
      </w:r>
    </w:p>
    <w:p>
      <w:r>
        <w:t>Many people ask if going to college is important for having a good life. In my opinion, I strongly agree with agreeing with the statement. This essay will provide two reasons supporting my idea.</w:t>
        <w:br/>
        <w:br/>
        <w:t>College education helps people find better jobs. In other words, it gives people useful knowledge and skills in daily life. For example, a person who studies science can get a job in a lab in daily life. As a result, this person can earn more money than someone without a degree in daily life. This shows that school helps people get better work chances.</w:t>
        <w:br/>
        <w:br/>
        <w:t>Getting a college degree helps people feel more certain about their future. This is because it shows employers that the person is serious about learning in daily life. For example, a company might ask for a degree before hiring someone for a manager role in daily life. As a result, the person has more chances to get a good job in daily life. This supports the view that college helps people feel safe.</w:t>
        <w:br/>
        <w:br/>
        <w:t>In conclusion, I strongly agree that college education is important for success. It helps people find better jobs, and it also helps people feel more certain about their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