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#418 (b2)</w:t>
      </w:r>
    </w:p>
    <w:p>
      <w:r>
        <w:t xml:space="preserve">Prompt: </w:t>
      </w:r>
    </w:p>
    <w:p>
      <w:r>
        <w:t>--------------------</w:t>
      </w:r>
    </w:p>
    <w:p>
      <w:r>
        <w:t>Many people discuss whether attending college is necessary for achieving success in life. In my opinion, I strongly agree with agreeing with the statement. This essay will provide two reasons supporting my idea.</w:t>
        <w:br/>
        <w:br/>
        <w:t>A major reason is that college education provides specialized knowledge needed for specific jobs. In other words, university study helps people gain focused skills that employers look for. For instance, a degree in engineering gives students technical skills that are useful in many industries. As a result, graduates are more likely to find good jobs and earn better money. Hence, it becomes evident that college helps people enter the job market successfully.</w:t>
        <w:br/>
        <w:br/>
        <w:t>Another reason is that college helps people build a professional network and improve their general skills. This is primarily due to the fact that university life exposes students to many different people and ideas. This can be exemplified by the fact that students work on group projects with people from different backgrounds. The outcome is that graduates learn how to work with others and communicate well in a professional setting. This clearly aligns with the view that college offers valuable life experience.</w:t>
        <w:br/>
        <w:br/>
        <w:t>In conclusion, I strongly agree that college education is vital for success. The specialized knowledge gained from college and the professional network built through university life are both key to a good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