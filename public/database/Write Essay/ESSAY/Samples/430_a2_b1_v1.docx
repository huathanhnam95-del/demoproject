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#430 (a2_b1)</w:t>
      </w:r>
    </w:p>
    <w:p>
      <w:r>
        <w:t xml:space="preserve">Prompt: </w:t>
      </w:r>
    </w:p>
    <w:p>
      <w:r>
        <w:t>--------------------</w:t>
      </w:r>
    </w:p>
    <w:p>
      <w:r>
        <w:t>Some people think that learning from life is better than going to school. In my opinion, I strongly disagree with disagreeing with the statement. This essay will provide two reasons supporting my idea.</w:t>
        <w:br/>
        <w:br/>
        <w:t>Formal education gives people many useful skills. In other words, school teaches people many rules and facts in daily life for many people. For example, a student learns about history and math in a classroom in daily life. As a result, the student has a strong base of knowledge for life in daily life. This shows that formal study gives people a good base.</w:t>
        <w:br/>
        <w:br/>
        <w:t>School also provides a structured way to learn many things. This is because a school has teachers who guide students every day in daily life for many people. For example, a teacher helps a student write a good essay and speak well in daily life. As a result, students learn how to follow rules and work with others in daily life. This supports the view that school helps people grow in many ways.</w:t>
        <w:br/>
        <w:br/>
        <w:t>In conclusion, I strongly disagree that experience is more effective than formal education. Formal study gives people useful skills, and school also provides a structured way to learn many things.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