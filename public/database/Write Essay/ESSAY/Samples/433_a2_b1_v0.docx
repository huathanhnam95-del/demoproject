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#433 (a2_b1)</w:t>
      </w:r>
    </w:p>
    <w:p>
      <w:r>
        <w:t xml:space="preserve">Prompt: </w:t>
      </w:r>
    </w:p>
    <w:p>
      <w:r>
        <w:t>--------------------</w:t>
      </w:r>
    </w:p>
    <w:p>
      <w:r>
        <w:t>The role of parents in a child's education is very important for success. In my opinion, I strongly agree with agreeing with the statement. This essay will provide two reasons supporting my idea.</w:t>
        <w:br/>
        <w:br/>
        <w:t>Parents must help their children with their school work. In other words, they need to spend time with their child to help them study in daily life for many people. For example, a parent can sit with a child while they do their homework in daily life. As a result, the child feels more confident about school tasks in daily life. This shows that family help makes learning easier for the child.</w:t>
        <w:br/>
        <w:br/>
        <w:t>Parents also teach children good life skills. This is because these skills help children when they are outside of school in daily life for many people. For example, a parent can teach a child how to manage their time in daily life. As a result, the child becomes more responsible in their daily life in daily life. This supports the view that family life teaches important lessons.</w:t>
        <w:br/>
        <w:br/>
        <w:t>In conclusion, I strongly agree that parents play a key role. Parents must help with school work, and they also teach important life skills for the child's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