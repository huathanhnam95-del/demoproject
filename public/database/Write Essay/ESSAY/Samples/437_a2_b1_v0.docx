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#437 (a2_b1)</w:t>
      </w:r>
    </w:p>
    <w:p>
      <w:r>
        <w:t xml:space="preserve">Prompt: </w:t>
      </w:r>
    </w:p>
    <w:p>
      <w:r>
        <w:t>--------------------</w:t>
      </w:r>
    </w:p>
    <w:p>
      <w:r>
        <w:t>People often ask if testing on animals is necessary for science. In my opinion, I strongly agree with agreeing with the statement. This essay will provide two reasons supporting my idea.</w:t>
        <w:br/>
        <w:br/>
        <w:t>Animal testing helps us make new medicines for people. In other words, scientists use animals to see if drugs are safe in daily life for many people in many places. For example, they test vaccines on dogs and rabbits in daily life for many people. As a result, doctors know which drugs will not hurt people in daily life for many people. This shows that animal testing is a key part of medical research.</w:t>
        <w:br/>
        <w:br/>
        <w:t>Animal testing helps us understand how the body works. This is because animals have similar body parts to humans in daily life for many people in many places. For example, scientists study organs on mice to learn about disease in daily life for many people. As a result, they can find better ways to treat sickness in daily life for many people. This supports the view that animal testing is important for science.</w:t>
        <w:br/>
        <w:br/>
        <w:t>In conclusion, I strongly agree that animal testing is needed. It helps us make safe medicines and also helps us understand the body's functions.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