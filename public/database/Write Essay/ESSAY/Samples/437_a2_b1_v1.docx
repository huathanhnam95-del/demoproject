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#437 (a2_b1)</w:t>
      </w:r>
    </w:p>
    <w:p>
      <w:r>
        <w:t xml:space="preserve">Prompt: </w:t>
      </w:r>
    </w:p>
    <w:p>
      <w:r>
        <w:t>--------------------</w:t>
      </w:r>
    </w:p>
    <w:p>
      <w:r>
        <w:t>Some people think that testing on animals is needed for science. In my opinion, I strongly disagree with disagreeing with the statement. This essay will provide two reasons supporting my idea.</w:t>
        <w:br/>
        <w:br/>
        <w:t>Animal testing causes suffering for many animals. In other words, these animals feel pain during the experiments in daily life for many people. For example, dogs and rabbits are used in tests for new medicines in daily life for many people. As a result, the animals suffer a lot of pain and stress in daily life. This shows that we should find other ways to test things.</w:t>
        <w:br/>
        <w:br/>
        <w:t>Testing on animals is not the best way to get good results. This is because animals are different from people in many ways in daily life for many people. For example, a drug that works in a mouse might not work in a human in daily life for many people. As a result, the test results can be wrong or bad in daily life. This supports the view that we need better research methods.</w:t>
        <w:br/>
        <w:br/>
        <w:t>In conclusion, I strongly disagree that animal testing is necessary for science. We must find other ways to test things, and we need better research methods for our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