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#437 (b2)</w:t>
      </w:r>
    </w:p>
    <w:p>
      <w:r>
        <w:t xml:space="preserve">Prompt: </w:t>
      </w:r>
    </w:p>
    <w:p>
      <w:r>
        <w:t>--------------------</w:t>
      </w:r>
    </w:p>
    <w:p>
      <w:r>
        <w:t>The debate about whether animal testing is required for scientific progress is a widely discussed topic. In my opinion, I strongly agree with agreeing with the statement. This essay will provide two reasons supporting my idea.</w:t>
        <w:br/>
        <w:br/>
        <w:t>Animal testing provides vital information needed to make new medicines safe for humans. In other words, these tests help scientists understand how different substances affect living systems. For instance, before a drug can be sold, researchers must test it on animals to check for toxicity. As a result, doctors can be sure that the medicine will not cause serious harm to people. Hence, it becomes evident that animal testing is a necessary step in medical research.</w:t>
        <w:br/>
        <w:br/>
        <w:t>Furthermore, animal testing helps us develop treatments for serious diseases that affect people. This is primarily due to the fact that many human diseases have roots in biological processes that can be studied in animals. This can be exemplified by the fact that vaccines for diseases like polio were developed using animal models. The outcome is that we gain knowledge about disease mechanisms and how to fight them. This clearly aligns with the view that animal testing is crucial for scientific advancement.</w:t>
        <w:br/>
        <w:br/>
        <w:t>In conclusion, I strongly agree that animal testing is necessary for scientific advancement. These tests provide vital information needed to make new medicines safe, and they also help us develop treatments for serious diseases.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