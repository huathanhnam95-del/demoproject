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#437 (b2)</w:t>
      </w:r>
    </w:p>
    <w:p>
      <w:r>
        <w:t xml:space="preserve">Prompt: </w:t>
      </w:r>
    </w:p>
    <w:p>
      <w:r>
        <w:t>--------------------</w:t>
      </w:r>
    </w:p>
    <w:p>
      <w:r>
        <w:t>The practice of testing animals for scientific purposes is a highly debated topic in modern society. In my opinion, I strongly disagree with disagreeing with the statement. This essay will provide two reasons supporting my idea.</w:t>
        <w:br/>
        <w:br/>
        <w:t>Animal testing causes great suffering to living creatures. In other words, These animals feel pain, fear, and stress when they are used in experiments. For instance, dogs and rabbits often undergo painful procedures without any chance of consent. As a result, This causes severe distress, which is morally wrong for many people. Hence, it becomes evident that we must find better ways to test things.</w:t>
        <w:br/>
        <w:br/>
        <w:t>Using animals for testing is not always necessary for scientific progress. This is primarily due to the fact that Many modern methods can give us the information we need. This can be exemplified by the fact that computer models and cell cultures can mimic human biology very well. The outcome is that This allows scientists to study diseases without harming any animals. This clearly aligns with the view that This proves that alternatives are effective and ethical.</w:t>
        <w:br/>
        <w:br/>
        <w:t>In conclusion, I strongly disagree with disagreeing with the statement. This is because animal testing inflicts severe suffering on living creatures, and modern alternatives such as computer models and cell cultures provide effective scientific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