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#439 (c1)</w:t>
      </w:r>
    </w:p>
    <w:p>
      <w:r>
        <w:t xml:space="preserve">Prompt: </w:t>
      </w:r>
    </w:p>
    <w:p>
      <w:r>
        <w:t>--------------------</w:t>
      </w:r>
    </w:p>
    <w:p>
      <w:r>
        <w:t>Maintaining natural habitats is fundamentally crucial for the sustained health of the planet's ecosystems. In my opinion, I strongly agree with agree. This essay will provide two reasons supporting my idea.</w:t>
        <w:br/>
        <w:br/>
        <w:t>The primary importance of habitat preservation lies in supporting biodiversity, which sustains ecological balance. In other words, diverse habitats provide varied niches for countless species to thrive and reproduce. For instance, rainforests support an immense variety of flora and fauna, many of which are endemic. As a result, the removal of these natural homes diminishes the genetic pool and weakens the entire ecosystem. Hence, it becomes evident that conservation efforts are vital for maintaining global biological richness.</w:t>
        <w:br/>
        <w:br/>
        <w:t>Furthermore, preserving natural habitats is essential for regulating critical environmental resources, such as clean water and air. This is primarily due to the fact that intact ecosystems act as natural filters and carbon sinks. This can be exemplified by the fact that wetlands purify vast quantities of water, making it potable for human consumption. The outcome is that deforestation, for example, exacerbates soil erosion and reduces the planet's capacity to absorb carbon. This clearly aligns with the view that habitat protection is necessary for human survival.</w:t>
        <w:br/>
        <w:br/>
        <w:t>In conclusion, I strongly agree with agree. This is clear from primary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