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(a2_b1)</w:t>
      </w:r>
    </w:p>
    <w:p>
      <w:r>
        <w:t xml:space="preserve">Prompt: </w:t>
      </w:r>
    </w:p>
    <w:p>
      <w:r>
        <w:t>--------------------</w:t>
      </w:r>
    </w:p>
    <w:p>
      <w:r>
        <w:t>Science research must follow good rules about what is right. In my opinion, I strongly agree with agree. This essay will provide two reasons supporting my idea.</w:t>
        <w:br/>
        <w:br/>
        <w:t>Good rules help keep people safe when scientists do studies. In other words, they make sure that people are protected from bad things in daily life in daily life in daily life. For example, a study on medicine must get permission from a group of people in daily life. As a result, the people know what the study is about, and they agree to take part. This shows that rules help keep people safe during research.</w:t>
        <w:br/>
        <w:br/>
        <w:t>Good rules also help keep the science honest and true. This is because people must believe the results of research to make good choices in daily life in daily life today. For example, a scientist must write down all their data, even if it is bad news. As a result, other people can check the work and see if it is correct. This supports the view that rules keep science honest.</w:t>
        <w:br/>
        <w:br/>
        <w:t>In conclusion, I strongly agree that good rules should guide science research. These rules help keep people safe during studies, and they also keep science honest and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