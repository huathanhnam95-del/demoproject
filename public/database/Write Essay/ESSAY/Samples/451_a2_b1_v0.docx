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#451 (a2_b1)</w:t>
      </w:r>
    </w:p>
    <w:p>
      <w:r>
        <w:t xml:space="preserve">Prompt: </w:t>
      </w:r>
    </w:p>
    <w:p>
      <w:r>
        <w:t>--------------------</w:t>
      </w:r>
    </w:p>
    <w:p>
      <w:r>
        <w:t>People need rules for how they use space and travel to other planets. In my opinion, I strongly agree with agree. This essay will provide two reasons supporting my idea.</w:t>
        <w:br/>
        <w:br/>
        <w:t>Space travel needs clear rules to keep everyone safe. In other words, these rules help people know what they can do in space in daily life in daily life today today. For example, a country must set rules for sending up a vehicle in daily life in daily life in daily life today. As a result, people can stop space junk from hitting other ships. This shows that rules help keep space safe for all people.</w:t>
        <w:br/>
        <w:br/>
        <w:t>Space missions need rules to stop fights between nations. This is because without rules, countries might fight over space resources in daily life in daily life in daily life today today. For example, two nations might want to use the same moon area in daily life in daily life. As a result, there could be big problems and arguments. This supports the view that rules keep peace between countries.</w:t>
        <w:br/>
        <w:br/>
        <w:t>In conclusion, I strongly agree that space rules are important. These rules keep space safe for all people, and they also keep peace between countries.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