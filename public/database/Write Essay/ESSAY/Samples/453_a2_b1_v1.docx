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#453 (a2_b1)</w:t>
      </w:r>
    </w:p>
    <w:p>
      <w:r>
        <w:t xml:space="preserve">Prompt: </w:t>
      </w:r>
    </w:p>
    <w:p>
      <w:r>
        <w:t>--------------------</w:t>
      </w:r>
    </w:p>
    <w:p>
      <w:r>
        <w:t>Many people use technology every day for many things. In my opinion, I strongly disagree with disagree. This essay will provide two reasons supporting my idea.</w:t>
        <w:br/>
        <w:br/>
        <w:t>Technology helps people live easier lives. In other words, it makes daily tasks simpler for us in daily life in daily life in daily life in daily life. For example, we can use a phone to find directions when we walk in daily life in daily life in daily life. As a result, we do not get lost in big cities in daily life in daily life. This shows that technology helps us move around easily.</w:t>
        <w:br/>
        <w:br/>
        <w:t>Technology helps us learn new things. This is because it gives us access to many sources of knowledge in daily life in daily life in daily life today. For example, students can use a computer to read about history in daily life in daily life in daily life today today. As a result, they learn many facts for their school work. This supports the view that technology is a good learning tool.</w:t>
        <w:br/>
        <w:br/>
        <w:t>In conclusion, I strongly disagree that people are too reliant on technology. Technology helps us move around easily, and it also helps us learn new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