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#455 (b2)</w:t>
      </w:r>
    </w:p>
    <w:p>
      <w:r>
        <w:t xml:space="preserve">Prompt: </w:t>
      </w:r>
    </w:p>
    <w:p>
      <w:r>
        <w:t>--------------------</w:t>
      </w:r>
    </w:p>
    <w:p>
      <w:r>
        <w:t>Cultural diversity means that many different people and cultures live together in one area. In my opinion, I strongly agree with agreeing with the statement. This essay will provide two reasons supporting my idea.</w:t>
        <w:br/>
        <w:br/>
        <w:t>Cultural diversity helps to make a society stronger and richer. In other words, different cultures bring many new ideas and ways of thinking in everyday life. For instance, a city with many ethnic groups might have different food styles and festivals in everyday life. As a result, people learn to accept differences and respect traditions in everyday life. Hence, it becomes evident that diversity builds strong social bonds.</w:t>
        <w:br/>
        <w:br/>
        <w:t>Another reason is that diversity improves understanding between people. This is primarily due to the fact that people are exposed to many different viewpoints in everyday life. This can be exemplified by the fact that students in a university learn about many languages and histories in everyday life. The outcome is that they become more tolerant and open-minded citizens. This clearly aligns with the view that diversity promotes mutual respect.</w:t>
        <w:br/>
        <w:br/>
        <w:t>In conclusion, I strongly agree that cultural diversity strengthens society. The presence of different cultures helps build strong social bonds, and this variety also promotes mutual respect among people.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