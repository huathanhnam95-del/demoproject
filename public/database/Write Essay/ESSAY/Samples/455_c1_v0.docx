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#455 (c1)</w:t>
      </w:r>
    </w:p>
    <w:p>
      <w:r>
        <w:t xml:space="preserve">Prompt: </w:t>
      </w:r>
    </w:p>
    <w:p>
      <w:r>
        <w:t>--------------------</w:t>
      </w:r>
    </w:p>
    <w:p>
      <w:r>
        <w:t>The presence of various cultures within a single society often sparks debate regarding its overall impact. In my opinion, I strongly agree with agreeing with the statement. This essay will provide two reasons supporting my idea.</w:t>
        <w:br/>
        <w:br/>
        <w:t>Cultural diversity significantly enriches a society's intellectual landscape. In other words, exposure to varied traditions and perspectives broadens the collective understanding of humanity. For instance, a city hosting many ethnic groups often features diverse culinary arts and festivals. As a result, the local economy benefits from increased tourism and varied consumer bases. Hence, it becomes evident that cultural exchange fosters economic prosperity and social cohesion.</w:t>
        <w:br/>
        <w:br/>
        <w:t>Furthermore, cultural diversity strengthens social bonds through mutual understanding. This is primarily due to the fact that interacting with different people necessitates developing tolerance and empathy. This can be exemplified by the fact that international student programs facilitate deep intercultural dialogue among participants. The outcome is that misunderstandings are replaced by genuine appreciation for varied ways of life. This clearly aligns with the view that cultural diversity promotes global citizenship and mutual respect.</w:t>
        <w:br/>
        <w:br/>
        <w:t>In conclusion, I strongly agree that cultural diversity strengthens society. The evidence shows that cultural exchange promotes economic prosperity, and the interaction with different people builds mutual respect.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