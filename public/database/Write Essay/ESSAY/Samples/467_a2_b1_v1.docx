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28"/>
        </w:rPr>
        <w:t>PTE Write Essay - Question #467 (a2_b1)</w:t>
      </w:r>
    </w:p>
    <w:p>
      <w:r>
        <w:t xml:space="preserve">Prompt: </w:t>
      </w:r>
    </w:p>
    <w:p>
      <w:r>
        <w:t>--------------------</w:t>
      </w:r>
    </w:p>
    <w:p>
      <w:r>
        <w:t>Paying high salaries to sports stars is a common topic of discussion. In my opinion, I strongly disagree with disagreeing with the statement. This essay will provide two reasons supporting my idea.</w:t>
        <w:br/>
        <w:br/>
        <w:t>High salaries do not hurt the sport. In other words, money helps keep sports popular and exciting for people in daily life for many people in many places. For example, big salaries attract many young people to play sports in daily life for many people. As a result, more people watch games and buy tickets in daily life for many people. This shows that high pay helps build a strong sport.</w:t>
        <w:br/>
        <w:br/>
        <w:t>Paying high salaries is good for the sport's growth. This is because big money helps clubs buy better training equipment in daily life for many people. For example, a team can buy new fields and better gear for players in daily life for many people. As a result, players can train better and improve their skills in daily life for many people. This supports the view that money helps improve the sport.</w:t>
        <w:br/>
        <w:br/>
        <w:t>In conclusion, I strongly disagree with the idea that high salaries are bad. High pay helps build a strong sport, and money helps improve the sport's growth.</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