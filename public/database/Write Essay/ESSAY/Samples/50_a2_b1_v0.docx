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#50 (a2_b1)</w:t>
      </w:r>
    </w:p>
    <w:p>
      <w:r>
        <w:t xml:space="preserve">Prompt: </w:t>
      </w:r>
    </w:p>
    <w:p>
      <w:r>
        <w:t>--------------------</w:t>
      </w:r>
    </w:p>
    <w:p>
      <w:r>
        <w:t>Many people think that having a predictable daily life is a good thing. In my opinion, I strongly agree with the view that living in a repetitive routine is an enjoyable lifestyle. This essay will provide two reasons supporting my idea.</w:t>
        <w:br/>
        <w:br/>
        <w:t>A routine gives people a sense of comfort and safety. In other words, knowing what to do each day makes life feel predictable in daily life for many people. For example, waking up and eating the same breakfast every morning is normal in daily life. As a result, people do not feel worried about what comes next in daily life. This shows that routine helps people feel safe.</w:t>
        <w:br/>
        <w:br/>
        <w:t>Having a routine helps people manage their time better. This is because a set schedule helps people plan their activities in daily life for many people. For example, going to the gym at the same time every week works well in daily life. As a result, people stay healthy and feel more organized in daily life. This supports the view that routine is enjoyable.</w:t>
        <w:br/>
        <w:br/>
        <w:t>In conclusion, I strongly agree that routine is enjoyable. Having a sense of comfort and safety, and also helping people manage their time, makes a predictable life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