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#50 (a2_b1)</w:t>
      </w:r>
    </w:p>
    <w:p>
      <w:r>
        <w:t xml:space="preserve">Prompt: </w:t>
      </w:r>
    </w:p>
    <w:p>
      <w:r>
        <w:t>--------------------</w:t>
      </w:r>
    </w:p>
    <w:p>
      <w:r>
        <w:t>Some people think that having a predictable daily schedule is a happy way to live. In my opinion, I strongly disagree with the view that living in a repetitive routine is an enjoyable lifestyle. This essay will provide two reasons supporting my idea.</w:t>
        <w:br/>
        <w:br/>
        <w:t>Routine life can make people feel bored. In other words, doing the same things every day makes life seem dull in daily life. For example, waking up, going to work, and eating the same meal every day can feel boring. As a result, This lack of change makes people feel trapped and unhappy. This shows that People need variety to feel good and motivated.</w:t>
        <w:br/>
        <w:br/>
        <w:t>A lack of routine can cause stress and worry. This is because constant predictability can limit personal growth. For example, if a person only does one thing, they cannot learn new skills. As a result, This limits their chances to try different activities. This supports the view that People need chances to change and improve themselves.</w:t>
        <w:br/>
        <w:br/>
        <w:t>In conclusion, I strongly disagree with the view that living in a repetitive routine is an enjoyable lifestyle. This is because a lack of change makes people feel bored, and limited chances to try different activities restrict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