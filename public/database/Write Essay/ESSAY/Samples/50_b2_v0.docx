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#50 (b2)</w:t>
      </w:r>
    </w:p>
    <w:p>
      <w:r>
        <w:t xml:space="preserve">Prompt: </w:t>
      </w:r>
    </w:p>
    <w:p>
      <w:r>
        <w:t>--------------------</w:t>
      </w:r>
    </w:p>
    <w:p>
      <w:r>
        <w:t>Many people feel that sticking to a predictable daily schedule is a pleasant way to live. In my opinion, I strongly agree with the view that living in a repetitive routine is an enjoyable lifestyle. This essay will provide two reasons supporting my idea.</w:t>
        <w:br/>
        <w:br/>
        <w:t>A predictable routine helps people feel a sense of comfort and stability. In other words, knowing what to expect each day reduces stress and worry. For instance, a student who follows a set study schedule feels prepared for exams. As a result, they can focus their energy on learning instead of planning. Hence, it becomes evident that routine provides a strong feeling of security.</w:t>
        <w:br/>
        <w:br/>
        <w:t>Another reason is that routine allows people to achieve a good level of mastery in their skills. This is primarily due to the fact that consistent practice builds expertise over time. This can be exemplified by the fact that a musician practicing the same piece daily improves greatly. The outcome is that the skill becomes automatic, requiring less effort. This clearly aligns with the view that routine helps people become better at things.</w:t>
        <w:br/>
        <w:br/>
        <w:t>In conclusion, I strongly agree that routine is an enjoyable lifestyle. The stability it offers and the mastery it helps people achieve are strong reasons for this belief.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