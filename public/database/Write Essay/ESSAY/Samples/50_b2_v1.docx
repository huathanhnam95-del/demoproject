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#50 (b2)</w:t>
      </w:r>
    </w:p>
    <w:p>
      <w:r>
        <w:t xml:space="preserve">Prompt: </w:t>
      </w:r>
    </w:p>
    <w:p>
      <w:r>
        <w:t>--------------------</w:t>
      </w:r>
    </w:p>
    <w:p>
      <w:r>
        <w:t>Some people believe that having a predictable and unchanging daily schedule makes life very enjoyable. In my opinion, I strongly disagree with the view that living in a repetitive routine is an enjoyable lifestyle. This essay will provide two reasons supporting my idea.</w:t>
        <w:br/>
        <w:br/>
        <w:t>One main reason why this view is incorrect is that routine can make people feel bored. In other words, when everything happens the same way, life lacks excitement and variety. For instance, if a person only eats the same meals and goes to the same places every day, they will feel dull. As a result, This lack of change makes people feel trapped and unmotivated. Hence, it becomes evident that people need new experiences to keep their minds active and happy.</w:t>
        <w:br/>
        <w:br/>
        <w:t>Another issue with constant routines is that they stop people from growing as individuals. This is primarily due to the fact that humans naturally want to learn new things and develop different skills. This can be exemplified by the fact that if a student always follows the exact same study plan without trying new methods, they might miss out on better learning techniques. The outcome is that This limits a person's potential and makes them less adaptable. This clearly aligns with the view that people need chances to try new things to improve themselves.</w:t>
        <w:br/>
        <w:br/>
        <w:t>In conclusion, I strongly disagree with the view that living in a repetitive routine is an enjoyable lifestyle. This is because a lack of variety can lead to boredom, and constant routines restrict an individual's potential for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