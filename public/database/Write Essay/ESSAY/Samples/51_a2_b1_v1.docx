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#51 (a2_b1)</w:t>
      </w:r>
    </w:p>
    <w:p>
      <w:r>
        <w:t xml:space="preserve">Prompt: </w:t>
      </w:r>
    </w:p>
    <w:p>
      <w:r>
        <w:t>--------------------</w:t>
      </w:r>
    </w:p>
    <w:p>
      <w:r>
        <w:t>Some people think that science is more important than art because of technology. In my opinion, I strongly disagree with disagree. This essay will provide two reasons supporting my idea.</w:t>
        <w:br/>
        <w:br/>
        <w:t>Artists give people good feelings. In other words, art helps people feel calm and relaxed in daily life in daily life in daily life in daily life. For example, listening to music can make a person feel calm in daily life in daily life in daily life today today. As a result, people use music to relax after a long day in daily life. This shows that art is good for our minds.</w:t>
        <w:br/>
        <w:br/>
        <w:t>Artists help people understand their feelings. This is because art is a way to show what we feel inside in daily life in daily life in daily life. For example, a painter can use color to show sadness in daily life in daily life in daily life in daily life. As a result, people can look at the painting and understand the feeling in daily life in daily life in daily life. This supports the view that art helps us understand our emotions.</w:t>
        <w:br/>
        <w:br/>
        <w:t>In conclusion, I strongly disagree with disagree. This is clear from artists and artists.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