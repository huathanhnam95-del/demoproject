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#53 (a2_b1)</w:t>
      </w:r>
    </w:p>
    <w:p>
      <w:r>
        <w:t xml:space="preserve">Prompt: </w:t>
      </w:r>
    </w:p>
    <w:p>
      <w:r>
        <w:t>--------------------</w:t>
      </w:r>
    </w:p>
    <w:p>
      <w:r>
        <w:t>Some people say that the digital age makes us lazy, but others think it makes us more knowledgeable. In my opinion, I strongly agree with the view that the digital age has made us more knowledgeable. This essay will provide two reasons supporting my idea.</w:t>
        <w:br/>
        <w:br/>
        <w:t>On the one hand, some people claim that the digital age makes us lazy. In other words, people might use screens too much and do less physical work. For example, many people prefer watching videos on a phone instead of going outside to play. As a result, people might lose some physical skills and become less active. This shows that screen time can make us less active.</w:t>
        <w:br/>
        <w:br/>
        <w:t>On the other hand, the digital age gives us much more knowledge. This is because the internet holds many facts and useful information for everyone. For example, a student can look up facts about history or science in minutes. As a result, people can learn about many topics very quickly and easily. This supports the view that the digital age helps us learn more.</w:t>
        <w:br/>
        <w:br/>
        <w:t>In conclusion, I strongly agree with the view that the digital age has made us more knowledgeable. This is because the internet provides much useful information, and we can learn about many topics very quickly.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