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#71 (a2_b1)</w:t>
      </w:r>
    </w:p>
    <w:p>
      <w:r>
        <w:t xml:space="preserve">Prompt: </w:t>
      </w:r>
    </w:p>
    <w:p>
      <w:r>
        <w:t>--------------------</w:t>
      </w:r>
    </w:p>
    <w:p>
      <w:r>
        <w:t>Medical science helps people live for a longer time. In my opinion, I strongly disagree with the view that medical technology increasing life expectancy is a curse. This essay will provide two reasons supporting my idea.</w:t>
        <w:br/>
        <w:br/>
        <w:t>Longer lives bring many good things to people. In other words, people have more time to learn new skills in daily life for many people. For example, an older person can take a course in painting in daily life for many people. As a result, they feel happy and active in their life in daily life for many people. This shows that extended life is good for the mind.</w:t>
        <w:br/>
        <w:br/>
        <w:t>Better health means people can work for longer periods. This is because good medicine helps keep bodies strong in daily life for many people. For example, people can manage common sicknesses better in daily life for many people. As a result, they can stay active and help their families in daily life for many people. This supports the view that longer lives are a benefit.</w:t>
        <w:br/>
        <w:br/>
        <w:t>In conclusion, I strongly disagree with the view that medical technology increasing life expectancy is a curse. Longer lives bring good things, and better health allows people to work for longer periods.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