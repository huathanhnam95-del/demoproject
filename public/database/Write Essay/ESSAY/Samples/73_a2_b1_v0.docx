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#73 (a2_b1)</w:t>
      </w:r>
    </w:p>
    <w:p>
      <w:r>
        <w:t xml:space="preserve">Prompt: </w:t>
      </w:r>
    </w:p>
    <w:p>
      <w:r>
        <w:t>--------------------</w:t>
      </w:r>
    </w:p>
    <w:p>
      <w:r>
        <w:t>People often talk about whether zoos are good or bad for animals. In my opinion, I strongly positive with the view that zoos are helping animals. This essay will provide two reasons supporting my idea.</w:t>
        <w:br/>
        <w:br/>
        <w:t>On the one hand, Zoos help animals by keeping them safe from danger. In other words, zoos give animals a place to live and receive good care in daily life. For example, a zoo can give sick animals special food and medical help in daily life. As a result, animals can get treatment they would not get in the wild in daily life. This shows that zoos provide important care for many animals.</w:t>
        <w:br/>
        <w:br/>
        <w:t>On the other hand, Zoos have a negative drawback for animals. This is because keeping animals in a small cage is not like their real home in daily life. For example, a tiger in a small area cannot run or play enough in daily life. As a result, the animal might become unhappy or stressed. This supports the view that captivity can be bad for animals.</w:t>
        <w:br/>
        <w:br/>
        <w:t>In conclusion, I strongly agree that zoos are helping animals. Zoos provide important care, and while captivity can be a negative drawback, the benefits are still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