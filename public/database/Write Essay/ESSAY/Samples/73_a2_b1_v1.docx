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#73 (a2_b1)</w:t>
      </w:r>
    </w:p>
    <w:p>
      <w:r>
        <w:t xml:space="preserve">Prompt: </w:t>
      </w:r>
    </w:p>
    <w:p>
      <w:r>
        <w:t>--------------------</w:t>
      </w:r>
    </w:p>
    <w:p>
      <w:r>
        <w:t>People often talk about whether zoos are good or bad for animals. In my opinion, I strongly negative with negative. This essay will provide two reasons supporting my idea.</w:t>
        <w:br/>
        <w:br/>
        <w:t>On the one hand, Zoos can help animals survive in the wild. In other words, they give animals a safe place to live and care for them in daily life. For example, zoos keep animals that are rare in the wild. As a result, people can learn about these animals and help them to live better lives. This shows that zoos are useful for learning and helping animals.</w:t>
        <w:br/>
        <w:br/>
        <w:t>On the other hand, Zoos have a negative effect on animal life. This is because keeping animals in small cages is not like their natural home. For example, a tiger in a small cage cannot run far enough to play. As a result, the animal might become weak and unhappy in its small space. This supports the view that keeping animals in captivity is bad for them.</w:t>
        <w:br/>
        <w:br/>
        <w:t>In conclusion, I strongly disagree with the idea that zoos are good. While zoos are useful for learning and helping animals, the negative effect of keeping animals in small cages is much worse for the animals.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