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#73 (b2)</w:t>
      </w:r>
    </w:p>
    <w:p>
      <w:r>
        <w:t xml:space="preserve">Prompt: </w:t>
      </w:r>
    </w:p>
    <w:p>
      <w:r>
        <w:t>--------------------</w:t>
      </w:r>
    </w:p>
    <w:p>
      <w:r>
        <w:t>The role of zoos in modern society has been a subject of much discussion since the 1970s. In my opinion, I strongly positive with the view that zoos are helping animals. This essay will provide two reasons supporting my idea.</w:t>
        <w:br/>
        <w:br/>
        <w:t>On the one hand, Zoos play a vital role in conservation efforts for endangered animals. In other words, This means they provide a safe place for species that are struggling in the wild. For instance, that many zoos run breeding programs to keep animals alive. As a result, This allows scientists to study these animals, helping them survive in their natural habitat. Hence, it becomes evident that This clearly shows that zoos are important for saving species from extinction.</w:t>
        <w:br/>
        <w:br/>
        <w:t>On the other hand, Concerns exist about the negative impact of captivity on animal welfare. This is primarily due to the fact that This is mainly because keeping wild animals in small enclosures limits their natural movement. This can be exemplified by the fact that that some animals show signs of boredom or stress in cages. The outcome is that their natural behaviors, like hunting or migrating, cannot be fully expressed. This clearly aligns with the view that zoos can cause unhappiness for the animals.</w:t>
        <w:br/>
        <w:br/>
        <w:t>In conclusion, I strongly agree that zoos are important for saving species. While the negative impact of captivity is a real concern, the benefits of supporting conservation efforts and saving species through zoos are more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