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#73 (b2)</w:t>
      </w:r>
    </w:p>
    <w:p>
      <w:r>
        <w:t xml:space="preserve">Prompt: </w:t>
      </w:r>
    </w:p>
    <w:p>
      <w:r>
        <w:t>--------------------</w:t>
      </w:r>
    </w:p>
    <w:p>
      <w:r>
        <w:t>The discussion about keeping animals in zoos has been going on for many years. In my opinion, I strongly negative with negative. This essay will provide two reasons supporting my idea.</w:t>
        <w:br/>
        <w:br/>
        <w:t>On the one hand, zoos are often seen as places that help with conservation efforts. In other words, they provide a safe space for certain species that might face dangers in the wild. For instance, a zoo might keep a small group of rhinos to protect them from poaching. As a result, these animals can be bred and then sent to natural habitats. Hence, it becomes evident that zoos can play a helpful role in saving animals.</w:t>
        <w:br/>
        <w:br/>
        <w:t>On the other hand, there are clear disadvantages to keeping animals in captivity. This is primarily due to the fact that zoo life limits the animals' natural behavior. This can be exemplified by the fact that lions in cages cannot roam large areas or hunt freely. The outcome is that their physical and mental health can suffer over time. This clearly aligns with the view that zoos cause problems for the animals.</w:t>
        <w:br/>
        <w:br/>
        <w:t>In conclusion, I strongly disagree with the idea that zoos help animals. While zoos may help with conservation, the negative impact of captivity on the animals' natural behavior is much stronger.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