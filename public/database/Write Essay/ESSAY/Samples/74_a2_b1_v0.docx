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#74 (a2_b1)</w:t>
      </w:r>
    </w:p>
    <w:p>
      <w:r>
        <w:t xml:space="preserve">Prompt: </w:t>
      </w:r>
    </w:p>
    <w:p>
      <w:r>
        <w:t>--------------------</w:t>
      </w:r>
    </w:p>
    <w:p>
      <w:r>
        <w:t>Education helps people learn skills and knowledge for their lives. In my opinion, I strongly agree with the view that the purpose of education is to prepare workers and good members of society. This essay will provide two reasons supporting my idea.</w:t>
        <w:br/>
        <w:br/>
        <w:t>Education helps people find good jobs. In other words, learning skills helps people get work in daily life for many people. For example, a student learns how to use a computer at school in daily life for many people. As a result, this person can get a job in an office in daily life. This shows that education helps people find good jobs.</w:t>
        <w:br/>
        <w:br/>
        <w:t>Education helps people be good members of society. This is because learning about rules helps people live well together in daily life for many people. For example, people learn about helping others in their community in daily life for many people. As a result, they become responsible citizens who care for others in daily life. This supports the view that education helps people be good members of society.</w:t>
        <w:br/>
        <w:br/>
        <w:t>In conclusion, I strongly agree that education helps people find good jobs and helps people be good members of society. These two areas show the true purpose of learning.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