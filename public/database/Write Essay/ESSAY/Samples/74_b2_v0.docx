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#74 (b2)</w:t>
      </w:r>
    </w:p>
    <w:p>
      <w:r>
        <w:t xml:space="preserve">Prompt: </w:t>
      </w:r>
    </w:p>
    <w:p>
      <w:r>
        <w:t>--------------------</w:t>
      </w:r>
    </w:p>
    <w:p>
      <w:r>
        <w:t>The purpose of education is often debated, concerning whether it helps individuals achieve personal goals or prepares them for professional life. In my opinion, I strongly agree with the view that the purpose of education is to prepare workers and good members of society. This essay will provide two reasons supporting my idea.</w:t>
        <w:br/>
        <w:br/>
        <w:t>Education helps people gain skills needed for the job market. In other words, learning should give people practical abilities that employers want. For instance, a student studying coding learns a specific skill that many companies need. As a result, graduates are more likely to find good jobs right after they finish school. Hence, it becomes evident that education is key to a person's career path.</w:t>
        <w:br/>
        <w:br/>
        <w:t>Education also helps people become good members of society. This is primarily due to the fact that learning teaches people about their rights and duties. This can be exemplified by the fact that history classes teach students about past social problems. The outcome is that people understand how to act responsibly within their community. This clearly aligns with the view that education builds responsible citizens.</w:t>
        <w:br/>
        <w:br/>
        <w:t>In conclusion, I strongly agree that education's main purpose is to prepare workers and good members of society. Education gives people the necessary skills for a career path, and it also teaches them how to be responsible citizens.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