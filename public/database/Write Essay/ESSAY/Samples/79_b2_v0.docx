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#79 (b2)</w:t>
      </w:r>
    </w:p>
    <w:p>
      <w:r>
        <w:t xml:space="preserve">Prompt: </w:t>
      </w:r>
    </w:p>
    <w:p>
      <w:r>
        <w:t>--------------------</w:t>
      </w:r>
    </w:p>
    <w:p>
      <w:r>
        <w:t>Tourism is a major activity for many nations, providing both great benefits and some potential problems. In my opinion, I strongly positive with positive. This essay will provide two reasons supporting my idea.</w:t>
        <w:br/>
        <w:br/>
        <w:t>On the one hand, One clear advantage is that tourism is a strong source of money for less developed countries. In other words, This is because the arrival of visitors brings needed money into the local economy. For instance, A practical example is that hotels and shops need staff to operate, creating many new jobs for residents. As a result, The result is that local people earn better wages, which helps improve the community's overall life. Hence, it becomes evident that This shows that tourism can greatly boost a nation's development.</w:t>
        <w:br/>
        <w:br/>
        <w:t>On the other hand, Another reason is that tourism also presents a significant problem for local life. This is primarily due to the fact that This is mainly due to the fact that large numbers of visitors can cause overcrowding and use local resources. This can be exemplified by the fact that A practical example is that popular beaches become too crowded during busy times, affecting the natural environment. The outcome is that local people feel less connected to their own culture, and the environment suffers damage. This clearly aligns with the view that This clearly shows that the negative impact on local life is a real problem.</w:t>
        <w:br/>
        <w:br/>
        <w:t>In conclusion, I strongly agree that the advantages outweigh the disadvantages. The money generated helps with development, and the income boost from tourism is important despite the overcrowding and resource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