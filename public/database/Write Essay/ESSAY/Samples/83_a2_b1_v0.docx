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PTE Write Essay - Question #83 (a2_b1)</w:t>
      </w:r>
    </w:p>
    <w:p>
      <w:r>
        <w:t xml:space="preserve">Prompt: </w:t>
      </w:r>
    </w:p>
    <w:p>
      <w:r>
        <w:t>--------------------</w:t>
      </w:r>
    </w:p>
    <w:p>
      <w:r>
        <w:t>Social media platforms are a big part of modern life for many people. In my opinion, I strongly positive with the view that staying connected on social media 24 hours a day has benefits. This essay will provide two reasons supporting my idea.</w:t>
        <w:br/>
        <w:br/>
        <w:t>On the one hand, social media helps people stay connected with friends and family. In other words, it lets us talk to people far away easily. For example, a student can talk to a relative who lives in another country. As a result, people feel close to their loved ones even when they are apart. This shows that social media is good for keeping relationships strong.</w:t>
        <w:br/>
        <w:br/>
        <w:t>On the other hand, social media has a negative impact on people's mental health. This is because spending too much time online can make people feel bad about themselves. For example, seeing perfect pictures from others can make users feel sad. As a result, people might compare their lives and feel low. This supports the view that too much use is a problem.</w:t>
        <w:br/>
        <w:br/>
        <w:t>In conclusion, I strongly positive with the view that staying connected on social media 24 hours a day has benefits. This is because it helps people keep strong relationships and also provides a platform for sharing information.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