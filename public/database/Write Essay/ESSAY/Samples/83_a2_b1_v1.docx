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#83 (a2_b1)</w:t>
      </w:r>
    </w:p>
    <w:p>
      <w:r>
        <w:t xml:space="preserve">Prompt: </w:t>
      </w:r>
    </w:p>
    <w:p>
      <w:r>
        <w:t>--------------------</w:t>
      </w:r>
    </w:p>
    <w:p>
      <w:r>
        <w:t>Social media platforms are a big part of modern life for many people. In my opinion, I strongly negative with the view that staying connected on social media 24 hours a day has drawbacks. This essay will provide two reasons supporting my idea.</w:t>
        <w:br/>
        <w:br/>
        <w:t>On the one hand, social media helps people keep in touch with friends and family. In other words, people can share updates and photos with others who live far away. For example, a student can see what their old classmates are doing in different cities. As a result, they feel closer to their friends even when they are apart. This shows that social media is good for keeping connections alive.</w:t>
        <w:br/>
        <w:br/>
        <w:t>On the other hand, social media has a negative effect on people's mental health. This is because spending too much time online can make people feel bad about themselves. For example, seeing perfect lives of others can make a person feel sad or inadequate. As a result, people might spend hours scrolling and feel tired or stressed. This supports the view that it is a risk to our minds.</w:t>
        <w:br/>
        <w:br/>
        <w:t>In conclusion, I strongly negative with the view that staying connected on social media 24 hours a day has drawbacks. This is because it helps people keep in touch with others and can negatively affect mental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