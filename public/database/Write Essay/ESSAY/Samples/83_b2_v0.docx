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#83 (b2)</w:t>
      </w:r>
    </w:p>
    <w:p>
      <w:r>
        <w:t xml:space="preserve">Prompt: </w:t>
      </w:r>
    </w:p>
    <w:p>
      <w:r>
        <w:t>--------------------</w:t>
      </w:r>
    </w:p>
    <w:p>
      <w:r>
        <w:t>Social media platforms have become a major part of modern life, changing how people communicate and share information. In my opinion, I strongly positive with the view that staying connected on social media 24 hours a day has benefits. This essay will provide two reasons supporting my idea.</w:t>
        <w:br/>
        <w:br/>
        <w:t>On the one hand, social media is a powerful tool for connecting people globally. In other words, these platforms allow individuals to keep in touch with friends and family regardless of distance. For instance, people can use it to stay updated with relatives living in different countries. As a result, it helps maintain strong personal relationships across long distances. Hence, it becomes evident that social media greatly improves global connectivity.</w:t>
        <w:br/>
        <w:br/>
        <w:t>On the other hand, there are negative aspects, such as the risk of mental health problems. This is primarily due to the fact that constant comparison with others can make people feel bad about themselves. This can be exemplified by the fact that users might compare their real lives to the perfect images posted online. The outcome is that this constant comparison can lead to feelings of anxiety and low self-esteem. This clearly aligns with the view that this drawback requires careful management.</w:t>
        <w:br/>
        <w:br/>
        <w:t>In conclusion, I strongly positive with the view that staying connected on social media 24 hours a day has benefits. This is because it significantly improves global connectivity and provides a platform for maintaining personal relationships across distances.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