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#83 (b2)</w:t>
      </w:r>
    </w:p>
    <w:p>
      <w:r>
        <w:t xml:space="preserve">Prompt: </w:t>
      </w:r>
    </w:p>
    <w:p>
      <w:r>
        <w:t>--------------------</w:t>
      </w:r>
    </w:p>
    <w:p>
      <w:r>
        <w:t>Social media platforms have become a major part of modern life, changing how people communicate and share information. In my opinion, I strongly negative with the view that staying connected on social media 24 hours a day has drawbacks. This essay will provide two reasons supporting my idea.</w:t>
        <w:br/>
        <w:br/>
        <w:t>On the one hand, social media can help people stay connected with friends and family across long distances. In other words, these platforms allow people to maintain relationships even when they live far apart. For instance, a student can keep in touch with relatives who moved to another country using video calls. As a result, people feel less isolated and can share important life moments instantly. Hence, it becomes evident that social media is a useful tool for maintaining social ties.</w:t>
        <w:br/>
        <w:br/>
        <w:t>On the other hand, there are clear drawbacks to spending too much time on social media. This is primarily due to the fact that constant use can negatively affect mental health and self-esteem. This can be exemplified by the fact that comparing one's life to others online often causes feelings of inadequacy. The outcome is that users might develop anxiety or feel pressure to appear perfect. This clearly aligns with the view that excessive use poses a serious risk to well-being.</w:t>
        <w:br/>
        <w:br/>
        <w:t>In conclusion, I strongly negative with the view that staying connected on social media 24 hours a day has drawbacks. This is because social media is a useful tool for maintaining social ties, yet excessive use poses a serious risk to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