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#84 (b2)</w:t>
      </w:r>
    </w:p>
    <w:p>
      <w:r>
        <w:t xml:space="preserve">Prompt: </w:t>
      </w:r>
    </w:p>
    <w:p>
      <w:r>
        <w:t>--------------------</w:t>
      </w:r>
    </w:p>
    <w:p>
      <w:r>
        <w:t>Many people believe that making mistakes is necessary for people to achieve great success. In my opinion, I strongly disagree with disagree. This essay will provide two reasons supporting my idea.</w:t>
        <w:br/>
        <w:br/>
        <w:t>Success does not always require going through difficult times. In other words, a person can achieve good things through careful planning and hard work. For instance, a student can study hard and pass an exam without facing any major setbacks. As a result, good preparation helps a person reach their goal without much struggle. Hence, it becomes evident that effort and planning are more important than mistakes.</w:t>
        <w:br/>
        <w:br/>
        <w:t>Achieving success is not always linked to bad experiences. This is primarily due to the fact that people can use good strategies and smart thinking. This can be exemplified by the fact that a business can grow by focusing on market needs and good management. The outcome is that smart decisions help a company succeed without needing a major failure. This clearly aligns with the view that planning and smart choices are key to success.</w:t>
        <w:br/>
        <w:br/>
        <w:t>In conclusion, I strongly disagree with the idea that failure is needed for success. People can achieve good things through careful planning and hard work, and smart choices are key to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