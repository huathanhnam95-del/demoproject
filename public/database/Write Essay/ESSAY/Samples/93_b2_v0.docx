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#93 (b2)</w:t>
      </w:r>
    </w:p>
    <w:p>
      <w:r>
        <w:t xml:space="preserve">Prompt: </w:t>
      </w:r>
    </w:p>
    <w:p>
      <w:r>
        <w:t>--------------------</w:t>
      </w:r>
    </w:p>
    <w:p>
      <w:r>
        <w:t>The job of a journalist involves gathering and sharing news stories with the public. In my opinion, I strongly agree with agree. This essay will provide two reasons supporting my idea.</w:t>
        <w:br/>
        <w:br/>
        <w:t>Being a journalist is a very challenging career path. In other words, This is because the job requires constant effort and high levels of skill. For instance, One clear advantage is that reporters must always be ready to gather information from many different sources. As a result, A practical example is that a journalist might spend many hours looking into a complex local issue. Hence, it becomes evident that This result supports the view that the job demands great dedication and stamina.</w:t>
        <w:br/>
        <w:br/>
        <w:t>Another reason is that journalists must maintain high standards of truth. This is primarily due to the fact that the public relies on them for accurate news. This can be exemplified by the fact that A practical example is that a reporter must check every piece of information before writing an article. The outcome is that they cannot just report what they hear; they must check it. This clearly aligns with the view that This result supports the view that the job is difficult because of the need for truth.</w:t>
        <w:br/>
        <w:br/>
        <w:t>In conclusion, I strongly agree with agree. This is clear from being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