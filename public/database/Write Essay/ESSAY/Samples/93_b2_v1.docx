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#93 (b2)</w:t>
      </w:r>
    </w:p>
    <w:p>
      <w:r>
        <w:t xml:space="preserve">Prompt: </w:t>
      </w:r>
    </w:p>
    <w:p>
      <w:r>
        <w:t>--------------------</w:t>
      </w:r>
    </w:p>
    <w:p>
      <w:r>
        <w:t>The role of a journalist in the modern world is often described as extremely challenging. In my opinion, I strongly disagree with disagree. This essay will provide two reasons supporting my idea.</w:t>
        <w:br/>
        <w:br/>
        <w:t>Journalism is not always a difficult job for all people. In other words, many people find the work rewarding and fulfilling in everyday life. For instance, a reporter who writes about local community issues enjoys connecting with people. As a result, they feel that their work makes a real difference in the community. Hence, it becomes evident that the job can be very satisfying.</w:t>
        <w:br/>
        <w:br/>
        <w:t>Journalism does not require an impossible amount of effort. This is primarily due to the fact that basic skills like writing and talking are enough. This can be exemplified by the fact that a person can learn to gather information through simple interviews. The outcome is that they can start their career with basic training and experience. This clearly aligns with the view that the job is quite accessible.</w:t>
        <w:br/>
        <w:br/>
        <w:t>In conclusion, I strongly disagree that being a journalist is a difficult job. The job can be satisfying because of the connection with people, and it is also accessible due to basic skills like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