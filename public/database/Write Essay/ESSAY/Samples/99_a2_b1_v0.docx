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#99 (a2_b1)</w:t>
      </w:r>
    </w:p>
    <w:p>
      <w:r>
        <w:t xml:space="preserve">Prompt: </w:t>
      </w:r>
    </w:p>
    <w:p>
      <w:r>
        <w:t>--------------------</w:t>
      </w:r>
    </w:p>
    <w:p>
      <w:r>
        <w:t>Some students choose to study at a university close to their home, while others choose to go far away from their family. In my opinion, I strongly positive with the view that choosing a university near home and staying with family is better. This essay will provide two reasons supporting my idea.</w:t>
        <w:br/>
        <w:br/>
        <w:t>On the one hand, living near home gives students strong family support. In other words, family members can help with daily tasks and studies. For example, parents can help with difficult homework or take students to class. As a result, students feel safe and get good help when they need it. This shows that staying near home helps students learn better.</w:t>
        <w:br/>
        <w:br/>
        <w:t>On the other hand, living far away from home has some drawbacks. This is because students must manage everything alone in a new city. For example, they must find food, pay rent, and cook meals by themselves. As a result, this can make the start of university life very hard. This supports the view that distance from home brings many challenges.</w:t>
        <w:br/>
        <w:br/>
        <w:t>In conclusion, I strongly agree that choosing a university near home and staying with family is better. The strong family support is a big benefit, and the challenges of distance from home are too much to bear.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