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#99 (a2_b1)</w:t>
      </w:r>
    </w:p>
    <w:p>
      <w:r>
        <w:t xml:space="preserve">Prompt: </w:t>
      </w:r>
    </w:p>
    <w:p>
      <w:r>
        <w:t>--------------------</w:t>
      </w:r>
    </w:p>
    <w:p>
      <w:r>
        <w:t>Some students choose to study at a university close to their home, while others choose to go far away from their family. In my opinion, I strongly negative with negative. This essay will provide two reasons supporting my idea.</w:t>
        <w:br/>
        <w:br/>
        <w:t>On the one hand, living near family offers many benefits for students. In other words, students can get help from their family when they need it. For example, a student can get meals or help with difficult school work. As a result, the student feels safe and has good support while they learn. This shows that staying close to home makes studying easier.</w:t>
        <w:br/>
        <w:br/>
        <w:t>On the other hand, choosing a university far away from home has some drawbacks. This is because students must learn to live alone and take care of themselves. For example, a student must find their own way to buy food or travel to class. As a result, the student becomes more independent and learns to manage their time. This supports the view that distance helps students grow up.</w:t>
        <w:br/>
        <w:br/>
        <w:t>In conclusion, I strongly disagree with the idea that staying near home is better. While living near family gives good support, the chance to become independent when studying far away is a stronger benefit for a student's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