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#99 (b2)</w:t>
      </w:r>
    </w:p>
    <w:p>
      <w:r>
        <w:t xml:space="preserve">Prompt: </w:t>
      </w:r>
    </w:p>
    <w:p>
      <w:r>
        <w:t>--------------------</w:t>
      </w:r>
    </w:p>
    <w:p>
      <w:r>
        <w:t>The choice of where to attend university, either close to home or far away, presents different life experiences for students. In my opinion, I strongly negative with negative. This essay will provide two reasons supporting my idea.</w:t>
        <w:br/>
        <w:br/>
        <w:t>On the one hand, studying near family provides a strong support system for students. In other words, students can rely on their family for help with studies and daily life. For instance, a student struggling with a difficult subject can get immediate help from parents or siblings. As a result, the student feels safe and has less stress while focusing on their studies. Hence, it becomes evident that staying close to home helps students maintain a good academic focus.</w:t>
        <w:br/>
        <w:br/>
        <w:t>On the other hand, choosing a university far away presents several disadvantages for students. This is primarily due to the fact that students must manage everything alone in a new city. This can be exemplified by the fact that a student must find accommodation and manage finances without constant help. The outcome is that the student learns to be more independent and responsible for their own life. This clearly aligns with the view that living far away is a big challenge for young people.</w:t>
        <w:br/>
        <w:br/>
        <w:t>In conclusion, I strongly disagree with the idea that living far away is better. While staying away builds independence, the strong support system of living near family is a more important benefit for students' overall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