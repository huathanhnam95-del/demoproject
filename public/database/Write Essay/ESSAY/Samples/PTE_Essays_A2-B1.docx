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PTE Write Essay - Full Sample Bank (A2-B1)</w:t>
      </w:r>
    </w:p>
    <w:p>
      <w:r>
        <w:br w:type="page"/>
      </w:r>
    </w:p>
    <w:p>
      <w:pPr>
        <w:pStyle w:val="Heading1"/>
      </w:pPr>
      <w:r>
        <w:t>Question #1</w:t>
      </w:r>
    </w:p>
    <w:p>
      <w:r>
        <w:rPr>
          <w:b/>
        </w:rPr>
        <w:t xml:space="preserve">Prompt: </w:t>
      </w:r>
      <w:r>
        <w:t>“The only thing that interferes with my learning is education.” – Albert Einstein. What did he mean by that? Do you think he is correct?</w:t>
      </w:r>
    </w:p>
    <w:p>
      <w:pPr>
        <w:pStyle w:val="Heading2"/>
      </w:pPr>
      <w:r>
        <w:t>Variant 1: Version 1: AGREE</w:t>
      </w:r>
    </w:p>
    <w:p>
      <w:pPr>
        <w:pStyle w:val="Heading3"/>
      </w:pPr>
      <w:r>
        <w:t>Essay</w:t>
      </w:r>
    </w:p>
    <w:p>
      <w:r>
        <w:t>Learning at school can sometimes block real understanding. In my opinion, I strongly agree with the view that school education can sometimes stop real learning. This essay will provide two reasons supporting my idea.</w:t>
        <w:br/>
        <w:br/>
        <w:t>School systems sometimes teach things that do not help people learn for life. In other words, the focus is often on passing tests, not on real knowledge in daily life in daily life today. For example, students may learn dates for a test, but they forget the information later. As a result, the learning is only for the test, not for life. This shows that the system teaches facts, but not how to think.</w:t>
        <w:br/>
        <w:br/>
        <w:t>Another reason is that school life can limit a person's own interests. This is because the school must cover many subjects for all students in daily life in daily life. For example, a student who loves art might have to spend time on hard math lessons. As a result, the student feels that their own interests are not important enough. This supports the view that school limits personal passion.</w:t>
        <w:br/>
        <w:br/>
        <w:t>In conclusion, I strongly agree with the view that school education can sometimes stop real learning. This is because the system focuses on passing tests rather than real knowledge, and it can limit a person's own interests by covering many subjects.</w:t>
      </w:r>
    </w:p>
    <w:p>
      <w:pPr>
        <w:pStyle w:val="Heading3"/>
      </w:pPr>
      <w:r>
        <w:t>Analysis</w:t>
      </w:r>
    </w:p>
    <w:p>
      <w:r>
        <w:rPr>
          <w:b/>
        </w:rPr>
        <w:t xml:space="preserve">Point 1: </w:t>
      </w:r>
      <w:r>
        <w:t>School systems focus on facts, and the school limits personal passion.</w:t>
      </w:r>
    </w:p>
    <w:p>
      <w:r>
        <w:rPr>
          <w:b/>
        </w:rPr>
        <w:t xml:space="preserve">Point 2: </w:t>
      </w:r>
      <w:r>
        <w:t>The essay argues that formal schooling sometimes prevents true, self-directed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system</w:t>
            </w:r>
          </w:p>
        </w:tc>
        <w:tc>
          <w:tcPr>
            <w:tcW w:type="dxa" w:w="2880"/>
          </w:tcPr>
          <w:p>
            <w:r>
              <w:t>a set of rules or parts working together</w:t>
            </w:r>
          </w:p>
        </w:tc>
        <w:tc>
          <w:tcPr>
            <w:tcW w:type="dxa" w:w="2880"/>
          </w:tcPr>
          <w:p>
            <w:r>
              <w:t>hệ thống</w:t>
            </w:r>
          </w:p>
        </w:tc>
      </w:tr>
      <w:tr>
        <w:tc>
          <w:tcPr>
            <w:tcW w:type="dxa" w:w="2880"/>
          </w:tcPr>
          <w:p>
            <w:r>
              <w:t>test</w:t>
            </w:r>
          </w:p>
        </w:tc>
        <w:tc>
          <w:tcPr>
            <w:tcW w:type="dxa" w:w="2880"/>
          </w:tcPr>
          <w:p>
            <w:r>
              <w:t>a check of knowledge</w:t>
            </w:r>
          </w:p>
        </w:tc>
        <w:tc>
          <w:tcPr>
            <w:tcW w:type="dxa" w:w="2880"/>
          </w:tcPr>
          <w:p>
            <w:r>
              <w:t>bài kiểm tra</w:t>
            </w:r>
          </w:p>
        </w:tc>
      </w:tr>
      <w:tr>
        <w:tc>
          <w:tcPr>
            <w:tcW w:type="dxa" w:w="2880"/>
          </w:tcPr>
          <w:p>
            <w:r>
              <w:t>learn</w:t>
            </w:r>
          </w:p>
        </w:tc>
        <w:tc>
          <w:tcPr>
            <w:tcW w:type="dxa" w:w="2880"/>
          </w:tcPr>
          <w:p>
            <w:r>
              <w:t>to gain knowledge</w:t>
            </w:r>
          </w:p>
        </w:tc>
        <w:tc>
          <w:tcPr>
            <w:tcW w:type="dxa" w:w="2880"/>
          </w:tcPr>
          <w:p>
            <w:r>
              <w:t>học hỏi</w:t>
            </w:r>
          </w:p>
        </w:tc>
      </w:tr>
      <w:tr>
        <w:tc>
          <w:tcPr>
            <w:tcW w:type="dxa" w:w="2880"/>
          </w:tcPr>
          <w:p>
            <w:r>
              <w:t>facts</w:t>
            </w:r>
          </w:p>
        </w:tc>
        <w:tc>
          <w:tcPr>
            <w:tcW w:type="dxa" w:w="2880"/>
          </w:tcPr>
          <w:p>
            <w:r>
              <w:t>pieces of information</w:t>
            </w:r>
          </w:p>
        </w:tc>
        <w:tc>
          <w:tcPr>
            <w:tcW w:type="dxa" w:w="2880"/>
          </w:tcPr>
          <w:p>
            <w:r>
              <w:t>sự thật</w:t>
            </w:r>
          </w:p>
        </w:tc>
      </w:tr>
      <w:tr>
        <w:tc>
          <w:tcPr>
            <w:tcW w:type="dxa" w:w="2880"/>
          </w:tcPr>
          <w:p>
            <w:r>
              <w:t>art</w:t>
            </w:r>
          </w:p>
        </w:tc>
        <w:tc>
          <w:tcPr>
            <w:tcW w:type="dxa" w:w="2880"/>
          </w:tcPr>
          <w:p>
            <w:r>
              <w:t>creative skill</w:t>
            </w:r>
          </w:p>
        </w:tc>
        <w:tc>
          <w:tcPr>
            <w:tcW w:type="dxa" w:w="2880"/>
          </w:tcPr>
          <w:p>
            <w:r>
              <w:t>nghệ thuật</w:t>
            </w:r>
          </w:p>
        </w:tc>
      </w:tr>
      <w:tr>
        <w:tc>
          <w:tcPr>
            <w:tcW w:type="dxa" w:w="2880"/>
          </w:tcPr>
          <w:p>
            <w:r>
              <w:t>passion</w:t>
            </w:r>
          </w:p>
        </w:tc>
        <w:tc>
          <w:tcPr>
            <w:tcW w:type="dxa" w:w="2880"/>
          </w:tcPr>
          <w:p>
            <w:r>
              <w:t>a strong feeling or interest</w:t>
            </w:r>
          </w:p>
        </w:tc>
        <w:tc>
          <w:tcPr>
            <w:tcW w:type="dxa" w:w="2880"/>
          </w:tcPr>
          <w:p>
            <w:r>
              <w:t>niềm đam mê</w:t>
            </w:r>
          </w:p>
        </w:tc>
      </w:tr>
    </w:tbl>
    <w:p>
      <w:r>
        <w:br/>
        <w:t>----------</w:t>
        <w:br/>
      </w:r>
    </w:p>
    <w:p>
      <w:pPr>
        <w:pStyle w:val="Heading2"/>
      </w:pPr>
      <w:r>
        <w:t>Variant 2: Version 2: DISAGREE</w:t>
      </w:r>
    </w:p>
    <w:p>
      <w:pPr>
        <w:pStyle w:val="Heading3"/>
      </w:pPr>
      <w:r>
        <w:t>Essay</w:t>
      </w:r>
    </w:p>
    <w:p>
      <w:r>
        <w:t>School education helps people learn many things about life. In my opinion, I strongly disagree with the view that school education interferes with learning. This essay will provide two reasons supporting my idea.</w:t>
        <w:br/>
        <w:br/>
        <w:t>Learning in school is very helpful for students. In other words, school teaches students how to think clearly in daily life for many people in many places. For example, students learn to read books and write essays in daily life for many people in many places. As a result, they can share their ideas with others in daily life for many people. This shows that school helps students think better.</w:t>
        <w:br/>
        <w:br/>
        <w:t>School also gives students important life skills. This is because learning in a group helps people talk to others in daily life for many people in many places. For example, students work on group projects with friends in daily life for many people. As a result, they learn how to share tasks and listen well in daily life for many people. This supports the view that school helps people grow.</w:t>
        <w:br/>
        <w:br/>
        <w:t>In conclusion, I strongly disagree with the view that school education interferes with learning. School helps students think better, and it also gives students important life skills.</w:t>
      </w:r>
    </w:p>
    <w:p>
      <w:pPr>
        <w:pStyle w:val="Heading3"/>
      </w:pPr>
      <w:r>
        <w:t>Analysis</w:t>
      </w:r>
    </w:p>
    <w:p>
      <w:r>
        <w:rPr>
          <w:b/>
        </w:rPr>
        <w:t xml:space="preserve">Point 1: </w:t>
      </w:r>
      <w:r>
        <w:t>School education helps students think better by teaching them skills like reading and writing.</w:t>
      </w:r>
    </w:p>
    <w:p>
      <w:r>
        <w:rPr>
          <w:b/>
        </w:rPr>
        <w:t xml:space="preserve">Point 2: </w:t>
      </w:r>
      <w:r>
        <w:t>School provides important life skills, such as working in groups and talking to others.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education</w:t>
            </w:r>
          </w:p>
        </w:tc>
        <w:tc>
          <w:tcPr>
            <w:tcW w:type="dxa" w:w="2880"/>
          </w:tcPr>
          <w:p>
            <w:r>
              <w:t>learning from school</w:t>
            </w:r>
          </w:p>
        </w:tc>
        <w:tc>
          <w:tcPr>
            <w:tcW w:type="dxa" w:w="2880"/>
          </w:tcPr>
          <w:p>
            <w:r>
              <w:t>giáo dục</w:t>
            </w:r>
          </w:p>
        </w:tc>
      </w:tr>
      <w:tr>
        <w:tc>
          <w:tcPr>
            <w:tcW w:type="dxa" w:w="2880"/>
          </w:tcPr>
          <w:p>
            <w:r>
              <w:t>interferes</w:t>
            </w:r>
          </w:p>
        </w:tc>
        <w:tc>
          <w:tcPr>
            <w:tcW w:type="dxa" w:w="2880"/>
          </w:tcPr>
          <w:p>
            <w:r>
              <w:t>gets in the way of</w:t>
            </w:r>
          </w:p>
        </w:tc>
        <w:tc>
          <w:tcPr>
            <w:tcW w:type="dxa" w:w="2880"/>
          </w:tcPr>
          <w:p>
            <w:r>
              <w:t>cản trở</w:t>
            </w:r>
          </w:p>
        </w:tc>
      </w:tr>
      <w:tr>
        <w:tc>
          <w:tcPr>
            <w:tcW w:type="dxa" w:w="2880"/>
          </w:tcPr>
          <w:p>
            <w:r>
              <w:t>students</w:t>
            </w:r>
          </w:p>
        </w:tc>
        <w:tc>
          <w:tcPr>
            <w:tcW w:type="dxa" w:w="2880"/>
          </w:tcPr>
          <w:p>
            <w:r>
              <w:t>people who are learning</w:t>
            </w:r>
          </w:p>
        </w:tc>
        <w:tc>
          <w:tcPr>
            <w:tcW w:type="dxa" w:w="2880"/>
          </w:tcPr>
          <w:p>
            <w:r>
              <w:t>học sinh</w:t>
            </w:r>
          </w:p>
        </w:tc>
      </w:tr>
      <w:tr>
        <w:tc>
          <w:tcPr>
            <w:tcW w:type="dxa" w:w="2880"/>
          </w:tcPr>
          <w:p>
            <w:r>
              <w:t>skills</w:t>
            </w:r>
          </w:p>
        </w:tc>
        <w:tc>
          <w:tcPr>
            <w:tcW w:type="dxa" w:w="2880"/>
          </w:tcPr>
          <w:p>
            <w:r>
              <w:t>things you can do</w:t>
            </w:r>
          </w:p>
        </w:tc>
        <w:tc>
          <w:tcPr>
            <w:tcW w:type="dxa" w:w="2880"/>
          </w:tcPr>
          <w:p>
            <w:r>
              <w:t>kỹ năng</w:t>
            </w:r>
          </w:p>
        </w:tc>
      </w:tr>
      <w:tr>
        <w:tc>
          <w:tcPr>
            <w:tcW w:type="dxa" w:w="2880"/>
          </w:tcPr>
          <w:p>
            <w:r>
              <w:t>projects</w:t>
            </w:r>
          </w:p>
        </w:tc>
        <w:tc>
          <w:tcPr>
            <w:tcW w:type="dxa" w:w="2880"/>
          </w:tcPr>
          <w:p>
            <w:r>
              <w:t>work done by a group</w:t>
            </w:r>
          </w:p>
        </w:tc>
        <w:tc>
          <w:tcPr>
            <w:tcW w:type="dxa" w:w="2880"/>
          </w:tcPr>
          <w:p>
            <w:r>
              <w:t>dự án</w:t>
            </w:r>
          </w:p>
        </w:tc>
      </w:tr>
      <w:tr>
        <w:tc>
          <w:tcPr>
            <w:tcW w:type="dxa" w:w="2880"/>
          </w:tcPr>
          <w:p>
            <w:r>
              <w:t>result</w:t>
            </w:r>
          </w:p>
        </w:tc>
        <w:tc>
          <w:tcPr>
            <w:tcW w:type="dxa" w:w="2880"/>
          </w:tcPr>
          <w:p>
            <w:r>
              <w:t>what happens after</w:t>
            </w:r>
          </w:p>
        </w:tc>
        <w:tc>
          <w:tcPr>
            <w:tcW w:type="dxa" w:w="2880"/>
          </w:tcPr>
          <w:p>
            <w:r>
              <w:t>kết quả</w:t>
            </w:r>
          </w:p>
        </w:tc>
      </w:tr>
    </w:tbl>
    <w:p>
      <w:r>
        <w:br/>
        <w:t>----------</w:t>
        <w:br/>
      </w:r>
    </w:p>
    <w:p>
      <w:r>
        <w:br/>
        <w:t>==================================================</w:t>
        <w:br/>
      </w:r>
    </w:p>
    <w:p>
      <w:pPr>
        <w:pStyle w:val="Heading1"/>
      </w:pPr>
      <w:r>
        <w:t>Question #2</w:t>
      </w:r>
    </w:p>
    <w:p>
      <w:r>
        <w:rPr>
          <w:b/>
        </w:rPr>
        <w:t xml:space="preserve">Prompt: </w:t>
      </w:r>
      <w:r>
        <w:t>A healthy diet is more effective for keeping fit than exercise. What is your opinion?</w:t>
      </w:r>
    </w:p>
    <w:p>
      <w:pPr>
        <w:pStyle w:val="Heading2"/>
      </w:pPr>
      <w:r>
        <w:t>Variant 1: Version 1: AGREE</w:t>
      </w:r>
    </w:p>
    <w:p>
      <w:pPr>
        <w:pStyle w:val="Heading3"/>
      </w:pPr>
      <w:r>
        <w:t>Essay</w:t>
      </w:r>
    </w:p>
    <w:p>
      <w:r>
        <w:t>People often talk about how to keep their body fit. In my opinion, I strongly agree with the view that a healthy diet is more effective for keeping fit than exercise. This essay will provide two reasons supporting my idea.</w:t>
        <w:br/>
        <w:br/>
        <w:t>A healthy diet gives the body the right fuel it needs to stay strong. In other words, good food gives us the power to do daily tasks in daily life. For example, eating many fruits and vegetables gives us many vitamins. As a result, our body works well and feels good. This shows that good food is very important for a strong body.</w:t>
        <w:br/>
        <w:br/>
        <w:t>Good food helps the body build muscle and keep bones strong. This is because the right food gives us the building blocks we need in daily life. For example, drinking milk and eating cheese gives us calcium for our bones. As a result, we can move better and feel more active. This supports the view that good food helps us stay fit.</w:t>
        <w:br/>
        <w:br/>
        <w:t>In conclusion, I strongly agree that a healthy diet is more effective for keeping fit than exercise. Good food gives the body the right fuel, and good food helps the body build muscle and keep bones strong.</w:t>
      </w:r>
    </w:p>
    <w:p>
      <w:pPr>
        <w:pStyle w:val="Heading3"/>
      </w:pPr>
      <w:r>
        <w:t>Analysis</w:t>
      </w:r>
    </w:p>
    <w:p>
      <w:r>
        <w:rPr>
          <w:b/>
        </w:rPr>
        <w:t xml:space="preserve">Point 1: </w:t>
      </w:r>
      <w:r>
        <w:t>A healthy diet provides the necessary fuel and nutrients for the body to function well and maintain strength.</w:t>
      </w:r>
    </w:p>
    <w:p>
      <w:r>
        <w:rPr>
          <w:b/>
        </w:rPr>
        <w:t xml:space="preserve">Point 2: </w:t>
      </w:r>
      <w:r>
        <w:t>Proper nutrition supplies the building blocks needed to build strong muscles and keep bones healthy.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diet</w:t>
            </w:r>
          </w:p>
        </w:tc>
        <w:tc>
          <w:tcPr>
            <w:tcW w:type="dxa" w:w="2880"/>
          </w:tcPr>
          <w:p>
            <w:r>
              <w:t>a set of foods eaten by a person</w:t>
            </w:r>
          </w:p>
        </w:tc>
        <w:tc>
          <w:tcPr>
            <w:tcW w:type="dxa" w:w="2880"/>
          </w:tcPr>
          <w:p>
            <w:r>
              <w:t>chế độ ăn uống</w:t>
            </w:r>
          </w:p>
        </w:tc>
      </w:tr>
      <w:tr>
        <w:tc>
          <w:tcPr>
            <w:tcW w:type="dxa" w:w="2880"/>
          </w:tcPr>
          <w:p>
            <w:r>
              <w:t>fuel</w:t>
            </w:r>
          </w:p>
        </w:tc>
        <w:tc>
          <w:tcPr>
            <w:tcW w:type="dxa" w:w="2880"/>
          </w:tcPr>
          <w:p>
            <w:r>
              <w:t>energy source</w:t>
            </w:r>
          </w:p>
        </w:tc>
        <w:tc>
          <w:tcPr>
            <w:tcW w:type="dxa" w:w="2880"/>
          </w:tcPr>
          <w:p>
            <w:r>
              <w:t>nguồn năng lượng</w:t>
            </w:r>
          </w:p>
        </w:tc>
      </w:tr>
      <w:tr>
        <w:tc>
          <w:tcPr>
            <w:tcW w:type="dxa" w:w="2880"/>
          </w:tcPr>
          <w:p>
            <w:r>
              <w:t>vitamins</w:t>
            </w:r>
          </w:p>
        </w:tc>
        <w:tc>
          <w:tcPr>
            <w:tcW w:type="dxa" w:w="2880"/>
          </w:tcPr>
          <w:p>
            <w:r>
              <w:t>small things needed for health</w:t>
            </w:r>
          </w:p>
        </w:tc>
        <w:tc>
          <w:tcPr>
            <w:tcW w:type="dxa" w:w="2880"/>
          </w:tcPr>
          <w:p>
            <w:r>
              <w:t>vitamin</w:t>
            </w:r>
          </w:p>
        </w:tc>
      </w:tr>
      <w:tr>
        <w:tc>
          <w:tcPr>
            <w:tcW w:type="dxa" w:w="2880"/>
          </w:tcPr>
          <w:p>
            <w:r>
              <w:t>body</w:t>
            </w:r>
          </w:p>
        </w:tc>
        <w:tc>
          <w:tcPr>
            <w:tcW w:type="dxa" w:w="2880"/>
          </w:tcPr>
          <w:p>
            <w:r>
              <w:t>the human frame</w:t>
            </w:r>
          </w:p>
        </w:tc>
        <w:tc>
          <w:tcPr>
            <w:tcW w:type="dxa" w:w="2880"/>
          </w:tcPr>
          <w:p>
            <w:r>
              <w:t>cơ thể</w:t>
            </w:r>
          </w:p>
        </w:tc>
      </w:tr>
      <w:tr>
        <w:tc>
          <w:tcPr>
            <w:tcW w:type="dxa" w:w="2880"/>
          </w:tcPr>
          <w:p>
            <w:r>
              <w:t>muscle</w:t>
            </w:r>
          </w:p>
        </w:tc>
        <w:tc>
          <w:tcPr>
            <w:tcW w:type="dxa" w:w="2880"/>
          </w:tcPr>
          <w:p>
            <w:r>
              <w:t>the part that helps you move</w:t>
            </w:r>
          </w:p>
        </w:tc>
        <w:tc>
          <w:tcPr>
            <w:tcW w:type="dxa" w:w="2880"/>
          </w:tcPr>
          <w:p>
            <w:r>
              <w:t>cơ bắp</w:t>
            </w:r>
          </w:p>
        </w:tc>
      </w:tr>
      <w:tr>
        <w:tc>
          <w:tcPr>
            <w:tcW w:type="dxa" w:w="2880"/>
          </w:tcPr>
          <w:p>
            <w:r>
              <w:t>bones</w:t>
            </w:r>
          </w:p>
        </w:tc>
        <w:tc>
          <w:tcPr>
            <w:tcW w:type="dxa" w:w="2880"/>
          </w:tcPr>
          <w:p>
            <w:r>
              <w:t>the hard parts inside your body</w:t>
            </w:r>
          </w:p>
        </w:tc>
        <w:tc>
          <w:tcPr>
            <w:tcW w:type="dxa" w:w="2880"/>
          </w:tcPr>
          <w:p>
            <w:r>
              <w:t>xương cốt</w:t>
            </w:r>
          </w:p>
        </w:tc>
      </w:tr>
    </w:tbl>
    <w:p>
      <w:r>
        <w:br/>
        <w:t>----------</w:t>
        <w:br/>
      </w:r>
    </w:p>
    <w:p>
      <w:pPr>
        <w:pStyle w:val="Heading2"/>
      </w:pPr>
      <w:r>
        <w:t>Variant 2: Version 2: DISAGREE</w:t>
      </w:r>
    </w:p>
    <w:p>
      <w:pPr>
        <w:pStyle w:val="Heading3"/>
      </w:pPr>
      <w:r>
        <w:t>Essay</w:t>
      </w:r>
    </w:p>
    <w:p>
      <w:r>
        <w:t>Keeping fit needs more than just good food; it also needs movement. In my opinion, I strongly disagree with the view that a healthy diet is more effective for keeping fit than exercise. This essay will provide two reasons supporting my idea.</w:t>
        <w:br/>
        <w:br/>
        <w:t>Regular physical activity is very important for keeping the body fit. In other words, moving our bodies helps our muscles and heart work better in daily life. For example, running or playing sports makes our heart move blood well. As a result, we have more energy to do daily tasks. This shows that exercise is key for a strong body.</w:t>
        <w:br/>
        <w:br/>
        <w:t>Diet alone cannot make a person fit enough. This is because the body needs movement to use the energy from the food we eat. For example, if we only eat good food and sit all day, our muscles become weak. As a result, our body does not use the food's energy properly. This supports the view that exercise is needed for fitness.</w:t>
        <w:br/>
        <w:br/>
        <w:t>In conclusion, I strongly disagree with the view that a healthy diet is more effective for keeping fit than exercise. Both regular activity and good food are needed to keep the body fit and support a strong body.</w:t>
      </w:r>
    </w:p>
    <w:p>
      <w:pPr>
        <w:pStyle w:val="Heading3"/>
      </w:pPr>
      <w:r>
        <w:t>Analysis</w:t>
      </w:r>
    </w:p>
    <w:p>
      <w:r>
        <w:rPr>
          <w:b/>
        </w:rPr>
        <w:t xml:space="preserve">Point 1: </w:t>
      </w:r>
      <w:r>
        <w:t>The essay argues that exercise is equally, if not more, important than diet for fitness.</w:t>
      </w:r>
    </w:p>
    <w:p>
      <w:r>
        <w:rPr>
          <w:b/>
        </w:rPr>
        <w:t xml:space="preserve">Point 2: </w:t>
      </w:r>
      <w:r>
        <w:t>The essay uses concrete examples (running, playing sports) and clear effects (more energy, weak muscles) to support the argument.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activity</w:t>
            </w:r>
          </w:p>
        </w:tc>
        <w:tc>
          <w:tcPr>
            <w:tcW w:type="dxa" w:w="2880"/>
          </w:tcPr>
          <w:p>
            <w:r>
              <w:t>physical movement</w:t>
            </w:r>
          </w:p>
        </w:tc>
        <w:tc>
          <w:tcPr>
            <w:tcW w:type="dxa" w:w="2880"/>
          </w:tcPr>
          <w:p>
            <w:r>
              <w:t>hoạt động thể chất</w:t>
            </w:r>
          </w:p>
        </w:tc>
      </w:tr>
      <w:tr>
        <w:tc>
          <w:tcPr>
            <w:tcW w:type="dxa" w:w="2880"/>
          </w:tcPr>
          <w:p>
            <w:r>
              <w:t>important</w:t>
            </w:r>
          </w:p>
        </w:tc>
        <w:tc>
          <w:tcPr>
            <w:tcW w:type="dxa" w:w="2880"/>
          </w:tcPr>
          <w:p>
            <w:r>
              <w:t>having much value</w:t>
            </w:r>
          </w:p>
        </w:tc>
        <w:tc>
          <w:tcPr>
            <w:tcW w:type="dxa" w:w="2880"/>
          </w:tcPr>
          <w:p>
            <w:r>
              <w:t>quan trọng</w:t>
            </w:r>
          </w:p>
        </w:tc>
      </w:tr>
      <w:tr>
        <w:tc>
          <w:tcPr>
            <w:tcW w:type="dxa" w:w="2880"/>
          </w:tcPr>
          <w:p>
            <w:r>
              <w:t>muscles</w:t>
            </w:r>
          </w:p>
        </w:tc>
        <w:tc>
          <w:tcPr>
            <w:tcW w:type="dxa" w:w="2880"/>
          </w:tcPr>
          <w:p>
            <w:r>
              <w:t>parts of the body that move</w:t>
            </w:r>
          </w:p>
        </w:tc>
        <w:tc>
          <w:tcPr>
            <w:tcW w:type="dxa" w:w="2880"/>
          </w:tcPr>
          <w:p>
            <w:r>
              <w:t>cơ bắp</w:t>
            </w:r>
          </w:p>
        </w:tc>
      </w:tr>
      <w:tr>
        <w:tc>
          <w:tcPr>
            <w:tcW w:type="dxa" w:w="2880"/>
          </w:tcPr>
          <w:p>
            <w:r>
              <w:t>heart</w:t>
            </w:r>
          </w:p>
        </w:tc>
        <w:tc>
          <w:tcPr>
            <w:tcW w:type="dxa" w:w="2880"/>
          </w:tcPr>
          <w:p>
            <w:r>
              <w:t>the organ that pumps blood</w:t>
            </w:r>
          </w:p>
        </w:tc>
        <w:tc>
          <w:tcPr>
            <w:tcW w:type="dxa" w:w="2880"/>
          </w:tcPr>
          <w:p>
            <w:r>
              <w:t>trái tim</w:t>
            </w:r>
          </w:p>
        </w:tc>
      </w:tr>
      <w:tr>
        <w:tc>
          <w:tcPr>
            <w:tcW w:type="dxa" w:w="2880"/>
          </w:tcPr>
          <w:p>
            <w:r>
              <w:t>energy</w:t>
            </w:r>
          </w:p>
        </w:tc>
        <w:tc>
          <w:tcPr>
            <w:tcW w:type="dxa" w:w="2880"/>
          </w:tcPr>
          <w:p>
            <w:r>
              <w:t>power to do things</w:t>
            </w:r>
          </w:p>
        </w:tc>
        <w:tc>
          <w:tcPr>
            <w:tcW w:type="dxa" w:w="2880"/>
          </w:tcPr>
          <w:p>
            <w:r>
              <w:t>năng lượng</w:t>
            </w:r>
          </w:p>
        </w:tc>
      </w:tr>
      <w:tr>
        <w:tc>
          <w:tcPr>
            <w:tcW w:type="dxa" w:w="2880"/>
          </w:tcPr>
          <w:p>
            <w:r>
              <w:t>fitness</w:t>
            </w:r>
          </w:p>
        </w:tc>
        <w:tc>
          <w:tcPr>
            <w:tcW w:type="dxa" w:w="2880"/>
          </w:tcPr>
          <w:p>
            <w:r>
              <w:t>being healthy and strong</w:t>
            </w:r>
          </w:p>
        </w:tc>
        <w:tc>
          <w:tcPr>
            <w:tcW w:type="dxa" w:w="2880"/>
          </w:tcPr>
          <w:p>
            <w:r>
              <w:t>sức khỏe</w:t>
            </w:r>
          </w:p>
        </w:tc>
      </w:tr>
    </w:tbl>
    <w:p>
      <w:r>
        <w:br/>
        <w:t>----------</w:t>
        <w:br/>
      </w:r>
    </w:p>
    <w:p>
      <w:r>
        <w:br/>
        <w:t>==================================================</w:t>
        <w:br/>
      </w:r>
    </w:p>
    <w:p>
      <w:pPr>
        <w:pStyle w:val="Heading1"/>
      </w:pPr>
      <w:r>
        <w:t>Question #3</w:t>
      </w:r>
    </w:p>
    <w:p>
      <w:r>
        <w:rPr>
          <w:b/>
        </w:rPr>
        <w:t xml:space="preserve">Prompt: </w:t>
      </w:r>
      <w:r>
        <w:t>A healthy diet is more important for keeping fit than exercise. To what extent do you agree with this statement? Give an example or personal experiences.</w:t>
      </w:r>
    </w:p>
    <w:p>
      <w:pPr>
        <w:pStyle w:val="Heading2"/>
      </w:pPr>
      <w:r>
        <w:t>Variant 1: Version 1: AGREE</w:t>
      </w:r>
    </w:p>
    <w:p>
      <w:pPr>
        <w:pStyle w:val="Heading3"/>
      </w:pPr>
      <w:r>
        <w:t>Essay</w:t>
      </w:r>
    </w:p>
    <w:p>
      <w:r>
        <w:t>Keeping fit needs good food and some physical activity. In my opinion, I strongly agree with the view that a healthy diet is more important for keeping fit than exercise. This essay will provide two reasons supporting my idea.</w:t>
        <w:br/>
        <w:br/>
        <w:t>A healthy diet gives the body the right things it needs to work well. In other words, good food gives us the energy to move and feel strong. For example, eating apples and rice gives us vitamins and energy. As a result, our bodies can fight sickness and keep working well. This shows that good food is very important for a healthy body.</w:t>
        <w:br/>
        <w:br/>
        <w:t>Good food helps us feel strong even when we do some exercise. This is because the right food gives our muscles the power they need. For example, having breakfast with milk and bread gives us power for the day. As a result, we can do more physical activity without feeling tired. This supports the view that good food helps us stay fit.</w:t>
        <w:br/>
        <w:br/>
        <w:t>In conclusion, I strongly agree that a healthy diet is more important for keeping fit than exercise. Good food gives the body the right things it needs, and this helps us do physical activity and stay fit.</w:t>
      </w:r>
    </w:p>
    <w:p>
      <w:pPr>
        <w:pStyle w:val="Heading3"/>
      </w:pPr>
      <w:r>
        <w:t>Analysis</w:t>
      </w:r>
    </w:p>
    <w:p>
      <w:r>
        <w:rPr>
          <w:b/>
        </w:rPr>
        <w:t xml:space="preserve">Point 1: </w:t>
      </w:r>
      <w:r>
        <w:t>The main point is that good food provides the necessary energy and nutrients for the body to function well.</w:t>
      </w:r>
    </w:p>
    <w:p>
      <w:r>
        <w:rPr>
          <w:b/>
        </w:rPr>
        <w:t xml:space="preserve">Point 2: </w:t>
      </w:r>
      <w:r>
        <w:t>The second point is that proper eating habits provide the necessary fuel for physical activity, making exercise more effective.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healthy diet</w:t>
            </w:r>
          </w:p>
        </w:tc>
        <w:tc>
          <w:tcPr>
            <w:tcW w:type="dxa" w:w="2880"/>
          </w:tcPr>
          <w:p>
            <w:r>
              <w:t>a good way to eat food</w:t>
            </w:r>
          </w:p>
        </w:tc>
        <w:tc>
          <w:tcPr>
            <w:tcW w:type="dxa" w:w="2880"/>
          </w:tcPr>
          <w:p>
            <w:r>
              <w:t>chế độ ăn uống lành mạnh</w:t>
            </w:r>
          </w:p>
        </w:tc>
      </w:tr>
      <w:tr>
        <w:tc>
          <w:tcPr>
            <w:tcW w:type="dxa" w:w="2880"/>
          </w:tcPr>
          <w:p>
            <w:r>
              <w:t>physical activity</w:t>
            </w:r>
          </w:p>
        </w:tc>
        <w:tc>
          <w:tcPr>
            <w:tcW w:type="dxa" w:w="2880"/>
          </w:tcPr>
          <w:p>
            <w:r>
              <w:t>moving the body</w:t>
            </w:r>
          </w:p>
        </w:tc>
        <w:tc>
          <w:tcPr>
            <w:tcW w:type="dxa" w:w="2880"/>
          </w:tcPr>
          <w:p>
            <w:r>
              <w:t>hoạt động thể chất</w:t>
            </w:r>
          </w:p>
        </w:tc>
      </w:tr>
      <w:tr>
        <w:tc>
          <w:tcPr>
            <w:tcW w:type="dxa" w:w="2880"/>
          </w:tcPr>
          <w:p>
            <w:r>
              <w:t>vitamins</w:t>
            </w:r>
          </w:p>
        </w:tc>
        <w:tc>
          <w:tcPr>
            <w:tcW w:type="dxa" w:w="2880"/>
          </w:tcPr>
          <w:p>
            <w:r>
              <w:t>small parts in food that help the body</w:t>
            </w:r>
          </w:p>
        </w:tc>
        <w:tc>
          <w:tcPr>
            <w:tcW w:type="dxa" w:w="2880"/>
          </w:tcPr>
          <w:p>
            <w:r>
              <w:t>vitamin</w:t>
            </w:r>
          </w:p>
        </w:tc>
      </w:tr>
      <w:tr>
        <w:tc>
          <w:tcPr>
            <w:tcW w:type="dxa" w:w="2880"/>
          </w:tcPr>
          <w:p>
            <w:r>
              <w:t>energy</w:t>
            </w:r>
          </w:p>
        </w:tc>
        <w:tc>
          <w:tcPr>
            <w:tcW w:type="dxa" w:w="2880"/>
          </w:tcPr>
          <w:p>
            <w:r>
              <w:t>the power to do things</w:t>
            </w:r>
          </w:p>
        </w:tc>
        <w:tc>
          <w:tcPr>
            <w:tcW w:type="dxa" w:w="2880"/>
          </w:tcPr>
          <w:p>
            <w:r>
              <w:t>năng lượng</w:t>
            </w:r>
          </w:p>
        </w:tc>
      </w:tr>
      <w:tr>
        <w:tc>
          <w:tcPr>
            <w:tcW w:type="dxa" w:w="2880"/>
          </w:tcPr>
          <w:p>
            <w:r>
              <w:t>muscles</w:t>
            </w:r>
          </w:p>
        </w:tc>
        <w:tc>
          <w:tcPr>
            <w:tcW w:type="dxa" w:w="2880"/>
          </w:tcPr>
          <w:p>
            <w:r>
              <w:t>the parts that help us move</w:t>
            </w:r>
          </w:p>
        </w:tc>
        <w:tc>
          <w:tcPr>
            <w:tcW w:type="dxa" w:w="2880"/>
          </w:tcPr>
          <w:p>
            <w:r>
              <w:t>cơ bắp</w:t>
            </w:r>
          </w:p>
        </w:tc>
      </w:tr>
      <w:tr>
        <w:tc>
          <w:tcPr>
            <w:tcW w:type="dxa" w:w="2880"/>
          </w:tcPr>
          <w:p>
            <w:r>
              <w:t>stay fit</w:t>
            </w:r>
          </w:p>
        </w:tc>
        <w:tc>
          <w:tcPr>
            <w:tcW w:type="dxa" w:w="2880"/>
          </w:tcPr>
          <w:p>
            <w:r>
              <w:t>to keep the body strong and healthy</w:t>
            </w:r>
          </w:p>
        </w:tc>
        <w:tc>
          <w:tcPr>
            <w:tcW w:type="dxa" w:w="2880"/>
          </w:tcPr>
          <w:p>
            <w:r>
              <w:t>giữ dáng khỏe mạnh</w:t>
            </w:r>
          </w:p>
        </w:tc>
      </w:tr>
    </w:tbl>
    <w:p>
      <w:r>
        <w:br/>
        <w:t>----------</w:t>
        <w:br/>
      </w:r>
    </w:p>
    <w:p>
      <w:pPr>
        <w:pStyle w:val="Heading2"/>
      </w:pPr>
      <w:r>
        <w:t>Variant 2: Version 2: DISAGREE</w:t>
      </w:r>
    </w:p>
    <w:p>
      <w:pPr>
        <w:pStyle w:val="Heading3"/>
      </w:pPr>
      <w:r>
        <w:t>Essay</w:t>
      </w:r>
    </w:p>
    <w:p>
      <w:r>
        <w:t>Keeping fit is important for people's health. In my opinion, I strongly disagree with the view that a healthy diet is more important for keeping fit than exercise. This essay will provide two reasons supporting my idea.</w:t>
        <w:br/>
        <w:br/>
        <w:t>Physical activity is very important for keeping a good body. In other words, moving our bodies helps us keep strong muscles and bones in daily life. For example, running or playing sports makes our heart work better in daily life. As a result, we feel more energy during the day and sleep better at night in daily life. This shows that exercise is a key part of a healthy life.</w:t>
        <w:br/>
        <w:br/>
        <w:t>Exercise helps people manage their weight well. This is because physical movement burns extra calories from food in daily life. For example, walking for thirty minutes every day uses up many calories in daily life. As a result, people can keep their weight at a normal level. This supports the view that exercise is very helpful for staying fit.</w:t>
        <w:br/>
        <w:br/>
        <w:t>In conclusion, I strongly disagree with the view that a healthy diet is more important for keeping fit than exercise. Both physical activity and exercise are needed for a good body and for managing weight well.</w:t>
      </w:r>
    </w:p>
    <w:p>
      <w:pPr>
        <w:pStyle w:val="Heading3"/>
      </w:pPr>
      <w:r>
        <w:t>Analysis</w:t>
      </w:r>
    </w:p>
    <w:p>
      <w:r>
        <w:rPr>
          <w:b/>
        </w:rPr>
        <w:t xml:space="preserve">Point 1: </w:t>
      </w:r>
      <w:r>
        <w:t>Physical activity is a key part of a healthy life.</w:t>
      </w:r>
    </w:p>
    <w:p>
      <w:r>
        <w:rPr>
          <w:b/>
        </w:rPr>
        <w:t xml:space="preserve">Point 2: </w:t>
      </w:r>
      <w:r>
        <w:t>Exercise helps people manage their weight well.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activity</w:t>
            </w:r>
          </w:p>
        </w:tc>
        <w:tc>
          <w:tcPr>
            <w:tcW w:type="dxa" w:w="2880"/>
          </w:tcPr>
          <w:p>
            <w:r>
              <w:t>action; doing something</w:t>
            </w:r>
          </w:p>
        </w:tc>
        <w:tc>
          <w:tcPr>
            <w:tcW w:type="dxa" w:w="2880"/>
          </w:tcPr>
          <w:p>
            <w:r>
              <w:t>hoạt động</w:t>
            </w:r>
          </w:p>
        </w:tc>
      </w:tr>
      <w:tr>
        <w:tc>
          <w:tcPr>
            <w:tcW w:type="dxa" w:w="2880"/>
          </w:tcPr>
          <w:p>
            <w:r>
              <w:t>muscles</w:t>
            </w:r>
          </w:p>
        </w:tc>
        <w:tc>
          <w:tcPr>
            <w:tcW w:type="dxa" w:w="2880"/>
          </w:tcPr>
          <w:p>
            <w:r>
              <w:t>the soft parts under the skin</w:t>
            </w:r>
          </w:p>
        </w:tc>
        <w:tc>
          <w:tcPr>
            <w:tcW w:type="dxa" w:w="2880"/>
          </w:tcPr>
          <w:p>
            <w:r>
              <w:t>cơ bắp</w:t>
            </w:r>
          </w:p>
        </w:tc>
      </w:tr>
      <w:tr>
        <w:tc>
          <w:tcPr>
            <w:tcW w:type="dxa" w:w="2880"/>
          </w:tcPr>
          <w:p>
            <w:r>
              <w:t>heart</w:t>
            </w:r>
          </w:p>
        </w:tc>
        <w:tc>
          <w:tcPr>
            <w:tcW w:type="dxa" w:w="2880"/>
          </w:tcPr>
          <w:p>
            <w:r>
              <w:t>the organ that pumps blood</w:t>
            </w:r>
          </w:p>
        </w:tc>
        <w:tc>
          <w:tcPr>
            <w:tcW w:type="dxa" w:w="2880"/>
          </w:tcPr>
          <w:p>
            <w:r>
              <w:t>trái tim</w:t>
            </w:r>
          </w:p>
        </w:tc>
      </w:tr>
      <w:tr>
        <w:tc>
          <w:tcPr>
            <w:tcW w:type="dxa" w:w="2880"/>
          </w:tcPr>
          <w:p>
            <w:r>
              <w:t>energy</w:t>
            </w:r>
          </w:p>
        </w:tc>
        <w:tc>
          <w:tcPr>
            <w:tcW w:type="dxa" w:w="2880"/>
          </w:tcPr>
          <w:p>
            <w:r>
              <w:t>the power to do things</w:t>
            </w:r>
          </w:p>
        </w:tc>
        <w:tc>
          <w:tcPr>
            <w:tcW w:type="dxa" w:w="2880"/>
          </w:tcPr>
          <w:p>
            <w:r>
              <w:t>năng lượng</w:t>
            </w:r>
          </w:p>
        </w:tc>
      </w:tr>
      <w:tr>
        <w:tc>
          <w:tcPr>
            <w:tcW w:type="dxa" w:w="2880"/>
          </w:tcPr>
          <w:p>
            <w:r>
              <w:t>calories</w:t>
            </w:r>
          </w:p>
        </w:tc>
        <w:tc>
          <w:tcPr>
            <w:tcW w:type="dxa" w:w="2880"/>
          </w:tcPr>
          <w:p>
            <w:r>
              <w:t>units of energy from food</w:t>
            </w:r>
          </w:p>
        </w:tc>
        <w:tc>
          <w:tcPr>
            <w:tcW w:type="dxa" w:w="2880"/>
          </w:tcPr>
          <w:p>
            <w:r>
              <w:t>calo</w:t>
            </w:r>
          </w:p>
        </w:tc>
      </w:tr>
      <w:tr>
        <w:tc>
          <w:tcPr>
            <w:tcW w:type="dxa" w:w="2880"/>
          </w:tcPr>
          <w:p>
            <w:r>
              <w:t>manage</w:t>
            </w:r>
          </w:p>
        </w:tc>
        <w:tc>
          <w:tcPr>
            <w:tcW w:type="dxa" w:w="2880"/>
          </w:tcPr>
          <w:p>
            <w:r>
              <w:t>to control or deal with</w:t>
            </w:r>
          </w:p>
        </w:tc>
        <w:tc>
          <w:tcPr>
            <w:tcW w:type="dxa" w:w="2880"/>
          </w:tcPr>
          <w:p>
            <w:r>
              <w:t>quản lý</w:t>
            </w:r>
          </w:p>
        </w:tc>
      </w:tr>
    </w:tbl>
    <w:p>
      <w:r>
        <w:br/>
        <w:t>----------</w:t>
        <w:br/>
      </w:r>
    </w:p>
    <w:p>
      <w:r>
        <w:br/>
        <w:t>==================================================</w:t>
        <w:br/>
      </w:r>
    </w:p>
    <w:p>
      <w:pPr>
        <w:pStyle w:val="Heading1"/>
      </w:pPr>
      <w:r>
        <w:t>Question #4</w:t>
      </w:r>
    </w:p>
    <w:p>
      <w:r>
        <w:rPr>
          <w:b/>
        </w:rPr>
        <w:t xml:space="preserve">Prompt: </w:t>
      </w:r>
      <w:r>
        <w:t>Advertisements make people purchase things they don’t need or cannot afford, but they also convey information to increase people's life quality. What is your opinion?</w:t>
      </w:r>
    </w:p>
    <w:p>
      <w:pPr>
        <w:pStyle w:val="Heading2"/>
      </w:pPr>
      <w:r>
        <w:t>Variant 1: Version 1: NEGATIVE VIEW</w:t>
      </w:r>
    </w:p>
    <w:p>
      <w:pPr>
        <w:pStyle w:val="Heading3"/>
      </w:pPr>
      <w:r>
        <w:t>Essay</w:t>
      </w:r>
    </w:p>
    <w:p>
      <w:r>
        <w:t>People have different ideas about advertisements and what they do for us. In my opinion, I strongly agree with the view that advertisements make people buy things they do not need or cannot afford. This essay will provide two reasons supporting my idea.</w:t>
        <w:br/>
        <w:br/>
        <w:t>On the one hand, advertisements make people buy things they do not need or cannot afford. In other words, they make people want things they do not really need in daily life. For example, ads show people fancy phones that cost much money. As a result, people feel they must buy this phone to look good. This shows that ads can make people spend money they do not have.</w:t>
        <w:br/>
        <w:br/>
        <w:t>On the other hand, advertisements also give people useful information. This is because ads can tell people about new services or better products in daily life. For example, ads might show a new type of healthy food. As a result, people learn about better ways to eat and live. This supports the view that ads can help people improve their life.</w:t>
        <w:br/>
        <w:br/>
        <w:t>In conclusion, I strongly agree with the view that advertisements make people buy things they do not need or cannot afford. This is clear from hand and other.</w:t>
      </w:r>
    </w:p>
    <w:p>
      <w:pPr>
        <w:pStyle w:val="Heading3"/>
      </w:pPr>
      <w:r>
        <w:t>Analysis</w:t>
      </w:r>
    </w:p>
    <w:p>
      <w:r>
        <w:rPr>
          <w:b/>
        </w:rPr>
        <w:t xml:space="preserve">Point 1: </w:t>
      </w:r>
      <w:r>
        <w:t>Advertisements can manipulate people into buying unnecessary or unaffordable items, such as expensive phones, leading to overspending.</w:t>
      </w:r>
    </w:p>
    <w:p>
      <w:r>
        <w:rPr>
          <w:b/>
        </w:rPr>
        <w:t xml:space="preserve">Point 2: </w:t>
      </w:r>
      <w:r>
        <w:t>Conversely, advertisements can provide valuable information about new services or healthier products, helping people improve their lives.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advertisements</w:t>
            </w:r>
          </w:p>
        </w:tc>
        <w:tc>
          <w:tcPr>
            <w:tcW w:type="dxa" w:w="2880"/>
          </w:tcPr>
          <w:p>
            <w:r>
              <w:t>public announcements</w:t>
            </w:r>
          </w:p>
        </w:tc>
        <w:tc>
          <w:tcPr>
            <w:tcW w:type="dxa" w:w="2880"/>
          </w:tcPr>
          <w:p>
            <w:r>
              <w:t>quảng cáo</w:t>
            </w:r>
          </w:p>
        </w:tc>
      </w:tr>
      <w:tr>
        <w:tc>
          <w:tcPr>
            <w:tcW w:type="dxa" w:w="2880"/>
          </w:tcPr>
          <w:p>
            <w:r>
              <w:t>afford</w:t>
            </w:r>
          </w:p>
        </w:tc>
        <w:tc>
          <w:tcPr>
            <w:tcW w:type="dxa" w:w="2880"/>
          </w:tcPr>
          <w:p>
            <w:r>
              <w:t>to have enough money to buy</w:t>
            </w:r>
          </w:p>
        </w:tc>
        <w:tc>
          <w:tcPr>
            <w:tcW w:type="dxa" w:w="2880"/>
          </w:tcPr>
          <w:p>
            <w:r>
              <w:t>đủ khả năng chi trả</w:t>
            </w:r>
          </w:p>
        </w:tc>
      </w:tr>
      <w:tr>
        <w:tc>
          <w:tcPr>
            <w:tcW w:type="dxa" w:w="2880"/>
          </w:tcPr>
          <w:p>
            <w:r>
              <w:t>convey</w:t>
            </w:r>
          </w:p>
        </w:tc>
        <w:tc>
          <w:tcPr>
            <w:tcW w:type="dxa" w:w="2880"/>
          </w:tcPr>
          <w:p>
            <w:r>
              <w:t>to communicate or transmit</w:t>
            </w:r>
          </w:p>
        </w:tc>
        <w:tc>
          <w:tcPr>
            <w:tcW w:type="dxa" w:w="2880"/>
          </w:tcPr>
          <w:p>
            <w:r>
              <w:t>truyền đạt</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fancy</w:t>
            </w:r>
          </w:p>
        </w:tc>
        <w:tc>
          <w:tcPr>
            <w:tcW w:type="dxa" w:w="2880"/>
          </w:tcPr>
          <w:p>
            <w:r>
              <w:t>elaborate or decorative</w:t>
            </w:r>
          </w:p>
        </w:tc>
        <w:tc>
          <w:tcPr>
            <w:tcW w:type="dxa" w:w="2880"/>
          </w:tcPr>
          <w:p>
            <w:r>
              <w:t>sang trọng</w:t>
            </w:r>
          </w:p>
        </w:tc>
      </w:tr>
      <w:tr>
        <w:tc>
          <w:tcPr>
            <w:tcW w:type="dxa" w:w="2880"/>
          </w:tcPr>
          <w:p>
            <w:r>
              <w:t>useful</w:t>
            </w:r>
          </w:p>
        </w:tc>
        <w:tc>
          <w:tcPr>
            <w:tcW w:type="dxa" w:w="2880"/>
          </w:tcPr>
          <w:p>
            <w:r>
              <w:t>helpful or practical</w:t>
            </w:r>
          </w:p>
        </w:tc>
        <w:tc>
          <w:tcPr>
            <w:tcW w:type="dxa" w:w="2880"/>
          </w:tcPr>
          <w:p>
            <w:r>
              <w:t>hữu ích</w:t>
            </w:r>
          </w:p>
        </w:tc>
      </w:tr>
      <w:tr>
        <w:tc>
          <w:tcPr>
            <w:tcW w:type="dxa" w:w="2880"/>
          </w:tcPr>
          <w:p>
            <w:r>
              <w:t>improve</w:t>
            </w:r>
          </w:p>
        </w:tc>
        <w:tc>
          <w:tcPr>
            <w:tcW w:type="dxa" w:w="2880"/>
          </w:tcPr>
          <w:p>
            <w:r>
              <w:t>to make better</w:t>
            </w:r>
          </w:p>
        </w:tc>
        <w:tc>
          <w:tcPr>
            <w:tcW w:type="dxa" w:w="2880"/>
          </w:tcPr>
          <w:p>
            <w:r>
              <w:t>cải thiện</w:t>
            </w:r>
          </w:p>
        </w:tc>
      </w:tr>
    </w:tbl>
    <w:p>
      <w:r>
        <w:br/>
        <w:t>----------</w:t>
        <w:br/>
      </w:r>
    </w:p>
    <w:p>
      <w:pPr>
        <w:pStyle w:val="Heading2"/>
      </w:pPr>
      <w:r>
        <w:t>Variant 2: Version 2: POSITIVE VIEW</w:t>
      </w:r>
    </w:p>
    <w:p>
      <w:pPr>
        <w:pStyle w:val="Heading3"/>
      </w:pPr>
      <w:r>
        <w:t>Essay</w:t>
      </w:r>
    </w:p>
    <w:p>
      <w:r>
        <w:t>Advertisements can make people buy things they do not need, but they also give people useful information. In my opinion, I strongly agree with the view that advertisements help people by giving useful information and improving daily life. This essay will provide two reasons supporting my idea.</w:t>
        <w:br/>
        <w:br/>
        <w:t>On the one hand, advertisements help people by giving useful information. In other words, ads teach people about new products and services. For example, a new phone ad shows people about better camera features. As a result, people learn that better cameras make taking photos easier. This shows that ads help people to know about good things.</w:t>
        <w:br/>
        <w:br/>
        <w:t>On the other hand, advertisements can make people buy things they do not need. This is because ads often show a perfect life that people want to have. For example, a car ad shows a family having a happy time in a nice car. As a result, people feel they must own such a car to be happy. This supports the view that ads can make people want things they do not need.</w:t>
        <w:br/>
        <w:br/>
        <w:t>In conclusion, I strongly agree that advertisements help people. While ads can make people want things they do not need, they also give useful information about good things.</w:t>
      </w:r>
    </w:p>
    <w:p>
      <w:pPr>
        <w:pStyle w:val="Heading3"/>
      </w:pPr>
      <w:r>
        <w:t>Analysis</w:t>
      </w:r>
    </w:p>
    <w:p>
      <w:r>
        <w:rPr>
          <w:b/>
        </w:rPr>
        <w:t xml:space="preserve">Point 1: </w:t>
      </w:r>
      <w:r>
        <w:t>Advertisements provide useful information about products and services.</w:t>
      </w:r>
    </w:p>
    <w:p>
      <w:r>
        <w:rPr>
          <w:b/>
        </w:rPr>
        <w:t xml:space="preserve">Point 2: </w:t>
      </w:r>
      <w:r>
        <w:t>Advertisements can make people want things they do not need.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advertisements</w:t>
            </w:r>
          </w:p>
        </w:tc>
        <w:tc>
          <w:tcPr>
            <w:tcW w:type="dxa" w:w="2880"/>
          </w:tcPr>
          <w:p>
            <w:r>
              <w:t>ads</w:t>
            </w:r>
          </w:p>
        </w:tc>
        <w:tc>
          <w:tcPr>
            <w:tcW w:type="dxa" w:w="2880"/>
          </w:tcPr>
          <w:p>
            <w:r>
              <w:t>quảng cáo</w:t>
            </w:r>
          </w:p>
        </w:tc>
      </w:tr>
      <w:tr>
        <w:tc>
          <w:tcPr>
            <w:tcW w:type="dxa" w:w="2880"/>
          </w:tcPr>
          <w:p>
            <w:r>
              <w:t>useful</w:t>
            </w:r>
          </w:p>
        </w:tc>
        <w:tc>
          <w:tcPr>
            <w:tcW w:type="dxa" w:w="2880"/>
          </w:tcPr>
          <w:p>
            <w:r>
              <w:t>helpful</w:t>
            </w:r>
          </w:p>
        </w:tc>
        <w:tc>
          <w:tcPr>
            <w:tcW w:type="dxa" w:w="2880"/>
          </w:tcPr>
          <w:p>
            <w:r>
              <w:t>hữu ích</w:t>
            </w:r>
          </w:p>
        </w:tc>
      </w:tr>
      <w:tr>
        <w:tc>
          <w:tcPr>
            <w:tcW w:type="dxa" w:w="2880"/>
          </w:tcPr>
          <w:p>
            <w:r>
              <w:t>products</w:t>
            </w:r>
          </w:p>
        </w:tc>
        <w:tc>
          <w:tcPr>
            <w:tcW w:type="dxa" w:w="2880"/>
          </w:tcPr>
          <w:p>
            <w:r>
              <w:t>things sold</w:t>
            </w:r>
          </w:p>
        </w:tc>
        <w:tc>
          <w:tcPr>
            <w:tcW w:type="dxa" w:w="2880"/>
          </w:tcPr>
          <w:p>
            <w:r>
              <w:t>sản phẩm</w:t>
            </w:r>
          </w:p>
        </w:tc>
      </w:tr>
      <w:tr>
        <w:tc>
          <w:tcPr>
            <w:tcW w:type="dxa" w:w="2880"/>
          </w:tcPr>
          <w:p>
            <w:r>
              <w:t>services</w:t>
            </w:r>
          </w:p>
        </w:tc>
        <w:tc>
          <w:tcPr>
            <w:tcW w:type="dxa" w:w="2880"/>
          </w:tcPr>
          <w:p>
            <w:r>
              <w:t>help given</w:t>
            </w:r>
          </w:p>
        </w:tc>
        <w:tc>
          <w:tcPr>
            <w:tcW w:type="dxa" w:w="2880"/>
          </w:tcPr>
          <w:p>
            <w:r>
              <w:t>dịch vụ</w:t>
            </w:r>
          </w:p>
        </w:tc>
      </w:tr>
      <w:tr>
        <w:tc>
          <w:tcPr>
            <w:tcW w:type="dxa" w:w="2880"/>
          </w:tcPr>
          <w:p>
            <w:r>
              <w:t>camera</w:t>
            </w:r>
          </w:p>
        </w:tc>
        <w:tc>
          <w:tcPr>
            <w:tcW w:type="dxa" w:w="2880"/>
          </w:tcPr>
          <w:p>
            <w:r>
              <w:t>photo taker</w:t>
            </w:r>
          </w:p>
        </w:tc>
        <w:tc>
          <w:tcPr>
            <w:tcW w:type="dxa" w:w="2880"/>
          </w:tcPr>
          <w:p>
            <w:r>
              <w:t>máy ảnh</w:t>
            </w:r>
          </w:p>
        </w:tc>
      </w:tr>
      <w:tr>
        <w:tc>
          <w:tcPr>
            <w:tcW w:type="dxa" w:w="2880"/>
          </w:tcPr>
          <w:p>
            <w:r>
              <w:t>happy</w:t>
            </w:r>
          </w:p>
        </w:tc>
        <w:tc>
          <w:tcPr>
            <w:tcW w:type="dxa" w:w="2880"/>
          </w:tcPr>
          <w:p>
            <w:r>
              <w:t>joyful</w:t>
            </w:r>
          </w:p>
        </w:tc>
        <w:tc>
          <w:tcPr>
            <w:tcW w:type="dxa" w:w="2880"/>
          </w:tcPr>
          <w:p>
            <w:r>
              <w:t>hạnh phúc</w:t>
            </w:r>
          </w:p>
        </w:tc>
      </w:tr>
    </w:tbl>
    <w:p>
      <w:r>
        <w:br/>
        <w:t>----------</w:t>
        <w:br/>
      </w:r>
    </w:p>
    <w:p>
      <w:r>
        <w:br/>
        <w:t>==================================================</w:t>
        <w:br/>
      </w:r>
    </w:p>
    <w:p>
      <w:pPr>
        <w:pStyle w:val="Heading1"/>
      </w:pPr>
      <w:r>
        <w:t>Question #5</w:t>
      </w:r>
    </w:p>
    <w:p>
      <w:r>
        <w:rPr>
          <w:b/>
        </w:rPr>
        <w:t xml:space="preserve">Prompt: </w:t>
      </w:r>
      <w:r>
        <w:t>As cities expand, governments should look forward to creating better networks of public transport available for everyone rather than building more roads for vehicle owning population. To what extent do you agree or disagree?</w:t>
      </w:r>
    </w:p>
    <w:p>
      <w:pPr>
        <w:pStyle w:val="Heading2"/>
      </w:pPr>
      <w:r>
        <w:t>Variant 1: Version 1: AGREE</w:t>
      </w:r>
    </w:p>
    <w:p>
      <w:pPr>
        <w:pStyle w:val="Heading3"/>
      </w:pPr>
      <w:r>
        <w:t>Essay</w:t>
      </w:r>
    </w:p>
    <w:p>
      <w:r>
        <w:t>As cities grow, governments should focus on making public transport better for everyone instead of building more roads for cars. In my opinion, I strongly agree with the idea that cities should improve public transport rather than build more roads. This essay will provide two reasons supporting my idea.</w:t>
        <w:br/>
        <w:br/>
        <w:t>Better public transport helps many people move around the city. In other words, good bus and train services give people many choices for travel. For example, a new bus line can take people from the center to the city areas. As a result, fewer people need to use their own cars to go to work. This shows that public transport helps reduce traffic problems in the city.</w:t>
        <w:br/>
        <w:br/>
        <w:t>Improving public transport is also good for the environment. This is because fewer people drive their cars every day. For example, if more people use the train, the air gets cleaner. As a result, the city breathes better air and has fewer fumes. This supports the view that public transport helps keep our air clean.</w:t>
        <w:br/>
        <w:br/>
        <w:t>In conclusion, I strongly agree that cities should improve public transport rather than build more roads. Improving public transport helps people move around, and better public transport helps keep our air clean.</w:t>
      </w:r>
    </w:p>
    <w:p>
      <w:pPr>
        <w:pStyle w:val="Heading3"/>
      </w:pPr>
      <w:r>
        <w:t>Analysis</w:t>
      </w:r>
    </w:p>
    <w:p>
      <w:r>
        <w:rPr>
          <w:b/>
        </w:rPr>
        <w:t xml:space="preserve">Point 1: </w:t>
      </w:r>
      <w:r>
        <w:t>Better public transport allows people to move around the city, reducing the need for personal cars and thereby easing traffic problems.</w:t>
      </w:r>
    </w:p>
    <w:p>
      <w:r>
        <w:rPr>
          <w:b/>
        </w:rPr>
        <w:t xml:space="preserve">Point 2: </w:t>
      </w:r>
      <w:r>
        <w:t>Furthermore, improving public transport benefits the environment by reducing car usage, leading to cleaner air and fewer fumes in the city.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public transport</w:t>
            </w:r>
          </w:p>
        </w:tc>
        <w:tc>
          <w:tcPr>
            <w:tcW w:type="dxa" w:w="2880"/>
          </w:tcPr>
          <w:p>
            <w:r>
              <w:t>public services for moving people</w:t>
            </w:r>
          </w:p>
        </w:tc>
        <w:tc>
          <w:tcPr>
            <w:tcW w:type="dxa" w:w="2880"/>
          </w:tcPr>
          <w:p>
            <w:r>
              <w:t>phương tiện giao thông công cộng</w:t>
            </w:r>
          </w:p>
        </w:tc>
      </w:tr>
      <w:tr>
        <w:tc>
          <w:tcPr>
            <w:tcW w:type="dxa" w:w="2880"/>
          </w:tcPr>
          <w:p>
            <w:r>
              <w:t>move around</w:t>
            </w:r>
          </w:p>
        </w:tc>
        <w:tc>
          <w:tcPr>
            <w:tcW w:type="dxa" w:w="2880"/>
          </w:tcPr>
          <w:p>
            <w:r>
              <w:t>to travel or go from place to place</w:t>
            </w:r>
          </w:p>
        </w:tc>
        <w:tc>
          <w:tcPr>
            <w:tcW w:type="dxa" w:w="2880"/>
          </w:tcPr>
          <w:p>
            <w:r>
              <w:t>di chuyển xung quanh</w:t>
            </w:r>
          </w:p>
        </w:tc>
      </w:tr>
      <w:tr>
        <w:tc>
          <w:tcPr>
            <w:tcW w:type="dxa" w:w="2880"/>
          </w:tcPr>
          <w:p>
            <w:r>
              <w:t>fewer</w:t>
            </w:r>
          </w:p>
        </w:tc>
        <w:tc>
          <w:tcPr>
            <w:tcW w:type="dxa" w:w="2880"/>
          </w:tcPr>
          <w:p>
            <w:r>
              <w:t>a smaller number of</w:t>
            </w:r>
          </w:p>
        </w:tc>
        <w:tc>
          <w:tcPr>
            <w:tcW w:type="dxa" w:w="2880"/>
          </w:tcPr>
          <w:p>
            <w:r>
              <w:t>ít hơn</w:t>
            </w:r>
          </w:p>
        </w:tc>
      </w:tr>
      <w:tr>
        <w:tc>
          <w:tcPr>
            <w:tcW w:type="dxa" w:w="2880"/>
          </w:tcPr>
          <w:p>
            <w:r>
              <w:t>city</w:t>
            </w:r>
          </w:p>
        </w:tc>
        <w:tc>
          <w:tcPr>
            <w:tcW w:type="dxa" w:w="2880"/>
          </w:tcPr>
          <w:p>
            <w:r>
              <w:t>a large town</w:t>
            </w:r>
          </w:p>
        </w:tc>
        <w:tc>
          <w:tcPr>
            <w:tcW w:type="dxa" w:w="2880"/>
          </w:tcPr>
          <w:p>
            <w:r>
              <w:t>thành phố</w:t>
            </w:r>
          </w:p>
        </w:tc>
      </w:tr>
      <w:tr>
        <w:tc>
          <w:tcPr>
            <w:tcW w:type="dxa" w:w="2880"/>
          </w:tcPr>
          <w:p>
            <w:r>
              <w:t>better</w:t>
            </w:r>
          </w:p>
        </w:tc>
        <w:tc>
          <w:tcPr>
            <w:tcW w:type="dxa" w:w="2880"/>
          </w:tcPr>
          <w:p>
            <w:r>
              <w:t>of a superior quality</w:t>
            </w:r>
          </w:p>
        </w:tc>
        <w:tc>
          <w:tcPr>
            <w:tcW w:type="dxa" w:w="2880"/>
          </w:tcPr>
          <w:p>
            <w:r>
              <w:t>tốt hơn</w:t>
            </w:r>
          </w:p>
        </w:tc>
      </w:tr>
      <w:tr>
        <w:tc>
          <w:tcPr>
            <w:tcW w:type="dxa" w:w="2880"/>
          </w:tcPr>
          <w:p>
            <w:r>
              <w:t>air clean</w:t>
            </w:r>
          </w:p>
        </w:tc>
        <w:tc>
          <w:tcPr>
            <w:tcW w:type="dxa" w:w="2880"/>
          </w:tcPr>
          <w:p>
            <w:r>
              <w:t>clean air</w:t>
            </w:r>
          </w:p>
        </w:tc>
        <w:tc>
          <w:tcPr>
            <w:tcW w:type="dxa" w:w="2880"/>
          </w:tcPr>
          <w:p>
            <w:r>
              <w:t>không khí sạch</w:t>
            </w:r>
          </w:p>
        </w:tc>
      </w:tr>
      <w:tr>
        <w:tc>
          <w:tcPr>
            <w:tcW w:type="dxa" w:w="2880"/>
          </w:tcPr>
          <w:p>
            <w:r>
              <w:t>strongly agree</w:t>
            </w:r>
          </w:p>
        </w:tc>
        <w:tc>
          <w:tcPr>
            <w:tcW w:type="dxa" w:w="2880"/>
          </w:tcPr>
          <w:p>
            <w:r>
              <w:t>to have a firm opinion that something is true</w:t>
            </w:r>
          </w:p>
        </w:tc>
        <w:tc>
          <w:tcPr>
            <w:tcW w:type="dxa" w:w="2880"/>
          </w:tcPr>
          <w:p>
            <w:r>
              <w:t>hoàn toàn đồng ý</w:t>
            </w:r>
          </w:p>
        </w:tc>
      </w:tr>
      <w:tr>
        <w:tc>
          <w:tcPr>
            <w:tcW w:type="dxa" w:w="2880"/>
          </w:tcPr>
          <w:p>
            <w:r>
              <w:t>improve</w:t>
            </w:r>
          </w:p>
        </w:tc>
        <w:tc>
          <w:tcPr>
            <w:tcW w:type="dxa" w:w="2880"/>
          </w:tcPr>
          <w:p>
            <w:r>
              <w:t>to make or make better</w:t>
            </w:r>
          </w:p>
        </w:tc>
        <w:tc>
          <w:tcPr>
            <w:tcW w:type="dxa" w:w="2880"/>
          </w:tcPr>
          <w:p>
            <w:r>
              <w:t>cải thiện</w:t>
            </w:r>
          </w:p>
        </w:tc>
      </w:tr>
    </w:tbl>
    <w:p>
      <w:r>
        <w:br/>
        <w:t>----------</w:t>
        <w:br/>
      </w:r>
    </w:p>
    <w:p>
      <w:pPr>
        <w:pStyle w:val="Heading2"/>
      </w:pPr>
      <w:r>
        <w:t>Variant 2: Version 2: DISAGREE</w:t>
      </w:r>
    </w:p>
    <w:p>
      <w:pPr>
        <w:pStyle w:val="Heading3"/>
      </w:pPr>
      <w:r>
        <w:t>Essay</w:t>
      </w:r>
    </w:p>
    <w:p>
      <w:r>
        <w:t>As cities grow, governments must decide how to improve movement for people. In my opinion, I strongly disagree with the idea that cities should improve public transport rather than build more roads. This essay will provide two reasons supporting my idea.</w:t>
        <w:br/>
        <w:br/>
        <w:t>Building more roads for cars is still important for city life. In other words, cars help people move goods and people quickly. For example, a new road can let trucks bring food to the market. As a result, shops can get goods faster, and people can buy food easily. This shows that roads are needed for the economy to work well.</w:t>
        <w:br/>
        <w:br/>
        <w:t>Public transport is good, but roads are also needed for city life. This is because cars give people the ability to go where they want. For example, a family with many children needs a car for daily trips. As a result, they can take everyone to school and to the park easily. This supports the view that roads are necessary for family life.</w:t>
        <w:br/>
        <w:br/>
        <w:t>In conclusion, I strongly disagree with the idea that cities should improve public transport rather than build more roads. Both roads for cars and public transport are needed to help people move goods and people in a city.</w:t>
      </w:r>
    </w:p>
    <w:p>
      <w:pPr>
        <w:pStyle w:val="Heading3"/>
      </w:pPr>
      <w:r>
        <w:t>Analysis</w:t>
      </w:r>
    </w:p>
    <w:p>
      <w:r>
        <w:rPr>
          <w:b/>
        </w:rPr>
        <w:t xml:space="preserve">Point 1: </w:t>
      </w:r>
      <w:r>
        <w:t>The essay argues that building more roads is necessary because cars help the economy and provide personal ability for families.</w:t>
      </w:r>
    </w:p>
    <w:p>
      <w:r>
        <w:rPr>
          <w:b/>
        </w:rPr>
        <w:t xml:space="preserve">Point 2: </w:t>
      </w:r>
      <w:r>
        <w:t>The essay argues that while public transport is useful, roads are also necessary for daily life and family needs.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roads</w:t>
            </w:r>
          </w:p>
        </w:tc>
        <w:tc>
          <w:tcPr>
            <w:tcW w:type="dxa" w:w="2880"/>
          </w:tcPr>
          <w:p>
            <w:r>
              <w:t>ways for cars to travel</w:t>
            </w:r>
          </w:p>
        </w:tc>
        <w:tc>
          <w:tcPr>
            <w:tcW w:type="dxa" w:w="2880"/>
          </w:tcPr>
          <w:p>
            <w:r>
              <w:t>những con đường</w:t>
            </w:r>
          </w:p>
        </w:tc>
      </w:tr>
      <w:tr>
        <w:tc>
          <w:tcPr>
            <w:tcW w:type="dxa" w:w="2880"/>
          </w:tcPr>
          <w:p>
            <w:r>
              <w:t>public transport</w:t>
            </w:r>
          </w:p>
        </w:tc>
        <w:tc>
          <w:tcPr>
            <w:tcW w:type="dxa" w:w="2880"/>
          </w:tcPr>
          <w:p>
            <w:r>
              <w:t>buses or trains for many people</w:t>
            </w:r>
          </w:p>
        </w:tc>
        <w:tc>
          <w:tcPr>
            <w:tcW w:type="dxa" w:w="2880"/>
          </w:tcPr>
          <w:p>
            <w:r>
              <w:t>phương tiện giao thông công cộng</w:t>
            </w:r>
          </w:p>
        </w:tc>
      </w:tr>
      <w:tr>
        <w:tc>
          <w:tcPr>
            <w:tcW w:type="dxa" w:w="2880"/>
          </w:tcPr>
          <w:p>
            <w:r>
              <w:t>economy</w:t>
            </w:r>
          </w:p>
        </w:tc>
        <w:tc>
          <w:tcPr>
            <w:tcW w:type="dxa" w:w="2880"/>
          </w:tcPr>
          <w:p>
            <w:r>
              <w:t>how money and goods move</w:t>
            </w:r>
          </w:p>
        </w:tc>
        <w:tc>
          <w:tcPr>
            <w:tcW w:type="dxa" w:w="2880"/>
          </w:tcPr>
          <w:p>
            <w:r>
              <w:t>nền kinh tế</w:t>
            </w:r>
          </w:p>
        </w:tc>
      </w:tr>
      <w:tr>
        <w:tc>
          <w:tcPr>
            <w:tcW w:type="dxa" w:w="2880"/>
          </w:tcPr>
          <w:p>
            <w:r>
              <w:t>family</w:t>
            </w:r>
          </w:p>
        </w:tc>
        <w:tc>
          <w:tcPr>
            <w:tcW w:type="dxa" w:w="2880"/>
          </w:tcPr>
          <w:p>
            <w:r>
              <w:t>group of people who live together</w:t>
            </w:r>
          </w:p>
        </w:tc>
        <w:tc>
          <w:tcPr>
            <w:tcW w:type="dxa" w:w="2880"/>
          </w:tcPr>
          <w:p>
            <w:r>
              <w:t>gia đình</w:t>
            </w:r>
          </w:p>
        </w:tc>
      </w:tr>
      <w:tr>
        <w:tc>
          <w:tcPr>
            <w:tcW w:type="dxa" w:w="2880"/>
          </w:tcPr>
          <w:p>
            <w:r>
              <w:t>goods</w:t>
            </w:r>
          </w:p>
        </w:tc>
        <w:tc>
          <w:tcPr>
            <w:tcW w:type="dxa" w:w="2880"/>
          </w:tcPr>
          <w:p>
            <w:r>
              <w:t>things that are bought or sold</w:t>
            </w:r>
          </w:p>
        </w:tc>
        <w:tc>
          <w:tcPr>
            <w:tcW w:type="dxa" w:w="2880"/>
          </w:tcPr>
          <w:p>
            <w:r>
              <w:t>hàng hóa</w:t>
            </w:r>
          </w:p>
        </w:tc>
      </w:tr>
      <w:tr>
        <w:tc>
          <w:tcPr>
            <w:tcW w:type="dxa" w:w="2880"/>
          </w:tcPr>
          <w:p>
            <w:r>
              <w:t>people</w:t>
            </w:r>
          </w:p>
        </w:tc>
        <w:tc>
          <w:tcPr>
            <w:tcW w:type="dxa" w:w="2880"/>
          </w:tcPr>
          <w:p>
            <w:r>
              <w:t>human beings</w:t>
            </w:r>
          </w:p>
        </w:tc>
        <w:tc>
          <w:tcPr>
            <w:tcW w:type="dxa" w:w="2880"/>
          </w:tcPr>
          <w:p>
            <w:r>
              <w:t>con người</w:t>
            </w:r>
          </w:p>
        </w:tc>
      </w:tr>
    </w:tbl>
    <w:p>
      <w:r>
        <w:br/>
        <w:t>----------</w:t>
        <w:br/>
      </w:r>
    </w:p>
    <w:p>
      <w:r>
        <w:br/>
        <w:t>==================================================</w:t>
        <w:br/>
      </w:r>
    </w:p>
    <w:p>
      <w:pPr>
        <w:pStyle w:val="Heading1"/>
      </w:pPr>
      <w:r>
        <w:t>Question #6</w:t>
      </w:r>
    </w:p>
    <w:p>
      <w:r>
        <w:rPr>
          <w:b/>
        </w:rPr>
        <w:t xml:space="preserve">Prompt: </w:t>
      </w:r>
      <w:r>
        <w:t>As national services, which one deserves to receive more financial support, education or health?</w:t>
      </w:r>
    </w:p>
    <w:p>
      <w:pPr>
        <w:pStyle w:val="Heading2"/>
      </w:pPr>
      <w:r>
        <w:t>Variant 1: Version 1: EDUCATION</w:t>
      </w:r>
    </w:p>
    <w:p>
      <w:pPr>
        <w:pStyle w:val="Heading3"/>
      </w:pPr>
      <w:r>
        <w:t>Essay</w:t>
      </w:r>
    </w:p>
    <w:p>
      <w:r>
        <w:t>People must decide which national service needs more money: education or health. In my opinion, I strongly agree with the view that education should receive more financial support than health. This essay will provide two reasons supporting my idea.</w:t>
        <w:br/>
        <w:br/>
        <w:t>Education is very important for a country's future. In other words, good schooling helps people get better jobs in daily life in daily life in daily life. For example, a child who learns to read can get a better job later. As a result, the whole community becomes stronger and more successful. This shows that education gives people good chances in life.</w:t>
        <w:br/>
        <w:br/>
        <w:t>Health care is also a very important service. This is because good health helps people work every day in daily life in daily life in daily life. For example, a person who gets good treatment can stay active and help their family. As a result, people can live longer and feel better. This supports the view that health is necessary for a good life.</w:t>
        <w:br/>
        <w:br/>
        <w:t>In conclusion, I strongly agree that education should receive more financial support than health. While health is important for a good life, education gives people good chances in life and helps the community become stronger.</w:t>
      </w:r>
    </w:p>
    <w:p>
      <w:pPr>
        <w:pStyle w:val="Heading3"/>
      </w:pPr>
      <w:r>
        <w:t>Analysis</w:t>
      </w:r>
    </w:p>
    <w:p>
      <w:r>
        <w:rPr>
          <w:b/>
        </w:rPr>
        <w:t xml:space="preserve">Point 1: </w:t>
      </w:r>
      <w:r>
        <w:t>Education is crucial for a country's future because good schooling provides people with better job opportunities, ultimately strengthening the entire community.</w:t>
      </w:r>
    </w:p>
    <w:p>
      <w:r>
        <w:rPr>
          <w:b/>
        </w:rPr>
        <w:t xml:space="preserve">Point 2: </w:t>
      </w:r>
      <w:r>
        <w:t>While good health is necessary for a good life, allowing people to stay active and live longer, education's ability to give people good chances makes it more vital.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education</w:t>
            </w:r>
          </w:p>
        </w:tc>
        <w:tc>
          <w:tcPr>
            <w:tcW w:type="dxa" w:w="2880"/>
          </w:tcPr>
          <w:p>
            <w:r>
              <w:t>the process of receiving or giving systematic instruction</w:t>
            </w:r>
          </w:p>
        </w:tc>
        <w:tc>
          <w:tcPr>
            <w:tcW w:type="dxa" w:w="2880"/>
          </w:tcPr>
          <w:p>
            <w:r>
              <w:t>giáo dục</w:t>
            </w:r>
          </w:p>
        </w:tc>
      </w:tr>
      <w:tr>
        <w:tc>
          <w:tcPr>
            <w:tcW w:type="dxa" w:w="2880"/>
          </w:tcPr>
          <w:p>
            <w:r>
              <w:t>financial</w:t>
            </w:r>
          </w:p>
        </w:tc>
        <w:tc>
          <w:tcPr>
            <w:tcW w:type="dxa" w:w="2880"/>
          </w:tcPr>
          <w:p>
            <w:r>
              <w:t>relating to money or valuables</w:t>
            </w:r>
          </w:p>
        </w:tc>
        <w:tc>
          <w:tcPr>
            <w:tcW w:type="dxa" w:w="2880"/>
          </w:tcPr>
          <w:p>
            <w:r>
              <w:t>tài chính</w:t>
            </w:r>
          </w:p>
        </w:tc>
      </w:tr>
      <w:tr>
        <w:tc>
          <w:tcPr>
            <w:tcW w:type="dxa" w:w="2880"/>
          </w:tcPr>
          <w:p>
            <w:r>
              <w:t>support</w:t>
            </w:r>
          </w:p>
        </w:tc>
        <w:tc>
          <w:tcPr>
            <w:tcW w:type="dxa" w:w="2880"/>
          </w:tcPr>
          <w:p>
            <w:r>
              <w:t>assistance or encouragement</w:t>
            </w:r>
          </w:p>
        </w:tc>
        <w:tc>
          <w:tcPr>
            <w:tcW w:type="dxa" w:w="2880"/>
          </w:tcPr>
          <w:p>
            <w:r>
              <w:t>hỗ trợ</w:t>
            </w:r>
          </w:p>
        </w:tc>
      </w:tr>
      <w:tr>
        <w:tc>
          <w:tcPr>
            <w:tcW w:type="dxa" w:w="2880"/>
          </w:tcPr>
          <w:p>
            <w:r>
              <w:t>schooling</w:t>
            </w:r>
          </w:p>
        </w:tc>
        <w:tc>
          <w:tcPr>
            <w:tcW w:type="dxa" w:w="2880"/>
          </w:tcPr>
          <w:p>
            <w:r>
              <w:t>the process of receiving education</w:t>
            </w:r>
          </w:p>
        </w:tc>
        <w:tc>
          <w:tcPr>
            <w:tcW w:type="dxa" w:w="2880"/>
          </w:tcPr>
          <w:p>
            <w:r>
              <w:t>việc học</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health</w:t>
            </w:r>
          </w:p>
        </w:tc>
        <w:tc>
          <w:tcPr>
            <w:tcW w:type="dxa" w:w="2880"/>
          </w:tcPr>
          <w:p>
            <w:r>
              <w:t>the state of being free from illness or injury</w:t>
            </w:r>
          </w:p>
        </w:tc>
        <w:tc>
          <w:tcPr>
            <w:tcW w:type="dxa" w:w="2880"/>
          </w:tcPr>
          <w:p>
            <w:r>
              <w:t>sức khỏe</w:t>
            </w:r>
          </w:p>
        </w:tc>
      </w:tr>
      <w:tr>
        <w:tc>
          <w:tcPr>
            <w:tcW w:type="dxa" w:w="2880"/>
          </w:tcPr>
          <w:p>
            <w:r>
              <w:t>treatment</w:t>
            </w:r>
          </w:p>
        </w:tc>
        <w:tc>
          <w:tcPr>
            <w:tcW w:type="dxa" w:w="2880"/>
          </w:tcPr>
          <w:p>
            <w:r>
              <w:t>medical care given to a patient</w:t>
            </w:r>
          </w:p>
        </w:tc>
        <w:tc>
          <w:tcPr>
            <w:tcW w:type="dxa" w:w="2880"/>
          </w:tcPr>
          <w:p>
            <w:r>
              <w:t>sự điều trị</w:t>
            </w:r>
          </w:p>
        </w:tc>
      </w:tr>
      <w:tr>
        <w:tc>
          <w:tcPr>
            <w:tcW w:type="dxa" w:w="2880"/>
          </w:tcPr>
          <w:p>
            <w:r>
              <w:t>chances</w:t>
            </w:r>
          </w:p>
        </w:tc>
        <w:tc>
          <w:tcPr>
            <w:tcW w:type="dxa" w:w="2880"/>
          </w:tcPr>
          <w:p>
            <w:r>
              <w:t>opportunities</w:t>
            </w:r>
          </w:p>
        </w:tc>
        <w:tc>
          <w:tcPr>
            <w:tcW w:type="dxa" w:w="2880"/>
          </w:tcPr>
          <w:p>
            <w:r>
              <w:t>cơ hội</w:t>
            </w:r>
          </w:p>
        </w:tc>
      </w:tr>
    </w:tbl>
    <w:p>
      <w:r>
        <w:br/>
        <w:t>----------</w:t>
        <w:br/>
      </w:r>
    </w:p>
    <w:p>
      <w:pPr>
        <w:pStyle w:val="Heading2"/>
      </w:pPr>
      <w:r>
        <w:t>Variant 2: Version 2: HEALTH</w:t>
      </w:r>
    </w:p>
    <w:p>
      <w:pPr>
        <w:pStyle w:val="Heading3"/>
      </w:pPr>
      <w:r>
        <w:t>Essay</w:t>
      </w:r>
    </w:p>
    <w:p>
      <w:r>
        <w:t>People must decide where to spend money: on health services or on education. In my opinion, I strongly agree with the view that health should receive more financial support than education. This essay will provide two reasons supporting my idea.</w:t>
        <w:br/>
        <w:br/>
        <w:t>Education is important for a good life. In other words, schools help people learn skills for work in daily life in daily life in daily life. For example, a child goes to school and learns to read and write. As a result, they can get a better job when they are adults. This shows that education gives people good chances in life.</w:t>
        <w:br/>
        <w:br/>
        <w:t>Health care is also very important for people. This is because good health lets people work and live well in daily life in daily life. For example, a person needs medicine when they are sick. As a result, they feel strong again and can continue their daily life. This supports the view that health needs strong support to keep people well.</w:t>
        <w:br/>
        <w:br/>
        <w:t>In conclusion, I strongly agree that health should receive more financial support than education. While education gives people good chances in life, good health is more basic because it keeps people strong enough to learn and work.</w:t>
      </w:r>
    </w:p>
    <w:p>
      <w:pPr>
        <w:pStyle w:val="Heading3"/>
      </w:pPr>
      <w:r>
        <w:t>Analysis</w:t>
      </w:r>
    </w:p>
    <w:p>
      <w:r>
        <w:rPr>
          <w:b/>
        </w:rPr>
        <w:t xml:space="preserve">Point 1: </w:t>
      </w:r>
      <w:r>
        <w:t>Education is important for a good life.</w:t>
      </w:r>
    </w:p>
    <w:p>
      <w:r>
        <w:rPr>
          <w:b/>
        </w:rPr>
        <w:t xml:space="preserve">Point 2: </w:t>
      </w:r>
      <w:r>
        <w:t>Health care is also very important for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money</w:t>
            </w:r>
          </w:p>
        </w:tc>
        <w:tc>
          <w:tcPr>
            <w:tcW w:type="dxa" w:w="2880"/>
          </w:tcPr>
          <w:p>
            <w:r>
              <w:t>spend money</w:t>
            </w:r>
          </w:p>
        </w:tc>
        <w:tc>
          <w:tcPr>
            <w:tcW w:type="dxa" w:w="2880"/>
          </w:tcPr>
          <w:p>
            <w:r>
              <w:t>tiền bạc</w:t>
            </w:r>
          </w:p>
        </w:tc>
      </w:tr>
      <w:tr>
        <w:tc>
          <w:tcPr>
            <w:tcW w:type="dxa" w:w="2880"/>
          </w:tcPr>
          <w:p>
            <w:r>
              <w:t>health</w:t>
            </w:r>
          </w:p>
        </w:tc>
        <w:tc>
          <w:tcPr>
            <w:tcW w:type="dxa" w:w="2880"/>
          </w:tcPr>
          <w:p>
            <w:r>
              <w:t>good health</w:t>
            </w:r>
          </w:p>
        </w:tc>
        <w:tc>
          <w:tcPr>
            <w:tcW w:type="dxa" w:w="2880"/>
          </w:tcPr>
          <w:p>
            <w:r>
              <w:t>sức khỏe tốt</w:t>
            </w:r>
          </w:p>
        </w:tc>
      </w:tr>
      <w:tr>
        <w:tc>
          <w:tcPr>
            <w:tcW w:type="dxa" w:w="2880"/>
          </w:tcPr>
          <w:p>
            <w:r>
              <w:t>education</w:t>
            </w:r>
          </w:p>
        </w:tc>
        <w:tc>
          <w:tcPr>
            <w:tcW w:type="dxa" w:w="2880"/>
          </w:tcPr>
          <w:p>
            <w:r>
              <w:t>learning skills</w:t>
            </w:r>
          </w:p>
        </w:tc>
        <w:tc>
          <w:tcPr>
            <w:tcW w:type="dxa" w:w="2880"/>
          </w:tcPr>
          <w:p>
            <w:r>
              <w:t>kỹ năng học tập</w:t>
            </w:r>
          </w:p>
        </w:tc>
      </w:tr>
      <w:tr>
        <w:tc>
          <w:tcPr>
            <w:tcW w:type="dxa" w:w="2880"/>
          </w:tcPr>
          <w:p>
            <w:r>
              <w:t>sick</w:t>
            </w:r>
          </w:p>
        </w:tc>
        <w:tc>
          <w:tcPr>
            <w:tcW w:type="dxa" w:w="2880"/>
          </w:tcPr>
          <w:p>
            <w:r>
              <w:t>when they are sick</w:t>
            </w:r>
          </w:p>
        </w:tc>
        <w:tc>
          <w:tcPr>
            <w:tcW w:type="dxa" w:w="2880"/>
          </w:tcPr>
          <w:p>
            <w:r>
              <w:t>khi họ bị ốm</w:t>
            </w:r>
          </w:p>
        </w:tc>
      </w:tr>
      <w:tr>
        <w:tc>
          <w:tcPr>
            <w:tcW w:type="dxa" w:w="2880"/>
          </w:tcPr>
          <w:p>
            <w:r>
              <w:t>support</w:t>
            </w:r>
          </w:p>
        </w:tc>
        <w:tc>
          <w:tcPr>
            <w:tcW w:type="dxa" w:w="2880"/>
          </w:tcPr>
          <w:p>
            <w:r>
              <w:t>financial support</w:t>
            </w:r>
          </w:p>
        </w:tc>
        <w:tc>
          <w:tcPr>
            <w:tcW w:type="dxa" w:w="2880"/>
          </w:tcPr>
          <w:p>
            <w:r>
              <w:t>sự hỗ trợ tài chính</w:t>
            </w:r>
          </w:p>
        </w:tc>
      </w:tr>
      <w:tr>
        <w:tc>
          <w:tcPr>
            <w:tcW w:type="dxa" w:w="2880"/>
          </w:tcPr>
          <w:p>
            <w:r>
              <w:t>skills</w:t>
            </w:r>
          </w:p>
        </w:tc>
        <w:tc>
          <w:tcPr>
            <w:tcW w:type="dxa" w:w="2880"/>
          </w:tcPr>
          <w:p>
            <w:r>
              <w:t>ability to do things</w:t>
            </w:r>
          </w:p>
        </w:tc>
        <w:tc>
          <w:tcPr>
            <w:tcW w:type="dxa" w:w="2880"/>
          </w:tcPr>
          <w:p>
            <w:r>
              <w:t>khả năng làm việc</w:t>
            </w:r>
          </w:p>
        </w:tc>
      </w:tr>
    </w:tbl>
    <w:p>
      <w:r>
        <w:br/>
        <w:t>----------</w:t>
        <w:br/>
      </w:r>
    </w:p>
    <w:p>
      <w:r>
        <w:br/>
        <w:t>==================================================</w:t>
        <w:br/>
      </w:r>
    </w:p>
    <w:p>
      <w:pPr>
        <w:pStyle w:val="Heading1"/>
      </w:pPr>
      <w:r>
        <w:t>Question #7</w:t>
      </w:r>
    </w:p>
    <w:p>
      <w:r>
        <w:rPr>
          <w:b/>
        </w:rPr>
        <w:t xml:space="preserve">Prompt: </w:t>
      </w:r>
      <w:r>
        <w:t>Because university degrees can get people jobs with higher salaries, university students should pay full cost for their education. Do you agree or not?</w:t>
      </w:r>
    </w:p>
    <w:p>
      <w:pPr>
        <w:pStyle w:val="Heading2"/>
      </w:pPr>
      <w:r>
        <w:t>Variant 1: Version 1: AGREE</w:t>
      </w:r>
    </w:p>
    <w:p>
      <w:pPr>
        <w:pStyle w:val="Heading3"/>
      </w:pPr>
      <w:r>
        <w:t>Essay</w:t>
      </w:r>
    </w:p>
    <w:p>
      <w:r>
        <w:t>Some people think that university students must pay the full cost for their education. In my opinion, I strongly agree with the view that university students should pay the full cost of their education. This essay will provide two reasons supporting my idea.</w:t>
        <w:br/>
        <w:br/>
        <w:t>Paying full fees helps students value their learning. In other words, students who pay for their education take it more seriously in daily life in daily life in daily life. For example, a student who pays for their degree will study harder in daily life. As a result, they will work much harder in their classes. This shows that paying money makes students more focused on their studies.</w:t>
        <w:br/>
        <w:br/>
        <w:t>Paying full fees helps universities improve their teaching. This is because schools need money to buy new equipment in daily life in daily life in daily life. For example, a university can buy better computers for students. As a result, the quality of education will get much better. This supports the view that paying money helps the school improve.</w:t>
        <w:br/>
        <w:br/>
        <w:t>In conclusion, I strongly agree that students should pay the full cost of their education. Paying full fees helps students value their learning, and it also helps universities improve their teaching.</w:t>
      </w:r>
    </w:p>
    <w:p>
      <w:pPr>
        <w:pStyle w:val="Heading3"/>
      </w:pPr>
      <w:r>
        <w:t>Analysis</w:t>
      </w:r>
    </w:p>
    <w:p>
      <w:r>
        <w:rPr>
          <w:b/>
        </w:rPr>
        <w:t xml:space="preserve">Point 1: </w:t>
      </w:r>
      <w:r>
        <w:t>Paying full fees helps students value their learning.</w:t>
      </w:r>
    </w:p>
    <w:p>
      <w:r>
        <w:rPr>
          <w:b/>
        </w:rPr>
        <w:t xml:space="preserve">Point 2: </w:t>
      </w:r>
      <w:r>
        <w:t>Paying full fees helps universities improve their teaching.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university</w:t>
            </w:r>
          </w:p>
        </w:tc>
        <w:tc>
          <w:tcPr>
            <w:tcW w:type="dxa" w:w="2880"/>
          </w:tcPr>
          <w:p>
            <w:r>
              <w:t>a place for higher learning</w:t>
            </w:r>
          </w:p>
        </w:tc>
        <w:tc>
          <w:tcPr>
            <w:tcW w:type="dxa" w:w="2880"/>
          </w:tcPr>
          <w:p>
            <w:r>
              <w:t>trường đại học</w:t>
            </w:r>
          </w:p>
        </w:tc>
      </w:tr>
      <w:tr>
        <w:tc>
          <w:tcPr>
            <w:tcW w:type="dxa" w:w="2880"/>
          </w:tcPr>
          <w:p>
            <w:r>
              <w:t>cost</w:t>
            </w:r>
          </w:p>
        </w:tc>
        <w:tc>
          <w:tcPr>
            <w:tcW w:type="dxa" w:w="2880"/>
          </w:tcPr>
          <w:p>
            <w:r>
              <w:t>the price of something</w:t>
            </w:r>
          </w:p>
        </w:tc>
        <w:tc>
          <w:tcPr>
            <w:tcW w:type="dxa" w:w="2880"/>
          </w:tcPr>
          <w:p>
            <w:r>
              <w:t>chi phí</w:t>
            </w:r>
          </w:p>
        </w:tc>
      </w:tr>
      <w:tr>
        <w:tc>
          <w:tcPr>
            <w:tcW w:type="dxa" w:w="2880"/>
          </w:tcPr>
          <w:p>
            <w:r>
              <w:t>student</w:t>
            </w:r>
          </w:p>
        </w:tc>
        <w:tc>
          <w:tcPr>
            <w:tcW w:type="dxa" w:w="2880"/>
          </w:tcPr>
          <w:p>
            <w:r>
              <w:t>a person who is learning</w:t>
            </w:r>
          </w:p>
        </w:tc>
        <w:tc>
          <w:tcPr>
            <w:tcW w:type="dxa" w:w="2880"/>
          </w:tcPr>
          <w:p>
            <w:r>
              <w:t>sinh viên</w:t>
            </w:r>
          </w:p>
        </w:tc>
      </w:tr>
      <w:tr>
        <w:tc>
          <w:tcPr>
            <w:tcW w:type="dxa" w:w="2880"/>
          </w:tcPr>
          <w:p>
            <w:r>
              <w:t>study</w:t>
            </w:r>
          </w:p>
        </w:tc>
        <w:tc>
          <w:tcPr>
            <w:tcW w:type="dxa" w:w="2880"/>
          </w:tcPr>
          <w:p>
            <w:r>
              <w:t>to learn information</w:t>
            </w:r>
          </w:p>
        </w:tc>
        <w:tc>
          <w:tcPr>
            <w:tcW w:type="dxa" w:w="2880"/>
          </w:tcPr>
          <w:p>
            <w:r>
              <w:t>học tập</w:t>
            </w:r>
          </w:p>
        </w:tc>
      </w:tr>
      <w:tr>
        <w:tc>
          <w:tcPr>
            <w:tcW w:type="dxa" w:w="2880"/>
          </w:tcPr>
          <w:p>
            <w:r>
              <w:t>example</w:t>
            </w:r>
          </w:p>
        </w:tc>
        <w:tc>
          <w:tcPr>
            <w:tcW w:type="dxa" w:w="2880"/>
          </w:tcPr>
          <w:p>
            <w:r>
              <w:t>a thing that shows how</w:t>
            </w:r>
          </w:p>
        </w:tc>
        <w:tc>
          <w:tcPr>
            <w:tcW w:type="dxa" w:w="2880"/>
          </w:tcPr>
          <w:p>
            <w:r>
              <w:t>ví dụ</w:t>
            </w:r>
          </w:p>
        </w:tc>
      </w:tr>
      <w:tr>
        <w:tc>
          <w:tcPr>
            <w:tcW w:type="dxa" w:w="2880"/>
          </w:tcPr>
          <w:p>
            <w:r>
              <w:t>improve</w:t>
            </w:r>
          </w:p>
        </w:tc>
        <w:tc>
          <w:tcPr>
            <w:tcW w:type="dxa" w:w="2880"/>
          </w:tcPr>
          <w:p>
            <w:r>
              <w:t>to make better</w:t>
            </w:r>
          </w:p>
        </w:tc>
        <w:tc>
          <w:tcPr>
            <w:tcW w:type="dxa" w:w="2880"/>
          </w:tcPr>
          <w:p>
            <w:r>
              <w:t>cải thiện</w:t>
            </w:r>
          </w:p>
        </w:tc>
      </w:tr>
    </w:tbl>
    <w:p>
      <w:r>
        <w:br/>
        <w:t>----------</w:t>
        <w:br/>
      </w:r>
    </w:p>
    <w:p>
      <w:pPr>
        <w:pStyle w:val="Heading2"/>
      </w:pPr>
      <w:r>
        <w:t>Variant 2: Version 2: DISAGREE</w:t>
      </w:r>
    </w:p>
    <w:p>
      <w:pPr>
        <w:pStyle w:val="Heading3"/>
      </w:pPr>
      <w:r>
        <w:t>Essay</w:t>
      </w:r>
    </w:p>
    <w:p>
      <w:r>
        <w:t>Some people think that university students must pay all the money for their education. In my opinion, I strongly disagree with the view that university students should pay the full cost of their education. This essay will provide two reasons supporting my idea.</w:t>
        <w:br/>
        <w:br/>
        <w:t>University education should not require students to pay the full cost. In other words, the cost of learning should not be so high for everyone in daily life. For example, a student might need money for books and living expenses. As a result, this high price can make it hard for poor families to attend school. This shows that education should be available to all people.</w:t>
        <w:br/>
        <w:br/>
        <w:t>Another reason is that education helps people in many ways. This is because learning skills is important for a good life in daily life. For example, a person can learn skills that help them find a job. As a result, they can earn better money and live a better life. This supports the view that education is a right, not just a thing to buy.</w:t>
        <w:br/>
        <w:br/>
        <w:t>In conclusion, I strongly disagree with the view that university students should pay the full cost of their education. This is because high costs stop poor families from attending school, and education helps people find better jobs and live better lives.</w:t>
      </w:r>
    </w:p>
    <w:p>
      <w:pPr>
        <w:pStyle w:val="Heading3"/>
      </w:pPr>
      <w:r>
        <w:t>Analysis</w:t>
      </w:r>
    </w:p>
    <w:p>
      <w:r>
        <w:rPr>
          <w:b/>
        </w:rPr>
        <w:t xml:space="preserve">Point 1: </w:t>
      </w:r>
      <w:r>
        <w:t>The cost of university education should not be a barrier to entry, as it limits access for poor students.</w:t>
      </w:r>
    </w:p>
    <w:p>
      <w:r>
        <w:rPr>
          <w:b/>
        </w:rPr>
        <w:t xml:space="preserve">Point 2: </w:t>
      </w:r>
      <w:r>
        <w:t>Education provides essential life skills and improves earning potential, making it a fundamental right.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university</w:t>
            </w:r>
          </w:p>
        </w:tc>
        <w:tc>
          <w:tcPr>
            <w:tcW w:type="dxa" w:w="2880"/>
          </w:tcPr>
          <w:p>
            <w:r>
              <w:t>a place for higher learning</w:t>
            </w:r>
          </w:p>
        </w:tc>
        <w:tc>
          <w:tcPr>
            <w:tcW w:type="dxa" w:w="2880"/>
          </w:tcPr>
          <w:p>
            <w:r>
              <w:t>trường đại học</w:t>
            </w:r>
          </w:p>
        </w:tc>
      </w:tr>
      <w:tr>
        <w:tc>
          <w:tcPr>
            <w:tcW w:type="dxa" w:w="2880"/>
          </w:tcPr>
          <w:p>
            <w:r>
              <w:t>cost</w:t>
            </w:r>
          </w:p>
        </w:tc>
        <w:tc>
          <w:tcPr>
            <w:tcW w:type="dxa" w:w="2880"/>
          </w:tcPr>
          <w:p>
            <w:r>
              <w:t>the amount of money needed</w:t>
            </w:r>
          </w:p>
        </w:tc>
        <w:tc>
          <w:tcPr>
            <w:tcW w:type="dxa" w:w="2880"/>
          </w:tcPr>
          <w:p>
            <w:r>
              <w:t>chi phí</w:t>
            </w:r>
          </w:p>
        </w:tc>
      </w:tr>
      <w:tr>
        <w:tc>
          <w:tcPr>
            <w:tcW w:type="dxa" w:w="2880"/>
          </w:tcPr>
          <w:p>
            <w:r>
              <w:t>student</w:t>
            </w:r>
          </w:p>
        </w:tc>
        <w:tc>
          <w:tcPr>
            <w:tcW w:type="dxa" w:w="2880"/>
          </w:tcPr>
          <w:p>
            <w:r>
              <w:t>a person who is learning</w:t>
            </w:r>
          </w:p>
        </w:tc>
        <w:tc>
          <w:tcPr>
            <w:tcW w:type="dxa" w:w="2880"/>
          </w:tcPr>
          <w:p>
            <w:r>
              <w:t>sinh viên</w:t>
            </w:r>
          </w:p>
        </w:tc>
      </w:tr>
      <w:tr>
        <w:tc>
          <w:tcPr>
            <w:tcW w:type="dxa" w:w="2880"/>
          </w:tcPr>
          <w:p>
            <w:r>
              <w:t>available</w:t>
            </w:r>
          </w:p>
        </w:tc>
        <w:tc>
          <w:tcPr>
            <w:tcW w:type="dxa" w:w="2880"/>
          </w:tcPr>
          <w:p>
            <w:r>
              <w:t>able to be used or reached</w:t>
            </w:r>
          </w:p>
        </w:tc>
        <w:tc>
          <w:tcPr>
            <w:tcW w:type="dxa" w:w="2880"/>
          </w:tcPr>
          <w:p>
            <w:r>
              <w:t>sẵn có</w:t>
            </w:r>
          </w:p>
        </w:tc>
      </w:tr>
      <w:tr>
        <w:tc>
          <w:tcPr>
            <w:tcW w:type="dxa" w:w="2880"/>
          </w:tcPr>
          <w:p>
            <w:r>
              <w:t>skills</w:t>
            </w:r>
          </w:p>
        </w:tc>
        <w:tc>
          <w:tcPr>
            <w:tcW w:type="dxa" w:w="2880"/>
          </w:tcPr>
          <w:p>
            <w:r>
              <w:t>things a person knows how to do</w:t>
            </w:r>
          </w:p>
        </w:tc>
        <w:tc>
          <w:tcPr>
            <w:tcW w:type="dxa" w:w="2880"/>
          </w:tcPr>
          <w:p>
            <w:r>
              <w:t>kỹ năng</w:t>
            </w:r>
          </w:p>
        </w:tc>
      </w:tr>
      <w:tr>
        <w:tc>
          <w:tcPr>
            <w:tcW w:type="dxa" w:w="2880"/>
          </w:tcPr>
          <w:p>
            <w:r>
              <w:t>money</w:t>
            </w:r>
          </w:p>
        </w:tc>
        <w:tc>
          <w:tcPr>
            <w:tcW w:type="dxa" w:w="2880"/>
          </w:tcPr>
          <w:p>
            <w:r>
              <w:t>cash or coins</w:t>
            </w:r>
          </w:p>
        </w:tc>
        <w:tc>
          <w:tcPr>
            <w:tcW w:type="dxa" w:w="2880"/>
          </w:tcPr>
          <w:p>
            <w:r>
              <w:t>tiền bạc</w:t>
            </w:r>
          </w:p>
        </w:tc>
      </w:tr>
    </w:tbl>
    <w:p>
      <w:r>
        <w:br/>
        <w:t>----------</w:t>
        <w:br/>
      </w:r>
    </w:p>
    <w:p>
      <w:r>
        <w:br/>
        <w:t>==================================================</w:t>
        <w:br/>
      </w:r>
    </w:p>
    <w:p>
      <w:pPr>
        <w:pStyle w:val="Heading1"/>
      </w:pPr>
      <w:r>
        <w:t>Question #8</w:t>
      </w:r>
    </w:p>
    <w:p>
      <w:r>
        <w:rPr>
          <w:b/>
        </w:rPr>
        <w:t xml:space="preserve">Prompt: </w:t>
      </w:r>
      <w:r>
        <w:t>Some people believe that all cities and towns should have at least one large public open space. To what extent do you agree or disagree?</w:t>
      </w:r>
    </w:p>
    <w:p>
      <w:pPr>
        <w:pStyle w:val="Heading2"/>
      </w:pPr>
      <w:r>
        <w:t>Variant 1: Version 1: AGREE</w:t>
      </w:r>
    </w:p>
    <w:p>
      <w:pPr>
        <w:pStyle w:val="Heading3"/>
      </w:pPr>
      <w:r>
        <w:t>Essay</w:t>
      </w:r>
    </w:p>
    <w:p>
      <w:r>
        <w:t>Many cities and towns should have large open spaces for their people. In my opinion, I strongly agree with the view that every city should have at least one large public open space. This essay will provide two reasons supporting my idea.</w:t>
        <w:br/>
        <w:br/>
        <w:t>These open spaces are good for people's health. In other words, they give people a place to move their bodies and breathe fresh air in daily life in daily life. For example, a local park allows families to walk and children to play games. As a result, people feel better and are less stressed by city life. This shows that these areas help keep the community healthy.</w:t>
        <w:br/>
        <w:br/>
        <w:t>Large public spaces help people meet and feel connected. This is because they act as natural gathering places for all residents in daily life in daily life. For example, a central garden is where neighbors meet to talk and share time. As a result, people build stronger friendships and feel part of a community. This supports the view that these spaces build strong local ties.</w:t>
        <w:br/>
        <w:br/>
        <w:t>In conclusion, I strongly agree that every city needs a large open space. These areas are important for people's health, and they also help build strong local ties.</w:t>
      </w:r>
    </w:p>
    <w:p>
      <w:pPr>
        <w:pStyle w:val="Heading3"/>
      </w:pPr>
      <w:r>
        <w:t>Analysis</w:t>
      </w:r>
    </w:p>
    <w:p>
      <w:r>
        <w:rPr>
          <w:b/>
        </w:rPr>
        <w:t xml:space="preserve">Point 1: </w:t>
      </w:r>
      <w:r>
        <w:t>Public open spaces are important for physical health and well-being.</w:t>
      </w:r>
    </w:p>
    <w:p>
      <w:r>
        <w:rPr>
          <w:b/>
        </w:rPr>
        <w:t xml:space="preserve">Point 2: </w:t>
      </w:r>
      <w:r>
        <w:t>Public open spaces act as central meeting points, helping people build community connections.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park</w:t>
            </w:r>
          </w:p>
        </w:tc>
        <w:tc>
          <w:tcPr>
            <w:tcW w:type="dxa" w:w="2880"/>
          </w:tcPr>
          <w:p>
            <w:r>
              <w:t>a large open area for people to play</w:t>
            </w:r>
          </w:p>
        </w:tc>
        <w:tc>
          <w:tcPr>
            <w:tcW w:type="dxa" w:w="2880"/>
          </w:tcPr>
          <w:p>
            <w:r>
              <w:t>công viên</w:t>
            </w:r>
          </w:p>
        </w:tc>
      </w:tr>
      <w:tr>
        <w:tc>
          <w:tcPr>
            <w:tcW w:type="dxa" w:w="2880"/>
          </w:tcPr>
          <w:p>
            <w:r>
              <w:t>walk</w:t>
            </w:r>
          </w:p>
        </w:tc>
        <w:tc>
          <w:tcPr>
            <w:tcW w:type="dxa" w:w="2880"/>
          </w:tcPr>
          <w:p>
            <w:r>
              <w:t>to move by foot</w:t>
            </w:r>
          </w:p>
        </w:tc>
        <w:tc>
          <w:tcPr>
            <w:tcW w:type="dxa" w:w="2880"/>
          </w:tcPr>
          <w:p>
            <w:r>
              <w:t>đi dạo</w:t>
            </w:r>
          </w:p>
        </w:tc>
      </w:tr>
      <w:tr>
        <w:tc>
          <w:tcPr>
            <w:tcW w:type="dxa" w:w="2880"/>
          </w:tcPr>
          <w:p>
            <w:r>
              <w:t>community</w:t>
            </w:r>
          </w:p>
        </w:tc>
        <w:tc>
          <w:tcPr>
            <w:tcW w:type="dxa" w:w="2880"/>
          </w:tcPr>
          <w:p>
            <w:r>
              <w:t>a group of people living in one area</w:t>
            </w:r>
          </w:p>
        </w:tc>
        <w:tc>
          <w:tcPr>
            <w:tcW w:type="dxa" w:w="2880"/>
          </w:tcPr>
          <w:p>
            <w:r>
              <w:t>cộng đồng</w:t>
            </w:r>
          </w:p>
        </w:tc>
      </w:tr>
      <w:tr>
        <w:tc>
          <w:tcPr>
            <w:tcW w:type="dxa" w:w="2880"/>
          </w:tcPr>
          <w:p>
            <w:r>
              <w:t>residents</w:t>
            </w:r>
          </w:p>
        </w:tc>
        <w:tc>
          <w:tcPr>
            <w:tcW w:type="dxa" w:w="2880"/>
          </w:tcPr>
          <w:p>
            <w:r>
              <w:t>people who live in a place</w:t>
            </w:r>
          </w:p>
        </w:tc>
        <w:tc>
          <w:tcPr>
            <w:tcW w:type="dxa" w:w="2880"/>
          </w:tcPr>
          <w:p>
            <w:r>
              <w:t>cư dân</w:t>
            </w:r>
          </w:p>
        </w:tc>
      </w:tr>
      <w:tr>
        <w:tc>
          <w:tcPr>
            <w:tcW w:type="dxa" w:w="2880"/>
          </w:tcPr>
          <w:p>
            <w:r>
              <w:t>gather place</w:t>
            </w:r>
          </w:p>
        </w:tc>
        <w:tc>
          <w:tcPr>
            <w:tcW w:type="dxa" w:w="2880"/>
          </w:tcPr>
          <w:p>
            <w:r>
              <w:t>a place where people meet</w:t>
            </w:r>
          </w:p>
        </w:tc>
        <w:tc>
          <w:tcPr>
            <w:tcW w:type="dxa" w:w="2880"/>
          </w:tcPr>
          <w:p>
            <w:r>
              <w:t>nơi tụ tập</w:t>
            </w:r>
          </w:p>
        </w:tc>
      </w:tr>
      <w:tr>
        <w:tc>
          <w:tcPr>
            <w:tcW w:type="dxa" w:w="2880"/>
          </w:tcPr>
          <w:p>
            <w:r>
              <w:t>local area</w:t>
            </w:r>
          </w:p>
        </w:tc>
        <w:tc>
          <w:tcPr>
            <w:tcW w:type="dxa" w:w="2880"/>
          </w:tcPr>
          <w:p>
            <w:r>
              <w:t>the area near where someone lives</w:t>
            </w:r>
          </w:p>
        </w:tc>
        <w:tc>
          <w:tcPr>
            <w:tcW w:type="dxa" w:w="2880"/>
          </w:tcPr>
          <w:p>
            <w:r>
              <w:t>khu vực địa phương</w:t>
            </w:r>
          </w:p>
        </w:tc>
      </w:tr>
    </w:tbl>
    <w:p>
      <w:r>
        <w:br/>
        <w:t>----------</w:t>
        <w:br/>
      </w:r>
    </w:p>
    <w:p>
      <w:pPr>
        <w:pStyle w:val="Heading2"/>
      </w:pPr>
      <w:r>
        <w:t>Variant 2: Version 2: DISAGREE</w:t>
      </w:r>
    </w:p>
    <w:p>
      <w:pPr>
        <w:pStyle w:val="Heading3"/>
      </w:pPr>
      <w:r>
        <w:t>Essay</w:t>
      </w:r>
    </w:p>
    <w:p>
      <w:r>
        <w:t>Some people think that every town and city needs a big open space for everyone. In my opinion, I strongly disagree with the view that every city should have at least one large public open space. This essay will provide two reasons supporting my idea.</w:t>
        <w:br/>
        <w:br/>
        <w:t>Large public open spaces are not always needed in every town. In other words, some areas already have enough natural space for people to use. For example, many towns have small local gardens and small parks near homes. As a result, building one very large space takes too much land from other uses. This shows that smaller, local green areas are better for the community.</w:t>
        <w:br/>
        <w:br/>
        <w:t>Another reason is that big parks cost a lot of money to build and keep. This is because the cost of land and upkeep is very high for the city. For example, a large park needs many workers to cut grass and fix paths. As a result, this money could be used for better schools or better roads. This supports the view that money is better spent on other local needs.</w:t>
        <w:br/>
        <w:br/>
        <w:t>In conclusion, I strongly disagree with the view that every city should have at least one large public open space. This is because smaller local green areas are enough for people, and the money spent on big parks could be used for other local needs.</w:t>
      </w:r>
    </w:p>
    <w:p>
      <w:pPr>
        <w:pStyle w:val="Heading3"/>
      </w:pPr>
      <w:r>
        <w:t>Analysis</w:t>
      </w:r>
    </w:p>
    <w:p>
      <w:r>
        <w:rPr>
          <w:b/>
        </w:rPr>
        <w:t xml:space="preserve">Point 1: </w:t>
      </w:r>
      <w:r>
        <w:t>Some areas already have enough natural space, making it unnecessary to build one very large space, as smaller, local green areas are more suitable for the community.</w:t>
      </w:r>
    </w:p>
    <w:p>
      <w:r>
        <w:rPr>
          <w:b/>
        </w:rPr>
        <w:t xml:space="preserve">Point 2: </w:t>
      </w:r>
      <w:r>
        <w:t>Furthermore, big parks are expensive to build and maintain, and the money would be better spent on other local necessities like schools or roads.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open space</w:t>
            </w:r>
          </w:p>
        </w:tc>
        <w:tc>
          <w:tcPr>
            <w:tcW w:type="dxa" w:w="2880"/>
          </w:tcPr>
          <w:p>
            <w:r>
              <w:t>uncovered area</w:t>
            </w:r>
          </w:p>
        </w:tc>
        <w:tc>
          <w:tcPr>
            <w:tcW w:type="dxa" w:w="2880"/>
          </w:tcPr>
          <w:p>
            <w:r>
              <w:t>không gian mở</w:t>
            </w:r>
          </w:p>
        </w:tc>
      </w:tr>
      <w:tr>
        <w:tc>
          <w:tcPr>
            <w:tcW w:type="dxa" w:w="2880"/>
          </w:tcPr>
          <w:p>
            <w:r>
              <w:t>every town</w:t>
            </w:r>
          </w:p>
        </w:tc>
        <w:tc>
          <w:tcPr>
            <w:tcW w:type="dxa" w:w="2880"/>
          </w:tcPr>
          <w:p>
            <w:r>
              <w:t>each town</w:t>
            </w:r>
          </w:p>
        </w:tc>
        <w:tc>
          <w:tcPr>
            <w:tcW w:type="dxa" w:w="2880"/>
          </w:tcPr>
          <w:p>
            <w:r>
              <w:t>mọi thị trấn</w:t>
            </w:r>
          </w:p>
        </w:tc>
      </w:tr>
      <w:tr>
        <w:tc>
          <w:tcPr>
            <w:tcW w:type="dxa" w:w="2880"/>
          </w:tcPr>
          <w:p>
            <w:r>
              <w:t>strongly disagree</w:t>
            </w:r>
          </w:p>
        </w:tc>
        <w:tc>
          <w:tcPr>
            <w:tcW w:type="dxa" w:w="2880"/>
          </w:tcPr>
          <w:p>
            <w:r>
              <w:t>disagree with great force</w:t>
            </w:r>
          </w:p>
        </w:tc>
        <w:tc>
          <w:tcPr>
            <w:tcW w:type="dxa" w:w="2880"/>
          </w:tcPr>
          <w:p>
            <w:r>
              <w:t>hoàn toàn không đồng ý</w:t>
            </w:r>
          </w:p>
        </w:tc>
      </w:tr>
      <w:tr>
        <w:tc>
          <w:tcPr>
            <w:tcW w:type="dxa" w:w="2880"/>
          </w:tcPr>
          <w:p>
            <w:r>
              <w:t>large public</w:t>
            </w:r>
          </w:p>
        </w:tc>
        <w:tc>
          <w:tcPr>
            <w:tcW w:type="dxa" w:w="2880"/>
          </w:tcPr>
          <w:p>
            <w:r>
              <w:t>big for the public</w:t>
            </w:r>
          </w:p>
        </w:tc>
        <w:tc>
          <w:tcPr>
            <w:tcW w:type="dxa" w:w="2880"/>
          </w:tcPr>
          <w:p>
            <w:r>
              <w:t>công cộng lớn</w:t>
            </w:r>
          </w:p>
        </w:tc>
      </w:tr>
      <w:tr>
        <w:tc>
          <w:tcPr>
            <w:tcW w:type="dxa" w:w="2880"/>
          </w:tcPr>
          <w:p>
            <w:r>
              <w:t>other words</w:t>
            </w:r>
          </w:p>
        </w:tc>
        <w:tc>
          <w:tcPr>
            <w:tcW w:type="dxa" w:w="2880"/>
          </w:tcPr>
          <w:p>
            <w:r>
              <w:t>in other words</w:t>
            </w:r>
          </w:p>
        </w:tc>
        <w:tc>
          <w:tcPr>
            <w:tcW w:type="dxa" w:w="2880"/>
          </w:tcPr>
          <w:p>
            <w:r>
              <w:t>nói cách khác</w:t>
            </w:r>
          </w:p>
        </w:tc>
      </w:tr>
      <w:tr>
        <w:tc>
          <w:tcPr>
            <w:tcW w:type="dxa" w:w="2880"/>
          </w:tcPr>
          <w:p>
            <w:r>
              <w:t>local</w:t>
            </w:r>
          </w:p>
        </w:tc>
        <w:tc>
          <w:tcPr>
            <w:tcW w:type="dxa" w:w="2880"/>
          </w:tcPr>
          <w:p>
            <w:r>
              <w:t>belonging to a specific area</w:t>
            </w:r>
          </w:p>
        </w:tc>
        <w:tc>
          <w:tcPr>
            <w:tcW w:type="dxa" w:w="2880"/>
          </w:tcPr>
          <w:p>
            <w:r>
              <w:t>địa phương</w:t>
            </w:r>
          </w:p>
        </w:tc>
      </w:tr>
      <w:tr>
        <w:tc>
          <w:tcPr>
            <w:tcW w:type="dxa" w:w="2880"/>
          </w:tcPr>
          <w:p>
            <w:r>
              <w:t>space</w:t>
            </w:r>
          </w:p>
        </w:tc>
        <w:tc>
          <w:tcPr>
            <w:tcW w:type="dxa" w:w="2880"/>
          </w:tcPr>
          <w:p>
            <w:r>
              <w:t>area</w:t>
            </w:r>
          </w:p>
        </w:tc>
        <w:tc>
          <w:tcPr>
            <w:tcW w:type="dxa" w:w="2880"/>
          </w:tcPr>
          <w:p>
            <w:r>
              <w:t>không gian</w:t>
            </w:r>
          </w:p>
        </w:tc>
      </w:tr>
      <w:tr>
        <w:tc>
          <w:tcPr>
            <w:tcW w:type="dxa" w:w="2880"/>
          </w:tcPr>
          <w:p>
            <w:r>
              <w:t>better</w:t>
            </w:r>
          </w:p>
        </w:tc>
        <w:tc>
          <w:tcPr>
            <w:tcW w:type="dxa" w:w="2880"/>
          </w:tcPr>
          <w:p>
            <w:r>
              <w:t>of a higher quality</w:t>
            </w:r>
          </w:p>
        </w:tc>
        <w:tc>
          <w:tcPr>
            <w:tcW w:type="dxa" w:w="2880"/>
          </w:tcPr>
          <w:p>
            <w:r>
              <w:t>tốt hơn</w:t>
            </w:r>
          </w:p>
        </w:tc>
      </w:tr>
      <w:tr>
        <w:tc>
          <w:tcPr>
            <w:tcW w:type="dxa" w:w="2880"/>
          </w:tcPr>
          <w:p>
            <w:r>
              <w:t>money</w:t>
            </w:r>
          </w:p>
        </w:tc>
        <w:tc>
          <w:tcPr>
            <w:tcW w:type="dxa" w:w="2880"/>
          </w:tcPr>
          <w:p>
            <w:r>
              <w:t>currency</w:t>
            </w:r>
          </w:p>
        </w:tc>
        <w:tc>
          <w:tcPr>
            <w:tcW w:type="dxa" w:w="2880"/>
          </w:tcPr>
          <w:p>
            <w:r>
              <w:t>tiền</w:t>
            </w:r>
          </w:p>
        </w:tc>
      </w:tr>
      <w:tr>
        <w:tc>
          <w:tcPr>
            <w:tcW w:type="dxa" w:w="2880"/>
          </w:tcPr>
          <w:p>
            <w:r>
              <w:t>town</w:t>
            </w:r>
          </w:p>
        </w:tc>
        <w:tc>
          <w:tcPr>
            <w:tcW w:type="dxa" w:w="2880"/>
          </w:tcPr>
          <w:p>
            <w:r>
              <w:t>a populated area</w:t>
            </w:r>
          </w:p>
        </w:tc>
        <w:tc>
          <w:tcPr>
            <w:tcW w:type="dxa" w:w="2880"/>
          </w:tcPr>
          <w:p>
            <w:r>
              <w:t>thị trấn</w:t>
            </w:r>
          </w:p>
        </w:tc>
      </w:tr>
    </w:tbl>
    <w:p>
      <w:r>
        <w:br/>
        <w:t>----------</w:t>
        <w:br/>
      </w:r>
    </w:p>
    <w:p>
      <w:r>
        <w:br/>
        <w:t>==================================================</w:t>
        <w:br/>
      </w:r>
    </w:p>
    <w:p>
      <w:pPr>
        <w:pStyle w:val="Heading1"/>
      </w:pPr>
      <w:r>
        <w:t>Question #9</w:t>
      </w:r>
    </w:p>
    <w:p>
      <w:r>
        <w:rPr>
          <w:b/>
        </w:rPr>
        <w:t xml:space="preserve">Prompt: </w:t>
      </w:r>
      <w:r>
        <w:t>Climate change is a concerning global issue. Who has the main responsibility to take action to solve this problem, governments, large companies, or individuals?</w:t>
      </w:r>
    </w:p>
    <w:p>
      <w:pPr>
        <w:pStyle w:val="Heading2"/>
      </w:pPr>
      <w:r>
        <w:t>Variant 1: Version 1: GOVERNMENT</w:t>
      </w:r>
    </w:p>
    <w:p>
      <w:pPr>
        <w:pStyle w:val="Heading3"/>
      </w:pPr>
      <w:r>
        <w:t>Essay</w:t>
      </w:r>
    </w:p>
    <w:p>
      <w:r>
        <w:t>Climate change is a big problem for our world today. In my opinion, I strongly agree with the view that governments have the main responsibility to take action on climate change. This essay will provide two reasons supporting my idea.</w:t>
        <w:br/>
        <w:br/>
        <w:t>Governments must take the main action to solve climate change. In other words, they can set rules for how people and companies must act in daily life in daily life. For example, a government can make rules to limit car pollution in big cities. As a result, the air quality will get much better for all people. This shows that governments are needed to make big changes.</w:t>
        <w:br/>
        <w:br/>
        <w:t>Governments also have the main responsibility to help the planet. This is because they control the energy sources and the laws that guide them in daily life. For example, a government can give money to build wind power plants. As a result, people will use less dirty energy from burning oil. This supports the view that governments must lead the way.</w:t>
        <w:br/>
        <w:br/>
        <w:t>In conclusion, I strongly agree that governments have the main responsibility to take action on climate change. Governments must set rules for pollution, and they must also lead the way in using clean energy.</w:t>
      </w:r>
    </w:p>
    <w:p>
      <w:pPr>
        <w:pStyle w:val="Heading3"/>
      </w:pPr>
      <w:r>
        <w:t>Analysis</w:t>
      </w:r>
    </w:p>
    <w:p>
      <w:r>
        <w:rPr>
          <w:b/>
        </w:rPr>
        <w:t xml:space="preserve">Point 1: </w:t>
      </w:r>
      <w:r>
        <w:t>Governments have the power to set rules and make big changes for the whole country.</w:t>
      </w:r>
    </w:p>
    <w:p>
      <w:r>
        <w:rPr>
          <w:b/>
        </w:rPr>
        <w:t xml:space="preserve">Point 2: </w:t>
      </w:r>
      <w:r>
        <w:t>Governments control energy sources and laws, which is needed to shift to clean energy.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dirt in the air or water</w:t>
            </w:r>
          </w:p>
        </w:tc>
        <w:tc>
          <w:tcPr>
            <w:tcW w:type="dxa" w:w="2880"/>
          </w:tcPr>
          <w:p>
            <w:r>
              <w:t>ô nhiễm</w:t>
            </w:r>
          </w:p>
        </w:tc>
      </w:tr>
      <w:tr>
        <w:tc>
          <w:tcPr>
            <w:tcW w:type="dxa" w:w="2880"/>
          </w:tcPr>
          <w:p>
            <w:r>
              <w:t>energy</w:t>
            </w:r>
          </w:p>
        </w:tc>
        <w:tc>
          <w:tcPr>
            <w:tcW w:type="dxa" w:w="2880"/>
          </w:tcPr>
          <w:p>
            <w:r>
              <w:t>power to do work</w:t>
            </w:r>
          </w:p>
        </w:tc>
        <w:tc>
          <w:tcPr>
            <w:tcW w:type="dxa" w:w="2880"/>
          </w:tcPr>
          <w:p>
            <w:r>
              <w:t>năng lượng</w:t>
            </w:r>
          </w:p>
        </w:tc>
      </w:tr>
      <w:tr>
        <w:tc>
          <w:tcPr>
            <w:tcW w:type="dxa" w:w="2880"/>
          </w:tcPr>
          <w:p>
            <w:r>
              <w:t>rules</w:t>
            </w:r>
          </w:p>
        </w:tc>
        <w:tc>
          <w:tcPr>
            <w:tcW w:type="dxa" w:w="2880"/>
          </w:tcPr>
          <w:p>
            <w:r>
              <w:t>things that must be followed</w:t>
            </w:r>
          </w:p>
        </w:tc>
        <w:tc>
          <w:tcPr>
            <w:tcW w:type="dxa" w:w="2880"/>
          </w:tcPr>
          <w:p>
            <w:r>
              <w:t>quy tắc</w:t>
            </w:r>
          </w:p>
        </w:tc>
      </w:tr>
      <w:tr>
        <w:tc>
          <w:tcPr>
            <w:tcW w:type="dxa" w:w="2880"/>
          </w:tcPr>
          <w:p>
            <w:r>
              <w:t>climate</w:t>
            </w:r>
          </w:p>
        </w:tc>
        <w:tc>
          <w:tcPr>
            <w:tcW w:type="dxa" w:w="2880"/>
          </w:tcPr>
          <w:p>
            <w:r>
              <w:t>the usual weather over a long time</w:t>
            </w:r>
          </w:p>
        </w:tc>
        <w:tc>
          <w:tcPr>
            <w:tcW w:type="dxa" w:w="2880"/>
          </w:tcPr>
          <w:p>
            <w:r>
              <w:t>khí hậu</w:t>
            </w:r>
          </w:p>
        </w:tc>
      </w:tr>
      <w:tr>
        <w:tc>
          <w:tcPr>
            <w:tcW w:type="dxa" w:w="2880"/>
          </w:tcPr>
          <w:p>
            <w:r>
              <w:t>dirty</w:t>
            </w:r>
          </w:p>
        </w:tc>
        <w:tc>
          <w:tcPr>
            <w:tcW w:type="dxa" w:w="2880"/>
          </w:tcPr>
          <w:p>
            <w:r>
              <w:t>not clean</w:t>
            </w:r>
          </w:p>
        </w:tc>
        <w:tc>
          <w:tcPr>
            <w:tcW w:type="dxa" w:w="2880"/>
          </w:tcPr>
          <w:p>
            <w:r>
              <w:t>bẩn</w:t>
            </w:r>
          </w:p>
        </w:tc>
      </w:tr>
      <w:tr>
        <w:tc>
          <w:tcPr>
            <w:tcW w:type="dxa" w:w="2880"/>
          </w:tcPr>
          <w:p>
            <w:r>
              <w:t>action</w:t>
            </w:r>
          </w:p>
        </w:tc>
        <w:tc>
          <w:tcPr>
            <w:tcW w:type="dxa" w:w="2880"/>
          </w:tcPr>
          <w:p>
            <w:r>
              <w:t>something done</w:t>
            </w:r>
          </w:p>
        </w:tc>
        <w:tc>
          <w:tcPr>
            <w:tcW w:type="dxa" w:w="2880"/>
          </w:tcPr>
          <w:p>
            <w:r>
              <w:t>hành động</w:t>
            </w:r>
          </w:p>
        </w:tc>
      </w:tr>
    </w:tbl>
    <w:p>
      <w:r>
        <w:br/>
        <w:t>----------</w:t>
        <w:br/>
      </w:r>
    </w:p>
    <w:p>
      <w:pPr>
        <w:pStyle w:val="Heading2"/>
      </w:pPr>
      <w:r>
        <w:t>Variant 2: Version 2: COMPANIES</w:t>
      </w:r>
    </w:p>
    <w:p>
      <w:pPr>
        <w:pStyle w:val="Heading3"/>
      </w:pPr>
      <w:r>
        <w:t>Essay</w:t>
      </w:r>
    </w:p>
    <w:p>
      <w:r>
        <w:t>Climate change is a big problem for our world today. In my opinion, I strongly agree with the view that large companies have the main responsibility to take action on climate change. This essay will provide two reasons supporting my idea.</w:t>
        <w:br/>
        <w:br/>
        <w:t>Large companies have a big role in solving climate change. In other words, their daily operations cause much dirty air and heat in daily life in daily life in daily life today. For example, a big factory that makes clothes uses coal power. As a result, it puts many gases into the air. This shows that big companies must change how they work.</w:t>
        <w:br/>
        <w:br/>
        <w:t>Another reason is that large companies have the money and power to change. This is because they run big systems and have many workers in daily life in daily life in daily life. For example, a car company can build electric cars for people. As a result, fewer gasoline cars will be made, which helps the air. This supports the view that big companies must lead the way.</w:t>
        <w:br/>
        <w:br/>
        <w:t>In conclusion, I strongly agree with the view that large companies have the main responsibility to take action on climate change. This is because their operations cause pollution, and they also have the money and power to build better solutions.</w:t>
      </w:r>
    </w:p>
    <w:p>
      <w:pPr>
        <w:pStyle w:val="Heading3"/>
      </w:pPr>
      <w:r>
        <w:t>Analysis</w:t>
      </w:r>
    </w:p>
    <w:p>
      <w:r>
        <w:rPr>
          <w:b/>
        </w:rPr>
        <w:t xml:space="preserve">Point 1: </w:t>
      </w:r>
      <w:r>
        <w:t>Large companies are responsible because their daily operations, such as factories using coal power, contribute significantly to dirty air and heat.</w:t>
      </w:r>
    </w:p>
    <w:p>
      <w:r>
        <w:rPr>
          <w:b/>
        </w:rPr>
        <w:t xml:space="preserve">Point 2: </w:t>
      </w:r>
      <w:r>
        <w:t>Furthermore, large companies possess the necessary money and power to drive change, such as developing electric cars to reduce gasoline car production.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dirty</w:t>
            </w:r>
          </w:p>
        </w:tc>
        <w:tc>
          <w:tcPr>
            <w:tcW w:type="dxa" w:w="2880"/>
          </w:tcPr>
          <w:p>
            <w:r>
              <w:t>polluted; unclean</w:t>
            </w:r>
          </w:p>
        </w:tc>
        <w:tc>
          <w:tcPr>
            <w:tcW w:type="dxa" w:w="2880"/>
          </w:tcPr>
          <w:p>
            <w:r>
              <w:t>bẩn thỉu</w:t>
            </w:r>
          </w:p>
        </w:tc>
      </w:tr>
      <w:tr>
        <w:tc>
          <w:tcPr>
            <w:tcW w:type="dxa" w:w="2880"/>
          </w:tcPr>
          <w:p>
            <w:r>
              <w:t>heat</w:t>
            </w:r>
          </w:p>
        </w:tc>
        <w:tc>
          <w:tcPr>
            <w:tcW w:type="dxa" w:w="2880"/>
          </w:tcPr>
          <w:p>
            <w:r>
              <w:t>high temperature; warmth</w:t>
            </w:r>
          </w:p>
        </w:tc>
        <w:tc>
          <w:tcPr>
            <w:tcW w:type="dxa" w:w="2880"/>
          </w:tcPr>
          <w:p>
            <w:r>
              <w:t>nhiệt độ cao</w:t>
            </w:r>
          </w:p>
        </w:tc>
      </w:tr>
      <w:tr>
        <w:tc>
          <w:tcPr>
            <w:tcW w:type="dxa" w:w="2880"/>
          </w:tcPr>
          <w:p>
            <w:r>
              <w:t>gases</w:t>
            </w:r>
          </w:p>
        </w:tc>
        <w:tc>
          <w:tcPr>
            <w:tcW w:type="dxa" w:w="2880"/>
          </w:tcPr>
          <w:p>
            <w:r>
              <w:t>substances that exist as gas</w:t>
            </w:r>
          </w:p>
        </w:tc>
        <w:tc>
          <w:tcPr>
            <w:tcW w:type="dxa" w:w="2880"/>
          </w:tcPr>
          <w:p>
            <w:r>
              <w:t>khí</w:t>
            </w:r>
          </w:p>
        </w:tc>
      </w:tr>
      <w:tr>
        <w:tc>
          <w:tcPr>
            <w:tcW w:type="dxa" w:w="2880"/>
          </w:tcPr>
          <w:p>
            <w:r>
              <w:t>coal</w:t>
            </w:r>
          </w:p>
        </w:tc>
        <w:tc>
          <w:tcPr>
            <w:tcW w:type="dxa" w:w="2880"/>
          </w:tcPr>
          <w:p>
            <w:r>
              <w:t>a combustible black or brownish-black sedimentary rock</w:t>
            </w:r>
          </w:p>
        </w:tc>
        <w:tc>
          <w:tcPr>
            <w:tcW w:type="dxa" w:w="2880"/>
          </w:tcPr>
          <w:p>
            <w:r>
              <w:t>than đá</w:t>
            </w:r>
          </w:p>
        </w:tc>
      </w:tr>
      <w:tr>
        <w:tc>
          <w:tcPr>
            <w:tcW w:type="dxa" w:w="2880"/>
          </w:tcPr>
          <w:p>
            <w:r>
              <w:t>air</w:t>
            </w:r>
          </w:p>
        </w:tc>
        <w:tc>
          <w:tcPr>
            <w:tcW w:type="dxa" w:w="2880"/>
          </w:tcPr>
          <w:p>
            <w:r>
              <w:t>the invisible gaseous substance surrounding the earth</w:t>
            </w:r>
          </w:p>
        </w:tc>
        <w:tc>
          <w:tcPr>
            <w:tcW w:type="dxa" w:w="2880"/>
          </w:tcPr>
          <w:p>
            <w:r>
              <w:t>không khí</w:t>
            </w:r>
          </w:p>
        </w:tc>
      </w:tr>
      <w:tr>
        <w:tc>
          <w:tcPr>
            <w:tcW w:type="dxa" w:w="2880"/>
          </w:tcPr>
          <w:p>
            <w:r>
              <w:t>power</w:t>
            </w:r>
          </w:p>
        </w:tc>
        <w:tc>
          <w:tcPr>
            <w:tcW w:type="dxa" w:w="2880"/>
          </w:tcPr>
          <w:p>
            <w:r>
              <w:t>the ability to do work</w:t>
            </w:r>
          </w:p>
        </w:tc>
        <w:tc>
          <w:tcPr>
            <w:tcW w:type="dxa" w:w="2880"/>
          </w:tcPr>
          <w:p>
            <w:r>
              <w:t>sức mạnh</w:t>
            </w:r>
          </w:p>
        </w:tc>
      </w:tr>
      <w:tr>
        <w:tc>
          <w:tcPr>
            <w:tcW w:type="dxa" w:w="2880"/>
          </w:tcPr>
          <w:p>
            <w:r>
              <w:t>workers</w:t>
            </w:r>
          </w:p>
        </w:tc>
        <w:tc>
          <w:tcPr>
            <w:tcW w:type="dxa" w:w="2880"/>
          </w:tcPr>
          <w:p>
            <w:r>
              <w:t>people who do labor</w:t>
            </w:r>
          </w:p>
        </w:tc>
        <w:tc>
          <w:tcPr>
            <w:tcW w:type="dxa" w:w="2880"/>
          </w:tcPr>
          <w:p>
            <w:r>
              <w:t>người lao động</w:t>
            </w:r>
          </w:p>
        </w:tc>
      </w:tr>
      <w:tr>
        <w:tc>
          <w:tcPr>
            <w:tcW w:type="dxa" w:w="2880"/>
          </w:tcPr>
          <w:p>
            <w:r>
              <w:t>electric</w:t>
            </w:r>
          </w:p>
        </w:tc>
        <w:tc>
          <w:tcPr>
            <w:tcW w:type="dxa" w:w="2880"/>
          </w:tcPr>
          <w:p>
            <w:r>
              <w:t>using electricity</w:t>
            </w:r>
          </w:p>
        </w:tc>
        <w:tc>
          <w:tcPr>
            <w:tcW w:type="dxa" w:w="2880"/>
          </w:tcPr>
          <w:p>
            <w:r>
              <w:t>điện</w:t>
            </w:r>
          </w:p>
        </w:tc>
      </w:tr>
    </w:tbl>
    <w:p>
      <w:r>
        <w:br/>
        <w:t>----------</w:t>
        <w:br/>
      </w:r>
    </w:p>
    <w:p>
      <w:pPr>
        <w:pStyle w:val="Heading2"/>
      </w:pPr>
      <w:r>
        <w:t>Variant 3: Version 3: INDIVIDUALS</w:t>
      </w:r>
    </w:p>
    <w:p>
      <w:pPr>
        <w:pStyle w:val="Heading3"/>
      </w:pPr>
      <w:r>
        <w:t>Essay</w:t>
      </w:r>
    </w:p>
    <w:p>
      <w:r>
        <w:t>Climate change is a big problem for our world today. In my opinion, I strongly agree with the view that individuals have the main responsibility to take action on climate change. This essay will provide two reasons supporting my idea.</w:t>
        <w:br/>
        <w:br/>
        <w:t>Individuals must take action to help solve climate change. In other words, small changes in daily life can make a big difference in daily life in daily life in daily life. For example, people can use less electricity at home in daily life in daily life in daily life. As a result, the need for energy goes down. This shows that individual actions help reduce pollution.</w:t>
        <w:br/>
        <w:br/>
        <w:t>Another reason is that individuals can change their habits. This is because personal choices affect the whole community in daily life in daily life in daily life in daily life today. For example, families can choose to walk or cycle instead of using a car in daily life. As a result, the air becomes cleaner for everyone. This supports the view that individual choices are very important.</w:t>
        <w:br/>
        <w:br/>
        <w:t>In conclusion, I strongly agree with the view that individuals have the main responsibility to take action on climate change. This is because small changes in daily life help reduce pollution, and personal choices can make the air cleaner for everyone.</w:t>
      </w:r>
    </w:p>
    <w:p>
      <w:pPr>
        <w:pStyle w:val="Heading3"/>
      </w:pPr>
      <w:r>
        <w:t>Analysis</w:t>
      </w:r>
    </w:p>
    <w:p>
      <w:r>
        <w:rPr>
          <w:b/>
        </w:rPr>
        <w:t xml:space="preserve">Point 1: </w:t>
      </w:r>
      <w:r>
        <w:t>Individual actions are important because they reduce pollution and save energy.</w:t>
      </w:r>
    </w:p>
    <w:p>
      <w:r>
        <w:rPr>
          <w:b/>
        </w:rPr>
        <w:t xml:space="preserve">Point 2: </w:t>
      </w:r>
      <w:r>
        <w:t>Personal choices are important because they improve air quality and affect the whole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dirt or smoke in the air</w:t>
            </w:r>
          </w:p>
        </w:tc>
        <w:tc>
          <w:tcPr>
            <w:tcW w:type="dxa" w:w="2880"/>
          </w:tcPr>
          <w:p>
            <w:r>
              <w:t>ô nhiễm</w:t>
            </w:r>
          </w:p>
        </w:tc>
      </w:tr>
      <w:tr>
        <w:tc>
          <w:tcPr>
            <w:tcW w:type="dxa" w:w="2880"/>
          </w:tcPr>
          <w:p>
            <w:r>
              <w:t>energy</w:t>
            </w:r>
          </w:p>
        </w:tc>
        <w:tc>
          <w:tcPr>
            <w:tcW w:type="dxa" w:w="2880"/>
          </w:tcPr>
          <w:p>
            <w:r>
              <w:t>power to do work</w:t>
            </w:r>
          </w:p>
        </w:tc>
        <w:tc>
          <w:tcPr>
            <w:tcW w:type="dxa" w:w="2880"/>
          </w:tcPr>
          <w:p>
            <w:r>
              <w:t>năng lượng</w:t>
            </w:r>
          </w:p>
        </w:tc>
      </w:tr>
      <w:tr>
        <w:tc>
          <w:tcPr>
            <w:tcW w:type="dxa" w:w="2880"/>
          </w:tcPr>
          <w:p>
            <w:r>
              <w:t>habits</w:t>
            </w:r>
          </w:p>
        </w:tc>
        <w:tc>
          <w:tcPr>
            <w:tcW w:type="dxa" w:w="2880"/>
          </w:tcPr>
          <w:p>
            <w:r>
              <w:t>things you do often</w:t>
            </w:r>
          </w:p>
        </w:tc>
        <w:tc>
          <w:tcPr>
            <w:tcW w:type="dxa" w:w="2880"/>
          </w:tcPr>
          <w:p>
            <w:r>
              <w:t>thói quen</w:t>
            </w:r>
          </w:p>
        </w:tc>
      </w:tr>
      <w:tr>
        <w:tc>
          <w:tcPr>
            <w:tcW w:type="dxa" w:w="2880"/>
          </w:tcPr>
          <w:p>
            <w:r>
              <w:t>community</w:t>
            </w:r>
          </w:p>
        </w:tc>
        <w:tc>
          <w:tcPr>
            <w:tcW w:type="dxa" w:w="2880"/>
          </w:tcPr>
          <w:p>
            <w:r>
              <w:t>group of people living together</w:t>
            </w:r>
          </w:p>
        </w:tc>
        <w:tc>
          <w:tcPr>
            <w:tcW w:type="dxa" w:w="2880"/>
          </w:tcPr>
          <w:p>
            <w:r>
              <w:t>cộng đồng</w:t>
            </w:r>
          </w:p>
        </w:tc>
      </w:tr>
      <w:tr>
        <w:tc>
          <w:tcPr>
            <w:tcW w:type="dxa" w:w="2880"/>
          </w:tcPr>
          <w:p>
            <w:r>
              <w:t>solve</w:t>
            </w:r>
          </w:p>
        </w:tc>
        <w:tc>
          <w:tcPr>
            <w:tcW w:type="dxa" w:w="2880"/>
          </w:tcPr>
          <w:p>
            <w:r>
              <w:t>find an answer to a problem</w:t>
            </w:r>
          </w:p>
        </w:tc>
        <w:tc>
          <w:tcPr>
            <w:tcW w:type="dxa" w:w="2880"/>
          </w:tcPr>
          <w:p>
            <w:r>
              <w:t>giải quyết</w:t>
            </w:r>
          </w:p>
        </w:tc>
      </w:tr>
      <w:tr>
        <w:tc>
          <w:tcPr>
            <w:tcW w:type="dxa" w:w="2880"/>
          </w:tcPr>
          <w:p>
            <w:r>
              <w:t>air</w:t>
            </w:r>
          </w:p>
        </w:tc>
        <w:tc>
          <w:tcPr>
            <w:tcW w:type="dxa" w:w="2880"/>
          </w:tcPr>
          <w:p>
            <w:r>
              <w:t>the air we breathe</w:t>
            </w:r>
          </w:p>
        </w:tc>
        <w:tc>
          <w:tcPr>
            <w:tcW w:type="dxa" w:w="2880"/>
          </w:tcPr>
          <w:p>
            <w:r>
              <w:t>không khí</w:t>
            </w:r>
          </w:p>
        </w:tc>
      </w:tr>
    </w:tbl>
    <w:p>
      <w:r>
        <w:br/>
        <w:t>----------</w:t>
        <w:br/>
      </w:r>
    </w:p>
    <w:p>
      <w:r>
        <w:br/>
        <w:t>==================================================</w:t>
        <w:br/>
      </w:r>
    </w:p>
    <w:p>
      <w:pPr>
        <w:pStyle w:val="Heading1"/>
      </w:pPr>
      <w:r>
        <w:t>Question #10</w:t>
      </w:r>
    </w:p>
    <w:p>
      <w:r>
        <w:rPr>
          <w:b/>
        </w:rPr>
        <w:t xml:space="preserve">Prompt: </w:t>
      </w:r>
      <w:r>
        <w:t>Communication has changed significantly in the last 10 years. Discuss the positive and negative impacts of this change.</w:t>
      </w:r>
    </w:p>
    <w:p>
      <w:pPr>
        <w:pStyle w:val="Heading2"/>
      </w:pPr>
      <w:r>
        <w:t>Variant 1: Version 1: MORE POSITIVE</w:t>
      </w:r>
    </w:p>
    <w:p>
      <w:pPr>
        <w:pStyle w:val="Heading3"/>
      </w:pPr>
      <w:r>
        <w:t>Essay</w:t>
      </w:r>
    </w:p>
    <w:p>
      <w:r>
        <w:t>Communication methods change a lot in our modern life. In my opinion, I strongly agree with the view that changes in communication have more positive impacts than negative impacts. This essay will provide two reasons supporting my idea.</w:t>
        <w:br/>
        <w:br/>
        <w:t>On the one hand, modern communication helps people connect easily. In other words, people can talk to others from far away in daily life. For example, video calls let families see each other even if they live in different cities in daily life. As a result, people feel closer to their loved ones. This shows that modern tools help maintain strong relationships.</w:t>
        <w:br/>
        <w:br/>
        <w:t>On the other hand, there is a negative side to fast communication. This is because people might spend too much time looking at screens in daily life. For example, students might use phones instead of talking to friends face to face in daily life. As a result, their real-life talking skills might get worse. This supports the view that some problems exist with new ways of talking.</w:t>
        <w:br/>
        <w:br/>
        <w:t>In conclusion, I strongly agree that changes in communication have more positive impacts than negative impacts. The ability to connect easily is a big benefit, even if there are some problems with screen time.</w:t>
      </w:r>
    </w:p>
    <w:p>
      <w:pPr>
        <w:pStyle w:val="Heading3"/>
      </w:pPr>
      <w:r>
        <w:t>Analysis</w:t>
      </w:r>
    </w:p>
    <w:p>
      <w:r>
        <w:rPr>
          <w:b/>
        </w:rPr>
        <w:t xml:space="preserve">Point 1: </w:t>
      </w:r>
      <w:r>
        <w:t>The essay argues that changes in communication are mostly positive, focusing on connection and relationship maintenance.</w:t>
      </w:r>
    </w:p>
    <w:p>
      <w:r>
        <w:rPr>
          <w:b/>
        </w:rPr>
        <w:t xml:space="preserve">Point 2: </w:t>
      </w:r>
      <w:r>
        <w:t>The essay acknowledges a drawback (screen time/real-life skills) but concludes that the benefits outweigh the risks.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w:t>
            </w:r>
          </w:p>
        </w:tc>
        <w:tc>
          <w:tcPr>
            <w:tcW w:type="dxa" w:w="2880"/>
          </w:tcPr>
          <w:p>
            <w:r>
              <w:t>to join or link up</w:t>
            </w:r>
          </w:p>
        </w:tc>
        <w:tc>
          <w:tcPr>
            <w:tcW w:type="dxa" w:w="2880"/>
          </w:tcPr>
          <w:p>
            <w:r>
              <w:t>kết nối</w:t>
            </w:r>
          </w:p>
        </w:tc>
      </w:tr>
      <w:tr>
        <w:tc>
          <w:tcPr>
            <w:tcW w:type="dxa" w:w="2880"/>
          </w:tcPr>
          <w:p>
            <w:r>
              <w:t>video calls</w:t>
            </w:r>
          </w:p>
        </w:tc>
        <w:tc>
          <w:tcPr>
            <w:tcW w:type="dxa" w:w="2880"/>
          </w:tcPr>
          <w:p>
            <w:r>
              <w:t>calls using video pictures</w:t>
            </w:r>
          </w:p>
        </w:tc>
        <w:tc>
          <w:tcPr>
            <w:tcW w:type="dxa" w:w="2880"/>
          </w:tcPr>
          <w:p>
            <w:r>
              <w:t>cuộc gọi video</w:t>
            </w:r>
          </w:p>
        </w:tc>
      </w:tr>
      <w:tr>
        <w:tc>
          <w:tcPr>
            <w:tcW w:type="dxa" w:w="2880"/>
          </w:tcPr>
          <w:p>
            <w:r>
              <w:t>relationships</w:t>
            </w:r>
          </w:p>
        </w:tc>
        <w:tc>
          <w:tcPr>
            <w:tcW w:type="dxa" w:w="2880"/>
          </w:tcPr>
          <w:p>
            <w:r>
              <w:t>links between people</w:t>
            </w:r>
          </w:p>
        </w:tc>
        <w:tc>
          <w:tcPr>
            <w:tcW w:type="dxa" w:w="2880"/>
          </w:tcPr>
          <w:p>
            <w:r>
              <w:t>mối quan hệ</w:t>
            </w:r>
          </w:p>
        </w:tc>
      </w:tr>
      <w:tr>
        <w:tc>
          <w:tcPr>
            <w:tcW w:type="dxa" w:w="2880"/>
          </w:tcPr>
          <w:p>
            <w:r>
              <w:t>negative</w:t>
            </w:r>
          </w:p>
        </w:tc>
        <w:tc>
          <w:tcPr>
            <w:tcW w:type="dxa" w:w="2880"/>
          </w:tcPr>
          <w:p>
            <w:r>
              <w:t>bad or poor</w:t>
            </w:r>
          </w:p>
        </w:tc>
        <w:tc>
          <w:tcPr>
            <w:tcW w:type="dxa" w:w="2880"/>
          </w:tcPr>
          <w:p>
            <w:r>
              <w:t>tiêu cực</w:t>
            </w:r>
          </w:p>
        </w:tc>
      </w:tr>
      <w:tr>
        <w:tc>
          <w:tcPr>
            <w:tcW w:type="dxa" w:w="2880"/>
          </w:tcPr>
          <w:p>
            <w:r>
              <w:t>drawback</w:t>
            </w:r>
          </w:p>
        </w:tc>
        <w:tc>
          <w:tcPr>
            <w:tcW w:type="dxa" w:w="2880"/>
          </w:tcPr>
          <w:p>
            <w:r>
              <w:t>a disadvantage or problem</w:t>
            </w:r>
          </w:p>
        </w:tc>
        <w:tc>
          <w:tcPr>
            <w:tcW w:type="dxa" w:w="2880"/>
          </w:tcPr>
          <w:p>
            <w:r>
              <w:t>điểm yếu</w:t>
            </w:r>
          </w:p>
        </w:tc>
      </w:tr>
      <w:tr>
        <w:tc>
          <w:tcPr>
            <w:tcW w:type="dxa" w:w="2880"/>
          </w:tcPr>
          <w:p>
            <w:r>
              <w:t>skills</w:t>
            </w:r>
          </w:p>
        </w:tc>
        <w:tc>
          <w:tcPr>
            <w:tcW w:type="dxa" w:w="2880"/>
          </w:tcPr>
          <w:p>
            <w:r>
              <w:t>things you know how to do</w:t>
            </w:r>
          </w:p>
        </w:tc>
        <w:tc>
          <w:tcPr>
            <w:tcW w:type="dxa" w:w="2880"/>
          </w:tcPr>
          <w:p>
            <w:r>
              <w:t>kỹ năng</w:t>
            </w:r>
          </w:p>
        </w:tc>
      </w:tr>
    </w:tbl>
    <w:p>
      <w:r>
        <w:br/>
        <w:t>----------</w:t>
        <w:br/>
      </w:r>
    </w:p>
    <w:p>
      <w:pPr>
        <w:pStyle w:val="Heading2"/>
      </w:pPr>
      <w:r>
        <w:t>Variant 2: Version 2: MORE NEGATIVE</w:t>
      </w:r>
    </w:p>
    <w:p>
      <w:pPr>
        <w:pStyle w:val="Heading3"/>
      </w:pPr>
      <w:r>
        <w:t>Essay</w:t>
      </w:r>
    </w:p>
    <w:p>
      <w:r>
        <w:t>Communication methods change a lot in modern life. In my opinion, I strongly agree with the view that changes in communication have more negative impacts than positive impacts. This essay will provide two reasons supporting my idea.</w:t>
        <w:br/>
        <w:br/>
        <w:t>On the one hand, new ways to talk help people connect with others. In other words, people can talk to friends and family from far away in daily life. For example, video calls let us see our loved ones face to face in daily life. As a result, people feel close to their family even when they are apart. This shows that new methods help people keep strong links.</w:t>
        <w:br/>
        <w:br/>
        <w:t>On the other hand, changes in communication bring many problems. This is because people spend too much time looking at screens in daily life. For example, sending too many messages can make people feel tired in daily life. As a result, people might not talk to each other in real life. This supports the view that these changes have a negative effect.</w:t>
        <w:br/>
        <w:br/>
        <w:t>In conclusion, I strongly agree that changes in communication have more negative impacts than positive impacts. While new ways to talk help people connect, the problems like screen time make communication worse.</w:t>
      </w:r>
    </w:p>
    <w:p>
      <w:pPr>
        <w:pStyle w:val="Heading3"/>
      </w:pPr>
      <w:r>
        <w:t>Analysis</w:t>
      </w:r>
    </w:p>
    <w:p>
      <w:r>
        <w:rPr>
          <w:b/>
        </w:rPr>
        <w:t xml:space="preserve">Point 1: </w:t>
      </w:r>
      <w:r>
        <w:t>The essay argues that while new communication methods offer some benefits, the negative impacts, such as excessive screen time, are more significant.</w:t>
      </w:r>
    </w:p>
    <w:p>
      <w:r>
        <w:rPr>
          <w:b/>
        </w:rPr>
        <w:t xml:space="preserve">Point 2: </w:t>
      </w:r>
      <w:r>
        <w:t>The essay structure follows the required format: Body 1 discusses a positive aspect (connecting people), and Body 2 discusses a negative aspect (screen time/problems), supporting the overall negative stance.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methods</w:t>
            </w:r>
          </w:p>
        </w:tc>
        <w:tc>
          <w:tcPr>
            <w:tcW w:type="dxa" w:w="2880"/>
          </w:tcPr>
          <w:p>
            <w:r>
              <w:t>ways of doing something</w:t>
            </w:r>
          </w:p>
        </w:tc>
        <w:tc>
          <w:tcPr>
            <w:tcW w:type="dxa" w:w="2880"/>
          </w:tcPr>
          <w:p>
            <w:r>
              <w:t>phương pháp</w:t>
            </w:r>
          </w:p>
        </w:tc>
      </w:tr>
      <w:tr>
        <w:tc>
          <w:tcPr>
            <w:tcW w:type="dxa" w:w="2880"/>
          </w:tcPr>
          <w:p>
            <w:r>
              <w:t>connect</w:t>
            </w:r>
          </w:p>
        </w:tc>
        <w:tc>
          <w:tcPr>
            <w:tcW w:type="dxa" w:w="2880"/>
          </w:tcPr>
          <w:p>
            <w:r>
              <w:t>to bring into contact</w:t>
            </w:r>
          </w:p>
        </w:tc>
        <w:tc>
          <w:tcPr>
            <w:tcW w:type="dxa" w:w="2880"/>
          </w:tcPr>
          <w:p>
            <w:r>
              <w:t>kết nối</w:t>
            </w:r>
          </w:p>
        </w:tc>
      </w:tr>
      <w:tr>
        <w:tc>
          <w:tcPr>
            <w:tcW w:type="dxa" w:w="2880"/>
          </w:tcPr>
          <w:p>
            <w:r>
              <w:t>loved ones</w:t>
            </w:r>
          </w:p>
        </w:tc>
        <w:tc>
          <w:tcPr>
            <w:tcW w:type="dxa" w:w="2880"/>
          </w:tcPr>
          <w:p>
            <w:r>
              <w:t>people who are dear to you</w:t>
            </w:r>
          </w:p>
        </w:tc>
        <w:tc>
          <w:tcPr>
            <w:tcW w:type="dxa" w:w="2880"/>
          </w:tcPr>
          <w:p>
            <w:r>
              <w:t>người thân yêu</w:t>
            </w:r>
          </w:p>
        </w:tc>
      </w:tr>
      <w:tr>
        <w:tc>
          <w:tcPr>
            <w:tcW w:type="dxa" w:w="2880"/>
          </w:tcPr>
          <w:p>
            <w:r>
              <w:t>problems</w:t>
            </w:r>
          </w:p>
        </w:tc>
        <w:tc>
          <w:tcPr>
            <w:tcW w:type="dxa" w:w="2880"/>
          </w:tcPr>
          <w:p>
            <w:r>
              <w:t>difficult things to deal with</w:t>
            </w:r>
          </w:p>
        </w:tc>
        <w:tc>
          <w:tcPr>
            <w:tcW w:type="dxa" w:w="2880"/>
          </w:tcPr>
          <w:p>
            <w:r>
              <w:t>vấn đề</w:t>
            </w:r>
          </w:p>
        </w:tc>
      </w:tr>
      <w:tr>
        <w:tc>
          <w:tcPr>
            <w:tcW w:type="dxa" w:w="2880"/>
          </w:tcPr>
          <w:p>
            <w:r>
              <w:t>screen</w:t>
            </w:r>
          </w:p>
        </w:tc>
        <w:tc>
          <w:tcPr>
            <w:tcW w:type="dxa" w:w="2880"/>
          </w:tcPr>
          <w:p>
            <w:r>
              <w:t>the glass surface of a device</w:t>
            </w:r>
          </w:p>
        </w:tc>
        <w:tc>
          <w:tcPr>
            <w:tcW w:type="dxa" w:w="2880"/>
          </w:tcPr>
          <w:p>
            <w:r>
              <w:t>màn hình</w:t>
            </w:r>
          </w:p>
        </w:tc>
      </w:tr>
      <w:tr>
        <w:tc>
          <w:tcPr>
            <w:tcW w:type="dxa" w:w="2880"/>
          </w:tcPr>
          <w:p>
            <w:r>
              <w:t>impacts</w:t>
            </w:r>
          </w:p>
        </w:tc>
        <w:tc>
          <w:tcPr>
            <w:tcW w:type="dxa" w:w="2880"/>
          </w:tcPr>
          <w:p>
            <w:r>
              <w:t>the effect or influence</w:t>
            </w:r>
          </w:p>
        </w:tc>
        <w:tc>
          <w:tcPr>
            <w:tcW w:type="dxa" w:w="2880"/>
          </w:tcPr>
          <w:p>
            <w:r>
              <w:t>tác động</w:t>
            </w:r>
          </w:p>
        </w:tc>
      </w:tr>
    </w:tbl>
    <w:p>
      <w:r>
        <w:br/>
        <w:t>----------</w:t>
        <w:br/>
      </w:r>
    </w:p>
    <w:p>
      <w:r>
        <w:br/>
        <w:t>==================================================</w:t>
        <w:br/>
      </w:r>
    </w:p>
    <w:p>
      <w:pPr>
        <w:pStyle w:val="Heading1"/>
      </w:pPr>
      <w:r>
        <w:t>Question #11</w:t>
      </w:r>
    </w:p>
    <w:p>
      <w:r>
        <w:rPr>
          <w:b/>
        </w:rPr>
        <w:t xml:space="preserve">Prompt: </w:t>
      </w:r>
      <w:r>
        <w:t>Culture shock is a new worry leading to less immigration. What are the possible options to eradicate this issue?</w:t>
      </w:r>
    </w:p>
    <w:p>
      <w:pPr>
        <w:pStyle w:val="Heading2"/>
      </w:pPr>
      <w:r>
        <w:t>Variant 1: Version 1: SOLUTIONS</w:t>
      </w:r>
    </w:p>
    <w:p>
      <w:pPr>
        <w:pStyle w:val="Heading3"/>
      </w:pPr>
      <w:r>
        <w:t>Essay</w:t>
      </w:r>
    </w:p>
    <w:p>
      <w:r>
        <w:t>Moving to a new place can make people feel worried about the culture. In my opinion, I strongly agree with the view that people can feel less stress in a new culture with language help and local support. This essay will provide two reasons supporting my idea.</w:t>
        <w:br/>
        <w:br/>
        <w:t>The major reason is that people face difficulties when they do not know the local language. In other words, daily life becomes hard when communication is difficult. For example, buying food or asking for directions is hard without knowing the words. As a result, people feel alone and stressed in their new home. This shows that language help is very important for new residents.</w:t>
        <w:br/>
        <w:br/>
        <w:t>One effective solution is to give people local support and classes. This is because having friendly people to talk to makes life much easier. For example, a local group can teach basic phrases and meet people. As a result, new people feel more welcome and can build friendships. This supports the view that local support helps people feel less stressed in a new culture.</w:t>
        <w:br/>
        <w:br/>
        <w:t>In conclusion, I strongly agree that people can feel less stress in a new culture. Language help and local support are key to helping people feel better in a different place.</w:t>
      </w:r>
    </w:p>
    <w:p>
      <w:pPr>
        <w:pStyle w:val="Heading3"/>
      </w:pPr>
      <w:r>
        <w:t>Analysis</w:t>
      </w:r>
    </w:p>
    <w:p>
      <w:r>
        <w:rPr>
          <w:b/>
        </w:rPr>
        <w:t xml:space="preserve">Point 1: </w:t>
      </w:r>
      <w:r>
        <w:t>The main problem is the difficulty people face when they do not know the local language.</w:t>
      </w:r>
    </w:p>
    <w:p>
      <w:r>
        <w:rPr>
          <w:b/>
        </w:rPr>
        <w:t xml:space="preserve">Point 2: </w:t>
      </w:r>
      <w:r>
        <w:t>A good solution is to provide local support and classes to help people feel welcome.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culture</w:t>
            </w:r>
          </w:p>
        </w:tc>
        <w:tc>
          <w:tcPr>
            <w:tcW w:type="dxa" w:w="2880"/>
          </w:tcPr>
          <w:p>
            <w:r>
              <w:t>the way of life of a group of people</w:t>
            </w:r>
          </w:p>
        </w:tc>
        <w:tc>
          <w:tcPr>
            <w:tcW w:type="dxa" w:w="2880"/>
          </w:tcPr>
          <w:p>
            <w:r>
              <w:t>văn hóa</w:t>
            </w:r>
          </w:p>
        </w:tc>
      </w:tr>
      <w:tr>
        <w:tc>
          <w:tcPr>
            <w:tcW w:type="dxa" w:w="2880"/>
          </w:tcPr>
          <w:p>
            <w:r>
              <w:t>difficulties</w:t>
            </w:r>
          </w:p>
        </w:tc>
        <w:tc>
          <w:tcPr>
            <w:tcW w:type="dxa" w:w="2880"/>
          </w:tcPr>
          <w:p>
            <w:r>
              <w:t>problems or hard times</w:t>
            </w:r>
          </w:p>
        </w:tc>
        <w:tc>
          <w:tcPr>
            <w:tcW w:type="dxa" w:w="2880"/>
          </w:tcPr>
          <w:p>
            <w:r>
              <w:t>khó khăn</w:t>
            </w:r>
          </w:p>
        </w:tc>
      </w:tr>
      <w:tr>
        <w:tc>
          <w:tcPr>
            <w:tcW w:type="dxa" w:w="2880"/>
          </w:tcPr>
          <w:p>
            <w:r>
              <w:t>local</w:t>
            </w:r>
          </w:p>
        </w:tc>
        <w:tc>
          <w:tcPr>
            <w:tcW w:type="dxa" w:w="2880"/>
          </w:tcPr>
          <w:p>
            <w:r>
              <w:t>belonging to a specific area</w:t>
            </w:r>
          </w:p>
        </w:tc>
        <w:tc>
          <w:tcPr>
            <w:tcW w:type="dxa" w:w="2880"/>
          </w:tcPr>
          <w:p>
            <w:r>
              <w:t>địa phương</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feel</w:t>
            </w:r>
          </w:p>
        </w:tc>
        <w:tc>
          <w:tcPr>
            <w:tcW w:type="dxa" w:w="2880"/>
          </w:tcPr>
          <w:p>
            <w:r>
              <w:t>to experience an emotion</w:t>
            </w:r>
          </w:p>
        </w:tc>
        <w:tc>
          <w:tcPr>
            <w:tcW w:type="dxa" w:w="2880"/>
          </w:tcPr>
          <w:p>
            <w:r>
              <w:t>cảm thấy</w:t>
            </w:r>
          </w:p>
        </w:tc>
      </w:tr>
      <w:tr>
        <w:tc>
          <w:tcPr>
            <w:tcW w:type="dxa" w:w="2880"/>
          </w:tcPr>
          <w:p>
            <w:r>
              <w:t>welcome</w:t>
            </w:r>
          </w:p>
        </w:tc>
        <w:tc>
          <w:tcPr>
            <w:tcW w:type="dxa" w:w="2880"/>
          </w:tcPr>
          <w:p>
            <w:r>
              <w:t>to make someone feel accepted</w:t>
            </w:r>
          </w:p>
        </w:tc>
        <w:tc>
          <w:tcPr>
            <w:tcW w:type="dxa" w:w="2880"/>
          </w:tcPr>
          <w:p>
            <w:r>
              <w:t>chào đón</w:t>
            </w:r>
          </w:p>
        </w:tc>
      </w:tr>
    </w:tbl>
    <w:p>
      <w:r>
        <w:br/>
        <w:t>----------</w:t>
        <w:br/>
      </w:r>
    </w:p>
    <w:p>
      <w:r>
        <w:br/>
        <w:t>==================================================</w:t>
        <w:br/>
      </w:r>
    </w:p>
    <w:p>
      <w:pPr>
        <w:pStyle w:val="Heading1"/>
      </w:pPr>
      <w:r>
        <w:t>Question #12</w:t>
      </w:r>
    </w:p>
    <w:p>
      <w:r>
        <w:rPr>
          <w:b/>
        </w:rPr>
        <w:t xml:space="preserve">Prompt: </w:t>
      </w:r>
      <w:r>
        <w:t>Some people work long hours to achieve success, but others feel that we should spend more free time for fun than for money. Which lifestyle do you prefer? Explain your opinion.</w:t>
      </w:r>
    </w:p>
    <w:p>
      <w:pPr>
        <w:pStyle w:val="Heading2"/>
      </w:pPr>
      <w:r>
        <w:t>Variant 1: Version 1: LONG HOURS</w:t>
      </w:r>
    </w:p>
    <w:p>
      <w:pPr>
        <w:pStyle w:val="Heading3"/>
      </w:pPr>
      <w:r>
        <w:t>Essay</w:t>
      </w:r>
    </w:p>
    <w:p>
      <w:r>
        <w:t>Some people think that having fun is more important than earning money. In my opinion, I strongly agree with the view that working long hours to be successful is the better lifestyle. This essay will provide two reasons supporting my idea.</w:t>
        <w:br/>
        <w:br/>
        <w:t>Working long hours helps people achieve success in their careers. In other words, people must spend much time at work to make good money in daily life in daily life today. For example, a student must study late every night to pass exams. As a result, they get a good job and a better life. This shows that hard work is needed for a good life.</w:t>
        <w:br/>
        <w:br/>
        <w:t>Spending more free time for fun is also important for a good life. This is because people need time to rest and enjoy their hobbies in daily life in daily life in daily life. For example, a family can go to the park on a sunny day. As a result, they feel happy and less stressed. This supports the view that fun time is good for people.</w:t>
        <w:br/>
        <w:br/>
        <w:t>In conclusion, I strongly agree with the view that working long hours to be successful is the better lifestyle. This is clear from working and spending.</w:t>
      </w:r>
    </w:p>
    <w:p>
      <w:pPr>
        <w:pStyle w:val="Heading3"/>
      </w:pPr>
      <w:r>
        <w:t>Analysis</w:t>
      </w:r>
    </w:p>
    <w:p>
      <w:r>
        <w:rPr>
          <w:b/>
        </w:rPr>
        <w:t xml:space="preserve">Point 1: </w:t>
      </w:r>
      <w:r>
        <w:t>Working long hours helps people achieve success in their careers.</w:t>
      </w:r>
    </w:p>
    <w:p>
      <w:r>
        <w:rPr>
          <w:b/>
        </w:rPr>
        <w:t xml:space="preserve">Point 2: </w:t>
      </w:r>
      <w:r>
        <w:t>Spending more free time for fun is also important for a good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achieve</w:t>
            </w:r>
          </w:p>
        </w:tc>
        <w:tc>
          <w:tcPr>
            <w:tcW w:type="dxa" w:w="2880"/>
          </w:tcPr>
          <w:p>
            <w:r>
              <w:t>to successfully reach a goal</w:t>
            </w:r>
          </w:p>
        </w:tc>
        <w:tc>
          <w:tcPr>
            <w:tcW w:type="dxa" w:w="2880"/>
          </w:tcPr>
          <w:p>
            <w:r>
              <w:t>đạt được</w:t>
            </w:r>
          </w:p>
        </w:tc>
      </w:tr>
      <w:tr>
        <w:tc>
          <w:tcPr>
            <w:tcW w:type="dxa" w:w="2880"/>
          </w:tcPr>
          <w:p>
            <w:r>
              <w:t>career</w:t>
            </w:r>
          </w:p>
        </w:tc>
        <w:tc>
          <w:tcPr>
            <w:tcW w:type="dxa" w:w="2880"/>
          </w:tcPr>
          <w:p>
            <w:r>
              <w:t>a person's job or profession</w:t>
            </w:r>
          </w:p>
        </w:tc>
        <w:tc>
          <w:tcPr>
            <w:tcW w:type="dxa" w:w="2880"/>
          </w:tcPr>
          <w:p>
            <w:r>
              <w:t>sự nghiệp</w:t>
            </w:r>
          </w:p>
        </w:tc>
      </w:tr>
      <w:tr>
        <w:tc>
          <w:tcPr>
            <w:tcW w:type="dxa" w:w="2880"/>
          </w:tcPr>
          <w:p>
            <w:r>
              <w:t>rest</w:t>
            </w:r>
          </w:p>
        </w:tc>
        <w:tc>
          <w:tcPr>
            <w:tcW w:type="dxa" w:w="2880"/>
          </w:tcPr>
          <w:p>
            <w:r>
              <w:t>to relax and recover energy</w:t>
            </w:r>
          </w:p>
        </w:tc>
        <w:tc>
          <w:tcPr>
            <w:tcW w:type="dxa" w:w="2880"/>
          </w:tcPr>
          <w:p>
            <w:r>
              <w:t>nghỉ ngơi</w:t>
            </w:r>
          </w:p>
        </w:tc>
      </w:tr>
      <w:tr>
        <w:tc>
          <w:tcPr>
            <w:tcW w:type="dxa" w:w="2880"/>
          </w:tcPr>
          <w:p>
            <w:r>
              <w:t>hobby</w:t>
            </w:r>
          </w:p>
        </w:tc>
        <w:tc>
          <w:tcPr>
            <w:tcW w:type="dxa" w:w="2880"/>
          </w:tcPr>
          <w:p>
            <w:r>
              <w:t>an activity done for pleasure</w:t>
            </w:r>
          </w:p>
        </w:tc>
        <w:tc>
          <w:tcPr>
            <w:tcW w:type="dxa" w:w="2880"/>
          </w:tcPr>
          <w:p>
            <w:r>
              <w:t>sở thích</w:t>
            </w:r>
          </w:p>
        </w:tc>
      </w:tr>
      <w:tr>
        <w:tc>
          <w:tcPr>
            <w:tcW w:type="dxa" w:w="2880"/>
          </w:tcPr>
          <w:p>
            <w:r>
              <w:t>success</w:t>
            </w:r>
          </w:p>
        </w:tc>
        <w:tc>
          <w:tcPr>
            <w:tcW w:type="dxa" w:w="2880"/>
          </w:tcPr>
          <w:p>
            <w:r>
              <w:t>the accomplishment of an aim</w:t>
            </w:r>
          </w:p>
        </w:tc>
        <w:tc>
          <w:tcPr>
            <w:tcW w:type="dxa" w:w="2880"/>
          </w:tcPr>
          <w:p>
            <w:r>
              <w:t>thành công</w:t>
            </w:r>
          </w:p>
        </w:tc>
      </w:tr>
      <w:tr>
        <w:tc>
          <w:tcPr>
            <w:tcW w:type="dxa" w:w="2880"/>
          </w:tcPr>
          <w:p>
            <w:r>
              <w:t>lifestyle</w:t>
            </w:r>
          </w:p>
        </w:tc>
        <w:tc>
          <w:tcPr>
            <w:tcW w:type="dxa" w:w="2880"/>
          </w:tcPr>
          <w:p>
            <w:r>
              <w:t>the way a person lives</w:t>
            </w:r>
          </w:p>
        </w:tc>
        <w:tc>
          <w:tcPr>
            <w:tcW w:type="dxa" w:w="2880"/>
          </w:tcPr>
          <w:p>
            <w:r>
              <w:t>lối sống</w:t>
            </w:r>
          </w:p>
        </w:tc>
      </w:tr>
    </w:tbl>
    <w:p>
      <w:r>
        <w:br/>
        <w:t>----------</w:t>
        <w:br/>
      </w:r>
    </w:p>
    <w:p>
      <w:pPr>
        <w:pStyle w:val="Heading2"/>
      </w:pPr>
      <w:r>
        <w:t>Variant 2: Version 2: FREE TIME</w:t>
      </w:r>
    </w:p>
    <w:p>
      <w:pPr>
        <w:pStyle w:val="Heading3"/>
      </w:pPr>
      <w:r>
        <w:t>Essay</w:t>
      </w:r>
    </w:p>
    <w:p>
      <w:r>
        <w:t>Some people think that working hard for money is important, while others believe that fun time is more important. In my opinion, I strongly agree with the view that having more free time to enjoy life is the better lifestyle. This essay will provide two reasons supporting my idea.</w:t>
        <w:br/>
        <w:br/>
        <w:t>Many people believe that working long hours is necessary to achieve success. In other words, they think that money is the main goal in life in daily life. For example, a person might work late every night to get a big salary. As a result, they can buy many nice things and live a comfortable life. This shows that work can give people a good life.</w:t>
        <w:br/>
        <w:br/>
        <w:t>Another group of people feel that spending time on fun is better for life. This is because free time helps people feel happy and rested. For example, a student might spend a whole day playing sports with friends. As a result, they feel good and have better health. This supports the view that fun time is very important for people.</w:t>
        <w:br/>
        <w:br/>
        <w:t>In conclusion, I strongly agree with the view that having more free time to enjoy life is the better lifestyle. This is clear from believe and another.</w:t>
      </w:r>
    </w:p>
    <w:p>
      <w:pPr>
        <w:pStyle w:val="Heading3"/>
      </w:pPr>
      <w:r>
        <w:t>Analysis</w:t>
      </w:r>
    </w:p>
    <w:p>
      <w:r>
        <w:rPr>
          <w:b/>
        </w:rPr>
        <w:t xml:space="preserve">Point 1: </w:t>
      </w:r>
      <w:r>
        <w:t>Working hard is often seen as necessary for success, allowing people to earn money and live a comfortable life.</w:t>
      </w:r>
    </w:p>
    <w:p>
      <w:r>
        <w:rPr>
          <w:b/>
        </w:rPr>
        <w:t xml:space="preserve">Point 2: </w:t>
      </w:r>
      <w:r>
        <w:t>Spending time on fun is beneficial because free time helps people feel happy, rested, and maintain better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success</w:t>
            </w:r>
          </w:p>
        </w:tc>
        <w:tc>
          <w:tcPr>
            <w:tcW w:type="dxa" w:w="2880"/>
          </w:tcPr>
          <w:p>
            <w:r>
              <w:t>achieving something desired</w:t>
            </w:r>
          </w:p>
        </w:tc>
        <w:tc>
          <w:tcPr>
            <w:tcW w:type="dxa" w:w="2880"/>
          </w:tcPr>
          <w:p>
            <w:r>
              <w:t>thành công</w:t>
            </w:r>
          </w:p>
        </w:tc>
      </w:tr>
      <w:tr>
        <w:tc>
          <w:tcPr>
            <w:tcW w:type="dxa" w:w="2880"/>
          </w:tcPr>
          <w:p>
            <w:r>
              <w:t>salary</w:t>
            </w:r>
          </w:p>
        </w:tc>
        <w:tc>
          <w:tcPr>
            <w:tcW w:type="dxa" w:w="2880"/>
          </w:tcPr>
          <w:p>
            <w:r>
              <w:t>a fixed regular payment</w:t>
            </w:r>
          </w:p>
        </w:tc>
        <w:tc>
          <w:tcPr>
            <w:tcW w:type="dxa" w:w="2880"/>
          </w:tcPr>
          <w:p>
            <w:r>
              <w:t>lương</w:t>
            </w:r>
          </w:p>
        </w:tc>
      </w:tr>
      <w:tr>
        <w:tc>
          <w:tcPr>
            <w:tcW w:type="dxa" w:w="2880"/>
          </w:tcPr>
          <w:p>
            <w:r>
              <w:t>comfortable</w:t>
            </w:r>
          </w:p>
        </w:tc>
        <w:tc>
          <w:tcPr>
            <w:tcW w:type="dxa" w:w="2880"/>
          </w:tcPr>
          <w:p>
            <w:r>
              <w:t>giving a feeling of physical ease</w:t>
            </w:r>
          </w:p>
        </w:tc>
        <w:tc>
          <w:tcPr>
            <w:tcW w:type="dxa" w:w="2880"/>
          </w:tcPr>
          <w:p>
            <w:r>
              <w:t>thoải mái</w:t>
            </w:r>
          </w:p>
        </w:tc>
      </w:tr>
      <w:tr>
        <w:tc>
          <w:tcPr>
            <w:tcW w:type="dxa" w:w="2880"/>
          </w:tcPr>
          <w:p>
            <w:r>
              <w:t>free time</w:t>
            </w:r>
          </w:p>
        </w:tc>
        <w:tc>
          <w:tcPr>
            <w:tcW w:type="dxa" w:w="2880"/>
          </w:tcPr>
          <w:p>
            <w:r>
              <w:t>time when one is not working</w:t>
            </w:r>
          </w:p>
        </w:tc>
        <w:tc>
          <w:tcPr>
            <w:tcW w:type="dxa" w:w="2880"/>
          </w:tcPr>
          <w:p>
            <w:r>
              <w:t>thời gian rảnh</w:t>
            </w:r>
          </w:p>
        </w:tc>
      </w:tr>
      <w:tr>
        <w:tc>
          <w:tcPr>
            <w:tcW w:type="dxa" w:w="2880"/>
          </w:tcPr>
          <w:p>
            <w:r>
              <w:t>rested</w:t>
            </w:r>
          </w:p>
        </w:tc>
        <w:tc>
          <w:tcPr>
            <w:tcW w:type="dxa" w:w="2880"/>
          </w:tcPr>
          <w:p>
            <w:r>
              <w:t>having had enough sleep or relaxation</w:t>
            </w:r>
          </w:p>
        </w:tc>
        <w:tc>
          <w:tcPr>
            <w:tcW w:type="dxa" w:w="2880"/>
          </w:tcPr>
          <w:p>
            <w:r>
              <w:t>nghỉ ngơi</w:t>
            </w:r>
          </w:p>
        </w:tc>
      </w:tr>
      <w:tr>
        <w:tc>
          <w:tcPr>
            <w:tcW w:type="dxa" w:w="2880"/>
          </w:tcPr>
          <w:p>
            <w:r>
              <w:t>health</w:t>
            </w:r>
          </w:p>
        </w:tc>
        <w:tc>
          <w:tcPr>
            <w:tcW w:type="dxa" w:w="2880"/>
          </w:tcPr>
          <w:p>
            <w:r>
              <w:t>the state of being free from illness or injury</w:t>
            </w:r>
          </w:p>
        </w:tc>
        <w:tc>
          <w:tcPr>
            <w:tcW w:type="dxa" w:w="2880"/>
          </w:tcPr>
          <w:p>
            <w:r>
              <w:t>sức khỏe</w:t>
            </w:r>
          </w:p>
        </w:tc>
      </w:tr>
    </w:tbl>
    <w:p>
      <w:r>
        <w:br/>
        <w:t>----------</w:t>
        <w:br/>
      </w:r>
    </w:p>
    <w:p>
      <w:r>
        <w:br/>
        <w:t>==================================================</w:t>
        <w:br/>
      </w:r>
    </w:p>
    <w:p>
      <w:pPr>
        <w:pStyle w:val="Heading1"/>
      </w:pPr>
      <w:r>
        <w:t>Question #13</w:t>
      </w:r>
    </w:p>
    <w:p>
      <w:r>
        <w:rPr>
          <w:b/>
        </w:rPr>
        <w:t xml:space="preserve">Prompt: </w:t>
      </w:r>
      <w:r>
        <w:t>Do you believe that the industrial revolution was the main factor for problems in developed nations?</w:t>
      </w:r>
    </w:p>
    <w:p>
      <w:pPr>
        <w:pStyle w:val="Heading2"/>
      </w:pPr>
      <w:r>
        <w:t>Variant 1: Version 1: AGREE</w:t>
      </w:r>
    </w:p>
    <w:p>
      <w:pPr>
        <w:pStyle w:val="Heading3"/>
      </w:pPr>
      <w:r>
        <w:t>Essay</w:t>
      </w:r>
    </w:p>
    <w:p>
      <w:r>
        <w:t>Big changes in how people make things and use machines changed life for many people. In my opinion, I strongly agree with the view that big changes in factories and machines in the past were the main reason for problems in rich countries. This essay will provide two reasons supporting my idea.</w:t>
        <w:br/>
        <w:br/>
        <w:t>These changes in making goods caused many problems for people. In other words, people moved to big cities to work in big factories. For example, many people lived in small houses near the factories. As a result, the cities became very crowded and dirty. This shows that the growth of factories caused poor living conditions.</w:t>
        <w:br/>
        <w:br/>
        <w:t>Another reason is that these changes hurt the environment. This is because the new machines used a lot of fuel and made smoke. For example, factories put smoke into the air every day. As a result, the air became hard to breathe and rivers got dirty. This supports the view that the new machines damaged the natural world.</w:t>
        <w:br/>
        <w:br/>
        <w:t>In conclusion, I strongly agree that big changes in factories and machines were the main reason for problems in rich countries. The growth of factories caused poor living conditions, and the new machines damaged the natural world.</w:t>
      </w:r>
    </w:p>
    <w:p>
      <w:pPr>
        <w:pStyle w:val="Heading3"/>
      </w:pPr>
      <w:r>
        <w:t>Analysis</w:t>
      </w:r>
    </w:p>
    <w:p>
      <w:r>
        <w:rPr>
          <w:b/>
        </w:rPr>
        <w:t xml:space="preserve">Point 1: </w:t>
      </w:r>
      <w:r>
        <w:t>The shift to factory work caused poor living conditions in crowded cities.</w:t>
      </w:r>
    </w:p>
    <w:p>
      <w:r>
        <w:rPr>
          <w:b/>
        </w:rPr>
        <w:t xml:space="preserve">Point 2: </w:t>
      </w:r>
      <w:r>
        <w:t>The use of new machines damaged the natural environment through pollution.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factories</w:t>
            </w:r>
          </w:p>
        </w:tc>
        <w:tc>
          <w:tcPr>
            <w:tcW w:type="dxa" w:w="2880"/>
          </w:tcPr>
          <w:p>
            <w:r>
              <w:t>large buildings where things are made</w:t>
            </w:r>
          </w:p>
        </w:tc>
        <w:tc>
          <w:tcPr>
            <w:tcW w:type="dxa" w:w="2880"/>
          </w:tcPr>
          <w:p>
            <w:r>
              <w:t>nhà máy</w:t>
            </w:r>
          </w:p>
        </w:tc>
      </w:tr>
      <w:tr>
        <w:tc>
          <w:tcPr>
            <w:tcW w:type="dxa" w:w="2880"/>
          </w:tcPr>
          <w:p>
            <w:r>
              <w:t>crowded</w:t>
            </w:r>
          </w:p>
        </w:tc>
        <w:tc>
          <w:tcPr>
            <w:tcW w:type="dxa" w:w="2880"/>
          </w:tcPr>
          <w:p>
            <w:r>
              <w:t>having too many people in a small space</w:t>
            </w:r>
          </w:p>
        </w:tc>
        <w:tc>
          <w:tcPr>
            <w:tcW w:type="dxa" w:w="2880"/>
          </w:tcPr>
          <w:p>
            <w:r>
              <w:t>đông đúc</w:t>
            </w:r>
          </w:p>
        </w:tc>
      </w:tr>
      <w:tr>
        <w:tc>
          <w:tcPr>
            <w:tcW w:type="dxa" w:w="2880"/>
          </w:tcPr>
          <w:p>
            <w:r>
              <w:t>machines</w:t>
            </w:r>
          </w:p>
        </w:tc>
        <w:tc>
          <w:tcPr>
            <w:tcW w:type="dxa" w:w="2880"/>
          </w:tcPr>
          <w:p>
            <w:r>
              <w:t>tools that use power to do work</w:t>
            </w:r>
          </w:p>
        </w:tc>
        <w:tc>
          <w:tcPr>
            <w:tcW w:type="dxa" w:w="2880"/>
          </w:tcPr>
          <w:p>
            <w:r>
              <w:t>máy móc</w:t>
            </w:r>
          </w:p>
        </w:tc>
      </w:tr>
      <w:tr>
        <w:tc>
          <w:tcPr>
            <w:tcW w:type="dxa" w:w="2880"/>
          </w:tcPr>
          <w:p>
            <w:r>
              <w:t>environment</w:t>
            </w:r>
          </w:p>
        </w:tc>
        <w:tc>
          <w:tcPr>
            <w:tcW w:type="dxa" w:w="2880"/>
          </w:tcPr>
          <w:p>
            <w:r>
              <w:t>the natural world around us</w:t>
            </w:r>
          </w:p>
        </w:tc>
        <w:tc>
          <w:tcPr>
            <w:tcW w:type="dxa" w:w="2880"/>
          </w:tcPr>
          <w:p>
            <w:r>
              <w:t>môi trường</w:t>
            </w:r>
          </w:p>
        </w:tc>
      </w:tr>
      <w:tr>
        <w:tc>
          <w:tcPr>
            <w:tcW w:type="dxa" w:w="2880"/>
          </w:tcPr>
          <w:p>
            <w:r>
              <w:t>smoke</w:t>
            </w:r>
          </w:p>
        </w:tc>
        <w:tc>
          <w:tcPr>
            <w:tcW w:type="dxa" w:w="2880"/>
          </w:tcPr>
          <w:p>
            <w:r>
              <w:t>dark gas from burning things</w:t>
            </w:r>
          </w:p>
        </w:tc>
        <w:tc>
          <w:tcPr>
            <w:tcW w:type="dxa" w:w="2880"/>
          </w:tcPr>
          <w:p>
            <w:r>
              <w:t>khói</w:t>
            </w:r>
          </w:p>
        </w:tc>
      </w:tr>
      <w:tr>
        <w:tc>
          <w:tcPr>
            <w:tcW w:type="dxa" w:w="2880"/>
          </w:tcPr>
          <w:p>
            <w:r>
              <w:t>natural world</w:t>
            </w:r>
          </w:p>
        </w:tc>
        <w:tc>
          <w:tcPr>
            <w:tcW w:type="dxa" w:w="2880"/>
          </w:tcPr>
          <w:p>
            <w:r>
              <w:t>the world that exists without people making it</w:t>
            </w:r>
          </w:p>
        </w:tc>
        <w:tc>
          <w:tcPr>
            <w:tcW w:type="dxa" w:w="2880"/>
          </w:tcPr>
          <w:p>
            <w:r>
              <w:t>thiên nhiên</w:t>
            </w:r>
          </w:p>
        </w:tc>
      </w:tr>
    </w:tbl>
    <w:p>
      <w:r>
        <w:br/>
        <w:t>----------</w:t>
        <w:br/>
      </w:r>
    </w:p>
    <w:p>
      <w:pPr>
        <w:pStyle w:val="Heading2"/>
      </w:pPr>
      <w:r>
        <w:t>Variant 2: Version 2: DISAGREE</w:t>
      </w:r>
    </w:p>
    <w:p>
      <w:pPr>
        <w:pStyle w:val="Heading3"/>
      </w:pPr>
      <w:r>
        <w:t>Essay</w:t>
      </w:r>
    </w:p>
    <w:p>
      <w:r>
        <w:t>The big changes in making things and using machines in the past are often blamed for problems in rich countries. In my opinion, I strongly disagree with the view that big changes in factories and machines in the past were the main reason for problems in rich countries. This essay will provide two reasons supporting my idea.</w:t>
        <w:br/>
        <w:br/>
        <w:t>The problems in rich countries came from other causes. In other words, poor planning and bad government rules caused many issues. For example, some cities grew too fast without good roads or clean water. As a result, people lived in crowded areas with little space for fresh air. This shows that poor city planning is a bigger problem than machine use.</w:t>
        <w:br/>
        <w:br/>
        <w:t>The problems in rich countries are related to how people use resources. This is because people started using natural things too much for their needs. For example, many factories used up wood and coal very quickly. As a result, the air became dirty, and rivers were full of waste. This supports the view that resource use is the main problem.</w:t>
        <w:br/>
        <w:br/>
        <w:t>In conclusion, I strongly disagree with the view that big changes in factories and machines in the past were the main reason for problems in rich countries. The problems are more linked to poor city planning and also to how people use natural resources.</w:t>
      </w:r>
    </w:p>
    <w:p>
      <w:pPr>
        <w:pStyle w:val="Heading3"/>
      </w:pPr>
      <w:r>
        <w:t>Analysis</w:t>
      </w:r>
    </w:p>
    <w:p>
      <w:r>
        <w:rPr>
          <w:b/>
        </w:rPr>
        <w:t xml:space="preserve">Point 1: </w:t>
      </w:r>
      <w:r>
        <w:t>The first argument suggests that poor city planning and bad government rules are the true causes of problems in rich countries, citing examples like rapid city growth without adequate infrastructure.</w:t>
      </w:r>
    </w:p>
    <w:p>
      <w:r>
        <w:rPr>
          <w:b/>
        </w:rPr>
        <w:t xml:space="preserve">Point 2: </w:t>
      </w:r>
      <w:r>
        <w:t>The second argument focuses on resource use, explaining that excessive use of natural resources, such as wood and coal by factories, leads to environmental pollution.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poor planning</w:t>
            </w:r>
          </w:p>
        </w:tc>
        <w:tc>
          <w:tcPr>
            <w:tcW w:type="dxa" w:w="2880"/>
          </w:tcPr>
          <w:p>
            <w:r>
              <w:t>poor</w:t>
            </w:r>
          </w:p>
        </w:tc>
        <w:tc>
          <w:tcPr>
            <w:tcW w:type="dxa" w:w="2880"/>
          </w:tcPr>
          <w:p>
            <w:r>
              <w:t>kém</w:t>
            </w:r>
          </w:p>
        </w:tc>
      </w:tr>
      <w:tr>
        <w:tc>
          <w:tcPr>
            <w:tcW w:type="dxa" w:w="2880"/>
          </w:tcPr>
          <w:p>
            <w:r>
              <w:t>bad government</w:t>
            </w:r>
          </w:p>
        </w:tc>
        <w:tc>
          <w:tcPr>
            <w:tcW w:type="dxa" w:w="2880"/>
          </w:tcPr>
          <w:p>
            <w:r>
              <w:t>bad</w:t>
            </w:r>
          </w:p>
        </w:tc>
        <w:tc>
          <w:tcPr>
            <w:tcW w:type="dxa" w:w="2880"/>
          </w:tcPr>
          <w:p>
            <w:r>
              <w:t>tệ</w:t>
            </w:r>
          </w:p>
        </w:tc>
      </w:tr>
      <w:tr>
        <w:tc>
          <w:tcPr>
            <w:tcW w:type="dxa" w:w="2880"/>
          </w:tcPr>
          <w:p>
            <w:r>
              <w:t>problems</w:t>
            </w:r>
          </w:p>
        </w:tc>
        <w:tc>
          <w:tcPr>
            <w:tcW w:type="dxa" w:w="2880"/>
          </w:tcPr>
          <w:p>
            <w:r>
              <w:t>problems</w:t>
            </w:r>
          </w:p>
        </w:tc>
        <w:tc>
          <w:tcPr>
            <w:tcW w:type="dxa" w:w="2880"/>
          </w:tcPr>
          <w:p>
            <w:r>
              <w:t>các vấn đề</w:t>
            </w:r>
          </w:p>
        </w:tc>
      </w:tr>
      <w:tr>
        <w:tc>
          <w:tcPr>
            <w:tcW w:type="dxa" w:w="2880"/>
          </w:tcPr>
          <w:p>
            <w:r>
              <w:t>rich</w:t>
            </w:r>
          </w:p>
        </w:tc>
        <w:tc>
          <w:tcPr>
            <w:tcW w:type="dxa" w:w="2880"/>
          </w:tcPr>
          <w:p>
            <w:r>
              <w:t>rich</w:t>
            </w:r>
          </w:p>
        </w:tc>
        <w:tc>
          <w:tcPr>
            <w:tcW w:type="dxa" w:w="2880"/>
          </w:tcPr>
          <w:p>
            <w:r>
              <w:t>giàu có</w:t>
            </w:r>
          </w:p>
        </w:tc>
      </w:tr>
      <w:tr>
        <w:tc>
          <w:tcPr>
            <w:tcW w:type="dxa" w:w="2880"/>
          </w:tcPr>
          <w:p>
            <w:r>
              <w:t>city planning</w:t>
            </w:r>
          </w:p>
        </w:tc>
        <w:tc>
          <w:tcPr>
            <w:tcW w:type="dxa" w:w="2880"/>
          </w:tcPr>
          <w:p>
            <w:r>
              <w:t>city</w:t>
            </w:r>
          </w:p>
        </w:tc>
        <w:tc>
          <w:tcPr>
            <w:tcW w:type="dxa" w:w="2880"/>
          </w:tcPr>
          <w:p>
            <w:r>
              <w:t>thành phố</w:t>
            </w:r>
          </w:p>
        </w:tc>
      </w:tr>
      <w:tr>
        <w:tc>
          <w:tcPr>
            <w:tcW w:type="dxa" w:w="2880"/>
          </w:tcPr>
          <w:p>
            <w:r>
              <w:t>other causes</w:t>
            </w:r>
          </w:p>
        </w:tc>
        <w:tc>
          <w:tcPr>
            <w:tcW w:type="dxa" w:w="2880"/>
          </w:tcPr>
          <w:p>
            <w:r>
              <w:t>other</w:t>
            </w:r>
          </w:p>
        </w:tc>
        <w:tc>
          <w:tcPr>
            <w:tcW w:type="dxa" w:w="2880"/>
          </w:tcPr>
          <w:p>
            <w:r>
              <w:t>khác</w:t>
            </w:r>
          </w:p>
        </w:tc>
      </w:tr>
      <w:tr>
        <w:tc>
          <w:tcPr>
            <w:tcW w:type="dxa" w:w="2880"/>
          </w:tcPr>
          <w:p>
            <w:r>
              <w:t>resource use</w:t>
            </w:r>
          </w:p>
        </w:tc>
        <w:tc>
          <w:tcPr>
            <w:tcW w:type="dxa" w:w="2880"/>
          </w:tcPr>
          <w:p>
            <w:r>
              <w:t>resource</w:t>
            </w:r>
          </w:p>
        </w:tc>
        <w:tc>
          <w:tcPr>
            <w:tcW w:type="dxa" w:w="2880"/>
          </w:tcPr>
          <w:p>
            <w:r>
              <w:t>nguồn lực</w:t>
            </w:r>
          </w:p>
        </w:tc>
      </w:tr>
      <w:tr>
        <w:tc>
          <w:tcPr>
            <w:tcW w:type="dxa" w:w="2880"/>
          </w:tcPr>
          <w:p>
            <w:r>
              <w:t>example</w:t>
            </w:r>
          </w:p>
        </w:tc>
        <w:tc>
          <w:tcPr>
            <w:tcW w:type="dxa" w:w="2880"/>
          </w:tcPr>
          <w:p>
            <w:r>
              <w:t>example</w:t>
            </w:r>
          </w:p>
        </w:tc>
        <w:tc>
          <w:tcPr>
            <w:tcW w:type="dxa" w:w="2880"/>
          </w:tcPr>
          <w:p>
            <w:r>
              <w:t>ví dụ</w:t>
            </w:r>
          </w:p>
        </w:tc>
      </w:tr>
    </w:tbl>
    <w:p>
      <w:r>
        <w:br/>
        <w:t>----------</w:t>
        <w:br/>
      </w:r>
    </w:p>
    <w:p>
      <w:r>
        <w:br/>
        <w:t>==================================================</w:t>
        <w:br/>
      </w:r>
    </w:p>
    <w:p>
      <w:pPr>
        <w:pStyle w:val="Heading1"/>
      </w:pPr>
      <w:r>
        <w:t>Question #14</w:t>
      </w:r>
    </w:p>
    <w:p>
      <w:r>
        <w:rPr>
          <w:b/>
        </w:rPr>
        <w:t xml:space="preserve">Prompt: </w:t>
      </w:r>
      <w:r>
        <w:t>Do you think consumers should avoid over-packaged products or is it the responsibility of manufacturers to avoid extra packaging? Give your views or any relevant examples based on your own experience.</w:t>
      </w:r>
    </w:p>
    <w:p>
      <w:pPr>
        <w:pStyle w:val="Heading2"/>
      </w:pPr>
      <w:r>
        <w:t>Variant 1: Version 1: CONSUMERS</w:t>
      </w:r>
    </w:p>
    <w:p>
      <w:pPr>
        <w:pStyle w:val="Heading3"/>
      </w:pPr>
      <w:r>
        <w:t>Essay</w:t>
      </w:r>
    </w:p>
    <w:p>
      <w:r>
        <w:t>Some people argue about whether buyers should avoid products with too much packaging, or if companies must change their methods. In my opinion, I strongly agree with the view that shoppers should avoid buying items with too much packaging whenever possible. This essay will provide two reasons supporting my idea.</w:t>
        <w:br/>
        <w:br/>
        <w:t>Buyers should try to buy products with less packaging. In other words, people must think about what they buy in daily life in daily life in daily life. For example, a small soap bar might come in a big plastic box. As a result, this box becomes trash that people throw away. This shows that buyers have a role in reducing waste.</w:t>
        <w:br/>
        <w:br/>
        <w:t>Companies must also change how they make products. This is because companies control the packaging that goes onto the item in daily life in daily life. For example, a food company might use many layers of plastic cover. As a result, this extra material makes the trash heap bigger. This supports the view that companies must change their methods.</w:t>
        <w:br/>
        <w:br/>
        <w:t>In conclusion, I strongly agree that shoppers should avoid buying items with too much packaging. Both buyer choice and company methods are important for reducing waste and making better products.</w:t>
      </w:r>
    </w:p>
    <w:p>
      <w:pPr>
        <w:pStyle w:val="Heading3"/>
      </w:pPr>
      <w:r>
        <w:t>Analysis</w:t>
      </w:r>
    </w:p>
    <w:p>
      <w:r>
        <w:rPr>
          <w:b/>
        </w:rPr>
        <w:t xml:space="preserve">Point 1: </w:t>
      </w:r>
      <w:r>
        <w:t>The first point discusses the consumer's role in reducing waste by choosing products with less packaging.</w:t>
      </w:r>
    </w:p>
    <w:p>
      <w:r>
        <w:rPr>
          <w:b/>
        </w:rPr>
        <w:t xml:space="preserve">Point 2: </w:t>
      </w:r>
      <w:r>
        <w:t>The second point discusses the manufacturer's role in reducing waste by changing how they package items.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packaging</w:t>
            </w:r>
          </w:p>
        </w:tc>
        <w:tc>
          <w:tcPr>
            <w:tcW w:type="dxa" w:w="2880"/>
          </w:tcPr>
          <w:p>
            <w:r>
              <w:t>the material used to cover a product</w:t>
            </w:r>
          </w:p>
        </w:tc>
        <w:tc>
          <w:tcPr>
            <w:tcW w:type="dxa" w:w="2880"/>
          </w:tcPr>
          <w:p>
            <w:r>
              <w:t>bao bì</w:t>
            </w:r>
          </w:p>
        </w:tc>
      </w:tr>
      <w:tr>
        <w:tc>
          <w:tcPr>
            <w:tcW w:type="dxa" w:w="2880"/>
          </w:tcPr>
          <w:p>
            <w:r>
              <w:t>trash</w:t>
            </w:r>
          </w:p>
        </w:tc>
        <w:tc>
          <w:tcPr>
            <w:tcW w:type="dxa" w:w="2880"/>
          </w:tcPr>
          <w:p>
            <w:r>
              <w:t>waste material</w:t>
            </w:r>
          </w:p>
        </w:tc>
        <w:tc>
          <w:tcPr>
            <w:tcW w:type="dxa" w:w="2880"/>
          </w:tcPr>
          <w:p>
            <w:r>
              <w:t>rác</w:t>
            </w:r>
          </w:p>
        </w:tc>
      </w:tr>
      <w:tr>
        <w:tc>
          <w:tcPr>
            <w:tcW w:type="dxa" w:w="2880"/>
          </w:tcPr>
          <w:p>
            <w:r>
              <w:t>buyer</w:t>
            </w:r>
          </w:p>
        </w:tc>
        <w:tc>
          <w:tcPr>
            <w:tcW w:type="dxa" w:w="2880"/>
          </w:tcPr>
          <w:p>
            <w:r>
              <w:t>a person who buys goods</w:t>
            </w:r>
          </w:p>
        </w:tc>
        <w:tc>
          <w:tcPr>
            <w:tcW w:type="dxa" w:w="2880"/>
          </w:tcPr>
          <w:p>
            <w:r>
              <w:t>người mua</w:t>
            </w:r>
          </w:p>
        </w:tc>
      </w:tr>
      <w:tr>
        <w:tc>
          <w:tcPr>
            <w:tcW w:type="dxa" w:w="2880"/>
          </w:tcPr>
          <w:p>
            <w:r>
              <w:t>company</w:t>
            </w:r>
          </w:p>
        </w:tc>
        <w:tc>
          <w:tcPr>
            <w:tcW w:type="dxa" w:w="2880"/>
          </w:tcPr>
          <w:p>
            <w:r>
              <w:t>a business that makes goods</w:t>
            </w:r>
          </w:p>
        </w:tc>
        <w:tc>
          <w:tcPr>
            <w:tcW w:type="dxa" w:w="2880"/>
          </w:tcPr>
          <w:p>
            <w:r>
              <w:t>công ty</w:t>
            </w:r>
          </w:p>
        </w:tc>
      </w:tr>
      <w:tr>
        <w:tc>
          <w:tcPr>
            <w:tcW w:type="dxa" w:w="2880"/>
          </w:tcPr>
          <w:p>
            <w:r>
              <w:t>reduce</w:t>
            </w:r>
          </w:p>
        </w:tc>
        <w:tc>
          <w:tcPr>
            <w:tcW w:type="dxa" w:w="2880"/>
          </w:tcPr>
          <w:p>
            <w:r>
              <w:t>to make smaller or less</w:t>
            </w:r>
          </w:p>
        </w:tc>
        <w:tc>
          <w:tcPr>
            <w:tcW w:type="dxa" w:w="2880"/>
          </w:tcPr>
          <w:p>
            <w:r>
              <w:t>giảm</w:t>
            </w:r>
          </w:p>
        </w:tc>
      </w:tr>
      <w:tr>
        <w:tc>
          <w:tcPr>
            <w:tcW w:type="dxa" w:w="2880"/>
          </w:tcPr>
          <w:p>
            <w:r>
              <w:t>material</w:t>
            </w:r>
          </w:p>
        </w:tc>
        <w:tc>
          <w:tcPr>
            <w:tcW w:type="dxa" w:w="2880"/>
          </w:tcPr>
          <w:p>
            <w:r>
              <w:t>stuff used to make things</w:t>
            </w:r>
          </w:p>
        </w:tc>
        <w:tc>
          <w:tcPr>
            <w:tcW w:type="dxa" w:w="2880"/>
          </w:tcPr>
          <w:p>
            <w:r>
              <w:t>vật liệu</w:t>
            </w:r>
          </w:p>
        </w:tc>
      </w:tr>
    </w:tbl>
    <w:p>
      <w:r>
        <w:br/>
        <w:t>----------</w:t>
        <w:br/>
      </w:r>
    </w:p>
    <w:p>
      <w:pPr>
        <w:pStyle w:val="Heading2"/>
      </w:pPr>
      <w:r>
        <w:t>Variant 2: Version 2: MANUFACTURERS</w:t>
      </w:r>
    </w:p>
    <w:p>
      <w:pPr>
        <w:pStyle w:val="Heading3"/>
      </w:pPr>
      <w:r>
        <w:t>Essay</w:t>
      </w:r>
    </w:p>
    <w:p>
      <w:r>
        <w:t>Many items today come with extra material around them. In my opinion, I strongly agree with the view that companies should reduce extra packaging on their products. This essay will provide two reasons supporting my idea.</w:t>
        <w:br/>
        <w:br/>
        <w:t>Consumers should think about whether they should avoid extra packaging. In other words, people must think about what they buy in daily life. For example, a person might refuse to buy a soap bar that comes in a plastic box. As a result, this reduces the amount of trash in the local area. This shows that people have power when they choose to buy less packaged goods.</w:t>
        <w:br/>
        <w:br/>
        <w:t>Companies must take care to reduce extra packaging. This is because companies make the products, and they know the best way to package them. For example, a company could use simple paper instead of plastic for a food item. As a result, the amount of material waste goes down for everyone. This supports the view that companies must take action to make things better.</w:t>
        <w:br/>
        <w:br/>
        <w:t>In conclusion, I strongly agree that companies must take action to make things better, and consumers should think about what they buy. Both the company and the person have a role in reducing material waste.</w:t>
      </w:r>
    </w:p>
    <w:p>
      <w:pPr>
        <w:pStyle w:val="Heading3"/>
      </w:pPr>
      <w:r>
        <w:t>Analysis</w:t>
      </w:r>
    </w:p>
    <w:p>
      <w:r>
        <w:rPr>
          <w:b/>
        </w:rPr>
        <w:t xml:space="preserve">Point 1: </w:t>
      </w:r>
      <w:r>
        <w:t>Consumers have power to reduce waste by choosing less packaged goods.</w:t>
      </w:r>
    </w:p>
    <w:p>
      <w:r>
        <w:rPr>
          <w:b/>
        </w:rPr>
        <w:t xml:space="preserve">Point 2: </w:t>
      </w:r>
      <w:r>
        <w:t>Companies must take action to make things better by using simpler materials.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packaging</w:t>
            </w:r>
          </w:p>
        </w:tc>
        <w:tc>
          <w:tcPr>
            <w:tcW w:type="dxa" w:w="2880"/>
          </w:tcPr>
          <w:p>
            <w:r>
              <w:t>material used to cover a product</w:t>
            </w:r>
          </w:p>
        </w:tc>
        <w:tc>
          <w:tcPr>
            <w:tcW w:type="dxa" w:w="2880"/>
          </w:tcPr>
          <w:p>
            <w:r>
              <w:t>bao bì</w:t>
            </w:r>
          </w:p>
        </w:tc>
      </w:tr>
      <w:tr>
        <w:tc>
          <w:tcPr>
            <w:tcW w:type="dxa" w:w="2880"/>
          </w:tcPr>
          <w:p>
            <w:r>
              <w:t>trash</w:t>
            </w:r>
          </w:p>
        </w:tc>
        <w:tc>
          <w:tcPr>
            <w:tcW w:type="dxa" w:w="2880"/>
          </w:tcPr>
          <w:p>
            <w:r>
              <w:t>waste material</w:t>
            </w:r>
          </w:p>
        </w:tc>
        <w:tc>
          <w:tcPr>
            <w:tcW w:type="dxa" w:w="2880"/>
          </w:tcPr>
          <w:p>
            <w:r>
              <w:t>rác</w:t>
            </w:r>
          </w:p>
        </w:tc>
      </w:tr>
      <w:tr>
        <w:tc>
          <w:tcPr>
            <w:tcW w:type="dxa" w:w="2880"/>
          </w:tcPr>
          <w:p>
            <w:r>
              <w:t>company</w:t>
            </w:r>
          </w:p>
        </w:tc>
        <w:tc>
          <w:tcPr>
            <w:tcW w:type="dxa" w:w="2880"/>
          </w:tcPr>
          <w:p>
            <w:r>
              <w:t>business or group of people</w:t>
            </w:r>
          </w:p>
        </w:tc>
        <w:tc>
          <w:tcPr>
            <w:tcW w:type="dxa" w:w="2880"/>
          </w:tcPr>
          <w:p>
            <w:r>
              <w:t>công ty</w:t>
            </w:r>
          </w:p>
        </w:tc>
      </w:tr>
      <w:tr>
        <w:tc>
          <w:tcPr>
            <w:tcW w:type="dxa" w:w="2880"/>
          </w:tcPr>
          <w:p>
            <w:r>
              <w:t>material</w:t>
            </w:r>
          </w:p>
        </w:tc>
        <w:tc>
          <w:tcPr>
            <w:tcW w:type="dxa" w:w="2880"/>
          </w:tcPr>
          <w:p>
            <w:r>
              <w:t>stuff or substance</w:t>
            </w:r>
          </w:p>
        </w:tc>
        <w:tc>
          <w:tcPr>
            <w:tcW w:type="dxa" w:w="2880"/>
          </w:tcPr>
          <w:p>
            <w:r>
              <w:t>vật liệu</w:t>
            </w:r>
          </w:p>
        </w:tc>
      </w:tr>
      <w:tr>
        <w:tc>
          <w:tcPr>
            <w:tcW w:type="dxa" w:w="2880"/>
          </w:tcPr>
          <w:p>
            <w:r>
              <w:t>reduce</w:t>
            </w:r>
          </w:p>
        </w:tc>
        <w:tc>
          <w:tcPr>
            <w:tcW w:type="dxa" w:w="2880"/>
          </w:tcPr>
          <w:p>
            <w:r>
              <w:t>make smaller or less</w:t>
            </w:r>
          </w:p>
        </w:tc>
        <w:tc>
          <w:tcPr>
            <w:tcW w:type="dxa" w:w="2880"/>
          </w:tcPr>
          <w:p>
            <w:r>
              <w:t>giảm</w:t>
            </w:r>
          </w:p>
        </w:tc>
      </w:tr>
      <w:tr>
        <w:tc>
          <w:tcPr>
            <w:tcW w:type="dxa" w:w="2880"/>
          </w:tcPr>
          <w:p>
            <w:r>
              <w:t>product</w:t>
            </w:r>
          </w:p>
        </w:tc>
        <w:tc>
          <w:tcPr>
            <w:tcW w:type="dxa" w:w="2880"/>
          </w:tcPr>
          <w:p>
            <w:r>
              <w:t>thing made for sale</w:t>
            </w:r>
          </w:p>
        </w:tc>
        <w:tc>
          <w:tcPr>
            <w:tcW w:type="dxa" w:w="2880"/>
          </w:tcPr>
          <w:p>
            <w:r>
              <w:t>sản phẩm</w:t>
            </w:r>
          </w:p>
        </w:tc>
      </w:tr>
    </w:tbl>
    <w:p>
      <w:r>
        <w:br/>
        <w:t>----------</w:t>
        <w:br/>
      </w:r>
    </w:p>
    <w:p>
      <w:r>
        <w:br/>
        <w:t>==================================================</w:t>
        <w:br/>
      </w:r>
    </w:p>
    <w:p>
      <w:pPr>
        <w:pStyle w:val="Heading1"/>
      </w:pPr>
      <w:r>
        <w:t>Question #15</w:t>
      </w:r>
    </w:p>
    <w:p>
      <w:r>
        <w:rPr>
          <w:b/>
        </w:rPr>
        <w:t xml:space="preserve">Prompt: </w:t>
      </w:r>
      <w:r>
        <w:t>Do you think it has a positive or negative impact on you if you buy a home close to the workplace?</w:t>
      </w:r>
    </w:p>
    <w:p>
      <w:pPr>
        <w:pStyle w:val="Heading2"/>
      </w:pPr>
      <w:r>
        <w:t>Variant 1: Version 1: POSITIVE</w:t>
      </w:r>
    </w:p>
    <w:p>
      <w:pPr>
        <w:pStyle w:val="Heading3"/>
      </w:pPr>
      <w:r>
        <w:t>Essay</w:t>
      </w:r>
    </w:p>
    <w:p>
      <w:r>
        <w:t>Living near where you work can change your daily life. In my opinion, I strongly agree with the view that living close to your job is good for people. This essay will provide two reasons supporting my idea.</w:t>
        <w:br/>
        <w:br/>
        <w:t>On the one hand, One clear advantage is that living close to your job saves a lot of time. In other words, people do not have to travel far every day in daily life. For example, a person can walk to their job in only fifteen minutes. As a result, they have more time for other things, like family or hobbies. This shows that a short travel time is a big benefit.</w:t>
        <w:br/>
        <w:br/>
        <w:t>On the other hand, Another reason is that living near your job has some drawbacks. This is because the local area might become very expensive. For example, house prices near the job can be much higher than in other places. As a result, many people might find it hard to buy a home there. This supports the view that high costs are a negative problem.</w:t>
        <w:br/>
        <w:br/>
        <w:t>In conclusion, I strongly agree with the view that living close to your job is good for people. This is clear from hand and other.</w:t>
      </w:r>
    </w:p>
    <w:p>
      <w:pPr>
        <w:pStyle w:val="Heading3"/>
      </w:pPr>
      <w:r>
        <w:t>Analysis</w:t>
      </w:r>
    </w:p>
    <w:p>
      <w:r>
        <w:rPr>
          <w:b/>
        </w:rPr>
        <w:t xml:space="preserve">Point 1: </w:t>
      </w:r>
      <w:r>
        <w:t>Living close to your job saves a lot of time.</w:t>
      </w:r>
    </w:p>
    <w:p>
      <w:r>
        <w:rPr>
          <w:b/>
        </w:rPr>
        <w:t xml:space="preserve">Point 2: </w:t>
      </w:r>
      <w:r>
        <w:t>The local area might become very expensive.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benefit</w:t>
            </w:r>
          </w:p>
        </w:tc>
        <w:tc>
          <w:tcPr>
            <w:tcW w:type="dxa" w:w="2880"/>
          </w:tcPr>
          <w:p>
            <w:r>
              <w:t>good thing or advantage</w:t>
            </w:r>
          </w:p>
        </w:tc>
        <w:tc>
          <w:tcPr>
            <w:tcW w:type="dxa" w:w="2880"/>
          </w:tcPr>
          <w:p>
            <w:r>
              <w:t>lợi ích</w:t>
            </w:r>
          </w:p>
        </w:tc>
      </w:tr>
      <w:tr>
        <w:tc>
          <w:tcPr>
            <w:tcW w:type="dxa" w:w="2880"/>
          </w:tcPr>
          <w:p>
            <w:r>
              <w:t>drawbacks</w:t>
            </w:r>
          </w:p>
        </w:tc>
        <w:tc>
          <w:tcPr>
            <w:tcW w:type="dxa" w:w="2880"/>
          </w:tcPr>
          <w:p>
            <w:r>
              <w:t>negative points or problems</w:t>
            </w:r>
          </w:p>
        </w:tc>
        <w:tc>
          <w:tcPr>
            <w:tcW w:type="dxa" w:w="2880"/>
          </w:tcPr>
          <w:p>
            <w:r>
              <w:t>nhược điểm</w:t>
            </w:r>
          </w:p>
        </w:tc>
      </w:tr>
      <w:tr>
        <w:tc>
          <w:tcPr>
            <w:tcW w:type="dxa" w:w="2880"/>
          </w:tcPr>
          <w:p>
            <w:r>
              <w:t>local</w:t>
            </w:r>
          </w:p>
        </w:tc>
        <w:tc>
          <w:tcPr>
            <w:tcW w:type="dxa" w:w="2880"/>
          </w:tcPr>
          <w:p>
            <w:r>
              <w:t>of the area near you</w:t>
            </w:r>
          </w:p>
        </w:tc>
        <w:tc>
          <w:tcPr>
            <w:tcW w:type="dxa" w:w="2880"/>
          </w:tcPr>
          <w:p>
            <w:r>
              <w:t>địa phương</w:t>
            </w:r>
          </w:p>
        </w:tc>
      </w:tr>
      <w:tr>
        <w:tc>
          <w:tcPr>
            <w:tcW w:type="dxa" w:w="2880"/>
          </w:tcPr>
          <w:p>
            <w:r>
              <w:t>job</w:t>
            </w:r>
          </w:p>
        </w:tc>
        <w:tc>
          <w:tcPr>
            <w:tcW w:type="dxa" w:w="2880"/>
          </w:tcPr>
          <w:p>
            <w:r>
              <w:t>place of work</w:t>
            </w:r>
          </w:p>
        </w:tc>
        <w:tc>
          <w:tcPr>
            <w:tcW w:type="dxa" w:w="2880"/>
          </w:tcPr>
          <w:p>
            <w:r>
              <w:t>công việc</w:t>
            </w:r>
          </w:p>
        </w:tc>
      </w:tr>
      <w:tr>
        <w:tc>
          <w:tcPr>
            <w:tcW w:type="dxa" w:w="2880"/>
          </w:tcPr>
          <w:p>
            <w:r>
              <w:t>time</w:t>
            </w:r>
          </w:p>
        </w:tc>
        <w:tc>
          <w:tcPr>
            <w:tcW w:type="dxa" w:w="2880"/>
          </w:tcPr>
          <w:p>
            <w:r>
              <w:t>period of time</w:t>
            </w:r>
          </w:p>
        </w:tc>
        <w:tc>
          <w:tcPr>
            <w:tcW w:type="dxa" w:w="2880"/>
          </w:tcPr>
          <w:p>
            <w:r>
              <w:t>thời gian</w:t>
            </w:r>
          </w:p>
        </w:tc>
      </w:tr>
      <w:tr>
        <w:tc>
          <w:tcPr>
            <w:tcW w:type="dxa" w:w="2880"/>
          </w:tcPr>
          <w:p>
            <w:r>
              <w:t>expensive</w:t>
            </w:r>
          </w:p>
        </w:tc>
        <w:tc>
          <w:tcPr>
            <w:tcW w:type="dxa" w:w="2880"/>
          </w:tcPr>
          <w:p>
            <w:r>
              <w:t>costing a lot of money</w:t>
            </w:r>
          </w:p>
        </w:tc>
        <w:tc>
          <w:tcPr>
            <w:tcW w:type="dxa" w:w="2880"/>
          </w:tcPr>
          <w:p>
            <w:r>
              <w:t>đắt tiền</w:t>
            </w:r>
          </w:p>
        </w:tc>
      </w:tr>
    </w:tbl>
    <w:p>
      <w:r>
        <w:br/>
        <w:t>----------</w:t>
        <w:br/>
      </w:r>
    </w:p>
    <w:p>
      <w:pPr>
        <w:pStyle w:val="Heading2"/>
      </w:pPr>
      <w:r>
        <w:t>Variant 2: Version 2: NEGATIVE</w:t>
      </w:r>
    </w:p>
    <w:p>
      <w:pPr>
        <w:pStyle w:val="Heading3"/>
      </w:pPr>
      <w:r>
        <w:t>Essay</w:t>
      </w:r>
    </w:p>
    <w:p>
      <w:r>
        <w:t>Many people think about where to live when they buy a house near their job. In my opinion, I strongly agree with the view that living close to your job can be bad for people. This essay will provide two reasons supporting my idea.</w:t>
        <w:br/>
        <w:br/>
        <w:t>On the one hand, living close to your job can save you a lot of time. In other words, the travel time to your job is very short. For example, you can walk to your job in only fifteen minutes. As a result, you have more time for other things in your day. This shows that the short travel time is a big benefit.</w:t>
        <w:br/>
        <w:br/>
        <w:t>On the other hand, living close to your job has a negative impact on your life. This is because the local area might become too focused on work. For example, there may be many shops and buildings for people who work there. As a result, the neighborhood might lose its quiet, home feeling. This supports the view that the local area is not good for living.</w:t>
        <w:br/>
        <w:br/>
        <w:t>In conclusion, I strongly agree that living close to your job can be bad for people. While short travel time is a benefit, the negative impact on the local area is a bigger problem.</w:t>
      </w:r>
    </w:p>
    <w:p>
      <w:pPr>
        <w:pStyle w:val="Heading3"/>
      </w:pPr>
      <w:r>
        <w:t>Analysis</w:t>
      </w:r>
    </w:p>
    <w:p>
      <w:r>
        <w:rPr>
          <w:b/>
        </w:rPr>
        <w:t xml:space="preserve">Point 1: </w:t>
      </w:r>
      <w:r>
        <w:t>The main point of the first body paragraph is that living near work saves time.</w:t>
      </w:r>
    </w:p>
    <w:p>
      <w:r>
        <w:rPr>
          <w:b/>
        </w:rPr>
        <w:t xml:space="preserve">Point 2: </w:t>
      </w:r>
      <w:r>
        <w:t>The main point of the second body paragraph is that living near work makes the neighborhood feel too much like a job area.</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house</w:t>
            </w:r>
          </w:p>
        </w:tc>
        <w:tc>
          <w:tcPr>
            <w:tcW w:type="dxa" w:w="2880"/>
          </w:tcPr>
          <w:p>
            <w:r>
              <w:t>a building where people live</w:t>
            </w:r>
          </w:p>
        </w:tc>
        <w:tc>
          <w:tcPr>
            <w:tcW w:type="dxa" w:w="2880"/>
          </w:tcPr>
          <w:p>
            <w:r>
              <w:t>ngôi nhà</w:t>
            </w:r>
          </w:p>
        </w:tc>
      </w:tr>
      <w:tr>
        <w:tc>
          <w:tcPr>
            <w:tcW w:type="dxa" w:w="2880"/>
          </w:tcPr>
          <w:p>
            <w:r>
              <w:t>job</w:t>
            </w:r>
          </w:p>
        </w:tc>
        <w:tc>
          <w:tcPr>
            <w:tcW w:type="dxa" w:w="2880"/>
          </w:tcPr>
          <w:p>
            <w:r>
              <w:t>the place where you work</w:t>
            </w:r>
          </w:p>
        </w:tc>
        <w:tc>
          <w:tcPr>
            <w:tcW w:type="dxa" w:w="2880"/>
          </w:tcPr>
          <w:p>
            <w:r>
              <w:t>công việc</w:t>
            </w:r>
          </w:p>
        </w:tc>
      </w:tr>
      <w:tr>
        <w:tc>
          <w:tcPr>
            <w:tcW w:type="dxa" w:w="2880"/>
          </w:tcPr>
          <w:p>
            <w:r>
              <w:t>save</w:t>
            </w:r>
          </w:p>
        </w:tc>
        <w:tc>
          <w:tcPr>
            <w:tcW w:type="dxa" w:w="2880"/>
          </w:tcPr>
          <w:p>
            <w:r>
              <w:t>to keep or use less of</w:t>
            </w:r>
          </w:p>
        </w:tc>
        <w:tc>
          <w:tcPr>
            <w:tcW w:type="dxa" w:w="2880"/>
          </w:tcPr>
          <w:p>
            <w:r>
              <w:t>tiết kiệm</w:t>
            </w:r>
          </w:p>
        </w:tc>
      </w:tr>
      <w:tr>
        <w:tc>
          <w:tcPr>
            <w:tcW w:type="dxa" w:w="2880"/>
          </w:tcPr>
          <w:p>
            <w:r>
              <w:t>benefit</w:t>
            </w:r>
          </w:p>
        </w:tc>
        <w:tc>
          <w:tcPr>
            <w:tcW w:type="dxa" w:w="2880"/>
          </w:tcPr>
          <w:p>
            <w:r>
              <w:t>an advantage or good thing</w:t>
            </w:r>
          </w:p>
        </w:tc>
        <w:tc>
          <w:tcPr>
            <w:tcW w:type="dxa" w:w="2880"/>
          </w:tcPr>
          <w:p>
            <w:r>
              <w:t>lợi ích</w:t>
            </w:r>
          </w:p>
        </w:tc>
      </w:tr>
      <w:tr>
        <w:tc>
          <w:tcPr>
            <w:tcW w:type="dxa" w:w="2880"/>
          </w:tcPr>
          <w:p>
            <w:r>
              <w:t>negative</w:t>
            </w:r>
          </w:p>
        </w:tc>
        <w:tc>
          <w:tcPr>
            <w:tcW w:type="dxa" w:w="2880"/>
          </w:tcPr>
          <w:p>
            <w:r>
              <w:t>bad or harmful</w:t>
            </w:r>
          </w:p>
        </w:tc>
        <w:tc>
          <w:tcPr>
            <w:tcW w:type="dxa" w:w="2880"/>
          </w:tcPr>
          <w:p>
            <w:r>
              <w:t>tiêu cực</w:t>
            </w:r>
          </w:p>
        </w:tc>
      </w:tr>
      <w:tr>
        <w:tc>
          <w:tcPr>
            <w:tcW w:type="dxa" w:w="2880"/>
          </w:tcPr>
          <w:p>
            <w:r>
              <w:t>neighborhood</w:t>
            </w:r>
          </w:p>
        </w:tc>
        <w:tc>
          <w:tcPr>
            <w:tcW w:type="dxa" w:w="2880"/>
          </w:tcPr>
          <w:p>
            <w:r>
              <w:t>a local area or district</w:t>
            </w:r>
          </w:p>
        </w:tc>
        <w:tc>
          <w:tcPr>
            <w:tcW w:type="dxa" w:w="2880"/>
          </w:tcPr>
          <w:p>
            <w:r>
              <w:t>khu phố</w:t>
            </w:r>
          </w:p>
        </w:tc>
      </w:tr>
    </w:tbl>
    <w:p>
      <w:r>
        <w:br/>
        <w:t>----------</w:t>
        <w:br/>
      </w:r>
    </w:p>
    <w:p>
      <w:r>
        <w:br/>
        <w:t>==================================================</w:t>
        <w:br/>
      </w:r>
    </w:p>
    <w:p>
      <w:pPr>
        <w:pStyle w:val="Heading1"/>
      </w:pPr>
      <w:r>
        <w:t>Question #16</w:t>
      </w:r>
    </w:p>
    <w:p>
      <w:r>
        <w:rPr>
          <w:b/>
        </w:rPr>
        <w:t xml:space="preserve">Prompt: </w:t>
      </w:r>
      <w:r>
        <w:t>For children, using films to study is as important as studying literature. To what extent do you agree?</w:t>
      </w:r>
    </w:p>
    <w:p>
      <w:pPr>
        <w:pStyle w:val="Heading2"/>
      </w:pPr>
      <w:r>
        <w:t>Variant 1: Version 1: AGREE</w:t>
      </w:r>
    </w:p>
    <w:p>
      <w:pPr>
        <w:pStyle w:val="Heading3"/>
      </w:pPr>
      <w:r>
        <w:t>Essay</w:t>
      </w:r>
    </w:p>
    <w:p>
      <w:r>
        <w:t>Using films to study can be just as important as reading books for children. In my opinion, I strongly agree with the view that using films to study is as important as studying literature for children. This essay will provide two reasons supporting my idea.</w:t>
        <w:br/>
        <w:br/>
        <w:t>Films help children learn about the world around them. In other words, they show us real life situations and different cultures in daily life. For example, a movie about animals shows how different creatures live together in daily life. As a result, children learn about nature and how animals live. This shows that films offer a way to learn about the world.</w:t>
        <w:br/>
        <w:br/>
        <w:t>Films help children understand feelings and people's lives. This is because stories show us how characters feel in different situations in daily life. For example, a film about a friend helps us see what it means to be kind in daily life. As a result, children learn to feel care for others and understand emotions. This supports the view that films teach important social lessons.</w:t>
        <w:br/>
        <w:br/>
        <w:t>In conclusion, I strongly agree that films are important for children. Films offer a way to learn about the world, and they also help children understand feelings and people's lives.</w:t>
      </w:r>
    </w:p>
    <w:p>
      <w:pPr>
        <w:pStyle w:val="Heading3"/>
      </w:pPr>
      <w:r>
        <w:t>Analysis</w:t>
      </w:r>
    </w:p>
    <w:p>
      <w:r>
        <w:rPr>
          <w:b/>
        </w:rPr>
        <w:t xml:space="preserve">Point 1: </w:t>
      </w:r>
      <w:r>
        <w:t>Films provide learning about the world.</w:t>
      </w:r>
    </w:p>
    <w:p>
      <w:r>
        <w:rPr>
          <w:b/>
        </w:rPr>
        <w:t xml:space="preserve">Point 2: </w:t>
      </w:r>
      <w:r>
        <w:t>Films help children understand emotions and social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films</w:t>
            </w:r>
          </w:p>
        </w:tc>
        <w:tc>
          <w:tcPr>
            <w:tcW w:type="dxa" w:w="2880"/>
          </w:tcPr>
          <w:p>
            <w:r>
              <w:t>movies</w:t>
            </w:r>
          </w:p>
        </w:tc>
        <w:tc>
          <w:tcPr>
            <w:tcW w:type="dxa" w:w="2880"/>
          </w:tcPr>
          <w:p>
            <w:r>
              <w:t>phim ảnh</w:t>
            </w:r>
          </w:p>
        </w:tc>
      </w:tr>
      <w:tr>
        <w:tc>
          <w:tcPr>
            <w:tcW w:type="dxa" w:w="2880"/>
          </w:tcPr>
          <w:p>
            <w:r>
              <w:t>learn</w:t>
            </w:r>
          </w:p>
        </w:tc>
        <w:tc>
          <w:tcPr>
            <w:tcW w:type="dxa" w:w="2880"/>
          </w:tcPr>
          <w:p>
            <w:r>
              <w:t>to get knowledge</w:t>
            </w:r>
          </w:p>
        </w:tc>
        <w:tc>
          <w:tcPr>
            <w:tcW w:type="dxa" w:w="2880"/>
          </w:tcPr>
          <w:p>
            <w:r>
              <w:t>học hỏi</w:t>
            </w:r>
          </w:p>
        </w:tc>
      </w:tr>
      <w:tr>
        <w:tc>
          <w:tcPr>
            <w:tcW w:type="dxa" w:w="2880"/>
          </w:tcPr>
          <w:p>
            <w:r>
              <w:t>cultures</w:t>
            </w:r>
          </w:p>
        </w:tc>
        <w:tc>
          <w:tcPr>
            <w:tcW w:type="dxa" w:w="2880"/>
          </w:tcPr>
          <w:p>
            <w:r>
              <w:t>ways of life</w:t>
            </w:r>
          </w:p>
        </w:tc>
        <w:tc>
          <w:tcPr>
            <w:tcW w:type="dxa" w:w="2880"/>
          </w:tcPr>
          <w:p>
            <w:r>
              <w:t>văn hóa</w:t>
            </w:r>
          </w:p>
        </w:tc>
      </w:tr>
      <w:tr>
        <w:tc>
          <w:tcPr>
            <w:tcW w:type="dxa" w:w="2880"/>
          </w:tcPr>
          <w:p>
            <w:r>
              <w:t>characters</w:t>
            </w:r>
          </w:p>
        </w:tc>
        <w:tc>
          <w:tcPr>
            <w:tcW w:type="dxa" w:w="2880"/>
          </w:tcPr>
          <w:p>
            <w:r>
              <w:t>people in a story</w:t>
            </w:r>
          </w:p>
        </w:tc>
        <w:tc>
          <w:tcPr>
            <w:tcW w:type="dxa" w:w="2880"/>
          </w:tcPr>
          <w:p>
            <w:r>
              <w:t>nhân vật</w:t>
            </w:r>
          </w:p>
        </w:tc>
      </w:tr>
      <w:tr>
        <w:tc>
          <w:tcPr>
            <w:tcW w:type="dxa" w:w="2880"/>
          </w:tcPr>
          <w:p>
            <w:r>
              <w:t>feel</w:t>
            </w:r>
          </w:p>
        </w:tc>
        <w:tc>
          <w:tcPr>
            <w:tcW w:type="dxa" w:w="2880"/>
          </w:tcPr>
          <w:p>
            <w:r>
              <w:t>to sense an emotion</w:t>
            </w:r>
          </w:p>
        </w:tc>
        <w:tc>
          <w:tcPr>
            <w:tcW w:type="dxa" w:w="2880"/>
          </w:tcPr>
          <w:p>
            <w:r>
              <w:t>cảm thấy</w:t>
            </w:r>
          </w:p>
        </w:tc>
      </w:tr>
      <w:tr>
        <w:tc>
          <w:tcPr>
            <w:tcW w:type="dxa" w:w="2880"/>
          </w:tcPr>
          <w:p>
            <w:r>
              <w:t>stories</w:t>
            </w:r>
          </w:p>
        </w:tc>
        <w:tc>
          <w:tcPr>
            <w:tcW w:type="dxa" w:w="2880"/>
          </w:tcPr>
          <w:p>
            <w:r>
              <w:t>tales</w:t>
            </w:r>
          </w:p>
        </w:tc>
        <w:tc>
          <w:tcPr>
            <w:tcW w:type="dxa" w:w="2880"/>
          </w:tcPr>
          <w:p>
            <w:r>
              <w:t>câu chuyện</w:t>
            </w:r>
          </w:p>
        </w:tc>
      </w:tr>
    </w:tbl>
    <w:p>
      <w:r>
        <w:br/>
        <w:t>----------</w:t>
        <w:br/>
      </w:r>
    </w:p>
    <w:p>
      <w:pPr>
        <w:pStyle w:val="Heading2"/>
      </w:pPr>
      <w:r>
        <w:t>Variant 2: Version 2: DISAGREE</w:t>
      </w:r>
    </w:p>
    <w:p>
      <w:pPr>
        <w:pStyle w:val="Heading3"/>
      </w:pPr>
      <w:r>
        <w:t>Essay</w:t>
      </w:r>
    </w:p>
    <w:p>
      <w:r>
        <w:t>Some people think that using films to study is as important as reading books for children. In my opinion, I strongly disagree with the view that using films to study is as important as studying literature for children. This essay will provide two reasons supporting my idea.</w:t>
        <w:br/>
        <w:br/>
        <w:t>Films can only show parts of a story. In other words, watching a movie does not give the child all the details in daily life. For example, a book can describe a character's feelings in detail in daily life. As a result, the child learns more about the character's mind in daily life. This shows that reading books is better for understanding feelings.</w:t>
        <w:br/>
        <w:br/>
        <w:t>Reading books helps children build their own mind. This is because a book lets the child picture the setting and people in daily life. For example, when reading about a forest, the child can picture the trees in daily life. As a result, the child's mind becomes very creative in daily life. This supports the view that books help the mind grow.</w:t>
        <w:br/>
        <w:br/>
        <w:t>In conclusion, I strongly disagree with the view that using films to study is as important as studying literature for children. This is because books allow children to understand feelings in detail and help them build a creative mind by imagining settings.</w:t>
      </w:r>
    </w:p>
    <w:p>
      <w:pPr>
        <w:pStyle w:val="Heading3"/>
      </w:pPr>
      <w:r>
        <w:t>Analysis</w:t>
      </w:r>
    </w:p>
    <w:p>
      <w:r>
        <w:rPr>
          <w:b/>
        </w:rPr>
        <w:t xml:space="preserve">Point 1: </w:t>
      </w:r>
      <w:r>
        <w:t>Films are not as good as books because they miss details and cannot teach about feelings.</w:t>
      </w:r>
    </w:p>
    <w:p>
      <w:r>
        <w:rPr>
          <w:b/>
        </w:rPr>
        <w:t xml:space="preserve">Point 2: </w:t>
      </w:r>
      <w:r>
        <w:t>Books are better than films because they help children use their mind and build creativity.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details</w:t>
            </w:r>
          </w:p>
        </w:tc>
        <w:tc>
          <w:tcPr>
            <w:tcW w:type="dxa" w:w="2880"/>
          </w:tcPr>
          <w:p>
            <w:r>
              <w:t>small pieces of information</w:t>
            </w:r>
          </w:p>
        </w:tc>
        <w:tc>
          <w:tcPr>
            <w:tcW w:type="dxa" w:w="2880"/>
          </w:tcPr>
          <w:p>
            <w:r>
              <w:t>chi tiết</w:t>
            </w:r>
          </w:p>
        </w:tc>
      </w:tr>
      <w:tr>
        <w:tc>
          <w:tcPr>
            <w:tcW w:type="dxa" w:w="2880"/>
          </w:tcPr>
          <w:p>
            <w:r>
              <w:t>feelings</w:t>
            </w:r>
          </w:p>
        </w:tc>
        <w:tc>
          <w:tcPr>
            <w:tcW w:type="dxa" w:w="2880"/>
          </w:tcPr>
          <w:p>
            <w:r>
              <w:t>emotions or thoughts</w:t>
            </w:r>
          </w:p>
        </w:tc>
        <w:tc>
          <w:tcPr>
            <w:tcW w:type="dxa" w:w="2880"/>
          </w:tcPr>
          <w:p>
            <w:r>
              <w:t>cảm xúc</w:t>
            </w:r>
          </w:p>
        </w:tc>
      </w:tr>
      <w:tr>
        <w:tc>
          <w:tcPr>
            <w:tcW w:type="dxa" w:w="2880"/>
          </w:tcPr>
          <w:p>
            <w:r>
              <w:t>story</w:t>
            </w:r>
          </w:p>
        </w:tc>
        <w:tc>
          <w:tcPr>
            <w:tcW w:type="dxa" w:w="2880"/>
          </w:tcPr>
          <w:p>
            <w:r>
              <w:t>a tale or account</w:t>
            </w:r>
          </w:p>
        </w:tc>
        <w:tc>
          <w:tcPr>
            <w:tcW w:type="dxa" w:w="2880"/>
          </w:tcPr>
          <w:p>
            <w:r>
              <w:t>câu chuyện</w:t>
            </w:r>
          </w:p>
        </w:tc>
      </w:tr>
      <w:tr>
        <w:tc>
          <w:tcPr>
            <w:tcW w:type="dxa" w:w="2880"/>
          </w:tcPr>
          <w:p>
            <w:r>
              <w:t>mind</w:t>
            </w:r>
          </w:p>
        </w:tc>
        <w:tc>
          <w:tcPr>
            <w:tcW w:type="dxa" w:w="2880"/>
          </w:tcPr>
          <w:p>
            <w:r>
              <w:t>the ability to think</w:t>
            </w:r>
          </w:p>
        </w:tc>
        <w:tc>
          <w:tcPr>
            <w:tcW w:type="dxa" w:w="2880"/>
          </w:tcPr>
          <w:p>
            <w:r>
              <w:t>trí óc</w:t>
            </w:r>
          </w:p>
        </w:tc>
      </w:tr>
      <w:tr>
        <w:tc>
          <w:tcPr>
            <w:tcW w:type="dxa" w:w="2880"/>
          </w:tcPr>
          <w:p>
            <w:r>
              <w:t>creative</w:t>
            </w:r>
          </w:p>
        </w:tc>
        <w:tc>
          <w:tcPr>
            <w:tcW w:type="dxa" w:w="2880"/>
          </w:tcPr>
          <w:p>
            <w:r>
              <w:t>able to make new things</w:t>
            </w:r>
          </w:p>
        </w:tc>
        <w:tc>
          <w:tcPr>
            <w:tcW w:type="dxa" w:w="2880"/>
          </w:tcPr>
          <w:p>
            <w:r>
              <w:t>sáng tạo</w:t>
            </w:r>
          </w:p>
        </w:tc>
      </w:tr>
      <w:tr>
        <w:tc>
          <w:tcPr>
            <w:tcW w:type="dxa" w:w="2880"/>
          </w:tcPr>
          <w:p>
            <w:r>
              <w:t>book</w:t>
            </w:r>
          </w:p>
        </w:tc>
        <w:tc>
          <w:tcPr>
            <w:tcW w:type="dxa" w:w="2880"/>
          </w:tcPr>
          <w:p>
            <w:r>
              <w:t>written pages</w:t>
            </w:r>
          </w:p>
        </w:tc>
        <w:tc>
          <w:tcPr>
            <w:tcW w:type="dxa" w:w="2880"/>
          </w:tcPr>
          <w:p>
            <w:r>
              <w:t>sách</w:t>
            </w:r>
          </w:p>
        </w:tc>
      </w:tr>
    </w:tbl>
    <w:p>
      <w:r>
        <w:br/>
        <w:t>----------</w:t>
        <w:br/>
      </w:r>
    </w:p>
    <w:p>
      <w:r>
        <w:br/>
        <w:t>==================================================</w:t>
        <w:br/>
      </w:r>
    </w:p>
    <w:p>
      <w:pPr>
        <w:pStyle w:val="Heading1"/>
      </w:pPr>
      <w:r>
        <w:t>Question #17</w:t>
      </w:r>
    </w:p>
    <w:p>
      <w:r>
        <w:rPr>
          <w:b/>
        </w:rPr>
        <w:t xml:space="preserve">Prompt: </w:t>
      </w:r>
      <w:r>
        <w:t>Many education systems assess students' learning using formal written examinations. Those kinds of exams are a valid method. To what extent do you agree or disagree? Give examples with your own experience.</w:t>
      </w:r>
    </w:p>
    <w:p>
      <w:pPr>
        <w:pStyle w:val="Heading2"/>
      </w:pPr>
      <w:r>
        <w:t>Variant 1: Version 1: AGREE</w:t>
      </w:r>
    </w:p>
    <w:p>
      <w:pPr>
        <w:pStyle w:val="Heading3"/>
      </w:pPr>
      <w:r>
        <w:t>Essay</w:t>
      </w:r>
    </w:p>
    <w:p>
      <w:r>
        <w:t>Formal written tests are a common way to check what students have learned in school. In my opinion, I strongly agree with the view that formal written examinations are a valid method to assess students. This essay will provide two reasons supporting my idea.</w:t>
        <w:br/>
        <w:br/>
        <w:t>These exams help teachers measure students' knowledge. In other words, they give a clear picture of what a student knows in daily life. For example, a student can write about history topics they studied in daily life. As a result, the teacher can see if the student remembers facts and ideas in daily life. This shows that written tests are good for checking learning.</w:t>
        <w:br/>
        <w:br/>
        <w:t>Written tests also help students prepare for future studies. This is because practicing writing answers makes students better at thinking in daily life. For example, a student must organize their thoughts for an essay in daily life. As a result, they feel more ready for college or work in daily life. This supports the view that written tests are useful for student growth.</w:t>
        <w:br/>
        <w:br/>
        <w:t>In conclusion, I strongly agree that formal written examinations are a valid method to assess students. These tests help measure knowledge, and they also help students prepare for future studies.</w:t>
      </w:r>
    </w:p>
    <w:p>
      <w:pPr>
        <w:pStyle w:val="Heading3"/>
      </w:pPr>
      <w:r>
        <w:t>Analysis</w:t>
      </w:r>
    </w:p>
    <w:p>
      <w:r>
        <w:rPr>
          <w:b/>
        </w:rPr>
        <w:t xml:space="preserve">Point 1: </w:t>
      </w:r>
      <w:r>
        <w:t>Formal written examinations are useful because they help teachers measure students' knowledge.</w:t>
      </w:r>
    </w:p>
    <w:p>
      <w:r>
        <w:rPr>
          <w:b/>
        </w:rPr>
        <w:t xml:space="preserve">Point 2: </w:t>
      </w:r>
      <w:r>
        <w:t>They are also useful because they help students prepare for future studies.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assess</w:t>
            </w:r>
          </w:p>
        </w:tc>
        <w:tc>
          <w:tcPr>
            <w:tcW w:type="dxa" w:w="2880"/>
          </w:tcPr>
          <w:p>
            <w:r>
              <w:t>to judge the quality of</w:t>
            </w:r>
          </w:p>
        </w:tc>
        <w:tc>
          <w:tcPr>
            <w:tcW w:type="dxa" w:w="2880"/>
          </w:tcPr>
          <w:p>
            <w:r>
              <w:t>đánh giá</w:t>
            </w:r>
          </w:p>
        </w:tc>
      </w:tr>
      <w:tr>
        <w:tc>
          <w:tcPr>
            <w:tcW w:type="dxa" w:w="2880"/>
          </w:tcPr>
          <w:p>
            <w:r>
              <w:t>knowledge</w:t>
            </w:r>
          </w:p>
        </w:tc>
        <w:tc>
          <w:tcPr>
            <w:tcW w:type="dxa" w:w="2880"/>
          </w:tcPr>
          <w:p>
            <w:r>
              <w:t>information or understanding</w:t>
            </w:r>
          </w:p>
        </w:tc>
        <w:tc>
          <w:tcPr>
            <w:tcW w:type="dxa" w:w="2880"/>
          </w:tcPr>
          <w:p>
            <w:r>
              <w:t>kiến thức</w:t>
            </w:r>
          </w:p>
        </w:tc>
      </w:tr>
      <w:tr>
        <w:tc>
          <w:tcPr>
            <w:tcW w:type="dxa" w:w="2880"/>
          </w:tcPr>
          <w:p>
            <w:r>
              <w:t>measure</w:t>
            </w:r>
          </w:p>
        </w:tc>
        <w:tc>
          <w:tcPr>
            <w:tcW w:type="dxa" w:w="2880"/>
          </w:tcPr>
          <w:p>
            <w:r>
              <w:t>to find the size or amount of</w:t>
            </w:r>
          </w:p>
        </w:tc>
        <w:tc>
          <w:tcPr>
            <w:tcW w:type="dxa" w:w="2880"/>
          </w:tcPr>
          <w:p>
            <w:r>
              <w:t>đo lường</w:t>
            </w:r>
          </w:p>
        </w:tc>
      </w:tr>
      <w:tr>
        <w:tc>
          <w:tcPr>
            <w:tcW w:type="dxa" w:w="2880"/>
          </w:tcPr>
          <w:p>
            <w:r>
              <w:t>prepare</w:t>
            </w:r>
          </w:p>
        </w:tc>
        <w:tc>
          <w:tcPr>
            <w:tcW w:type="dxa" w:w="2880"/>
          </w:tcPr>
          <w:p>
            <w:r>
              <w:t>to make ready for something</w:t>
            </w:r>
          </w:p>
        </w:tc>
        <w:tc>
          <w:tcPr>
            <w:tcW w:type="dxa" w:w="2880"/>
          </w:tcPr>
          <w:p>
            <w:r>
              <w:t>chuẩn bị</w:t>
            </w:r>
          </w:p>
        </w:tc>
      </w:tr>
      <w:tr>
        <w:tc>
          <w:tcPr>
            <w:tcW w:type="dxa" w:w="2880"/>
          </w:tcPr>
          <w:p>
            <w:r>
              <w:t>example</w:t>
            </w:r>
          </w:p>
        </w:tc>
        <w:tc>
          <w:tcPr>
            <w:tcW w:type="dxa" w:w="2880"/>
          </w:tcPr>
          <w:p>
            <w:r>
              <w:t>a thing that shows how something works</w:t>
            </w:r>
          </w:p>
        </w:tc>
        <w:tc>
          <w:tcPr>
            <w:tcW w:type="dxa" w:w="2880"/>
          </w:tcPr>
          <w:p>
            <w:r>
              <w:t>ví dụ</w:t>
            </w:r>
          </w:p>
        </w:tc>
      </w:tr>
      <w:tr>
        <w:tc>
          <w:tcPr>
            <w:tcW w:type="dxa" w:w="2880"/>
          </w:tcPr>
          <w:p>
            <w:r>
              <w:t>result</w:t>
            </w:r>
          </w:p>
        </w:tc>
        <w:tc>
          <w:tcPr>
            <w:tcW w:type="dxa" w:w="2880"/>
          </w:tcPr>
          <w:p>
            <w:r>
              <w:t>the end product or outcome</w:t>
            </w:r>
          </w:p>
        </w:tc>
        <w:tc>
          <w:tcPr>
            <w:tcW w:type="dxa" w:w="2880"/>
          </w:tcPr>
          <w:p>
            <w:r>
              <w:t>kết quả</w:t>
            </w:r>
          </w:p>
        </w:tc>
      </w:tr>
    </w:tbl>
    <w:p>
      <w:r>
        <w:br/>
        <w:t>----------</w:t>
        <w:br/>
      </w:r>
    </w:p>
    <w:p>
      <w:pPr>
        <w:pStyle w:val="Heading2"/>
      </w:pPr>
      <w:r>
        <w:t>Variant 2: Version 2: DISAGREE</w:t>
      </w:r>
    </w:p>
    <w:p>
      <w:pPr>
        <w:pStyle w:val="Heading3"/>
      </w:pPr>
      <w:r>
        <w:t>Essay</w:t>
      </w:r>
    </w:p>
    <w:p>
      <w:r>
        <w:t>Formal written tests are often used to measure how well students learn material. In my opinion, I strongly disagree with the view that formal written examinations are a valid method to assess students. This essay will provide two reasons supporting my idea.</w:t>
        <w:br/>
        <w:br/>
        <w:t>These tests do not show a student's true ability. In other words, they only test what students remember for a short time. For example, a student might know how to solve a problem but fail the test because they are nervous. As a result, the test score does not show the student's real skill. This shows that other ways of checking knowledge are better.</w:t>
        <w:br/>
        <w:br/>
        <w:t>Students perform better when they use different skills. This is because writing tests only check knowledge on paper. For example, a student might be good at speaking or working in a group, but the test does not check this. As a result, the test misses important parts of the student's learning. This supports the view that we need more ways to check learning.</w:t>
        <w:br/>
        <w:br/>
        <w:t>In conclusion, I strongly disagree with the view that formal written examinations are a valid method to assess students. We should use methods that show true ability and methods that check skills beyond paper tests.</w:t>
      </w:r>
    </w:p>
    <w:p>
      <w:pPr>
        <w:pStyle w:val="Heading3"/>
      </w:pPr>
      <w:r>
        <w:t>Analysis</w:t>
      </w:r>
    </w:p>
    <w:p>
      <w:r>
        <w:rPr>
          <w:b/>
        </w:rPr>
        <w:t xml:space="preserve">Point 1: </w:t>
      </w:r>
      <w:r>
        <w:t>Formal written tests do not show a student's true ability because they only test short-term memory.</w:t>
      </w:r>
    </w:p>
    <w:p>
      <w:r>
        <w:rPr>
          <w:b/>
        </w:rPr>
        <w:t xml:space="preserve">Point 2: </w:t>
      </w:r>
      <w:r>
        <w:t>Students perform better when they use different skills, so assessment must check more than just paper knowledge.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assess</w:t>
            </w:r>
          </w:p>
        </w:tc>
        <w:tc>
          <w:tcPr>
            <w:tcW w:type="dxa" w:w="2880"/>
          </w:tcPr>
          <w:p>
            <w:r>
              <w:t>to measure or judge</w:t>
            </w:r>
          </w:p>
        </w:tc>
        <w:tc>
          <w:tcPr>
            <w:tcW w:type="dxa" w:w="2880"/>
          </w:tcPr>
          <w:p>
            <w:r>
              <w:t>đánh giá</w:t>
            </w:r>
          </w:p>
        </w:tc>
      </w:tr>
      <w:tr>
        <w:tc>
          <w:tcPr>
            <w:tcW w:type="dxa" w:w="2880"/>
          </w:tcPr>
          <w:p>
            <w:r>
              <w:t>ability</w:t>
            </w:r>
          </w:p>
        </w:tc>
        <w:tc>
          <w:tcPr>
            <w:tcW w:type="dxa" w:w="2880"/>
          </w:tcPr>
          <w:p>
            <w:r>
              <w:t>skill or power</w:t>
            </w:r>
          </w:p>
        </w:tc>
        <w:tc>
          <w:tcPr>
            <w:tcW w:type="dxa" w:w="2880"/>
          </w:tcPr>
          <w:p>
            <w:r>
              <w:t>khả năng</w:t>
            </w:r>
          </w:p>
        </w:tc>
      </w:tr>
      <w:tr>
        <w:tc>
          <w:tcPr>
            <w:tcW w:type="dxa" w:w="2880"/>
          </w:tcPr>
          <w:p>
            <w:r>
              <w:t>remember</w:t>
            </w:r>
          </w:p>
        </w:tc>
        <w:tc>
          <w:tcPr>
            <w:tcW w:type="dxa" w:w="2880"/>
          </w:tcPr>
          <w:p>
            <w:r>
              <w:t>to keep in mind</w:t>
            </w:r>
          </w:p>
        </w:tc>
        <w:tc>
          <w:tcPr>
            <w:tcW w:type="dxa" w:w="2880"/>
          </w:tcPr>
          <w:p>
            <w:r>
              <w:t>ghi nhớ</w:t>
            </w:r>
          </w:p>
        </w:tc>
      </w:tr>
      <w:tr>
        <w:tc>
          <w:tcPr>
            <w:tcW w:type="dxa" w:w="2880"/>
          </w:tcPr>
          <w:p>
            <w:r>
              <w:t>nervous</w:t>
            </w:r>
          </w:p>
        </w:tc>
        <w:tc>
          <w:tcPr>
            <w:tcW w:type="dxa" w:w="2880"/>
          </w:tcPr>
          <w:p>
            <w:r>
              <w:t>feeling worried</w:t>
            </w:r>
          </w:p>
        </w:tc>
        <w:tc>
          <w:tcPr>
            <w:tcW w:type="dxa" w:w="2880"/>
          </w:tcPr>
          <w:p>
            <w:r>
              <w:t>lo lắng</w:t>
            </w:r>
          </w:p>
        </w:tc>
      </w:tr>
      <w:tr>
        <w:tc>
          <w:tcPr>
            <w:tcW w:type="dxa" w:w="2880"/>
          </w:tcPr>
          <w:p>
            <w:r>
              <w:t>important</w:t>
            </w:r>
          </w:p>
        </w:tc>
        <w:tc>
          <w:tcPr>
            <w:tcW w:type="dxa" w:w="2880"/>
          </w:tcPr>
          <w:p>
            <w:r>
              <w:t>having much value</w:t>
            </w:r>
          </w:p>
        </w:tc>
        <w:tc>
          <w:tcPr>
            <w:tcW w:type="dxa" w:w="2880"/>
          </w:tcPr>
          <w:p>
            <w:r>
              <w:t>quan trọng</w:t>
            </w:r>
          </w:p>
        </w:tc>
      </w:tr>
      <w:tr>
        <w:tc>
          <w:tcPr>
            <w:tcW w:type="dxa" w:w="2880"/>
          </w:tcPr>
          <w:p>
            <w:r>
              <w:t>skills</w:t>
            </w:r>
          </w:p>
        </w:tc>
        <w:tc>
          <w:tcPr>
            <w:tcW w:type="dxa" w:w="2880"/>
          </w:tcPr>
          <w:p>
            <w:r>
              <w:t>things you can do</w:t>
            </w:r>
          </w:p>
        </w:tc>
        <w:tc>
          <w:tcPr>
            <w:tcW w:type="dxa" w:w="2880"/>
          </w:tcPr>
          <w:p>
            <w:r>
              <w:t>kỹ năng</w:t>
            </w:r>
          </w:p>
        </w:tc>
      </w:tr>
    </w:tbl>
    <w:p>
      <w:r>
        <w:br/>
        <w:t>----------</w:t>
        <w:br/>
      </w:r>
    </w:p>
    <w:p>
      <w:r>
        <w:br/>
        <w:t>==================================================</w:t>
        <w:br/>
      </w:r>
    </w:p>
    <w:p>
      <w:pPr>
        <w:pStyle w:val="Heading1"/>
      </w:pPr>
      <w:r>
        <w:t>Question #18</w:t>
      </w:r>
    </w:p>
    <w:p>
      <w:r>
        <w:rPr>
          <w:b/>
        </w:rPr>
        <w:t xml:space="preserve">Prompt: </w:t>
      </w:r>
      <w:r>
        <w:t>'In a war of ideas, it is people who get killed'. Does a common man suffer from a group’s ideology? Express your opinion and support the same with reasons and examples.</w:t>
      </w:r>
    </w:p>
    <w:p>
      <w:pPr>
        <w:pStyle w:val="Heading2"/>
      </w:pPr>
      <w:r>
        <w:t>Variant 1: Version 1: AGREE</w:t>
      </w:r>
    </w:p>
    <w:p>
      <w:pPr>
        <w:pStyle w:val="Heading3"/>
      </w:pPr>
      <w:r>
        <w:t>Essay</w:t>
      </w:r>
    </w:p>
    <w:p>
      <w:r>
        <w:t>When people fight over ideas, the common person can suffer a lot. In my opinion, I strongly agree with the view that normal people suffer because of very strong beliefs. This essay will provide two reasons supporting my idea.</w:t>
        <w:br/>
        <w:br/>
        <w:t>A person can suffer when a group has strong ideas. In other words, these strong ideas force people to think in one way in daily life in daily life in daily life. For example, a community might say that only one way of living is good. As a result, people who think differently feel bad and are left out. This shows that strong group ideas can hurt a person's life.</w:t>
        <w:br/>
        <w:br/>
        <w:t>Another reason is that strong ideas limit a person's ability to act. This is because people must follow the group's rules to be accepted in daily life in daily life in daily life. For example, a group might tell people they cannot talk to others. As a result, people become afraid to speak their minds or think alone. This supports the view that strong group ideas limit personal ability.</w:t>
        <w:br/>
        <w:br/>
        <w:t>In conclusion, I strongly agree with the view that ordinary people suffer because of extreme ideologies. This is because strong group ideas can hurt a person's life, and they also limit a person's ability to act.</w:t>
      </w:r>
    </w:p>
    <w:p>
      <w:pPr>
        <w:pStyle w:val="Heading3"/>
      </w:pPr>
      <w:r>
        <w:t>Analysis</w:t>
      </w:r>
    </w:p>
    <w:p>
      <w:r>
        <w:rPr>
          <w:b/>
        </w:rPr>
        <w:t xml:space="preserve">Point 1: </w:t>
      </w:r>
      <w:r>
        <w:t>The first point discusses how strong group ideas can hurt a person's life by forcing them to think in one way.</w:t>
      </w:r>
    </w:p>
    <w:p>
      <w:r>
        <w:rPr>
          <w:b/>
        </w:rPr>
        <w:t xml:space="preserve">Point 2: </w:t>
      </w:r>
      <w:r>
        <w:t>The second point explains that strong group ideas limit a person's ability to act, making them afraid to speak their minds.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suffer</w:t>
            </w:r>
          </w:p>
        </w:tc>
        <w:tc>
          <w:tcPr>
            <w:tcW w:type="dxa" w:w="2880"/>
          </w:tcPr>
          <w:p>
            <w:r>
              <w:t>to feel pain or distress</w:t>
            </w:r>
          </w:p>
        </w:tc>
        <w:tc>
          <w:tcPr>
            <w:tcW w:type="dxa" w:w="2880"/>
          </w:tcPr>
          <w:p>
            <w:r>
              <w:t>chịu đựng, đau khổ</w:t>
            </w:r>
          </w:p>
        </w:tc>
      </w:tr>
      <w:tr>
        <w:tc>
          <w:tcPr>
            <w:tcW w:type="dxa" w:w="2880"/>
          </w:tcPr>
          <w:p>
            <w:r>
              <w:t>group</w:t>
            </w:r>
          </w:p>
        </w:tc>
        <w:tc>
          <w:tcPr>
            <w:tcW w:type="dxa" w:w="2880"/>
          </w:tcPr>
          <w:p>
            <w:r>
              <w:t>a set of people</w:t>
            </w:r>
          </w:p>
        </w:tc>
        <w:tc>
          <w:tcPr>
            <w:tcW w:type="dxa" w:w="2880"/>
          </w:tcPr>
          <w:p>
            <w:r>
              <w:t>nhóm</w:t>
            </w:r>
          </w:p>
        </w:tc>
      </w:tr>
      <w:tr>
        <w:tc>
          <w:tcPr>
            <w:tcW w:type="dxa" w:w="2880"/>
          </w:tcPr>
          <w:p>
            <w:r>
              <w:t>ideas</w:t>
            </w:r>
          </w:p>
        </w:tc>
        <w:tc>
          <w:tcPr>
            <w:tcW w:type="dxa" w:w="2880"/>
          </w:tcPr>
          <w:p>
            <w:r>
              <w:t>thoughts or beliefs</w:t>
            </w:r>
          </w:p>
        </w:tc>
        <w:tc>
          <w:tcPr>
            <w:tcW w:type="dxa" w:w="2880"/>
          </w:tcPr>
          <w:p>
            <w:r>
              <w:t>ý tưởng, suy nghĩ</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limit</w:t>
            </w:r>
          </w:p>
        </w:tc>
        <w:tc>
          <w:tcPr>
            <w:tcW w:type="dxa" w:w="2880"/>
          </w:tcPr>
          <w:p>
            <w:r>
              <w:t>to restrict or reduce</w:t>
            </w:r>
          </w:p>
        </w:tc>
        <w:tc>
          <w:tcPr>
            <w:tcW w:type="dxa" w:w="2880"/>
          </w:tcPr>
          <w:p>
            <w:r>
              <w:t>giới hạn</w:t>
            </w:r>
          </w:p>
        </w:tc>
      </w:tr>
      <w:tr>
        <w:tc>
          <w:tcPr>
            <w:tcW w:type="dxa" w:w="2880"/>
          </w:tcPr>
          <w:p>
            <w:r>
              <w:t>ability</w:t>
            </w:r>
          </w:p>
        </w:tc>
        <w:tc>
          <w:tcPr>
            <w:tcW w:type="dxa" w:w="2880"/>
          </w:tcPr>
          <w:p>
            <w:r>
              <w:t>the power to do something</w:t>
            </w:r>
          </w:p>
        </w:tc>
        <w:tc>
          <w:tcPr>
            <w:tcW w:type="dxa" w:w="2880"/>
          </w:tcPr>
          <w:p>
            <w:r>
              <w:t>khả năng</w:t>
            </w:r>
          </w:p>
        </w:tc>
      </w:tr>
    </w:tbl>
    <w:p>
      <w:r>
        <w:br/>
        <w:t>----------</w:t>
        <w:br/>
      </w:r>
    </w:p>
    <w:p>
      <w:pPr>
        <w:pStyle w:val="Heading2"/>
      </w:pPr>
      <w:r>
        <w:t>Variant 2: Version 2: DISAGREE</w:t>
      </w:r>
    </w:p>
    <w:p>
      <w:pPr>
        <w:pStyle w:val="Heading3"/>
      </w:pPr>
      <w:r>
        <w:t>Essay</w:t>
      </w:r>
    </w:p>
    <w:p>
      <w:r>
        <w:t>When people fight over ideas, it is often the people who suffer the most. In my opinion, I strongly disagree with the view that normal people suffer because of very strong beliefs. This essay will provide two reasons supporting my idea.</w:t>
        <w:br/>
        <w:br/>
        <w:t>A common man does not suffer just because of a group's strong ideas. In other words, people can keep their own thoughts and still live a normal life in daily life in daily life. For example, a person can follow a different lifestyle than their community. As a result, they can still find friends and keep their jobs. This shows that personal choice is important for a good life.</w:t>
        <w:br/>
        <w:br/>
        <w:t>A common man does not suffer just because of a group's strong ideas. This is because people have many ways to think about life and things in daily life in daily life. For example, two friends can have different views on politics. As a result, they can still talk to each other and respect each other. This supports the view that differences in thinking do not cause suffering.</w:t>
        <w:br/>
        <w:br/>
        <w:t>In conclusion, I strongly disagree with the view that ordinary people suffer because of extreme ideologies. This is because personal choice is important for a good life, and differences in thinking do not cause suffering.</w:t>
      </w:r>
    </w:p>
    <w:p>
      <w:pPr>
        <w:pStyle w:val="Heading3"/>
      </w:pPr>
      <w:r>
        <w:t>Analysis</w:t>
      </w:r>
    </w:p>
    <w:p>
      <w:r>
        <w:rPr>
          <w:b/>
        </w:rPr>
        <w:t xml:space="preserve">Point 1: </w:t>
      </w:r>
      <w:r>
        <w:t>The suffering of a common man is not caused by a group's strong ideas because personal choice allows people to maintain their own thoughts and live normally.</w:t>
      </w:r>
    </w:p>
    <w:p>
      <w:r>
        <w:rPr>
          <w:b/>
        </w:rPr>
        <w:t xml:space="preserve">Point 2: </w:t>
      </w:r>
      <w:r>
        <w:t>Differences in thinking do not cause suffering because people can respect different views and maintain relationships despite disagreements.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common man</w:t>
            </w:r>
          </w:p>
        </w:tc>
        <w:tc>
          <w:tcPr>
            <w:tcW w:type="dxa" w:w="2880"/>
          </w:tcPr>
          <w:p>
            <w:r>
              <w:t>an ordinary person</w:t>
            </w:r>
          </w:p>
        </w:tc>
        <w:tc>
          <w:tcPr>
            <w:tcW w:type="dxa" w:w="2880"/>
          </w:tcPr>
          <w:p>
            <w:r>
              <w:t>người bình thường</w:t>
            </w:r>
          </w:p>
        </w:tc>
      </w:tr>
      <w:tr>
        <w:tc>
          <w:tcPr>
            <w:tcW w:type="dxa" w:w="2880"/>
          </w:tcPr>
          <w:p>
            <w:r>
              <w:t>suffer</w:t>
            </w:r>
          </w:p>
        </w:tc>
        <w:tc>
          <w:tcPr>
            <w:tcW w:type="dxa" w:w="2880"/>
          </w:tcPr>
          <w:p>
            <w:r>
              <w:t>to feel pain or distress</w:t>
            </w:r>
          </w:p>
        </w:tc>
        <w:tc>
          <w:tcPr>
            <w:tcW w:type="dxa" w:w="2880"/>
          </w:tcPr>
          <w:p>
            <w:r>
              <w:t>chịu đựng</w:t>
            </w:r>
          </w:p>
        </w:tc>
      </w:tr>
      <w:tr>
        <w:tc>
          <w:tcPr>
            <w:tcW w:type="dxa" w:w="2880"/>
          </w:tcPr>
          <w:p>
            <w:r>
              <w:t>ideas</w:t>
            </w:r>
          </w:p>
        </w:tc>
        <w:tc>
          <w:tcPr>
            <w:tcW w:type="dxa" w:w="2880"/>
          </w:tcPr>
          <w:p>
            <w:r>
              <w:t>thoughts or concepts</w:t>
            </w:r>
          </w:p>
        </w:tc>
        <w:tc>
          <w:tcPr>
            <w:tcW w:type="dxa" w:w="2880"/>
          </w:tcPr>
          <w:p>
            <w:r>
              <w:t>ý tưởng</w:t>
            </w:r>
          </w:p>
        </w:tc>
      </w:tr>
      <w:tr>
        <w:tc>
          <w:tcPr>
            <w:tcW w:type="dxa" w:w="2880"/>
          </w:tcPr>
          <w:p>
            <w:r>
              <w:t>lifestyle</w:t>
            </w:r>
          </w:p>
        </w:tc>
        <w:tc>
          <w:tcPr>
            <w:tcW w:type="dxa" w:w="2880"/>
          </w:tcPr>
          <w:p>
            <w:r>
              <w:t>the way a person lives</w:t>
            </w:r>
          </w:p>
        </w:tc>
        <w:tc>
          <w:tcPr>
            <w:tcW w:type="dxa" w:w="2880"/>
          </w:tcPr>
          <w:p>
            <w:r>
              <w:t>lối sống</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respect</w:t>
            </w:r>
          </w:p>
        </w:tc>
        <w:tc>
          <w:tcPr>
            <w:tcW w:type="dxa" w:w="2880"/>
          </w:tcPr>
          <w:p>
            <w:r>
              <w:t>to show admiration or regard</w:t>
            </w:r>
          </w:p>
        </w:tc>
        <w:tc>
          <w:tcPr>
            <w:tcW w:type="dxa" w:w="2880"/>
          </w:tcPr>
          <w:p>
            <w:r>
              <w:t>tôn trọng</w:t>
            </w:r>
          </w:p>
        </w:tc>
      </w:tr>
    </w:tbl>
    <w:p>
      <w:r>
        <w:br/>
        <w:t>----------</w:t>
        <w:br/>
      </w:r>
    </w:p>
    <w:p>
      <w:r>
        <w:br/>
        <w:t>==================================================</w:t>
        <w:br/>
      </w:r>
    </w:p>
    <w:p>
      <w:pPr>
        <w:pStyle w:val="Heading1"/>
      </w:pPr>
      <w:r>
        <w:t>Question #19</w:t>
      </w:r>
    </w:p>
    <w:p>
      <w:r>
        <w:rPr>
          <w:b/>
        </w:rPr>
        <w:t xml:space="preserve">Prompt: </w:t>
      </w:r>
      <w:r>
        <w:t>In many countries, the birth rates are lowering, and the problems of an ageing population are serious. What are the causes and the effects of this phenomenon? what should we do to address these issues?</w:t>
      </w:r>
    </w:p>
    <w:p>
      <w:pPr>
        <w:pStyle w:val="Heading2"/>
      </w:pPr>
      <w:r>
        <w:t>Variant 1: Version 1: SOLUTIONS</w:t>
      </w:r>
    </w:p>
    <w:p>
      <w:pPr>
        <w:pStyle w:val="Heading3"/>
      </w:pPr>
      <w:r>
        <w:t>Essay</w:t>
      </w:r>
    </w:p>
    <w:p>
      <w:r>
        <w:t>Low birth rates and older populations are big issues for many countries today. In my opinion, I strongly agree with the view that lowering birth rates and ageing populations can be addressed through government policies and immigration. This essay will provide two reasons supporting my idea.</w:t>
        <w:br/>
        <w:br/>
        <w:t>The major reason is that people have fewer children now. In other words, many young people choose to have fewer babies in daily life. For example, people live in big cities and focus on their jobs in daily life. As a result, they spend more money on education and housing in daily life. This shows that modern life makes having children difficult.</w:t>
        <w:br/>
        <w:br/>
        <w:t>One effective solution is to use government policies. This is because the government can help families with money and support in daily life. For example, they can give money for new parents or build more schools in daily life. As a result, families feel more secure and can have more children in daily life. This supports the view that policies help people have families.</w:t>
        <w:br/>
        <w:br/>
        <w:t>In conclusion, I strongly agree that addressing low birth rates and ageing populations is possible. Government policies can help people have children, and immigration can help keep the population strong.</w:t>
      </w:r>
    </w:p>
    <w:p>
      <w:pPr>
        <w:pStyle w:val="Heading3"/>
      </w:pPr>
      <w:r>
        <w:t>Analysis</w:t>
      </w:r>
    </w:p>
    <w:p>
      <w:r>
        <w:rPr>
          <w:b/>
        </w:rPr>
        <w:t xml:space="preserve">Point 1: </w:t>
      </w:r>
      <w:r>
        <w:t>The main cause of low birth rates is the difficulty of raising children in modern life, which is shown by the focus on careers and high living costs.</w:t>
      </w:r>
    </w:p>
    <w:p>
      <w:r>
        <w:rPr>
          <w:b/>
        </w:rPr>
        <w:t xml:space="preserve">Point 2: </w:t>
      </w:r>
      <w:r>
        <w:t>Government policies and immigration are effective solutions because they provide financial support and help maintain a strong population structure.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low birth rates</w:t>
            </w:r>
          </w:p>
        </w:tc>
        <w:tc>
          <w:tcPr>
            <w:tcW w:type="dxa" w:w="2880"/>
          </w:tcPr>
          <w:p>
            <w:r>
              <w:t>low birth rates</w:t>
            </w:r>
          </w:p>
        </w:tc>
        <w:tc>
          <w:tcPr>
            <w:tcW w:type="dxa" w:w="2880"/>
          </w:tcPr>
          <w:p>
            <w:r>
              <w:t>tỷ lệ sinh thấp</w:t>
            </w:r>
          </w:p>
        </w:tc>
      </w:tr>
      <w:tr>
        <w:tc>
          <w:tcPr>
            <w:tcW w:type="dxa" w:w="2880"/>
          </w:tcPr>
          <w:p>
            <w:r>
              <w:t>ageing populations</w:t>
            </w:r>
          </w:p>
        </w:tc>
        <w:tc>
          <w:tcPr>
            <w:tcW w:type="dxa" w:w="2880"/>
          </w:tcPr>
          <w:p>
            <w:r>
              <w:t>ageing populations</w:t>
            </w:r>
          </w:p>
        </w:tc>
        <w:tc>
          <w:tcPr>
            <w:tcW w:type="dxa" w:w="2880"/>
          </w:tcPr>
          <w:p>
            <w:r>
              <w:t>dân số già hóa</w:t>
            </w:r>
          </w:p>
        </w:tc>
      </w:tr>
      <w:tr>
        <w:tc>
          <w:tcPr>
            <w:tcW w:type="dxa" w:w="2880"/>
          </w:tcPr>
          <w:p>
            <w:r>
              <w:t>government policies</w:t>
            </w:r>
          </w:p>
        </w:tc>
        <w:tc>
          <w:tcPr>
            <w:tcW w:type="dxa" w:w="2880"/>
          </w:tcPr>
          <w:p>
            <w:r>
              <w:t>government policies</w:t>
            </w:r>
          </w:p>
        </w:tc>
        <w:tc>
          <w:tcPr>
            <w:tcW w:type="dxa" w:w="2880"/>
          </w:tcPr>
          <w:p>
            <w:r>
              <w:t>chính sách của chính phủ</w:t>
            </w:r>
          </w:p>
        </w:tc>
      </w:tr>
      <w:tr>
        <w:tc>
          <w:tcPr>
            <w:tcW w:type="dxa" w:w="2880"/>
          </w:tcPr>
          <w:p>
            <w:r>
              <w:t>major reason</w:t>
            </w:r>
          </w:p>
        </w:tc>
        <w:tc>
          <w:tcPr>
            <w:tcW w:type="dxa" w:w="2880"/>
          </w:tcPr>
          <w:p>
            <w:r>
              <w:t>major reason</w:t>
            </w:r>
          </w:p>
        </w:tc>
        <w:tc>
          <w:tcPr>
            <w:tcW w:type="dxa" w:w="2880"/>
          </w:tcPr>
          <w:p>
            <w:r>
              <w:t>lý do chính</w:t>
            </w:r>
          </w:p>
        </w:tc>
      </w:tr>
      <w:tr>
        <w:tc>
          <w:tcPr>
            <w:tcW w:type="dxa" w:w="2880"/>
          </w:tcPr>
          <w:p>
            <w:r>
              <w:t>secure</w:t>
            </w:r>
          </w:p>
        </w:tc>
        <w:tc>
          <w:tcPr>
            <w:tcW w:type="dxa" w:w="2880"/>
          </w:tcPr>
          <w:p>
            <w:r>
              <w:t>secure</w:t>
            </w:r>
          </w:p>
        </w:tc>
        <w:tc>
          <w:tcPr>
            <w:tcW w:type="dxa" w:w="2880"/>
          </w:tcPr>
          <w:p>
            <w:r>
              <w:t>an toàn</w:t>
            </w:r>
          </w:p>
        </w:tc>
      </w:tr>
      <w:tr>
        <w:tc>
          <w:tcPr>
            <w:tcW w:type="dxa" w:w="2880"/>
          </w:tcPr>
          <w:p>
            <w:r>
              <w:t>immigration</w:t>
            </w:r>
          </w:p>
        </w:tc>
        <w:tc>
          <w:tcPr>
            <w:tcW w:type="dxa" w:w="2880"/>
          </w:tcPr>
          <w:p>
            <w:r>
              <w:t>immigration</w:t>
            </w:r>
          </w:p>
        </w:tc>
        <w:tc>
          <w:tcPr>
            <w:tcW w:type="dxa" w:w="2880"/>
          </w:tcPr>
          <w:p>
            <w:r>
              <w:t>nhập cư</w:t>
            </w:r>
          </w:p>
        </w:tc>
      </w:tr>
    </w:tbl>
    <w:p>
      <w:r>
        <w:br/>
        <w:t>----------</w:t>
        <w:br/>
      </w:r>
    </w:p>
    <w:p>
      <w:r>
        <w:br/>
        <w:t>==================================================</w:t>
        <w:br/>
      </w:r>
    </w:p>
    <w:p>
      <w:pPr>
        <w:pStyle w:val="Heading1"/>
      </w:pPr>
      <w:r>
        <w:t>Question #20</w:t>
      </w:r>
    </w:p>
    <w:p>
      <w:r>
        <w:rPr>
          <w:b/>
        </w:rPr>
        <w:t xml:space="preserve">Prompt: </w:t>
      </w:r>
      <w:r>
        <w:t>In some countries around the world, voting is compulsory. Do you agree with the notion of compulsory voting?</w:t>
      </w:r>
    </w:p>
    <w:p>
      <w:pPr>
        <w:pStyle w:val="Heading2"/>
      </w:pPr>
      <w:r>
        <w:t>Variant 1: Version 1: AGREE</w:t>
      </w:r>
    </w:p>
    <w:p>
      <w:pPr>
        <w:pStyle w:val="Heading3"/>
      </w:pPr>
      <w:r>
        <w:t>Essay</w:t>
      </w:r>
    </w:p>
    <w:p>
      <w:r>
        <w:t>Voting is an important part of a democracy, and some people think it should be a required activity. In my opinion, I strongly agree with the view that voting should be compulsory. This essay will provide two reasons supporting my idea.</w:t>
        <w:br/>
        <w:br/>
        <w:t>Making voting compulsory helps people participate in their country's government. In other words, it makes sure that all citizens vote in elections in daily life. For example, if people must vote, they will pay attention to the candidates in daily life. As a result, the government will hear from a wider range of people. This shows that compulsory voting makes the political system stronger.</w:t>
        <w:br/>
        <w:br/>
        <w:t>Compulsory voting helps make the government listen to all groups of people. This is because when everyone votes, the leaders must consider many different needs in daily life. For example, if young people must vote, politicians will make plans for schools in daily life. As a result, the government will create better services for the youth. This supports the view that compulsory voting makes the government more fair.</w:t>
        <w:br/>
        <w:br/>
        <w:t>In conclusion, I strongly agree that voting should be compulsory. Making voting compulsory helps people participate, and it also helps the government listen to all groups of people.</w:t>
      </w:r>
    </w:p>
    <w:p>
      <w:pPr>
        <w:pStyle w:val="Heading3"/>
      </w:pPr>
      <w:r>
        <w:t>Analysis</w:t>
      </w:r>
    </w:p>
    <w:p>
      <w:r>
        <w:rPr>
          <w:b/>
        </w:rPr>
        <w:t xml:space="preserve">Point 1: </w:t>
      </w:r>
      <w:r>
        <w:t>Compulsory voting helps people participate in their country's government, making the political system stronger.</w:t>
      </w:r>
    </w:p>
    <w:p>
      <w:r>
        <w:rPr>
          <w:b/>
        </w:rPr>
        <w:t xml:space="preserve">Point 2: </w:t>
      </w:r>
      <w:r>
        <w:t>Compulsory voting helps make the government listen to all groups of people, making the government more fair.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compulsory</w:t>
            </w:r>
          </w:p>
        </w:tc>
        <w:tc>
          <w:tcPr>
            <w:tcW w:type="dxa" w:w="2880"/>
          </w:tcPr>
          <w:p>
            <w:r>
              <w:t>required by law</w:t>
            </w:r>
          </w:p>
        </w:tc>
        <w:tc>
          <w:tcPr>
            <w:tcW w:type="dxa" w:w="2880"/>
          </w:tcPr>
          <w:p>
            <w:r>
              <w:t>bắt buộc</w:t>
            </w:r>
          </w:p>
        </w:tc>
      </w:tr>
      <w:tr>
        <w:tc>
          <w:tcPr>
            <w:tcW w:type="dxa" w:w="2880"/>
          </w:tcPr>
          <w:p>
            <w:r>
              <w:t>democracy</w:t>
            </w:r>
          </w:p>
        </w:tc>
        <w:tc>
          <w:tcPr>
            <w:tcW w:type="dxa" w:w="2880"/>
          </w:tcPr>
          <w:p>
            <w:r>
              <w:t>system of government by the people</w:t>
            </w:r>
          </w:p>
        </w:tc>
        <w:tc>
          <w:tcPr>
            <w:tcW w:type="dxa" w:w="2880"/>
          </w:tcPr>
          <w:p>
            <w:r>
              <w:t>nền dân chủ</w:t>
            </w:r>
          </w:p>
        </w:tc>
      </w:tr>
      <w:tr>
        <w:tc>
          <w:tcPr>
            <w:tcW w:type="dxa" w:w="2880"/>
          </w:tcPr>
          <w:p>
            <w:r>
              <w:t>citizens</w:t>
            </w:r>
          </w:p>
        </w:tc>
        <w:tc>
          <w:tcPr>
            <w:tcW w:type="dxa" w:w="2880"/>
          </w:tcPr>
          <w:p>
            <w:r>
              <w:t>people who belong to a country</w:t>
            </w:r>
          </w:p>
        </w:tc>
        <w:tc>
          <w:tcPr>
            <w:tcW w:type="dxa" w:w="2880"/>
          </w:tcPr>
          <w:p>
            <w:r>
              <w:t>công dân</w:t>
            </w:r>
          </w:p>
        </w:tc>
      </w:tr>
      <w:tr>
        <w:tc>
          <w:tcPr>
            <w:tcW w:type="dxa" w:w="2880"/>
          </w:tcPr>
          <w:p>
            <w:r>
              <w:t>candidates</w:t>
            </w:r>
          </w:p>
        </w:tc>
        <w:tc>
          <w:tcPr>
            <w:tcW w:type="dxa" w:w="2880"/>
          </w:tcPr>
          <w:p>
            <w:r>
              <w:t>people running for office</w:t>
            </w:r>
          </w:p>
        </w:tc>
        <w:tc>
          <w:tcPr>
            <w:tcW w:type="dxa" w:w="2880"/>
          </w:tcPr>
          <w:p>
            <w:r>
              <w:t>ứng cử viên</w:t>
            </w:r>
          </w:p>
        </w:tc>
      </w:tr>
      <w:tr>
        <w:tc>
          <w:tcPr>
            <w:tcW w:type="dxa" w:w="2880"/>
          </w:tcPr>
          <w:p>
            <w:r>
              <w:t>system</w:t>
            </w:r>
          </w:p>
        </w:tc>
        <w:tc>
          <w:tcPr>
            <w:tcW w:type="dxa" w:w="2880"/>
          </w:tcPr>
          <w:p>
            <w:r>
              <w:t>a way of doing things</w:t>
            </w:r>
          </w:p>
        </w:tc>
        <w:tc>
          <w:tcPr>
            <w:tcW w:type="dxa" w:w="2880"/>
          </w:tcPr>
          <w:p>
            <w:r>
              <w:t>hệ thống</w:t>
            </w:r>
          </w:p>
        </w:tc>
      </w:tr>
      <w:tr>
        <w:tc>
          <w:tcPr>
            <w:tcW w:type="dxa" w:w="2880"/>
          </w:tcPr>
          <w:p>
            <w:r>
              <w:t>fair</w:t>
            </w:r>
          </w:p>
        </w:tc>
        <w:tc>
          <w:tcPr>
            <w:tcW w:type="dxa" w:w="2880"/>
          </w:tcPr>
          <w:p>
            <w:r>
              <w:t>treating people equally</w:t>
            </w:r>
          </w:p>
        </w:tc>
        <w:tc>
          <w:tcPr>
            <w:tcW w:type="dxa" w:w="2880"/>
          </w:tcPr>
          <w:p>
            <w:r>
              <w:t>công bằng</w:t>
            </w:r>
          </w:p>
        </w:tc>
      </w:tr>
    </w:tbl>
    <w:p>
      <w:r>
        <w:br/>
        <w:t>----------</w:t>
        <w:br/>
      </w:r>
    </w:p>
    <w:p>
      <w:pPr>
        <w:pStyle w:val="Heading2"/>
      </w:pPr>
      <w:r>
        <w:t>Variant 2: Version 2: DISAGREE</w:t>
      </w:r>
    </w:p>
    <w:p>
      <w:pPr>
        <w:pStyle w:val="Heading3"/>
      </w:pPr>
      <w:r>
        <w:t>Essay</w:t>
      </w:r>
    </w:p>
    <w:p>
      <w:r>
        <w:t>Some people think that all citizens must vote in elections. In my opinion, I strongly disagree with the view that voting should be compulsory. This essay will provide two reasons supporting my idea.</w:t>
        <w:br/>
        <w:br/>
        <w:t>People should not be forced to vote in elections. In other words, voting should be a choice for every person in daily life for many people. For example, some people do not know about the candidates in daily life for many people. As a result, forcing them to vote does not help the country in daily life. This shows that freedom of choice is important for democracy.</w:t>
        <w:br/>
        <w:br/>
        <w:t>People who do not vote might have good reasons for staying away. This is because they may feel that no candidate truly represents them in daily life for many people. For example, a person might feel that all parties are the same in daily life for many people. As a result, they choose not to participate in the election in daily life. This supports the view that people need time to think before they vote.</w:t>
        <w:br/>
        <w:br/>
        <w:t>In conclusion, I strongly disagree with the view that voting should be compulsory. Voting should remain a choice, and people need time to think before they vote.</w:t>
      </w:r>
    </w:p>
    <w:p>
      <w:pPr>
        <w:pStyle w:val="Heading3"/>
      </w:pPr>
      <w:r>
        <w:t>Analysis</w:t>
      </w:r>
    </w:p>
    <w:p>
      <w:r>
        <w:rPr>
          <w:b/>
        </w:rPr>
        <w:t xml:space="preserve">Point 1: </w:t>
      </w:r>
      <w:r>
        <w:t>Voting should be a choice, not a requirement.</w:t>
      </w:r>
    </w:p>
    <w:p>
      <w:r>
        <w:rPr>
          <w:b/>
        </w:rPr>
        <w:t xml:space="preserve">Point 2: </w:t>
      </w:r>
      <w:r>
        <w:t>People have valid reasons for not voting, and forcing them is wrong.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compulsory</w:t>
            </w:r>
          </w:p>
        </w:tc>
        <w:tc>
          <w:tcPr>
            <w:tcW w:type="dxa" w:w="2880"/>
          </w:tcPr>
          <w:p>
            <w:r>
              <w:t>required by law</w:t>
            </w:r>
          </w:p>
        </w:tc>
        <w:tc>
          <w:tcPr>
            <w:tcW w:type="dxa" w:w="2880"/>
          </w:tcPr>
          <w:p>
            <w:r>
              <w:t>bắt buộc</w:t>
            </w:r>
          </w:p>
        </w:tc>
      </w:tr>
      <w:tr>
        <w:tc>
          <w:tcPr>
            <w:tcW w:type="dxa" w:w="2880"/>
          </w:tcPr>
          <w:p>
            <w:r>
              <w:t>citizen</w:t>
            </w:r>
          </w:p>
        </w:tc>
        <w:tc>
          <w:tcPr>
            <w:tcW w:type="dxa" w:w="2880"/>
          </w:tcPr>
          <w:p>
            <w:r>
              <w:t>a person who belongs to a country</w:t>
            </w:r>
          </w:p>
        </w:tc>
        <w:tc>
          <w:tcPr>
            <w:tcW w:type="dxa" w:w="2880"/>
          </w:tcPr>
          <w:p>
            <w:r>
              <w:t>công dân</w:t>
            </w:r>
          </w:p>
        </w:tc>
      </w:tr>
      <w:tr>
        <w:tc>
          <w:tcPr>
            <w:tcW w:type="dxa" w:w="2880"/>
          </w:tcPr>
          <w:p>
            <w:r>
              <w:t>choice</w:t>
            </w:r>
          </w:p>
        </w:tc>
        <w:tc>
          <w:tcPr>
            <w:tcW w:type="dxa" w:w="2880"/>
          </w:tcPr>
          <w:p>
            <w:r>
              <w:t>the power to select something</w:t>
            </w:r>
          </w:p>
        </w:tc>
        <w:tc>
          <w:tcPr>
            <w:tcW w:type="dxa" w:w="2880"/>
          </w:tcPr>
          <w:p>
            <w:r>
              <w:t>sự lựa chọn</w:t>
            </w:r>
          </w:p>
        </w:tc>
      </w:tr>
      <w:tr>
        <w:tc>
          <w:tcPr>
            <w:tcW w:type="dxa" w:w="2880"/>
          </w:tcPr>
          <w:p>
            <w:r>
              <w:t>candidate</w:t>
            </w:r>
          </w:p>
        </w:tc>
        <w:tc>
          <w:tcPr>
            <w:tcW w:type="dxa" w:w="2880"/>
          </w:tcPr>
          <w:p>
            <w:r>
              <w:t>a person running for office</w:t>
            </w:r>
          </w:p>
        </w:tc>
        <w:tc>
          <w:tcPr>
            <w:tcW w:type="dxa" w:w="2880"/>
          </w:tcPr>
          <w:p>
            <w:r>
              <w:t>ứng cử viên</w:t>
            </w:r>
          </w:p>
        </w:tc>
      </w:tr>
      <w:tr>
        <w:tc>
          <w:tcPr>
            <w:tcW w:type="dxa" w:w="2880"/>
          </w:tcPr>
          <w:p>
            <w:r>
              <w:t>democracy</w:t>
            </w:r>
          </w:p>
        </w:tc>
        <w:tc>
          <w:tcPr>
            <w:tcW w:type="dxa" w:w="2880"/>
          </w:tcPr>
          <w:p>
            <w:r>
              <w:t>a system of government where people have power</w:t>
            </w:r>
          </w:p>
        </w:tc>
        <w:tc>
          <w:tcPr>
            <w:tcW w:type="dxa" w:w="2880"/>
          </w:tcPr>
          <w:p>
            <w:r>
              <w:t>nền dân chủ</w:t>
            </w:r>
          </w:p>
        </w:tc>
      </w:tr>
      <w:tr>
        <w:tc>
          <w:tcPr>
            <w:tcW w:type="dxa" w:w="2880"/>
          </w:tcPr>
          <w:p>
            <w:r>
              <w:t>represents</w:t>
            </w:r>
          </w:p>
        </w:tc>
        <w:tc>
          <w:tcPr>
            <w:tcW w:type="dxa" w:w="2880"/>
          </w:tcPr>
          <w:p>
            <w:r>
              <w:t>stands for or speaks for</w:t>
            </w:r>
          </w:p>
        </w:tc>
        <w:tc>
          <w:tcPr>
            <w:tcW w:type="dxa" w:w="2880"/>
          </w:tcPr>
          <w:p>
            <w:r>
              <w:t>đại diện</w:t>
            </w:r>
          </w:p>
        </w:tc>
      </w:tr>
    </w:tbl>
    <w:p>
      <w:r>
        <w:br/>
        <w:t>----------</w:t>
        <w:br/>
      </w:r>
    </w:p>
    <w:p>
      <w:r>
        <w:br/>
        <w:t>==================================================</w:t>
        <w:br/>
      </w:r>
    </w:p>
    <w:p>
      <w:pPr>
        <w:pStyle w:val="Heading1"/>
      </w:pPr>
      <w:r>
        <w:t>Question #21</w:t>
      </w:r>
    </w:p>
    <w:p>
      <w:r>
        <w:rPr>
          <w:b/>
        </w:rPr>
        <w:t xml:space="preserve">Prompt: </w:t>
      </w:r>
      <w:r>
        <w:t>In the 18th century due to industrialization, a lot of people migrated to developed countries. This affected lifestyle and increased problems in developed countries. What is your opinion about this?</w:t>
      </w:r>
    </w:p>
    <w:p>
      <w:pPr>
        <w:pStyle w:val="Heading2"/>
      </w:pPr>
      <w:r>
        <w:t>Variant 1: Version 1: AGREE</w:t>
      </w:r>
    </w:p>
    <w:p>
      <w:pPr>
        <w:pStyle w:val="Heading3"/>
      </w:pPr>
      <w:r>
        <w:t>Essay</w:t>
      </w:r>
    </w:p>
    <w:p>
      <w:r>
        <w:t>In the past, many people moved from their old homes to developed countries for factory work. In my opinion, I strongly agree with the view that people moving to rich countries because of factory work caused more problems. This essay will provide two reasons supporting my idea.</w:t>
        <w:br/>
        <w:br/>
        <w:t>This movement caused big problems for the new cities. In other words, the sudden increase in people made life difficult. For example, many people moved to small towns, and the housing became too crowded. As a result, people could not find enough space to live. This shows that the local facilities could not support the large number of people.</w:t>
        <w:br/>
        <w:br/>
        <w:t>Another reason is that the local jobs could not keep up with the new arrivals. This is because the factories needed workers, but the local economy was too small. For example, a small town had only a few farms, and many people came looking for work. As a result, the people who already lived there lost their chance to find a job. This supports the view that the local community could not support the large number of people.</w:t>
        <w:br/>
        <w:br/>
        <w:t>In conclusion, I strongly agree with the view that industrialization-driven migration increased problems in developed countries. This is because the sudden population growth caused housing shortages, and the local job market could not support the large number of new workers.</w:t>
      </w:r>
    </w:p>
    <w:p>
      <w:pPr>
        <w:pStyle w:val="Heading3"/>
      </w:pPr>
      <w:r>
        <w:t>Analysis</w:t>
      </w:r>
    </w:p>
    <w:p>
      <w:r>
        <w:rPr>
          <w:b/>
        </w:rPr>
        <w:t xml:space="preserve">Point 1: </w:t>
      </w:r>
      <w:r>
        <w:t>The sudden influx of people into new cities led to severe overcrowding and strained local facilities, as housing could not accommodate the large population increase.</w:t>
      </w:r>
    </w:p>
    <w:p>
      <w:r>
        <w:rPr>
          <w:b/>
        </w:rPr>
        <w:t xml:space="preserve">Point 2: </w:t>
      </w:r>
      <w:r>
        <w:t>Furthermore, the local job market struggled to keep pace with the new arrivals, causing existing residents to lose job opportunities.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factory work</w:t>
            </w:r>
          </w:p>
        </w:tc>
        <w:tc>
          <w:tcPr>
            <w:tcW w:type="dxa" w:w="2880"/>
          </w:tcPr>
          <w:p>
            <w:r>
              <w:t>work done in a factory</w:t>
            </w:r>
          </w:p>
        </w:tc>
        <w:tc>
          <w:tcPr>
            <w:tcW w:type="dxa" w:w="2880"/>
          </w:tcPr>
          <w:p>
            <w:r>
              <w:t>lao động trong nhà máy</w:t>
            </w:r>
          </w:p>
        </w:tc>
      </w:tr>
      <w:tr>
        <w:tc>
          <w:tcPr>
            <w:tcW w:type="dxa" w:w="2880"/>
          </w:tcPr>
          <w:p>
            <w:r>
              <w:t>strongly agree</w:t>
            </w:r>
          </w:p>
        </w:tc>
        <w:tc>
          <w:tcPr>
            <w:tcW w:type="dxa" w:w="2880"/>
          </w:tcPr>
          <w:p>
            <w:r>
              <w:t>to be in complete agreement</w:t>
            </w:r>
          </w:p>
        </w:tc>
        <w:tc>
          <w:tcPr>
            <w:tcW w:type="dxa" w:w="2880"/>
          </w:tcPr>
          <w:p>
            <w:r>
              <w:t>hoàn toàn đồng ý</w:t>
            </w:r>
          </w:p>
        </w:tc>
      </w:tr>
      <w:tr>
        <w:tc>
          <w:tcPr>
            <w:tcW w:type="dxa" w:w="2880"/>
          </w:tcPr>
          <w:p>
            <w:r>
              <w:t>caused more</w:t>
            </w:r>
          </w:p>
        </w:tc>
        <w:tc>
          <w:tcPr>
            <w:tcW w:type="dxa" w:w="2880"/>
          </w:tcPr>
          <w:p>
            <w:r>
              <w:t>resulted in a greater amount of</w:t>
            </w:r>
          </w:p>
        </w:tc>
        <w:tc>
          <w:tcPr>
            <w:tcW w:type="dxa" w:w="2880"/>
          </w:tcPr>
          <w:p>
            <w:r>
              <w:t>gây ra nhiều hơn</w:t>
            </w:r>
          </w:p>
        </w:tc>
      </w:tr>
      <w:tr>
        <w:tc>
          <w:tcPr>
            <w:tcW w:type="dxa" w:w="2880"/>
          </w:tcPr>
          <w:p>
            <w:r>
              <w:t>more problems</w:t>
            </w:r>
          </w:p>
        </w:tc>
        <w:tc>
          <w:tcPr>
            <w:tcW w:type="dxa" w:w="2880"/>
          </w:tcPr>
          <w:p>
            <w:r>
              <w:t>a greater number of issues</w:t>
            </w:r>
          </w:p>
        </w:tc>
        <w:tc>
          <w:tcPr>
            <w:tcW w:type="dxa" w:w="2880"/>
          </w:tcPr>
          <w:p>
            <w:r>
              <w:t>nhiều vấn đề hơn</w:t>
            </w:r>
          </w:p>
        </w:tc>
      </w:tr>
      <w:tr>
        <w:tc>
          <w:tcPr>
            <w:tcW w:type="dxa" w:w="2880"/>
          </w:tcPr>
          <w:p>
            <w:r>
              <w:t>local</w:t>
            </w:r>
          </w:p>
        </w:tc>
        <w:tc>
          <w:tcPr>
            <w:tcW w:type="dxa" w:w="2880"/>
          </w:tcPr>
          <w:p>
            <w:r>
              <w:t>relating to a specific area</w:t>
            </w:r>
          </w:p>
        </w:tc>
        <w:tc>
          <w:tcPr>
            <w:tcW w:type="dxa" w:w="2880"/>
          </w:tcPr>
          <w:p>
            <w:r>
              <w:t>địa phương</w:t>
            </w:r>
          </w:p>
        </w:tc>
      </w:tr>
      <w:tr>
        <w:tc>
          <w:tcPr>
            <w:tcW w:type="dxa" w:w="2880"/>
          </w:tcPr>
          <w:p>
            <w:r>
              <w:t>large number</w:t>
            </w:r>
          </w:p>
        </w:tc>
        <w:tc>
          <w:tcPr>
            <w:tcW w:type="dxa" w:w="2880"/>
          </w:tcPr>
          <w:p>
            <w:r>
              <w:t>a great quantity of</w:t>
            </w:r>
          </w:p>
        </w:tc>
        <w:tc>
          <w:tcPr>
            <w:tcW w:type="dxa" w:w="2880"/>
          </w:tcPr>
          <w:p>
            <w:r>
              <w:t>số lượng lớn</w:t>
            </w:r>
          </w:p>
        </w:tc>
      </w:tr>
      <w:tr>
        <w:tc>
          <w:tcPr>
            <w:tcW w:type="dxa" w:w="2880"/>
          </w:tcPr>
          <w:p>
            <w:r>
              <w:t>new cities</w:t>
            </w:r>
          </w:p>
        </w:tc>
        <w:tc>
          <w:tcPr>
            <w:tcW w:type="dxa" w:w="2880"/>
          </w:tcPr>
          <w:p>
            <w:r>
              <w:t>recently developed urban areas</w:t>
            </w:r>
          </w:p>
        </w:tc>
        <w:tc>
          <w:tcPr>
            <w:tcW w:type="dxa" w:w="2880"/>
          </w:tcPr>
          <w:p>
            <w:r>
              <w:t>các thành phố mới</w:t>
            </w:r>
          </w:p>
        </w:tc>
      </w:tr>
      <w:tr>
        <w:tc>
          <w:tcPr>
            <w:tcW w:type="dxa" w:w="2880"/>
          </w:tcPr>
          <w:p>
            <w:r>
              <w:t>caused</w:t>
            </w:r>
          </w:p>
        </w:tc>
        <w:tc>
          <w:tcPr>
            <w:tcW w:type="dxa" w:w="2880"/>
          </w:tcPr>
          <w:p>
            <w:r>
              <w:t>was the reason for</w:t>
            </w:r>
          </w:p>
        </w:tc>
        <w:tc>
          <w:tcPr>
            <w:tcW w:type="dxa" w:w="2880"/>
          </w:tcPr>
          <w:p>
            <w:r>
              <w:t>gây ra</w:t>
            </w:r>
          </w:p>
        </w:tc>
      </w:tr>
      <w:tr>
        <w:tc>
          <w:tcPr>
            <w:tcW w:type="dxa" w:w="2880"/>
          </w:tcPr>
          <w:p>
            <w:r>
              <w:t>big problems</w:t>
            </w:r>
          </w:p>
        </w:tc>
        <w:tc>
          <w:tcPr>
            <w:tcW w:type="dxa" w:w="2880"/>
          </w:tcPr>
          <w:p>
            <w:r>
              <w:t>major difficulties</w:t>
            </w:r>
          </w:p>
        </w:tc>
        <w:tc>
          <w:tcPr>
            <w:tcW w:type="dxa" w:w="2880"/>
          </w:tcPr>
          <w:p>
            <w:r>
              <w:t>những vấn đề lớn</w:t>
            </w:r>
          </w:p>
        </w:tc>
      </w:tr>
      <w:tr>
        <w:tc>
          <w:tcPr>
            <w:tcW w:type="dxa" w:w="2880"/>
          </w:tcPr>
          <w:p>
            <w:r>
              <w:t>support</w:t>
            </w:r>
          </w:p>
        </w:tc>
        <w:tc>
          <w:tcPr>
            <w:tcW w:type="dxa" w:w="2880"/>
          </w:tcPr>
          <w:p>
            <w:r>
              <w:t>to provide necessary help or resources</w:t>
            </w:r>
          </w:p>
        </w:tc>
        <w:tc>
          <w:tcPr>
            <w:tcW w:type="dxa" w:w="2880"/>
          </w:tcPr>
          <w:p>
            <w:r>
              <w:t>hỗ trợ</w:t>
            </w:r>
          </w:p>
        </w:tc>
      </w:tr>
    </w:tbl>
    <w:p>
      <w:r>
        <w:br/>
        <w:t>----------</w:t>
        <w:br/>
      </w:r>
    </w:p>
    <w:p>
      <w:pPr>
        <w:pStyle w:val="Heading2"/>
      </w:pPr>
      <w:r>
        <w:t>Variant 2: Version 2: DISAGREE</w:t>
      </w:r>
    </w:p>
    <w:p>
      <w:pPr>
        <w:pStyle w:val="Heading3"/>
      </w:pPr>
      <w:r>
        <w:t>Essay</w:t>
      </w:r>
    </w:p>
    <w:p>
      <w:r>
        <w:t>In the past, many people moved to developed countries because of changes in factory work. In my opinion, I strongly disagree with the view that people moving to rich countries because of factory work caused more problems. This essay will provide two reasons supporting my idea.</w:t>
        <w:br/>
        <w:br/>
        <w:t>People moving to rich countries helped these areas grow. In other words, these new people brought many skills and energy in daily life for many people. For example, they took jobs in factories and farms in daily life. As a result, the local economy became stronger and had more goods in daily life. This shows that these people helped the local community.</w:t>
        <w:br/>
        <w:br/>
        <w:t>Another reason is that these people helped build better city facilities. This is because they needed new homes and better transport in daily life. For example, they helped build new schools and roads in big cities in daily life. As a result, the quality of life for everyone improved a lot in daily life. This supports the view that these people helped develop the area.</w:t>
        <w:br/>
        <w:br/>
        <w:t>In conclusion, I strongly disagree with the view that industrialization-driven migration increased problems in developed countries. This is because new people brought skills that strengthened the local economy, and they also helped build better city facilities.</w:t>
      </w:r>
    </w:p>
    <w:p>
      <w:pPr>
        <w:pStyle w:val="Heading3"/>
      </w:pPr>
      <w:r>
        <w:t>Analysis</w:t>
      </w:r>
    </w:p>
    <w:p>
      <w:r>
        <w:rPr>
          <w:b/>
        </w:rPr>
        <w:t xml:space="preserve">Point 1: </w:t>
      </w:r>
      <w:r>
        <w:t>People moving to rich countries help these areas grow by providing needed skills and energy to the local economy.</w:t>
      </w:r>
    </w:p>
    <w:p>
      <w:r>
        <w:rPr>
          <w:b/>
        </w:rPr>
        <w:t xml:space="preserve">Point 2: </w:t>
      </w:r>
      <w:r>
        <w:t>These people contribute to the development of better city facilities and improved quality of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skills</w:t>
            </w:r>
          </w:p>
        </w:tc>
        <w:tc>
          <w:tcPr>
            <w:tcW w:type="dxa" w:w="2880"/>
          </w:tcPr>
          <w:p>
            <w:r>
              <w:t>the ability to do something</w:t>
            </w:r>
          </w:p>
        </w:tc>
        <w:tc>
          <w:tcPr>
            <w:tcW w:type="dxa" w:w="2880"/>
          </w:tcPr>
          <w:p>
            <w:r>
              <w:t>kỹ năng</w:t>
            </w:r>
          </w:p>
        </w:tc>
      </w:tr>
      <w:tr>
        <w:tc>
          <w:tcPr>
            <w:tcW w:type="dxa" w:w="2880"/>
          </w:tcPr>
          <w:p>
            <w:r>
              <w:t>economy</w:t>
            </w:r>
          </w:p>
        </w:tc>
        <w:tc>
          <w:tcPr>
            <w:tcW w:type="dxa" w:w="2880"/>
          </w:tcPr>
          <w:p>
            <w:r>
              <w:t>the way people buy and sell things</w:t>
            </w:r>
          </w:p>
        </w:tc>
        <w:tc>
          <w:tcPr>
            <w:tcW w:type="dxa" w:w="2880"/>
          </w:tcPr>
          <w:p>
            <w:r>
              <w:t>nền kinh tế</w:t>
            </w:r>
          </w:p>
        </w:tc>
      </w:tr>
      <w:tr>
        <w:tc>
          <w:tcPr>
            <w:tcW w:type="dxa" w:w="2880"/>
          </w:tcPr>
          <w:p>
            <w:r>
              <w:t>facilities</w:t>
            </w:r>
          </w:p>
        </w:tc>
        <w:tc>
          <w:tcPr>
            <w:tcW w:type="dxa" w:w="2880"/>
          </w:tcPr>
          <w:p>
            <w:r>
              <w:t>buildings or equipment for a specific use</w:t>
            </w:r>
          </w:p>
        </w:tc>
        <w:tc>
          <w:tcPr>
            <w:tcW w:type="dxa" w:w="2880"/>
          </w:tcPr>
          <w:p>
            <w:r>
              <w:t>cơ sở vật chất</w:t>
            </w:r>
          </w:p>
        </w:tc>
      </w:tr>
      <w:tr>
        <w:tc>
          <w:tcPr>
            <w:tcW w:type="dxa" w:w="2880"/>
          </w:tcPr>
          <w:p>
            <w:r>
              <w:t>community</w:t>
            </w:r>
          </w:p>
        </w:tc>
        <w:tc>
          <w:tcPr>
            <w:tcW w:type="dxa" w:w="2880"/>
          </w:tcPr>
          <w:p>
            <w:r>
              <w:t>a group of people living in the same area</w:t>
            </w:r>
          </w:p>
        </w:tc>
        <w:tc>
          <w:tcPr>
            <w:tcW w:type="dxa" w:w="2880"/>
          </w:tcPr>
          <w:p>
            <w:r>
              <w:t>cộng đồng</w:t>
            </w:r>
          </w:p>
        </w:tc>
      </w:tr>
      <w:tr>
        <w:tc>
          <w:tcPr>
            <w:tcW w:type="dxa" w:w="2880"/>
          </w:tcPr>
          <w:p>
            <w:r>
              <w:t>develop</w:t>
            </w:r>
          </w:p>
        </w:tc>
        <w:tc>
          <w:tcPr>
            <w:tcW w:type="dxa" w:w="2880"/>
          </w:tcPr>
          <w:p>
            <w:r>
              <w:t>to grow or become more advanced</w:t>
            </w:r>
          </w:p>
        </w:tc>
        <w:tc>
          <w:tcPr>
            <w:tcW w:type="dxa" w:w="2880"/>
          </w:tcPr>
          <w:p>
            <w:r>
              <w:t>phát triển</w:t>
            </w:r>
          </w:p>
        </w:tc>
      </w:tr>
      <w:tr>
        <w:tc>
          <w:tcPr>
            <w:tcW w:type="dxa" w:w="2880"/>
          </w:tcPr>
          <w:p>
            <w:r>
              <w:t>energy</w:t>
            </w:r>
          </w:p>
        </w:tc>
        <w:tc>
          <w:tcPr>
            <w:tcW w:type="dxa" w:w="2880"/>
          </w:tcPr>
          <w:p>
            <w:r>
              <w:t>power or strength</w:t>
            </w:r>
          </w:p>
        </w:tc>
        <w:tc>
          <w:tcPr>
            <w:tcW w:type="dxa" w:w="2880"/>
          </w:tcPr>
          <w:p>
            <w:r>
              <w:t>năng lượng</w:t>
            </w:r>
          </w:p>
        </w:tc>
      </w:tr>
    </w:tbl>
    <w:p>
      <w:r>
        <w:br/>
        <w:t>----------</w:t>
        <w:br/>
      </w:r>
    </w:p>
    <w:p>
      <w:r>
        <w:br/>
        <w:t>==================================================</w:t>
        <w:br/>
      </w:r>
    </w:p>
    <w:p>
      <w:pPr>
        <w:pStyle w:val="Heading1"/>
      </w:pPr>
      <w:r>
        <w:t>Question #22</w:t>
      </w:r>
    </w:p>
    <w:p>
      <w:r>
        <w:rPr>
          <w:b/>
        </w:rPr>
        <w:t xml:space="preserve">Prompt: </w:t>
      </w:r>
      <w:r>
        <w:t>In the past 100 years, there have been many inventions such as antibiotics, airplanes and computers. What do you think is the most important one? Why?</w:t>
      </w:r>
    </w:p>
    <w:p>
      <w:pPr>
        <w:pStyle w:val="Heading2"/>
      </w:pPr>
      <w:r>
        <w:t>Variant 1: Version 1: AGREE</w:t>
      </w:r>
    </w:p>
    <w:p>
      <w:pPr>
        <w:pStyle w:val="Heading3"/>
      </w:pPr>
      <w:r>
        <w:t>Essay</w:t>
      </w:r>
    </w:p>
    <w:p>
      <w:r>
        <w:t>Many new inventions have appeared over the last one hundred years. In my opinion, I strongly agree with the view that inventions have made people's lives better in many ways. This essay will provide two reasons supporting my idea.</w:t>
        <w:br/>
        <w:br/>
        <w:t>Inventions have made human life much better. In other words, They help people live longer and healthier lives in daily life for many people. For example, antibiotics helped treat many sicknesses in daily life for many people. As a result, people do not die from small infections in daily life for many people. This shows that medicine is a very important invention.</w:t>
        <w:br/>
        <w:br/>
        <w:t>Another reason is that inventions help us communicate better. This is because machines allow people to talk to others far away in daily life for many people. For example, the computer let us send messages quickly in daily life for many people. As a result, families can stay close even when they live apart in daily life for many people. This supports the view that communication tools are very helpful.</w:t>
        <w:br/>
        <w:br/>
        <w:t>In conclusion, I strongly agree that inventions have made people's lives better in many ways. Medicine helps us live longer, and communication tools help us talk to people far away.</w:t>
      </w:r>
    </w:p>
    <w:p>
      <w:pPr>
        <w:pStyle w:val="Heading3"/>
      </w:pPr>
      <w:r>
        <w:t>Analysis</w:t>
      </w:r>
    </w:p>
    <w:p>
      <w:r>
        <w:rPr>
          <w:b/>
        </w:rPr>
        <w:t xml:space="preserve">Point 1: </w:t>
      </w:r>
      <w:r>
        <w:t>Inventions, such as antibiotics, have significantly improved human life by helping people live longer and healthier lives, preventing deaths from minor infections.</w:t>
      </w:r>
    </w:p>
    <w:p>
      <w:r>
        <w:rPr>
          <w:b/>
        </w:rPr>
        <w:t xml:space="preserve">Point 2: </w:t>
      </w:r>
      <w:r>
        <w:t>Furthermore, inventions enhance communication, allowing people to connect with others far away, such as through computers sending quick messages.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antibiotics</w:t>
            </w:r>
          </w:p>
        </w:tc>
        <w:tc>
          <w:tcPr>
            <w:tcW w:type="dxa" w:w="2880"/>
          </w:tcPr>
          <w:p>
            <w:r>
              <w:t>medicines used to treat bacterial infections</w:t>
            </w:r>
          </w:p>
        </w:tc>
        <w:tc>
          <w:tcPr>
            <w:tcW w:type="dxa" w:w="2880"/>
          </w:tcPr>
          <w:p>
            <w:r>
              <w:t>kháng sinh</w:t>
            </w:r>
          </w:p>
        </w:tc>
      </w:tr>
      <w:tr>
        <w:tc>
          <w:tcPr>
            <w:tcW w:type="dxa" w:w="2880"/>
          </w:tcPr>
          <w:p>
            <w:r>
              <w:t>help</w:t>
            </w:r>
          </w:p>
        </w:tc>
        <w:tc>
          <w:tcPr>
            <w:tcW w:type="dxa" w:w="2880"/>
          </w:tcPr>
          <w:p>
            <w:r>
              <w:t>to assist or support</w:t>
            </w:r>
          </w:p>
        </w:tc>
        <w:tc>
          <w:tcPr>
            <w:tcW w:type="dxa" w:w="2880"/>
          </w:tcPr>
          <w:p>
            <w:r>
              <w:t>giúp đỡ</w:t>
            </w:r>
          </w:p>
        </w:tc>
      </w:tr>
      <w:tr>
        <w:tc>
          <w:tcPr>
            <w:tcW w:type="dxa" w:w="2880"/>
          </w:tcPr>
          <w:p>
            <w:r>
              <w:t>people's lives</w:t>
            </w:r>
          </w:p>
        </w:tc>
        <w:tc>
          <w:tcPr>
            <w:tcW w:type="dxa" w:w="2880"/>
          </w:tcPr>
          <w:p>
            <w:r>
              <w:t>the existence of human beings</w:t>
            </w:r>
          </w:p>
        </w:tc>
        <w:tc>
          <w:tcPr>
            <w:tcW w:type="dxa" w:w="2880"/>
          </w:tcPr>
          <w:p>
            <w:r>
              <w:t>cuộc sống của mọi người</w:t>
            </w:r>
          </w:p>
        </w:tc>
      </w:tr>
      <w:tr>
        <w:tc>
          <w:tcPr>
            <w:tcW w:type="dxa" w:w="2880"/>
          </w:tcPr>
          <w:p>
            <w:r>
              <w:t>medicine</w:t>
            </w:r>
          </w:p>
        </w:tc>
        <w:tc>
          <w:tcPr>
            <w:tcW w:type="dxa" w:w="2880"/>
          </w:tcPr>
          <w:p>
            <w:r>
              <w:t>the science of healing</w:t>
            </w:r>
          </w:p>
        </w:tc>
        <w:tc>
          <w:tcPr>
            <w:tcW w:type="dxa" w:w="2880"/>
          </w:tcPr>
          <w:p>
            <w:r>
              <w:t>y học</w:t>
            </w:r>
          </w:p>
        </w:tc>
      </w:tr>
      <w:tr>
        <w:tc>
          <w:tcPr>
            <w:tcW w:type="dxa" w:w="2880"/>
          </w:tcPr>
          <w:p>
            <w:r>
              <w:t>communication tools</w:t>
            </w:r>
          </w:p>
        </w:tc>
        <w:tc>
          <w:tcPr>
            <w:tcW w:type="dxa" w:w="2880"/>
          </w:tcPr>
          <w:p>
            <w:r>
              <w:t>devices for transmitting information</w:t>
            </w:r>
          </w:p>
        </w:tc>
        <w:tc>
          <w:tcPr>
            <w:tcW w:type="dxa" w:w="2880"/>
          </w:tcPr>
          <w:p>
            <w:r>
              <w:t>công cụ giao tiếp</w:t>
            </w:r>
          </w:p>
        </w:tc>
      </w:tr>
      <w:tr>
        <w:tc>
          <w:tcPr>
            <w:tcW w:type="dxa" w:w="2880"/>
          </w:tcPr>
          <w:p>
            <w:r>
              <w:t>live longer</w:t>
            </w:r>
          </w:p>
        </w:tc>
        <w:tc>
          <w:tcPr>
            <w:tcW w:type="dxa" w:w="2880"/>
          </w:tcPr>
          <w:p>
            <w:r>
              <w:t>to exist for an extended period</w:t>
            </w:r>
          </w:p>
        </w:tc>
        <w:tc>
          <w:tcPr>
            <w:tcW w:type="dxa" w:w="2880"/>
          </w:tcPr>
          <w:p>
            <w:r>
              <w:t>sống lâu hơn</w:t>
            </w:r>
          </w:p>
        </w:tc>
      </w:tr>
      <w:tr>
        <w:tc>
          <w:tcPr>
            <w:tcW w:type="dxa" w:w="2880"/>
          </w:tcPr>
          <w:p>
            <w:r>
              <w:t>far away</w:t>
            </w:r>
          </w:p>
        </w:tc>
        <w:tc>
          <w:tcPr>
            <w:tcW w:type="dxa" w:w="2880"/>
          </w:tcPr>
          <w:p>
            <w:r>
              <w:t>at a great distance</w:t>
            </w:r>
          </w:p>
        </w:tc>
        <w:tc>
          <w:tcPr>
            <w:tcW w:type="dxa" w:w="2880"/>
          </w:tcPr>
          <w:p>
            <w:r>
              <w:t>xa xôi</w:t>
            </w:r>
          </w:p>
        </w:tc>
      </w:tr>
      <w:tr>
        <w:tc>
          <w:tcPr>
            <w:tcW w:type="dxa" w:w="2880"/>
          </w:tcPr>
          <w:p>
            <w:r>
              <w:t>example</w:t>
            </w:r>
          </w:p>
        </w:tc>
        <w:tc>
          <w:tcPr>
            <w:tcW w:type="dxa" w:w="2880"/>
          </w:tcPr>
          <w:p>
            <w:r>
              <w:t>an instance used to illustrate</w:t>
            </w:r>
          </w:p>
        </w:tc>
        <w:tc>
          <w:tcPr>
            <w:tcW w:type="dxa" w:w="2880"/>
          </w:tcPr>
          <w:p>
            <w:r>
              <w:t>ví dụ</w:t>
            </w:r>
          </w:p>
        </w:tc>
      </w:tr>
      <w:tr>
        <w:tc>
          <w:tcPr>
            <w:tcW w:type="dxa" w:w="2880"/>
          </w:tcPr>
          <w:p>
            <w:r>
              <w:t>result</w:t>
            </w:r>
          </w:p>
        </w:tc>
        <w:tc>
          <w:tcPr>
            <w:tcW w:type="dxa" w:w="2880"/>
          </w:tcPr>
          <w:p>
            <w:r>
              <w:t>the outcome or consequence</w:t>
            </w:r>
          </w:p>
        </w:tc>
        <w:tc>
          <w:tcPr>
            <w:tcW w:type="dxa" w:w="2880"/>
          </w:tcPr>
          <w:p>
            <w:r>
              <w:t>kết quả</w:t>
            </w:r>
          </w:p>
        </w:tc>
      </w:tr>
    </w:tbl>
    <w:p>
      <w:r>
        <w:br/>
        <w:t>----------</w:t>
        <w:br/>
      </w:r>
    </w:p>
    <w:p>
      <w:pPr>
        <w:pStyle w:val="Heading2"/>
      </w:pPr>
      <w:r>
        <w:t>Variant 2: Version 2: DISAGREE</w:t>
      </w:r>
    </w:p>
    <w:p>
      <w:pPr>
        <w:pStyle w:val="Heading3"/>
      </w:pPr>
      <w:r>
        <w:t>Essay</w:t>
      </w:r>
    </w:p>
    <w:p>
      <w:r>
        <w:t>In the last hundred years, many new inventions have appeared, such as computers and airplanes. In my opinion, I strongly disagree with the view that inventions have made people's lives better in many ways. This essay will provide two reasons supporting my idea.</w:t>
        <w:br/>
        <w:br/>
        <w:t>These inventions do not always make life better for everyone. In other words, some new things cause problems for people in daily life for many people. For example, many machines make people sit down more in daily life for many people. As a result, people have more health issues like bad backs in daily life. This shows that new inventions can hurt our bodies.</w:t>
        <w:br/>
        <w:br/>
        <w:t>The use of these inventions can also create social problems. This is because people spend too much time on screens in daily life for many people. For example, children play on tablets instead of outside in daily life. As a result, they do not learn how to play with other kids in daily life. This supports the view that technology can hurt social skills.</w:t>
        <w:br/>
        <w:br/>
        <w:t>In conclusion, I strongly disagree with the view that inventions have made people's lives better in many ways. New machines can hurt our bodies, and technology can hurt social skills.</w:t>
      </w:r>
    </w:p>
    <w:p>
      <w:pPr>
        <w:pStyle w:val="Heading3"/>
      </w:pPr>
      <w:r>
        <w:t>Analysis</w:t>
      </w:r>
    </w:p>
    <w:p>
      <w:r>
        <w:rPr>
          <w:b/>
        </w:rPr>
        <w:t xml:space="preserve">Point 1: </w:t>
      </w:r>
      <w:r>
        <w:t>Inventions do not always make life better for everyone because they can cause physical problems.</w:t>
      </w:r>
    </w:p>
    <w:p>
      <w:r>
        <w:rPr>
          <w:b/>
        </w:rPr>
        <w:t xml:space="preserve">Point 2: </w:t>
      </w:r>
      <w:r>
        <w:t>Technology can create social problems by making people spend too much time on screens.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inventions</w:t>
            </w:r>
          </w:p>
        </w:tc>
        <w:tc>
          <w:tcPr>
            <w:tcW w:type="dxa" w:w="2880"/>
          </w:tcPr>
          <w:p>
            <w:r>
              <w:t>new things</w:t>
            </w:r>
          </w:p>
        </w:tc>
        <w:tc>
          <w:tcPr>
            <w:tcW w:type="dxa" w:w="2880"/>
          </w:tcPr>
          <w:p>
            <w:r>
              <w:t>những phát minh</w:t>
            </w:r>
          </w:p>
        </w:tc>
      </w:tr>
      <w:tr>
        <w:tc>
          <w:tcPr>
            <w:tcW w:type="dxa" w:w="2880"/>
          </w:tcPr>
          <w:p>
            <w:r>
              <w:t>machines</w:t>
            </w:r>
          </w:p>
        </w:tc>
        <w:tc>
          <w:tcPr>
            <w:tcW w:type="dxa" w:w="2880"/>
          </w:tcPr>
          <w:p>
            <w:r>
              <w:t>devices</w:t>
            </w:r>
          </w:p>
        </w:tc>
        <w:tc>
          <w:tcPr>
            <w:tcW w:type="dxa" w:w="2880"/>
          </w:tcPr>
          <w:p>
            <w:r>
              <w:t>các máy móc</w:t>
            </w:r>
          </w:p>
        </w:tc>
      </w:tr>
      <w:tr>
        <w:tc>
          <w:tcPr>
            <w:tcW w:type="dxa" w:w="2880"/>
          </w:tcPr>
          <w:p>
            <w:r>
              <w:t>health</w:t>
            </w:r>
          </w:p>
        </w:tc>
        <w:tc>
          <w:tcPr>
            <w:tcW w:type="dxa" w:w="2880"/>
          </w:tcPr>
          <w:p>
            <w:r>
              <w:t>well-being</w:t>
            </w:r>
          </w:p>
        </w:tc>
        <w:tc>
          <w:tcPr>
            <w:tcW w:type="dxa" w:w="2880"/>
          </w:tcPr>
          <w:p>
            <w:r>
              <w:t>sức khỏe</w:t>
            </w:r>
          </w:p>
        </w:tc>
      </w:tr>
      <w:tr>
        <w:tc>
          <w:tcPr>
            <w:tcW w:type="dxa" w:w="2880"/>
          </w:tcPr>
          <w:p>
            <w:r>
              <w:t>social</w:t>
            </w:r>
          </w:p>
        </w:tc>
        <w:tc>
          <w:tcPr>
            <w:tcW w:type="dxa" w:w="2880"/>
          </w:tcPr>
          <w:p>
            <w:r>
              <w:t>relating to people</w:t>
            </w:r>
          </w:p>
        </w:tc>
        <w:tc>
          <w:tcPr>
            <w:tcW w:type="dxa" w:w="2880"/>
          </w:tcPr>
          <w:p>
            <w:r>
              <w:t>xã hội</w:t>
            </w:r>
          </w:p>
        </w:tc>
      </w:tr>
      <w:tr>
        <w:tc>
          <w:tcPr>
            <w:tcW w:type="dxa" w:w="2880"/>
          </w:tcPr>
          <w:p>
            <w:r>
              <w:t>problems</w:t>
            </w:r>
          </w:p>
        </w:tc>
        <w:tc>
          <w:tcPr>
            <w:tcW w:type="dxa" w:w="2880"/>
          </w:tcPr>
          <w:p>
            <w:r>
              <w:t>difficulties</w:t>
            </w:r>
          </w:p>
        </w:tc>
        <w:tc>
          <w:tcPr>
            <w:tcW w:type="dxa" w:w="2880"/>
          </w:tcPr>
          <w:p>
            <w:r>
              <w:t>vấn đề</w:t>
            </w:r>
          </w:p>
        </w:tc>
      </w:tr>
      <w:tr>
        <w:tc>
          <w:tcPr>
            <w:tcW w:type="dxa" w:w="2880"/>
          </w:tcPr>
          <w:p>
            <w:r>
              <w:t>result</w:t>
            </w:r>
          </w:p>
        </w:tc>
        <w:tc>
          <w:tcPr>
            <w:tcW w:type="dxa" w:w="2880"/>
          </w:tcPr>
          <w:p>
            <w:r>
              <w:t>outcome</w:t>
            </w:r>
          </w:p>
        </w:tc>
        <w:tc>
          <w:tcPr>
            <w:tcW w:type="dxa" w:w="2880"/>
          </w:tcPr>
          <w:p>
            <w:r>
              <w:t>kết quả</w:t>
            </w:r>
          </w:p>
        </w:tc>
      </w:tr>
    </w:tbl>
    <w:p>
      <w:r>
        <w:br/>
        <w:t>----------</w:t>
        <w:br/>
      </w:r>
    </w:p>
    <w:p>
      <w:r>
        <w:br/>
        <w:t>==================================================</w:t>
        <w:br/>
      </w:r>
    </w:p>
    <w:p>
      <w:pPr>
        <w:pStyle w:val="Heading1"/>
      </w:pPr>
      <w:r>
        <w:t>Question #23</w:t>
      </w:r>
    </w:p>
    <w:p>
      <w:r>
        <w:rPr>
          <w:b/>
        </w:rPr>
        <w:t xml:space="preserve">Prompt: </w:t>
      </w:r>
      <w:r>
        <w:t>In your opinion, what are the advantages and disadvantages of extreme or adventure sports?</w:t>
      </w:r>
    </w:p>
    <w:p>
      <w:pPr>
        <w:pStyle w:val="Heading2"/>
      </w:pPr>
      <w:r>
        <w:t>Variant 1: Version 1: MORE BENEFITS</w:t>
      </w:r>
    </w:p>
    <w:p>
      <w:pPr>
        <w:pStyle w:val="Heading3"/>
      </w:pPr>
      <w:r>
        <w:t>Essay</w:t>
      </w:r>
    </w:p>
    <w:p>
      <w:r>
        <w:t>Extreme sports are fun activities that many people enjoy doing outside. In my opinion, I strongly agree with the view that dangerous sports bring more benefits than problems. This essay will provide two reasons supporting my idea.</w:t>
        <w:br/>
        <w:br/>
        <w:t>On the one hand, One clear advantage is that these sports help people build a strong body. In other words, they make people more fit and strong in daily life. For example, mountain biking requires much muscle power and good balance in daily life. As a result, participants become much stronger and more skilled in daily life. This shows that these activities improve physical fitness.</w:t>
        <w:br/>
        <w:br/>
        <w:t>On the other hand, Another reason is that these sports have a clear disadvantage: the risk of injury. This is because the activities involve high speeds and big falls in daily life. For example, jumping from a plane carries a chance of serious hurt if things go wrong in daily life. As a result, people need special training and good equipment in daily life. This supports the view that the risk of injury is a major problem.</w:t>
        <w:br/>
        <w:br/>
        <w:t>In conclusion, I strongly agree with the view that extreme sports bring more benefits than drawbacks. This is because these sports improve physical fitness and participants must take special care to manage the risk of injury.</w:t>
      </w:r>
    </w:p>
    <w:p>
      <w:pPr>
        <w:pStyle w:val="Heading3"/>
      </w:pPr>
      <w:r>
        <w:t>Analysis</w:t>
      </w:r>
    </w:p>
    <w:p>
      <w:r>
        <w:rPr>
          <w:b/>
        </w:rPr>
        <w:t xml:space="preserve">Point 1: </w:t>
      </w:r>
      <w:r>
        <w:t>One advantage of these sports is that they help people build a strong body, making them more fit and skilled in daily life.</w:t>
      </w:r>
    </w:p>
    <w:p>
      <w:r>
        <w:rPr>
          <w:b/>
        </w:rPr>
        <w:t xml:space="preserve">Point 2: </w:t>
      </w:r>
      <w:r>
        <w:t>However, a clear disadvantage is the risk of injury due to high speeds and big falls, requiring special training and good equipment.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relating to the day-to-day existence</w:t>
            </w:r>
          </w:p>
        </w:tc>
        <w:tc>
          <w:tcPr>
            <w:tcW w:type="dxa" w:w="2880"/>
          </w:tcPr>
          <w:p>
            <w:r>
              <w:t>cuộc sống hàng ngày</w:t>
            </w:r>
          </w:p>
        </w:tc>
      </w:tr>
      <w:tr>
        <w:tc>
          <w:tcPr>
            <w:tcW w:type="dxa" w:w="2880"/>
          </w:tcPr>
          <w:p>
            <w:r>
              <w:t>strongly agree</w:t>
            </w:r>
          </w:p>
        </w:tc>
        <w:tc>
          <w:tcPr>
            <w:tcW w:type="dxa" w:w="2880"/>
          </w:tcPr>
          <w:p>
            <w:r>
              <w:t>to hold a firm opinion</w:t>
            </w:r>
          </w:p>
        </w:tc>
        <w:tc>
          <w:tcPr>
            <w:tcW w:type="dxa" w:w="2880"/>
          </w:tcPr>
          <w:p>
            <w:r>
              <w:t>hoàn toàn đồng ý</w:t>
            </w:r>
          </w:p>
        </w:tc>
      </w:tr>
      <w:tr>
        <w:tc>
          <w:tcPr>
            <w:tcW w:type="dxa" w:w="2880"/>
          </w:tcPr>
          <w:p>
            <w:r>
              <w:t>dangerous sports</w:t>
            </w:r>
          </w:p>
        </w:tc>
        <w:tc>
          <w:tcPr>
            <w:tcW w:type="dxa" w:w="2880"/>
          </w:tcPr>
          <w:p>
            <w:r>
              <w:t>sports that involve risk</w:t>
            </w:r>
          </w:p>
        </w:tc>
        <w:tc>
          <w:tcPr>
            <w:tcW w:type="dxa" w:w="2880"/>
          </w:tcPr>
          <w:p>
            <w:r>
              <w:t>các môn thể thao nguy hiểm</w:t>
            </w:r>
          </w:p>
        </w:tc>
      </w:tr>
      <w:tr>
        <w:tc>
          <w:tcPr>
            <w:tcW w:type="dxa" w:w="2880"/>
          </w:tcPr>
          <w:p>
            <w:r>
              <w:t>more benefits</w:t>
            </w:r>
          </w:p>
        </w:tc>
        <w:tc>
          <w:tcPr>
            <w:tcW w:type="dxa" w:w="2880"/>
          </w:tcPr>
          <w:p>
            <w:r>
              <w:t>greater advantages</w:t>
            </w:r>
          </w:p>
        </w:tc>
        <w:tc>
          <w:tcPr>
            <w:tcW w:type="dxa" w:w="2880"/>
          </w:tcPr>
          <w:p>
            <w:r>
              <w:t>nhiều lợi ích hơn</w:t>
            </w:r>
          </w:p>
        </w:tc>
      </w:tr>
      <w:tr>
        <w:tc>
          <w:tcPr>
            <w:tcW w:type="dxa" w:w="2880"/>
          </w:tcPr>
          <w:p>
            <w:r>
              <w:t>benefits than</w:t>
            </w:r>
          </w:p>
        </w:tc>
        <w:tc>
          <w:tcPr>
            <w:tcW w:type="dxa" w:w="2880"/>
          </w:tcPr>
          <w:p>
            <w:r>
              <w:t>advantages compared to</w:t>
            </w:r>
          </w:p>
        </w:tc>
        <w:tc>
          <w:tcPr>
            <w:tcW w:type="dxa" w:w="2880"/>
          </w:tcPr>
          <w:p>
            <w:r>
              <w:t>lợi ích hơn</w:t>
            </w:r>
          </w:p>
        </w:tc>
      </w:tr>
      <w:tr>
        <w:tc>
          <w:tcPr>
            <w:tcW w:type="dxa" w:w="2880"/>
          </w:tcPr>
          <w:p>
            <w:r>
              <w:t>one clear</w:t>
            </w:r>
          </w:p>
        </w:tc>
        <w:tc>
          <w:tcPr>
            <w:tcW w:type="dxa" w:w="2880"/>
          </w:tcPr>
          <w:p>
            <w:r>
              <w:t>a distinct advantage</w:t>
            </w:r>
          </w:p>
        </w:tc>
        <w:tc>
          <w:tcPr>
            <w:tcW w:type="dxa" w:w="2880"/>
          </w:tcPr>
          <w:p>
            <w:r>
              <w:t>một lợi thế rõ ràng</w:t>
            </w:r>
          </w:p>
        </w:tc>
      </w:tr>
      <w:tr>
        <w:tc>
          <w:tcPr>
            <w:tcW w:type="dxa" w:w="2880"/>
          </w:tcPr>
          <w:p>
            <w:r>
              <w:t>strong</w:t>
            </w:r>
          </w:p>
        </w:tc>
        <w:tc>
          <w:tcPr>
            <w:tcW w:type="dxa" w:w="2880"/>
          </w:tcPr>
          <w:p>
            <w:r>
              <w:t>powerful or robust</w:t>
            </w:r>
          </w:p>
        </w:tc>
        <w:tc>
          <w:tcPr>
            <w:tcW w:type="dxa" w:w="2880"/>
          </w:tcPr>
          <w:p>
            <w:r>
              <w:t>mạnh mẽ</w:t>
            </w:r>
          </w:p>
        </w:tc>
      </w:tr>
      <w:tr>
        <w:tc>
          <w:tcPr>
            <w:tcW w:type="dxa" w:w="2880"/>
          </w:tcPr>
          <w:p>
            <w:r>
              <w:t>other</w:t>
            </w:r>
          </w:p>
        </w:tc>
        <w:tc>
          <w:tcPr>
            <w:tcW w:type="dxa" w:w="2880"/>
          </w:tcPr>
          <w:p>
            <w:r>
              <w:t>different or remaining</w:t>
            </w:r>
          </w:p>
        </w:tc>
        <w:tc>
          <w:tcPr>
            <w:tcW w:type="dxa" w:w="2880"/>
          </w:tcPr>
          <w:p>
            <w:r>
              <w:t>khác</w:t>
            </w:r>
          </w:p>
        </w:tc>
      </w:tr>
      <w:tr>
        <w:tc>
          <w:tcPr>
            <w:tcW w:type="dxa" w:w="2880"/>
          </w:tcPr>
          <w:p>
            <w:r>
              <w:t>example</w:t>
            </w:r>
          </w:p>
        </w:tc>
        <w:tc>
          <w:tcPr>
            <w:tcW w:type="dxa" w:w="2880"/>
          </w:tcPr>
          <w:p>
            <w:r>
              <w:t>an illustration</w:t>
            </w:r>
          </w:p>
        </w:tc>
        <w:tc>
          <w:tcPr>
            <w:tcW w:type="dxa" w:w="2880"/>
          </w:tcPr>
          <w:p>
            <w:r>
              <w:t>ví dụ</w:t>
            </w:r>
          </w:p>
        </w:tc>
      </w:tr>
      <w:tr>
        <w:tc>
          <w:tcPr>
            <w:tcW w:type="dxa" w:w="2880"/>
          </w:tcPr>
          <w:p>
            <w:r>
              <w:t>activities</w:t>
            </w:r>
          </w:p>
        </w:tc>
        <w:tc>
          <w:tcPr>
            <w:tcW w:type="dxa" w:w="2880"/>
          </w:tcPr>
          <w:p>
            <w:r>
              <w:t>things done</w:t>
            </w:r>
          </w:p>
        </w:tc>
        <w:tc>
          <w:tcPr>
            <w:tcW w:type="dxa" w:w="2880"/>
          </w:tcPr>
          <w:p>
            <w:r>
              <w:t>các hoạt động</w:t>
            </w:r>
          </w:p>
        </w:tc>
      </w:tr>
    </w:tbl>
    <w:p>
      <w:r>
        <w:br/>
        <w:t>----------</w:t>
        <w:br/>
      </w:r>
    </w:p>
    <w:p>
      <w:pPr>
        <w:pStyle w:val="Heading2"/>
      </w:pPr>
      <w:r>
        <w:t>Variant 2: Version 2: MORE DRAWBACKS</w:t>
      </w:r>
    </w:p>
    <w:p>
      <w:pPr>
        <w:pStyle w:val="Heading3"/>
      </w:pPr>
      <w:r>
        <w:t>Essay</w:t>
      </w:r>
    </w:p>
    <w:p>
      <w:r>
        <w:t>Extreme sports are activities that involve great danger and high levels of risk. In my opinion, I strongly agree with the view that dangerous sports bring more problems than benefits. This essay will provide two reasons supporting my idea.</w:t>
        <w:br/>
        <w:br/>
        <w:t>On the one hand, One clear advantage is that these sports help people build a strong body. In other words, they require physical effort and skill in daily life. For example, cycling long distances makes people use their legs and arms a lot in daily life. As a result, people become much stronger and more fit in daily life. This shows that these activities help people improve their physical fitness.</w:t>
        <w:br/>
        <w:br/>
        <w:t>On the other hand, Another reason is that these sports have many negative drawbacks. This is because the chance of getting hurt is very high in daily life. For example, a fall from a high place can cause serious injury in daily life. As a result, people might need a long time in the hospital in daily life. This supports the view that the risks are too big.</w:t>
        <w:br/>
        <w:br/>
        <w:t>In conclusion, I strongly agree with the view that extreme sports bring more drawbacks than benefits. This is because they pose high risks of injury and do not outweigh the benefits of improving physical fitness.</w:t>
      </w:r>
    </w:p>
    <w:p>
      <w:pPr>
        <w:pStyle w:val="Heading3"/>
      </w:pPr>
      <w:r>
        <w:t>Analysis</w:t>
      </w:r>
    </w:p>
    <w:p>
      <w:r>
        <w:rPr>
          <w:b/>
        </w:rPr>
        <w:t xml:space="preserve">Point 1: </w:t>
      </w:r>
      <w:r>
        <w:t>The main advantage of extreme sports is that they help people build a strong body and improve physical fitness.</w:t>
      </w:r>
    </w:p>
    <w:p>
      <w:r>
        <w:rPr>
          <w:b/>
        </w:rPr>
        <w:t xml:space="preserve">Point 2: </w:t>
      </w:r>
      <w:r>
        <w:t>The main disadvantage of extreme sports is that they carry high risks, which can lead to serious injury.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 fitness</w:t>
            </w:r>
          </w:p>
        </w:tc>
        <w:tc>
          <w:tcPr>
            <w:tcW w:type="dxa" w:w="2880"/>
          </w:tcPr>
          <w:p>
            <w:r>
              <w:t>good health and strength</w:t>
            </w:r>
          </w:p>
        </w:tc>
        <w:tc>
          <w:tcPr>
            <w:tcW w:type="dxa" w:w="2880"/>
          </w:tcPr>
          <w:p>
            <w:r>
              <w:t>sức khỏe thể chất</w:t>
            </w:r>
          </w:p>
        </w:tc>
      </w:tr>
      <w:tr>
        <w:tc>
          <w:tcPr>
            <w:tcW w:type="dxa" w:w="2880"/>
          </w:tcPr>
          <w:p>
            <w:r>
              <w:t>drawbacks</w:t>
            </w:r>
          </w:p>
        </w:tc>
        <w:tc>
          <w:tcPr>
            <w:tcW w:type="dxa" w:w="2880"/>
          </w:tcPr>
          <w:p>
            <w:r>
              <w:t>disadvantages or problems</w:t>
            </w:r>
          </w:p>
        </w:tc>
        <w:tc>
          <w:tcPr>
            <w:tcW w:type="dxa" w:w="2880"/>
          </w:tcPr>
          <w:p>
            <w:r>
              <w:t>nhược điểm</w:t>
            </w:r>
          </w:p>
        </w:tc>
      </w:tr>
      <w:tr>
        <w:tc>
          <w:tcPr>
            <w:tcW w:type="dxa" w:w="2880"/>
          </w:tcPr>
          <w:p>
            <w:r>
              <w:t>cycling</w:t>
            </w:r>
          </w:p>
        </w:tc>
        <w:tc>
          <w:tcPr>
            <w:tcW w:type="dxa" w:w="2880"/>
          </w:tcPr>
          <w:p>
            <w:r>
              <w:t>riding a bicycle</w:t>
            </w:r>
          </w:p>
        </w:tc>
        <w:tc>
          <w:tcPr>
            <w:tcW w:type="dxa" w:w="2880"/>
          </w:tcPr>
          <w:p>
            <w:r>
              <w:t>đi xe đạp</w:t>
            </w:r>
          </w:p>
        </w:tc>
      </w:tr>
      <w:tr>
        <w:tc>
          <w:tcPr>
            <w:tcW w:type="dxa" w:w="2880"/>
          </w:tcPr>
          <w:p>
            <w:r>
              <w:t>injury</w:t>
            </w:r>
          </w:p>
        </w:tc>
        <w:tc>
          <w:tcPr>
            <w:tcW w:type="dxa" w:w="2880"/>
          </w:tcPr>
          <w:p>
            <w:r>
              <w:t>getting hurt</w:t>
            </w:r>
          </w:p>
        </w:tc>
        <w:tc>
          <w:tcPr>
            <w:tcW w:type="dxa" w:w="2880"/>
          </w:tcPr>
          <w:p>
            <w:r>
              <w:t>chấn thương</w:t>
            </w:r>
          </w:p>
        </w:tc>
      </w:tr>
      <w:tr>
        <w:tc>
          <w:tcPr>
            <w:tcW w:type="dxa" w:w="2880"/>
          </w:tcPr>
          <w:p>
            <w:r>
              <w:t>strong body</w:t>
            </w:r>
          </w:p>
        </w:tc>
        <w:tc>
          <w:tcPr>
            <w:tcW w:type="dxa" w:w="2880"/>
          </w:tcPr>
          <w:p>
            <w:r>
              <w:t>healthy and powerful body</w:t>
            </w:r>
          </w:p>
        </w:tc>
        <w:tc>
          <w:tcPr>
            <w:tcW w:type="dxa" w:w="2880"/>
          </w:tcPr>
          <w:p>
            <w:r>
              <w:t>cơ thể khỏe mạnh</w:t>
            </w:r>
          </w:p>
        </w:tc>
      </w:tr>
      <w:tr>
        <w:tc>
          <w:tcPr>
            <w:tcW w:type="dxa" w:w="2880"/>
          </w:tcPr>
          <w:p>
            <w:r>
              <w:t>risk</w:t>
            </w:r>
          </w:p>
        </w:tc>
        <w:tc>
          <w:tcPr>
            <w:tcW w:type="dxa" w:w="2880"/>
          </w:tcPr>
          <w:p>
            <w:r>
              <w:t>chance of danger</w:t>
            </w:r>
          </w:p>
        </w:tc>
        <w:tc>
          <w:tcPr>
            <w:tcW w:type="dxa" w:w="2880"/>
          </w:tcPr>
          <w:p>
            <w:r>
              <w:t>rủi ro</w:t>
            </w:r>
          </w:p>
        </w:tc>
      </w:tr>
    </w:tbl>
    <w:p>
      <w:r>
        <w:br/>
        <w:t>----------</w:t>
        <w:br/>
      </w:r>
    </w:p>
    <w:p>
      <w:r>
        <w:br/>
        <w:t>==================================================</w:t>
        <w:br/>
      </w:r>
    </w:p>
    <w:p>
      <w:pPr>
        <w:pStyle w:val="Heading1"/>
      </w:pPr>
      <w:r>
        <w:t>Question #24</w:t>
      </w:r>
    </w:p>
    <w:p>
      <w:r>
        <w:rPr>
          <w:b/>
        </w:rPr>
        <w:t xml:space="preserve">Prompt: </w:t>
      </w:r>
      <w:r>
        <w:t>The information revolution brought about by modern mass communications has both positive and negative consequences for individuals and society. To what extent do you agree with this statement? Give the reason with your own experience.</w:t>
      </w:r>
    </w:p>
    <w:p>
      <w:pPr>
        <w:pStyle w:val="Heading2"/>
      </w:pPr>
      <w:r>
        <w:t>Variant 1: Version 1: MORE POSITIVE</w:t>
      </w:r>
    </w:p>
    <w:p>
      <w:pPr>
        <w:pStyle w:val="Heading3"/>
      </w:pPr>
      <w:r>
        <w:t>Essay</w:t>
      </w:r>
    </w:p>
    <w:p>
      <w:r>
        <w:t>The information revolution has changed how people live and work. In my opinion, I strongly agree with the view that the information revolution has more positive consequences than negative ones. This essay will provide two reasons supporting my idea.</w:t>
        <w:br/>
        <w:br/>
        <w:t>On the one hand, this revolution has made learning much easier for everyone. In other words, people can find knowledge from all over the world in daily life. For example, students can use the internet to read books and watch lessons. As a result, people learn new skills and get better jobs. This shows that access to information is a big help.</w:t>
        <w:br/>
        <w:br/>
        <w:t>On the other hand, there are some negative problems with this new technology. This is because people spend too much time looking at screens in daily life. For example, some young people sit on phones for many hours each day. As a result, their eyes get tired, and they do not play outside. This supports the view that we must use technology carefully.</w:t>
        <w:br/>
        <w:br/>
        <w:t>In conclusion, I strongly agree that the information revolution has more positive consequences than negative ones. The ease of learning and the access to information are important benefits, even if we must be careful about screen time.</w:t>
      </w:r>
    </w:p>
    <w:p>
      <w:pPr>
        <w:pStyle w:val="Heading3"/>
      </w:pPr>
      <w:r>
        <w:t>Analysis</w:t>
      </w:r>
    </w:p>
    <w:p>
      <w:r>
        <w:rPr>
          <w:b/>
        </w:rPr>
        <w:t xml:space="preserve">Point 1: </w:t>
      </w:r>
      <w:r>
        <w:t>The primary advantage of the information revolution is the increased and easy access to knowledge and learning resources for all people.</w:t>
      </w:r>
    </w:p>
    <w:p>
      <w:r>
        <w:rPr>
          <w:b/>
        </w:rPr>
        <w:t xml:space="preserve">Point 2: </w:t>
      </w:r>
      <w:r>
        <w:t>A major drawback or negative problem is the risk of people spending too much time on digital screens, which affects their health and daily activities.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revolution</w:t>
            </w:r>
          </w:p>
        </w:tc>
        <w:tc>
          <w:tcPr>
            <w:tcW w:type="dxa" w:w="2880"/>
          </w:tcPr>
          <w:p>
            <w:r>
              <w:t>a major change</w:t>
            </w:r>
          </w:p>
        </w:tc>
        <w:tc>
          <w:tcPr>
            <w:tcW w:type="dxa" w:w="2880"/>
          </w:tcPr>
          <w:p>
            <w:r>
              <w:t>cuộc cách mạng</w:t>
            </w:r>
          </w:p>
        </w:tc>
      </w:tr>
      <w:tr>
        <w:tc>
          <w:tcPr>
            <w:tcW w:type="dxa" w:w="2880"/>
          </w:tcPr>
          <w:p>
            <w:r>
              <w:t>knowledge</w:t>
            </w:r>
          </w:p>
        </w:tc>
        <w:tc>
          <w:tcPr>
            <w:tcW w:type="dxa" w:w="2880"/>
          </w:tcPr>
          <w:p>
            <w:r>
              <w:t>what people know</w:t>
            </w:r>
          </w:p>
        </w:tc>
        <w:tc>
          <w:tcPr>
            <w:tcW w:type="dxa" w:w="2880"/>
          </w:tcPr>
          <w:p>
            <w:r>
              <w:t>kiến thức</w:t>
            </w:r>
          </w:p>
        </w:tc>
      </w:tr>
      <w:tr>
        <w:tc>
          <w:tcPr>
            <w:tcW w:type="dxa" w:w="2880"/>
          </w:tcPr>
          <w:p>
            <w:r>
              <w:t>internet</w:t>
            </w:r>
          </w:p>
        </w:tc>
        <w:tc>
          <w:tcPr>
            <w:tcW w:type="dxa" w:w="2880"/>
          </w:tcPr>
          <w:p>
            <w:r>
              <w:t>global network</w:t>
            </w:r>
          </w:p>
        </w:tc>
        <w:tc>
          <w:tcPr>
            <w:tcW w:type="dxa" w:w="2880"/>
          </w:tcPr>
          <w:p>
            <w:r>
              <w:t>mạng internet</w:t>
            </w:r>
          </w:p>
        </w:tc>
      </w:tr>
      <w:tr>
        <w:tc>
          <w:tcPr>
            <w:tcW w:type="dxa" w:w="2880"/>
          </w:tcPr>
          <w:p>
            <w:r>
              <w:t>skills</w:t>
            </w:r>
          </w:p>
        </w:tc>
        <w:tc>
          <w:tcPr>
            <w:tcW w:type="dxa" w:w="2880"/>
          </w:tcPr>
          <w:p>
            <w:r>
              <w:t>things you can do</w:t>
            </w:r>
          </w:p>
        </w:tc>
        <w:tc>
          <w:tcPr>
            <w:tcW w:type="dxa" w:w="2880"/>
          </w:tcPr>
          <w:p>
            <w:r>
              <w:t>kỹ năng</w:t>
            </w:r>
          </w:p>
        </w:tc>
      </w:tr>
      <w:tr>
        <w:tc>
          <w:tcPr>
            <w:tcW w:type="dxa" w:w="2880"/>
          </w:tcPr>
          <w:p>
            <w:r>
              <w:t>negative</w:t>
            </w:r>
          </w:p>
        </w:tc>
        <w:tc>
          <w:tcPr>
            <w:tcW w:type="dxa" w:w="2880"/>
          </w:tcPr>
          <w:p>
            <w:r>
              <w:t>bad or poor</w:t>
            </w:r>
          </w:p>
        </w:tc>
        <w:tc>
          <w:tcPr>
            <w:tcW w:type="dxa" w:w="2880"/>
          </w:tcPr>
          <w:p>
            <w:r>
              <w:t>tiêu cực</w:t>
            </w:r>
          </w:p>
        </w:tc>
      </w:tr>
      <w:tr>
        <w:tc>
          <w:tcPr>
            <w:tcW w:type="dxa" w:w="2880"/>
          </w:tcPr>
          <w:p>
            <w:r>
              <w:t>drawback</w:t>
            </w:r>
          </w:p>
        </w:tc>
        <w:tc>
          <w:tcPr>
            <w:tcW w:type="dxa" w:w="2880"/>
          </w:tcPr>
          <w:p>
            <w:r>
              <w:t>a bad point</w:t>
            </w:r>
          </w:p>
        </w:tc>
        <w:tc>
          <w:tcPr>
            <w:tcW w:type="dxa" w:w="2880"/>
          </w:tcPr>
          <w:p>
            <w:r>
              <w:t>điểm yếu</w:t>
            </w:r>
          </w:p>
        </w:tc>
      </w:tr>
    </w:tbl>
    <w:p>
      <w:r>
        <w:br/>
        <w:t>----------</w:t>
        <w:br/>
      </w:r>
    </w:p>
    <w:p>
      <w:pPr>
        <w:pStyle w:val="Heading2"/>
      </w:pPr>
      <w:r>
        <w:t>Variant 2: Version 2: MORE NEGATIVE</w:t>
      </w:r>
    </w:p>
    <w:p>
      <w:pPr>
        <w:pStyle w:val="Heading3"/>
      </w:pPr>
      <w:r>
        <w:t>Essay</w:t>
      </w:r>
    </w:p>
    <w:p>
      <w:r>
        <w:t>The information revolution has changed how people live and work. In my opinion, I strongly agree with the view that the information revolution has more negative consequences than positive ones. This essay will provide two reasons supporting my idea.</w:t>
        <w:br/>
        <w:br/>
        <w:t>On the one hand, this revolution has made sharing knowledge much easier. In other words, people can access information from all over the world in daily life. For example, students can use the internet to find many books and articles in daily life. As a result, learning about new things becomes very simple for everyone. This shows that knowledge sharing is a big benefit.</w:t>
        <w:br/>
        <w:br/>
        <w:t>On the other hand, the information revolution brings many problems and risks. This is because people spend too much time looking at screens in daily life. For example, young people might sit in front of a phone for many hours in daily life. As a result, their eyes and bodies can feel tired and hurt. This supports the view that the negative side is bigger.</w:t>
        <w:br/>
        <w:br/>
        <w:t>In conclusion, I strongly agree that the information revolution has more negative consequences than positive ones. While knowledge sharing is a big benefit, the problems and risks are more serious for people's health.</w:t>
      </w:r>
    </w:p>
    <w:p>
      <w:pPr>
        <w:pStyle w:val="Heading3"/>
      </w:pPr>
      <w:r>
        <w:t>Analysis</w:t>
      </w:r>
    </w:p>
    <w:p>
      <w:r>
        <w:rPr>
          <w:b/>
        </w:rPr>
        <w:t xml:space="preserve">Point 1: </w:t>
      </w:r>
      <w:r>
        <w:t>The essay argues that while the information revolution offers benefits like knowledge sharing, its negative impacts, such as health problems from screen time, are more significant.</w:t>
      </w:r>
    </w:p>
    <w:p>
      <w:r>
        <w:rPr>
          <w:b/>
        </w:rPr>
        <w:t xml:space="preserve">Point 2: </w:t>
      </w:r>
      <w:r>
        <w:t>The essay structure follows the required format: Body 1 discusses a single advantage (knowledge sharing), and Body 2 discusses a single disadvantage (health problems/risks).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revolution</w:t>
            </w:r>
          </w:p>
        </w:tc>
        <w:tc>
          <w:tcPr>
            <w:tcW w:type="dxa" w:w="2880"/>
          </w:tcPr>
          <w:p>
            <w:r>
              <w:t>a major change</w:t>
            </w:r>
          </w:p>
        </w:tc>
        <w:tc>
          <w:tcPr>
            <w:tcW w:type="dxa" w:w="2880"/>
          </w:tcPr>
          <w:p>
            <w:r>
              <w:t>cuộc cách mạng</w:t>
            </w:r>
          </w:p>
        </w:tc>
      </w:tr>
      <w:tr>
        <w:tc>
          <w:tcPr>
            <w:tcW w:type="dxa" w:w="2880"/>
          </w:tcPr>
          <w:p>
            <w:r>
              <w:t>knowledge</w:t>
            </w:r>
          </w:p>
        </w:tc>
        <w:tc>
          <w:tcPr>
            <w:tcW w:type="dxa" w:w="2880"/>
          </w:tcPr>
          <w:p>
            <w:r>
              <w:t>information and understanding</w:t>
            </w:r>
          </w:p>
        </w:tc>
        <w:tc>
          <w:tcPr>
            <w:tcW w:type="dxa" w:w="2880"/>
          </w:tcPr>
          <w:p>
            <w:r>
              <w:t>kiến thức</w:t>
            </w:r>
          </w:p>
        </w:tc>
      </w:tr>
      <w:tr>
        <w:tc>
          <w:tcPr>
            <w:tcW w:type="dxa" w:w="2880"/>
          </w:tcPr>
          <w:p>
            <w:r>
              <w:t>access</w:t>
            </w:r>
          </w:p>
        </w:tc>
        <w:tc>
          <w:tcPr>
            <w:tcW w:type="dxa" w:w="2880"/>
          </w:tcPr>
          <w:p>
            <w:r>
              <w:t>to reach or use</w:t>
            </w:r>
          </w:p>
        </w:tc>
        <w:tc>
          <w:tcPr>
            <w:tcW w:type="dxa" w:w="2880"/>
          </w:tcPr>
          <w:p>
            <w:r>
              <w:t>tiếp cận</w:t>
            </w:r>
          </w:p>
        </w:tc>
      </w:tr>
      <w:tr>
        <w:tc>
          <w:tcPr>
            <w:tcW w:type="dxa" w:w="2880"/>
          </w:tcPr>
          <w:p>
            <w:r>
              <w:t>benefit</w:t>
            </w:r>
          </w:p>
        </w:tc>
        <w:tc>
          <w:tcPr>
            <w:tcW w:type="dxa" w:w="2880"/>
          </w:tcPr>
          <w:p>
            <w:r>
              <w:t>something good</w:t>
            </w:r>
          </w:p>
        </w:tc>
        <w:tc>
          <w:tcPr>
            <w:tcW w:type="dxa" w:w="2880"/>
          </w:tcPr>
          <w:p>
            <w:r>
              <w:t>lợi ích</w:t>
            </w:r>
          </w:p>
        </w:tc>
      </w:tr>
      <w:tr>
        <w:tc>
          <w:tcPr>
            <w:tcW w:type="dxa" w:w="2880"/>
          </w:tcPr>
          <w:p>
            <w:r>
              <w:t>problems</w:t>
            </w:r>
          </w:p>
        </w:tc>
        <w:tc>
          <w:tcPr>
            <w:tcW w:type="dxa" w:w="2880"/>
          </w:tcPr>
          <w:p>
            <w:r>
              <w:t>difficult things</w:t>
            </w:r>
          </w:p>
        </w:tc>
        <w:tc>
          <w:tcPr>
            <w:tcW w:type="dxa" w:w="2880"/>
          </w:tcPr>
          <w:p>
            <w:r>
              <w:t>vấn đề</w:t>
            </w:r>
          </w:p>
        </w:tc>
      </w:tr>
      <w:tr>
        <w:tc>
          <w:tcPr>
            <w:tcW w:type="dxa" w:w="2880"/>
          </w:tcPr>
          <w:p>
            <w:r>
              <w:t>risks</w:t>
            </w:r>
          </w:p>
        </w:tc>
        <w:tc>
          <w:tcPr>
            <w:tcW w:type="dxa" w:w="2880"/>
          </w:tcPr>
          <w:p>
            <w:r>
              <w:t>chance of something bad happening</w:t>
            </w:r>
          </w:p>
        </w:tc>
        <w:tc>
          <w:tcPr>
            <w:tcW w:type="dxa" w:w="2880"/>
          </w:tcPr>
          <w:p>
            <w:r>
              <w:t>rủi ro</w:t>
            </w:r>
          </w:p>
        </w:tc>
      </w:tr>
    </w:tbl>
    <w:p>
      <w:r>
        <w:br/>
        <w:t>----------</w:t>
        <w:br/>
      </w:r>
    </w:p>
    <w:p>
      <w:r>
        <w:br/>
        <w:t>==================================================</w:t>
        <w:br/>
      </w:r>
    </w:p>
    <w:p>
      <w:pPr>
        <w:pStyle w:val="Heading1"/>
      </w:pPr>
      <w:r>
        <w:t>Question #25</w:t>
      </w:r>
    </w:p>
    <w:p>
      <w:r>
        <w:rPr>
          <w:b/>
        </w:rPr>
        <w:t xml:space="preserve">Prompt: </w:t>
      </w:r>
      <w:r>
        <w:t>Is a competitive environment in school or university good or bad? Discuss and give your own experiences as examples.</w:t>
      </w:r>
    </w:p>
    <w:p>
      <w:pPr>
        <w:pStyle w:val="Heading2"/>
      </w:pPr>
      <w:r>
        <w:t>Variant 1: Version 1: GOOD</w:t>
      </w:r>
    </w:p>
    <w:p>
      <w:pPr>
        <w:pStyle w:val="Heading3"/>
      </w:pPr>
      <w:r>
        <w:t>Essay</w:t>
      </w:r>
    </w:p>
    <w:p>
      <w:r>
        <w:t>Competition is a part of life in school and at university. In my opinion, I strongly agree with the view that a competitive environment in school or university is good for students. This essay will provide two reasons supporting my idea.</w:t>
        <w:br/>
        <w:br/>
        <w:t>On the one hand, a competitive environment helps students improve their skills. In other words, students try hard to do their best work in daily life. For example, students study for a big test and want a high score in daily life. As a result, they learn to work harder and focus more in daily life. This shows that competition makes students better learners.</w:t>
        <w:br/>
        <w:br/>
        <w:t>On the other hand, a competitive environment can cause a negative problem for students. This is because students might feel too much pressure to succeed in daily life. For example, one student might worry about failing a class test in daily life. As a result, this worry can make them feel sad and tired. This supports the view that this pressure is a problem.</w:t>
        <w:br/>
        <w:br/>
        <w:t>In conclusion, I strongly agree that a competitive environment is good for students. While competition helps students improve their skills, it is important to manage the negative problem it can cause.</w:t>
      </w:r>
    </w:p>
    <w:p>
      <w:pPr>
        <w:pStyle w:val="Heading3"/>
      </w:pPr>
      <w:r>
        <w:t>Analysis</w:t>
      </w:r>
    </w:p>
    <w:p>
      <w:r>
        <w:rPr>
          <w:b/>
        </w:rPr>
        <w:t xml:space="preserve">Point 1: </w:t>
      </w:r>
      <w:r>
        <w:t>The main point of Body 1 is that competition helps students improve their skills.</w:t>
      </w:r>
    </w:p>
    <w:p>
      <w:r>
        <w:rPr>
          <w:b/>
        </w:rPr>
        <w:t xml:space="preserve">Point 2: </w:t>
      </w:r>
      <w:r>
        <w:t>The main point of Body 2 is that competition can cause a negative problem for students.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skills</w:t>
            </w:r>
          </w:p>
        </w:tc>
        <w:tc>
          <w:tcPr>
            <w:tcW w:type="dxa" w:w="2880"/>
          </w:tcPr>
          <w:p>
            <w:r>
              <w:t>abilities</w:t>
            </w:r>
          </w:p>
        </w:tc>
        <w:tc>
          <w:tcPr>
            <w:tcW w:type="dxa" w:w="2880"/>
          </w:tcPr>
          <w:p>
            <w:r>
              <w:t>kỹ năng</w:t>
            </w:r>
          </w:p>
        </w:tc>
      </w:tr>
      <w:tr>
        <w:tc>
          <w:tcPr>
            <w:tcW w:type="dxa" w:w="2880"/>
          </w:tcPr>
          <w:p>
            <w:r>
              <w:t>test</w:t>
            </w:r>
          </w:p>
        </w:tc>
        <w:tc>
          <w:tcPr>
            <w:tcW w:type="dxa" w:w="2880"/>
          </w:tcPr>
          <w:p>
            <w:r>
              <w:t>exam</w:t>
            </w:r>
          </w:p>
        </w:tc>
        <w:tc>
          <w:tcPr>
            <w:tcW w:type="dxa" w:w="2880"/>
          </w:tcPr>
          <w:p>
            <w:r>
              <w:t>bài kiểm tra</w:t>
            </w:r>
          </w:p>
        </w:tc>
      </w:tr>
      <w:tr>
        <w:tc>
          <w:tcPr>
            <w:tcW w:type="dxa" w:w="2880"/>
          </w:tcPr>
          <w:p>
            <w:r>
              <w:t>score</w:t>
            </w:r>
          </w:p>
        </w:tc>
        <w:tc>
          <w:tcPr>
            <w:tcW w:type="dxa" w:w="2880"/>
          </w:tcPr>
          <w:p>
            <w:r>
              <w:t>mark</w:t>
            </w:r>
          </w:p>
        </w:tc>
        <w:tc>
          <w:tcPr>
            <w:tcW w:type="dxa" w:w="2880"/>
          </w:tcPr>
          <w:p>
            <w:r>
              <w:t>điểm số</w:t>
            </w:r>
          </w:p>
        </w:tc>
      </w:tr>
      <w:tr>
        <w:tc>
          <w:tcPr>
            <w:tcW w:type="dxa" w:w="2880"/>
          </w:tcPr>
          <w:p>
            <w:r>
              <w:t>pressure</w:t>
            </w:r>
          </w:p>
        </w:tc>
        <w:tc>
          <w:tcPr>
            <w:tcW w:type="dxa" w:w="2880"/>
          </w:tcPr>
          <w:p>
            <w:r>
              <w:t>stress</w:t>
            </w:r>
          </w:p>
        </w:tc>
        <w:tc>
          <w:tcPr>
            <w:tcW w:type="dxa" w:w="2880"/>
          </w:tcPr>
          <w:p>
            <w:r>
              <w:t>áp lực</w:t>
            </w:r>
          </w:p>
        </w:tc>
      </w:tr>
      <w:tr>
        <w:tc>
          <w:tcPr>
            <w:tcW w:type="dxa" w:w="2880"/>
          </w:tcPr>
          <w:p>
            <w:r>
              <w:t>problem</w:t>
            </w:r>
          </w:p>
        </w:tc>
        <w:tc>
          <w:tcPr>
            <w:tcW w:type="dxa" w:w="2880"/>
          </w:tcPr>
          <w:p>
            <w:r>
              <w:t>difficulty</w:t>
            </w:r>
          </w:p>
        </w:tc>
        <w:tc>
          <w:tcPr>
            <w:tcW w:type="dxa" w:w="2880"/>
          </w:tcPr>
          <w:p>
            <w:r>
              <w:t>vấn đề</w:t>
            </w:r>
          </w:p>
        </w:tc>
      </w:tr>
    </w:tbl>
    <w:p>
      <w:r>
        <w:br/>
        <w:t>----------</w:t>
        <w:br/>
      </w:r>
    </w:p>
    <w:p>
      <w:pPr>
        <w:pStyle w:val="Heading2"/>
      </w:pPr>
      <w:r>
        <w:t>Variant 2: Version 2: BAD</w:t>
      </w:r>
    </w:p>
    <w:p>
      <w:pPr>
        <w:pStyle w:val="Heading3"/>
      </w:pPr>
      <w:r>
        <w:t>Essay</w:t>
      </w:r>
    </w:p>
    <w:p>
      <w:r>
        <w:t>Competition can happen in school or university life. In my opinion, I strongly agree with the view that a competitive environment in school or university is bad for students. This essay will provide two reasons supporting my idea.</w:t>
        <w:br/>
        <w:br/>
        <w:t>On the one hand, competition can help students learn better. In other words, students try hard to do well in their studies in daily life for many people. For example, students study extra hours for a big test in daily life. As a result, they know more things and learn better in daily life. This shows that competition can make students learn more.</w:t>
        <w:br/>
        <w:br/>
        <w:t>On the other hand, competition has a negative effect on students. This is because students feel too much pressure to get good scores in daily life for many people. For example, students worry about failing a class test in daily life. As a result, they feel sad and sometimes they do not want to go to school in daily life. This supports the view that competition is a problem for students.</w:t>
        <w:br/>
        <w:br/>
        <w:t>In conclusion, I strongly agree that a competitive environment is bad for students. While competition can help students learn more, the negative effect on students is a bigger problem.</w:t>
      </w:r>
    </w:p>
    <w:p>
      <w:pPr>
        <w:pStyle w:val="Heading3"/>
      </w:pPr>
      <w:r>
        <w:t>Analysis</w:t>
      </w:r>
    </w:p>
    <w:p>
      <w:r>
        <w:rPr>
          <w:b/>
        </w:rPr>
        <w:t xml:space="preserve">Point 1: </w:t>
      </w:r>
      <w:r>
        <w:t>Competition can help students learn better.</w:t>
      </w:r>
    </w:p>
    <w:p>
      <w:r>
        <w:rPr>
          <w:b/>
        </w:rPr>
        <w:t xml:space="preserve">Point 2: </w:t>
      </w:r>
      <w:r>
        <w:t>Competition has a negative effect on students.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competition</w:t>
            </w:r>
          </w:p>
        </w:tc>
        <w:tc>
          <w:tcPr>
            <w:tcW w:type="dxa" w:w="2880"/>
          </w:tcPr>
          <w:p>
            <w:r>
              <w:t>the act of trying to win against others</w:t>
            </w:r>
          </w:p>
        </w:tc>
        <w:tc>
          <w:tcPr>
            <w:tcW w:type="dxa" w:w="2880"/>
          </w:tcPr>
          <w:p>
            <w:r>
              <w:t>sự cạnh tranh</w:t>
            </w:r>
          </w:p>
        </w:tc>
      </w:tr>
      <w:tr>
        <w:tc>
          <w:tcPr>
            <w:tcW w:type="dxa" w:w="2880"/>
          </w:tcPr>
          <w:p>
            <w:r>
              <w:t>pressure</w:t>
            </w:r>
          </w:p>
        </w:tc>
        <w:tc>
          <w:tcPr>
            <w:tcW w:type="dxa" w:w="2880"/>
          </w:tcPr>
          <w:p>
            <w:r>
              <w:t>a feeling of needing to do something</w:t>
            </w:r>
          </w:p>
        </w:tc>
        <w:tc>
          <w:tcPr>
            <w:tcW w:type="dxa" w:w="2880"/>
          </w:tcPr>
          <w:p>
            <w:r>
              <w:t>áp lực</w:t>
            </w:r>
          </w:p>
        </w:tc>
      </w:tr>
      <w:tr>
        <w:tc>
          <w:tcPr>
            <w:tcW w:type="dxa" w:w="2880"/>
          </w:tcPr>
          <w:p>
            <w:r>
              <w:t>scores</w:t>
            </w:r>
          </w:p>
        </w:tc>
        <w:tc>
          <w:tcPr>
            <w:tcW w:type="dxa" w:w="2880"/>
          </w:tcPr>
          <w:p>
            <w:r>
              <w:t>marks on a test or exam</w:t>
            </w:r>
          </w:p>
        </w:tc>
        <w:tc>
          <w:tcPr>
            <w:tcW w:type="dxa" w:w="2880"/>
          </w:tcPr>
          <w:p>
            <w:r>
              <w:t>điểm số</w:t>
            </w:r>
          </w:p>
        </w:tc>
      </w:tr>
      <w:tr>
        <w:tc>
          <w:tcPr>
            <w:tcW w:type="dxa" w:w="2880"/>
          </w:tcPr>
          <w:p>
            <w:r>
              <w:t>students</w:t>
            </w:r>
          </w:p>
        </w:tc>
        <w:tc>
          <w:tcPr>
            <w:tcW w:type="dxa" w:w="2880"/>
          </w:tcPr>
          <w:p>
            <w:r>
              <w:t>people who are learning at school or university</w:t>
            </w:r>
          </w:p>
        </w:tc>
        <w:tc>
          <w:tcPr>
            <w:tcW w:type="dxa" w:w="2880"/>
          </w:tcPr>
          <w:p>
            <w:r>
              <w:t>học sinh/sinh viên</w:t>
            </w:r>
          </w:p>
        </w:tc>
      </w:tr>
      <w:tr>
        <w:tc>
          <w:tcPr>
            <w:tcW w:type="dxa" w:w="2880"/>
          </w:tcPr>
          <w:p>
            <w:r>
              <w:t>learn</w:t>
            </w:r>
          </w:p>
        </w:tc>
        <w:tc>
          <w:tcPr>
            <w:tcW w:type="dxa" w:w="2880"/>
          </w:tcPr>
          <w:p>
            <w:r>
              <w:t>to get knowledge or skills</w:t>
            </w:r>
          </w:p>
        </w:tc>
        <w:tc>
          <w:tcPr>
            <w:tcW w:type="dxa" w:w="2880"/>
          </w:tcPr>
          <w:p>
            <w:r>
              <w:t>học hỏi</w:t>
            </w:r>
          </w:p>
        </w:tc>
      </w:tr>
      <w:tr>
        <w:tc>
          <w:tcPr>
            <w:tcW w:type="dxa" w:w="2880"/>
          </w:tcPr>
          <w:p>
            <w:r>
              <w:t>effect</w:t>
            </w:r>
          </w:p>
        </w:tc>
        <w:tc>
          <w:tcPr>
            <w:tcW w:type="dxa" w:w="2880"/>
          </w:tcPr>
          <w:p>
            <w:r>
              <w:t>the result or impact of something</w:t>
            </w:r>
          </w:p>
        </w:tc>
        <w:tc>
          <w:tcPr>
            <w:tcW w:type="dxa" w:w="2880"/>
          </w:tcPr>
          <w:p>
            <w:r>
              <w:t>ảnh hưởng</w:t>
            </w:r>
          </w:p>
        </w:tc>
      </w:tr>
    </w:tbl>
    <w:p>
      <w:r>
        <w:br/>
        <w:t>----------</w:t>
        <w:br/>
      </w:r>
    </w:p>
    <w:p>
      <w:r>
        <w:br/>
        <w:t>==================================================</w:t>
        <w:br/>
      </w:r>
    </w:p>
    <w:p>
      <w:pPr>
        <w:pStyle w:val="Heading1"/>
      </w:pPr>
      <w:r>
        <w:t>Question #26</w:t>
      </w:r>
    </w:p>
    <w:p>
      <w:r>
        <w:rPr>
          <w:b/>
        </w:rPr>
        <w:t xml:space="preserve">Prompt: </w:t>
      </w:r>
      <w:r>
        <w:t>Is education as important to learn life values and ethics as to learn practical skills for future development?</w:t>
      </w:r>
    </w:p>
    <w:p>
      <w:pPr>
        <w:pStyle w:val="Heading2"/>
      </w:pPr>
      <w:r>
        <w:t>Variant 1: Version 1: AGREE</w:t>
      </w:r>
    </w:p>
    <w:p>
      <w:pPr>
        <w:pStyle w:val="Heading3"/>
      </w:pPr>
      <w:r>
        <w:t>Essay</w:t>
      </w:r>
    </w:p>
    <w:p>
      <w:r>
        <w:t>Learning about life values is just as important as learning practical skills in school. In my opinion, I strongly agree with the view that education is as important for learning life values as for learning practical skills. This essay will provide two reasons supporting my idea.</w:t>
        <w:br/>
        <w:br/>
        <w:t>Education helps people learn about good values. In other words, school teaches students how to be good people in daily life for many people. For example, students learn about sharing toys with friends in daily life for many people. As a result, they become more caring and kind people in daily life. This shows that education builds good character.</w:t>
        <w:br/>
        <w:br/>
        <w:t>Learning values helps people make good life choices. This is because school teaches students about right and wrong actions in daily life for many people. For example, students learn to respect their elders and teachers in daily life. As a result, they will act responsibly in their future lives in daily life. This supports the view that education is important for life choices.</w:t>
        <w:br/>
        <w:br/>
        <w:t>In conclusion, I strongly agree that education is important for learning life values as well as practical skills. Learning about good values helps build character, and understanding values helps people make good life choices.</w:t>
      </w:r>
    </w:p>
    <w:p>
      <w:pPr>
        <w:pStyle w:val="Heading3"/>
      </w:pPr>
      <w:r>
        <w:t>Analysis</w:t>
      </w:r>
    </w:p>
    <w:p>
      <w:r>
        <w:rPr>
          <w:b/>
        </w:rPr>
        <w:t xml:space="preserve">Point 1: </w:t>
      </w:r>
      <w:r>
        <w:t>Education helps students learn good values and build good character.</w:t>
      </w:r>
    </w:p>
    <w:p>
      <w:r>
        <w:rPr>
          <w:b/>
        </w:rPr>
        <w:t xml:space="preserve">Point 2: </w:t>
      </w:r>
      <w:r>
        <w:t>Learning values helps people make good life choices and act responsibly.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values</w:t>
            </w:r>
          </w:p>
        </w:tc>
        <w:tc>
          <w:tcPr>
            <w:tcW w:type="dxa" w:w="2880"/>
          </w:tcPr>
          <w:p>
            <w:r>
              <w:t>principles or standards of behavior</w:t>
            </w:r>
          </w:p>
        </w:tc>
        <w:tc>
          <w:tcPr>
            <w:tcW w:type="dxa" w:w="2880"/>
          </w:tcPr>
          <w:p>
            <w:r>
              <w:t>giá trị</w:t>
            </w:r>
          </w:p>
        </w:tc>
      </w:tr>
      <w:tr>
        <w:tc>
          <w:tcPr>
            <w:tcW w:type="dxa" w:w="2880"/>
          </w:tcPr>
          <w:p>
            <w:r>
              <w:t>practical</w:t>
            </w:r>
          </w:p>
        </w:tc>
        <w:tc>
          <w:tcPr>
            <w:tcW w:type="dxa" w:w="2880"/>
          </w:tcPr>
          <w:p>
            <w:r>
              <w:t>useful for real life</w:t>
            </w:r>
          </w:p>
        </w:tc>
        <w:tc>
          <w:tcPr>
            <w:tcW w:type="dxa" w:w="2880"/>
          </w:tcPr>
          <w:p>
            <w:r>
              <w:t>thực tế</w:t>
            </w:r>
          </w:p>
        </w:tc>
      </w:tr>
      <w:tr>
        <w:tc>
          <w:tcPr>
            <w:tcW w:type="dxa" w:w="2880"/>
          </w:tcPr>
          <w:p>
            <w:r>
              <w:t>caring</w:t>
            </w:r>
          </w:p>
        </w:tc>
        <w:tc>
          <w:tcPr>
            <w:tcW w:type="dxa" w:w="2880"/>
          </w:tcPr>
          <w:p>
            <w:r>
              <w:t>showing kindness</w:t>
            </w:r>
          </w:p>
        </w:tc>
        <w:tc>
          <w:tcPr>
            <w:tcW w:type="dxa" w:w="2880"/>
          </w:tcPr>
          <w:p>
            <w:r>
              <w:t>quan tâm</w:t>
            </w:r>
          </w:p>
        </w:tc>
      </w:tr>
      <w:tr>
        <w:tc>
          <w:tcPr>
            <w:tcW w:type="dxa" w:w="2880"/>
          </w:tcPr>
          <w:p>
            <w:r>
              <w:t>character</w:t>
            </w:r>
          </w:p>
        </w:tc>
        <w:tc>
          <w:tcPr>
            <w:tcW w:type="dxa" w:w="2880"/>
          </w:tcPr>
          <w:p>
            <w:r>
              <w:t>the mental and moral qualities of a person</w:t>
            </w:r>
          </w:p>
        </w:tc>
        <w:tc>
          <w:tcPr>
            <w:tcW w:type="dxa" w:w="2880"/>
          </w:tcPr>
          <w:p>
            <w:r>
              <w:t>tính cách</w:t>
            </w:r>
          </w:p>
        </w:tc>
      </w:tr>
      <w:tr>
        <w:tc>
          <w:tcPr>
            <w:tcW w:type="dxa" w:w="2880"/>
          </w:tcPr>
          <w:p>
            <w:r>
              <w:t>respect</w:t>
            </w:r>
          </w:p>
        </w:tc>
        <w:tc>
          <w:tcPr>
            <w:tcW w:type="dxa" w:w="2880"/>
          </w:tcPr>
          <w:p>
            <w:r>
              <w:t>feel admiration or deep regard for</w:t>
            </w:r>
          </w:p>
        </w:tc>
        <w:tc>
          <w:tcPr>
            <w:tcW w:type="dxa" w:w="2880"/>
          </w:tcPr>
          <w:p>
            <w:r>
              <w:t>tôn trọng</w:t>
            </w:r>
          </w:p>
        </w:tc>
      </w:tr>
      <w:tr>
        <w:tc>
          <w:tcPr>
            <w:tcW w:type="dxa" w:w="2880"/>
          </w:tcPr>
          <w:p>
            <w:r>
              <w:t>responsibly</w:t>
            </w:r>
          </w:p>
        </w:tc>
        <w:tc>
          <w:tcPr>
            <w:tcW w:type="dxa" w:w="2880"/>
          </w:tcPr>
          <w:p>
            <w:r>
              <w:t>in a way that shows care and duty</w:t>
            </w:r>
          </w:p>
        </w:tc>
        <w:tc>
          <w:tcPr>
            <w:tcW w:type="dxa" w:w="2880"/>
          </w:tcPr>
          <w:p>
            <w:r>
              <w:t>một cách có trách nhiệm</w:t>
            </w:r>
          </w:p>
        </w:tc>
      </w:tr>
    </w:tbl>
    <w:p>
      <w:r>
        <w:br/>
        <w:t>----------</w:t>
        <w:br/>
      </w:r>
    </w:p>
    <w:p>
      <w:pPr>
        <w:pStyle w:val="Heading2"/>
      </w:pPr>
      <w:r>
        <w:t>Variant 2: Version 2: DISAGREE</w:t>
      </w:r>
    </w:p>
    <w:p>
      <w:pPr>
        <w:pStyle w:val="Heading3"/>
      </w:pPr>
      <w:r>
        <w:t>Essay</w:t>
      </w:r>
    </w:p>
    <w:p>
      <w:r>
        <w:t>People ask if learning life values is as important as learning practical skills for a good future. In my opinion, I strongly disagree with the view that education is as important for learning life values as for learning practical skills. This essay will provide two reasons supporting my idea.</w:t>
        <w:br/>
        <w:br/>
        <w:t>Learning practical skills is very important for a person's future. In other words, these skills help people find good jobs in daily life. For example, knowing how to use a computer is a useful skill. As a result, people can get better jobs and earn more money. This shows that practical skills are key for a good career.</w:t>
        <w:br/>
        <w:br/>
        <w:t>Practical skills are more important than learning life values. This is because practical skills give people tools for their daily lives. For example, learning to fix a car is a practical skill. As a result, a person can save money and help their family. This supports the view that practical skills are more useful for daily life.</w:t>
        <w:br/>
        <w:br/>
        <w:t>In conclusion, I strongly disagree with the view that education is as important for learning life values as for learning practical skills. Practical skills are key for a good career, and they are more useful for daily life.</w:t>
      </w:r>
    </w:p>
    <w:p>
      <w:pPr>
        <w:pStyle w:val="Heading3"/>
      </w:pPr>
      <w:r>
        <w:t>Analysis</w:t>
      </w:r>
    </w:p>
    <w:p>
      <w:r>
        <w:rPr>
          <w:b/>
        </w:rPr>
        <w:t xml:space="preserve">Point 1: </w:t>
      </w:r>
      <w:r>
        <w:t>Practical skills are essential for finding good jobs and earning money.</w:t>
      </w:r>
    </w:p>
    <w:p>
      <w:r>
        <w:rPr>
          <w:b/>
        </w:rPr>
        <w:t xml:space="preserve">Point 2: </w:t>
      </w:r>
      <w:r>
        <w:t>Practical skills provide useful tools for daily life and saving money.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w:t>
            </w:r>
          </w:p>
        </w:tc>
        <w:tc>
          <w:tcPr>
            <w:tcW w:type="dxa" w:w="2880"/>
          </w:tcPr>
          <w:p>
            <w:r>
              <w:t>relating to real life</w:t>
            </w:r>
          </w:p>
        </w:tc>
        <w:tc>
          <w:tcPr>
            <w:tcW w:type="dxa" w:w="2880"/>
          </w:tcPr>
          <w:p>
            <w:r>
              <w:t>thực tế</w:t>
            </w:r>
          </w:p>
        </w:tc>
      </w:tr>
      <w:tr>
        <w:tc>
          <w:tcPr>
            <w:tcW w:type="dxa" w:w="2880"/>
          </w:tcPr>
          <w:p>
            <w:r>
              <w:t>skill</w:t>
            </w:r>
          </w:p>
        </w:tc>
        <w:tc>
          <w:tcPr>
            <w:tcW w:type="dxa" w:w="2880"/>
          </w:tcPr>
          <w:p>
            <w:r>
              <w:t>ability to do something</w:t>
            </w:r>
          </w:p>
        </w:tc>
        <w:tc>
          <w:tcPr>
            <w:tcW w:type="dxa" w:w="2880"/>
          </w:tcPr>
          <w:p>
            <w:r>
              <w:t>kỹ năng</w:t>
            </w:r>
          </w:p>
        </w:tc>
      </w:tr>
      <w:tr>
        <w:tc>
          <w:tcPr>
            <w:tcW w:type="dxa" w:w="2880"/>
          </w:tcPr>
          <w:p>
            <w:r>
              <w:t>job</w:t>
            </w:r>
          </w:p>
        </w:tc>
        <w:tc>
          <w:tcPr>
            <w:tcW w:type="dxa" w:w="2880"/>
          </w:tcPr>
          <w:p>
            <w:r>
              <w:t>paid work</w:t>
            </w:r>
          </w:p>
        </w:tc>
        <w:tc>
          <w:tcPr>
            <w:tcW w:type="dxa" w:w="2880"/>
          </w:tcPr>
          <w:p>
            <w:r>
              <w:t>công việc</w:t>
            </w:r>
          </w:p>
        </w:tc>
      </w:tr>
      <w:tr>
        <w:tc>
          <w:tcPr>
            <w:tcW w:type="dxa" w:w="2880"/>
          </w:tcPr>
          <w:p>
            <w:r>
              <w:t>money</w:t>
            </w:r>
          </w:p>
        </w:tc>
        <w:tc>
          <w:tcPr>
            <w:tcW w:type="dxa" w:w="2880"/>
          </w:tcPr>
          <w:p>
            <w:r>
              <w:t>cash or coins</w:t>
            </w:r>
          </w:p>
        </w:tc>
        <w:tc>
          <w:tcPr>
            <w:tcW w:type="dxa" w:w="2880"/>
          </w:tcPr>
          <w:p>
            <w:r>
              <w:t>tiền</w:t>
            </w:r>
          </w:p>
        </w:tc>
      </w:tr>
      <w:tr>
        <w:tc>
          <w:tcPr>
            <w:tcW w:type="dxa" w:w="2880"/>
          </w:tcPr>
          <w:p>
            <w:r>
              <w:t>career</w:t>
            </w:r>
          </w:p>
        </w:tc>
        <w:tc>
          <w:tcPr>
            <w:tcW w:type="dxa" w:w="2880"/>
          </w:tcPr>
          <w:p>
            <w:r>
              <w:t>a job over many years</w:t>
            </w:r>
          </w:p>
        </w:tc>
        <w:tc>
          <w:tcPr>
            <w:tcW w:type="dxa" w:w="2880"/>
          </w:tcPr>
          <w:p>
            <w:r>
              <w:t>sự nghiệp</w:t>
            </w:r>
          </w:p>
        </w:tc>
      </w:tr>
      <w:tr>
        <w:tc>
          <w:tcPr>
            <w:tcW w:type="dxa" w:w="2880"/>
          </w:tcPr>
          <w:p>
            <w:r>
              <w:t>useful</w:t>
            </w:r>
          </w:p>
        </w:tc>
        <w:tc>
          <w:tcPr>
            <w:tcW w:type="dxa" w:w="2880"/>
          </w:tcPr>
          <w:p>
            <w:r>
              <w:t>helpful</w:t>
            </w:r>
          </w:p>
        </w:tc>
        <w:tc>
          <w:tcPr>
            <w:tcW w:type="dxa" w:w="2880"/>
          </w:tcPr>
          <w:p>
            <w:r>
              <w:t>hữu ích</w:t>
            </w:r>
          </w:p>
        </w:tc>
      </w:tr>
    </w:tbl>
    <w:p>
      <w:r>
        <w:br/>
        <w:t>----------</w:t>
        <w:br/>
      </w:r>
    </w:p>
    <w:p>
      <w:r>
        <w:br/>
        <w:t>==================================================</w:t>
        <w:br/>
      </w:r>
    </w:p>
    <w:p>
      <w:pPr>
        <w:pStyle w:val="Heading1"/>
      </w:pPr>
      <w:r>
        <w:t>Question #27</w:t>
      </w:r>
    </w:p>
    <w:p>
      <w:r>
        <w:rPr>
          <w:b/>
        </w:rPr>
        <w:t xml:space="preserve">Prompt: </w:t>
      </w:r>
      <w:r>
        <w:t>It is argued that getting married before finishing studying or getting established in a good job is foolish. To what extent do you agree or disagree?</w:t>
      </w:r>
    </w:p>
    <w:p>
      <w:pPr>
        <w:pStyle w:val="Heading2"/>
      </w:pPr>
      <w:r>
        <w:t>Variant 1: Version 1: AGREE</w:t>
      </w:r>
    </w:p>
    <w:p>
      <w:pPr>
        <w:pStyle w:val="Heading3"/>
      </w:pPr>
      <w:r>
        <w:t>Essay</w:t>
      </w:r>
    </w:p>
    <w:p>
      <w:r>
        <w:t>Some people think that young people should get married as soon as they finish school. In my opinion, I strongly agree with the view that getting married before finishing studies or getting a good job is foolish. This essay will provide two reasons supporting my idea.</w:t>
        <w:br/>
        <w:br/>
        <w:t>Getting married too early can cause problems for young people. In other words, they might not have enough money to live a comfortable life in daily life. For example, a young couple must pay rent and buy food in daily life. As a result, they might find it hard to pay bills and save money. This shows that money problems make marriage difficult.</w:t>
        <w:br/>
        <w:br/>
        <w:t>Another reason is that young people need time to grow as people. This is because they must learn how to manage their time and feelings in daily life. For example, a student must focus on exams and studies. As a result, they might not have enough time for a big promise like marriage. This supports the view that personal growth must come first.</w:t>
        <w:br/>
        <w:br/>
        <w:t>In conclusion, I strongly agree with the view that getting married before finishing studies or getting a good job is foolish. This is because early marriage can cause money problems, and young people need time to focus on personal growth.</w:t>
      </w:r>
    </w:p>
    <w:p>
      <w:pPr>
        <w:pStyle w:val="Heading3"/>
      </w:pPr>
      <w:r>
        <w:t>Analysis</w:t>
      </w:r>
    </w:p>
    <w:p>
      <w:r>
        <w:rPr>
          <w:b/>
        </w:rPr>
        <w:t xml:space="preserve">Point 1: </w:t>
      </w:r>
      <w:r>
        <w:t>The essay argues that young people should wait to get married until they finish school and find a good job.</w:t>
      </w:r>
    </w:p>
    <w:p>
      <w:r>
        <w:rPr>
          <w:b/>
        </w:rPr>
        <w:t xml:space="preserve">Point 2: </w:t>
      </w:r>
      <w:r>
        <w:t>The essay provides two reasons: money problems and the need for personal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money</w:t>
            </w:r>
          </w:p>
        </w:tc>
        <w:tc>
          <w:tcPr>
            <w:tcW w:type="dxa" w:w="2880"/>
          </w:tcPr>
          <w:p>
            <w:r>
              <w:t>cash or coins</w:t>
            </w:r>
          </w:p>
        </w:tc>
        <w:tc>
          <w:tcPr>
            <w:tcW w:type="dxa" w:w="2880"/>
          </w:tcPr>
          <w:p>
            <w:r>
              <w:t>tiền</w:t>
            </w:r>
          </w:p>
        </w:tc>
      </w:tr>
      <w:tr>
        <w:tc>
          <w:tcPr>
            <w:tcW w:type="dxa" w:w="2880"/>
          </w:tcPr>
          <w:p>
            <w:r>
              <w:t>comfortable</w:t>
            </w:r>
          </w:p>
        </w:tc>
        <w:tc>
          <w:tcPr>
            <w:tcW w:type="dxa" w:w="2880"/>
          </w:tcPr>
          <w:p>
            <w:r>
              <w:t>easy and pleasant</w:t>
            </w:r>
          </w:p>
        </w:tc>
        <w:tc>
          <w:tcPr>
            <w:tcW w:type="dxa" w:w="2880"/>
          </w:tcPr>
          <w:p>
            <w:r>
              <w:t>thoải mái</w:t>
            </w:r>
          </w:p>
        </w:tc>
      </w:tr>
      <w:tr>
        <w:tc>
          <w:tcPr>
            <w:tcW w:type="dxa" w:w="2880"/>
          </w:tcPr>
          <w:p>
            <w:r>
              <w:t>pay</w:t>
            </w:r>
          </w:p>
        </w:tc>
        <w:tc>
          <w:tcPr>
            <w:tcW w:type="dxa" w:w="2880"/>
          </w:tcPr>
          <w:p>
            <w:r>
              <w:t>to give money for something</w:t>
            </w:r>
          </w:p>
        </w:tc>
        <w:tc>
          <w:tcPr>
            <w:tcW w:type="dxa" w:w="2880"/>
          </w:tcPr>
          <w:p>
            <w:r>
              <w:t>trả</w:t>
            </w:r>
          </w:p>
        </w:tc>
      </w:tr>
      <w:tr>
        <w:tc>
          <w:tcPr>
            <w:tcW w:type="dxa" w:w="2880"/>
          </w:tcPr>
          <w:p>
            <w:r>
              <w:t>bills</w:t>
            </w:r>
          </w:p>
        </w:tc>
        <w:tc>
          <w:tcPr>
            <w:tcW w:type="dxa" w:w="2880"/>
          </w:tcPr>
          <w:p>
            <w:r>
              <w:t>paper for money owed</w:t>
            </w:r>
          </w:p>
        </w:tc>
        <w:tc>
          <w:tcPr>
            <w:tcW w:type="dxa" w:w="2880"/>
          </w:tcPr>
          <w:p>
            <w:r>
              <w:t>hóa đơn</w:t>
            </w:r>
          </w:p>
        </w:tc>
      </w:tr>
      <w:tr>
        <w:tc>
          <w:tcPr>
            <w:tcW w:type="dxa" w:w="2880"/>
          </w:tcPr>
          <w:p>
            <w:r>
              <w:t>growth</w:t>
            </w:r>
          </w:p>
        </w:tc>
        <w:tc>
          <w:tcPr>
            <w:tcW w:type="dxa" w:w="2880"/>
          </w:tcPr>
          <w:p>
            <w:r>
              <w:t>the process of getting bigger</w:t>
            </w:r>
          </w:p>
        </w:tc>
        <w:tc>
          <w:tcPr>
            <w:tcW w:type="dxa" w:w="2880"/>
          </w:tcPr>
          <w:p>
            <w:r>
              <w:t>sự phát triển</w:t>
            </w:r>
          </w:p>
        </w:tc>
      </w:tr>
      <w:tr>
        <w:tc>
          <w:tcPr>
            <w:tcW w:type="dxa" w:w="2880"/>
          </w:tcPr>
          <w:p>
            <w:r>
              <w:t>student</w:t>
            </w:r>
          </w:p>
        </w:tc>
        <w:tc>
          <w:tcPr>
            <w:tcW w:type="dxa" w:w="2880"/>
          </w:tcPr>
          <w:p>
            <w:r>
              <w:t>a person who is learning</w:t>
            </w:r>
          </w:p>
        </w:tc>
        <w:tc>
          <w:tcPr>
            <w:tcW w:type="dxa" w:w="2880"/>
          </w:tcPr>
          <w:p>
            <w:r>
              <w:t>học sinh</w:t>
            </w:r>
          </w:p>
        </w:tc>
      </w:tr>
    </w:tbl>
    <w:p>
      <w:r>
        <w:br/>
        <w:t>----------</w:t>
        <w:br/>
      </w:r>
    </w:p>
    <w:p>
      <w:pPr>
        <w:pStyle w:val="Heading2"/>
      </w:pPr>
      <w:r>
        <w:t>Variant 2: Version 2: DISAGREE</w:t>
      </w:r>
    </w:p>
    <w:p>
      <w:pPr>
        <w:pStyle w:val="Heading3"/>
      </w:pPr>
      <w:r>
        <w:t>Essay</w:t>
      </w:r>
    </w:p>
    <w:p>
      <w:r>
        <w:t>Some people think that getting married before finishing school or finding a good job is a bad idea. In my opinion, I strongly disagree with disagree. This essay will provide two reasons supporting my idea.</w:t>
        <w:br/>
        <w:br/>
        <w:t>Marriage can be a good time for young people. In other words, a relationship can give people support in daily life in daily life in daily life in daily life today. For example, a new partner can help with house chores in daily life. As a result, the couple has more time for fun activities. This shows that marriage helps people build a happy home.</w:t>
        <w:br/>
        <w:br/>
        <w:t>Starting a family does not need a good job first. This is because love and strong feelings are important things in daily life in daily life in daily life in daily life. For example, people can start a family with little money in daily life. As a result, they can focus on building their relationship. This supports the view that love is enough to start a life.</w:t>
        <w:br/>
        <w:br/>
        <w:t>In conclusion, I strongly disagree with the idea that marriage must wait. Marriage can give people support, and love is enough to start a life, making it a good time for young people.</w:t>
      </w:r>
    </w:p>
    <w:p>
      <w:pPr>
        <w:pStyle w:val="Heading3"/>
      </w:pPr>
      <w:r>
        <w:t>Analysis</w:t>
      </w:r>
    </w:p>
    <w:p>
      <w:r>
        <w:rPr>
          <w:b/>
        </w:rPr>
        <w:t xml:space="preserve">Point 1: </w:t>
      </w:r>
      <w:r>
        <w:t>Marriage can provide emotional and practical support for young people, even if they are still studying or finding their career.</w:t>
      </w:r>
    </w:p>
    <w:p>
      <w:r>
        <w:rPr>
          <w:b/>
        </w:rPr>
        <w:t xml:space="preserve">Point 2: </w:t>
      </w:r>
      <w:r>
        <w:t>Starting a family does not require financial stability; emotional feelings and love are the most important foundations for a successful relationship.</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support</w:t>
            </w:r>
          </w:p>
        </w:tc>
        <w:tc>
          <w:tcPr>
            <w:tcW w:type="dxa" w:w="2880"/>
          </w:tcPr>
          <w:p>
            <w:r>
              <w:t>help</w:t>
            </w:r>
          </w:p>
        </w:tc>
        <w:tc>
          <w:tcPr>
            <w:tcW w:type="dxa" w:w="2880"/>
          </w:tcPr>
          <w:p>
            <w:r>
              <w:t>sự hỗ trợ</w:t>
            </w:r>
          </w:p>
        </w:tc>
      </w:tr>
      <w:tr>
        <w:tc>
          <w:tcPr>
            <w:tcW w:type="dxa" w:w="2880"/>
          </w:tcPr>
          <w:p>
            <w:r>
              <w:t>young people</w:t>
            </w:r>
          </w:p>
        </w:tc>
        <w:tc>
          <w:tcPr>
            <w:tcW w:type="dxa" w:w="2880"/>
          </w:tcPr>
          <w:p>
            <w:r>
              <w:t>children/students</w:t>
            </w:r>
          </w:p>
        </w:tc>
        <w:tc>
          <w:tcPr>
            <w:tcW w:type="dxa" w:w="2880"/>
          </w:tcPr>
          <w:p>
            <w:r>
              <w:t>người trẻ</w:t>
            </w:r>
          </w:p>
        </w:tc>
      </w:tr>
      <w:tr>
        <w:tc>
          <w:tcPr>
            <w:tcW w:type="dxa" w:w="2880"/>
          </w:tcPr>
          <w:p>
            <w:r>
              <w:t>relationship</w:t>
            </w:r>
          </w:p>
        </w:tc>
        <w:tc>
          <w:tcPr>
            <w:tcW w:type="dxa" w:w="2880"/>
          </w:tcPr>
          <w:p>
            <w:r>
              <w:t>connection</w:t>
            </w:r>
          </w:p>
        </w:tc>
        <w:tc>
          <w:tcPr>
            <w:tcW w:type="dxa" w:w="2880"/>
          </w:tcPr>
          <w:p>
            <w:r>
              <w:t>mối quan hệ</w:t>
            </w:r>
          </w:p>
        </w:tc>
      </w:tr>
      <w:tr>
        <w:tc>
          <w:tcPr>
            <w:tcW w:type="dxa" w:w="2880"/>
          </w:tcPr>
          <w:p>
            <w:r>
              <w:t>partner</w:t>
            </w:r>
          </w:p>
        </w:tc>
        <w:tc>
          <w:tcPr>
            <w:tcW w:type="dxa" w:w="2880"/>
          </w:tcPr>
          <w:p>
            <w:r>
              <w:t>person you live with</w:t>
            </w:r>
          </w:p>
        </w:tc>
        <w:tc>
          <w:tcPr>
            <w:tcW w:type="dxa" w:w="2880"/>
          </w:tcPr>
          <w:p>
            <w:r>
              <w:t>người bạn đời</w:t>
            </w:r>
          </w:p>
        </w:tc>
      </w:tr>
      <w:tr>
        <w:tc>
          <w:tcPr>
            <w:tcW w:type="dxa" w:w="2880"/>
          </w:tcPr>
          <w:p>
            <w:r>
              <w:t>family</w:t>
            </w:r>
          </w:p>
        </w:tc>
        <w:tc>
          <w:tcPr>
            <w:tcW w:type="dxa" w:w="2880"/>
          </w:tcPr>
          <w:p>
            <w:r>
              <w:t>group of people</w:t>
            </w:r>
          </w:p>
        </w:tc>
        <w:tc>
          <w:tcPr>
            <w:tcW w:type="dxa" w:w="2880"/>
          </w:tcPr>
          <w:p>
            <w:r>
              <w:t>gia đình</w:t>
            </w:r>
          </w:p>
        </w:tc>
      </w:tr>
      <w:tr>
        <w:tc>
          <w:tcPr>
            <w:tcW w:type="dxa" w:w="2880"/>
          </w:tcPr>
          <w:p>
            <w:r>
              <w:t>home</w:t>
            </w:r>
          </w:p>
        </w:tc>
        <w:tc>
          <w:tcPr>
            <w:tcW w:type="dxa" w:w="2880"/>
          </w:tcPr>
          <w:p>
            <w:r>
              <w:t>place to live</w:t>
            </w:r>
          </w:p>
        </w:tc>
        <w:tc>
          <w:tcPr>
            <w:tcW w:type="dxa" w:w="2880"/>
          </w:tcPr>
          <w:p>
            <w:r>
              <w:t>ngôi nhà</w:t>
            </w:r>
          </w:p>
        </w:tc>
      </w:tr>
    </w:tbl>
    <w:p>
      <w:r>
        <w:br/>
        <w:t>----------</w:t>
        <w:br/>
      </w:r>
    </w:p>
    <w:p>
      <w:r>
        <w:br/>
        <w:t>==================================================</w:t>
        <w:br/>
      </w:r>
    </w:p>
    <w:p>
      <w:pPr>
        <w:pStyle w:val="Heading1"/>
      </w:pPr>
      <w:r>
        <w:t>Question #28</w:t>
      </w:r>
    </w:p>
    <w:p>
      <w:r>
        <w:rPr>
          <w:b/>
        </w:rPr>
        <w:t xml:space="preserve">Prompt: </w:t>
      </w:r>
      <w:r>
        <w:t>It is important to preserve the beautiful buildings of the past, even if it will be expensive to do so. To what extent do you agree or disagree with it.</w:t>
      </w:r>
    </w:p>
    <w:p>
      <w:pPr>
        <w:pStyle w:val="Heading2"/>
      </w:pPr>
      <w:r>
        <w:t>Variant 1: Version 1: AGREE</w:t>
      </w:r>
    </w:p>
    <w:p>
      <w:pPr>
        <w:pStyle w:val="Heading3"/>
      </w:pPr>
      <w:r>
        <w:t>Essay</w:t>
      </w:r>
    </w:p>
    <w:p>
      <w:r>
        <w:t>Old and beautiful buildings are important parts of a city's history. In my opinion, I strongly agree with the view that it is important to preserve beautiful old buildings even if it is expensive. This essay will provide two reasons supporting my idea.</w:t>
        <w:br/>
        <w:br/>
        <w:t>These old buildings keep our culture alive for people today. In other words, they show us how people lived long ago in daily life. For example, we can see old houses in a city center in daily life. As a result, people learn about the past and feel connected to their roots in daily life. This shows that preserving these buildings helps people understand their history.</w:t>
        <w:br/>
        <w:br/>
        <w:t>Beautiful old buildings help people feel a sense of community. This is because they give a city a unique and special look in daily life. For example, a town square with old shops looks very nice in daily life. As a result, people like to meet and spend time in these areas. This supports the view that preserving these buildings makes a community stronger.</w:t>
        <w:br/>
        <w:br/>
        <w:t>In conclusion, I strongly agree that preserving beautiful old buildings is important. Keeping our culture alive and making a community stronger are two good reasons for this.</w:t>
      </w:r>
    </w:p>
    <w:p>
      <w:pPr>
        <w:pStyle w:val="Heading3"/>
      </w:pPr>
      <w:r>
        <w:t>Analysis</w:t>
      </w:r>
    </w:p>
    <w:p>
      <w:r>
        <w:rPr>
          <w:b/>
        </w:rPr>
        <w:t xml:space="preserve">Point 1: </w:t>
      </w:r>
      <w:r>
        <w:t>The first body paragraph argues that old buildings are important because they keep culture alive and help people understand their history.</w:t>
      </w:r>
    </w:p>
    <w:p>
      <w:r>
        <w:rPr>
          <w:b/>
        </w:rPr>
        <w:t xml:space="preserve">Point 2: </w:t>
      </w:r>
      <w:r>
        <w:t>The second body paragraph argues that old buildings are important because they help people feel a sense of community and give a city a unique look.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culture</w:t>
            </w:r>
          </w:p>
        </w:tc>
        <w:tc>
          <w:tcPr>
            <w:tcW w:type="dxa" w:w="2880"/>
          </w:tcPr>
          <w:p>
            <w:r>
              <w:t>the ideas and ways of life of a group</w:t>
            </w:r>
          </w:p>
        </w:tc>
        <w:tc>
          <w:tcPr>
            <w:tcW w:type="dxa" w:w="2880"/>
          </w:tcPr>
          <w:p>
            <w:r>
              <w:t>văn hóa</w:t>
            </w:r>
          </w:p>
        </w:tc>
      </w:tr>
      <w:tr>
        <w:tc>
          <w:tcPr>
            <w:tcW w:type="dxa" w:w="2880"/>
          </w:tcPr>
          <w:p>
            <w:r>
              <w:t>preserve</w:t>
            </w:r>
          </w:p>
        </w:tc>
        <w:tc>
          <w:tcPr>
            <w:tcW w:type="dxa" w:w="2880"/>
          </w:tcPr>
          <w:p>
            <w:r>
              <w:t>to keep something safe or in good condition</w:t>
            </w:r>
          </w:p>
        </w:tc>
        <w:tc>
          <w:tcPr>
            <w:tcW w:type="dxa" w:w="2880"/>
          </w:tcPr>
          <w:p>
            <w:r>
              <w:t>bảo tồn</w:t>
            </w:r>
          </w:p>
        </w:tc>
      </w:tr>
      <w:tr>
        <w:tc>
          <w:tcPr>
            <w:tcW w:type="dxa" w:w="2880"/>
          </w:tcPr>
          <w:p>
            <w:r>
              <w:t>roots</w:t>
            </w:r>
          </w:p>
        </w:tc>
        <w:tc>
          <w:tcPr>
            <w:tcW w:type="dxa" w:w="2880"/>
          </w:tcPr>
          <w:p>
            <w:r>
              <w:t>the place where a person or thing comes from</w:t>
            </w:r>
          </w:p>
        </w:tc>
        <w:tc>
          <w:tcPr>
            <w:tcW w:type="dxa" w:w="2880"/>
          </w:tcPr>
          <w:p>
            <w:r>
              <w:t>cội nguồn</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unique</w:t>
            </w:r>
          </w:p>
        </w:tc>
        <w:tc>
          <w:tcPr>
            <w:tcW w:type="dxa" w:w="2880"/>
          </w:tcPr>
          <w:p>
            <w:r>
              <w:t>being the only one of its kind</w:t>
            </w:r>
          </w:p>
        </w:tc>
        <w:tc>
          <w:tcPr>
            <w:tcW w:type="dxa" w:w="2880"/>
          </w:tcPr>
          <w:p>
            <w:r>
              <w:t>độc đáo</w:t>
            </w:r>
          </w:p>
        </w:tc>
      </w:tr>
      <w:tr>
        <w:tc>
          <w:tcPr>
            <w:tcW w:type="dxa" w:w="2880"/>
          </w:tcPr>
          <w:p>
            <w:r>
              <w:t>history</w:t>
            </w:r>
          </w:p>
        </w:tc>
        <w:tc>
          <w:tcPr>
            <w:tcW w:type="dxa" w:w="2880"/>
          </w:tcPr>
          <w:p>
            <w:r>
              <w:t>the study of past events</w:t>
            </w:r>
          </w:p>
        </w:tc>
        <w:tc>
          <w:tcPr>
            <w:tcW w:type="dxa" w:w="2880"/>
          </w:tcPr>
          <w:p>
            <w:r>
              <w:t>lịch sử</w:t>
            </w:r>
          </w:p>
        </w:tc>
      </w:tr>
    </w:tbl>
    <w:p>
      <w:r>
        <w:br/>
        <w:t>----------</w:t>
        <w:br/>
      </w:r>
    </w:p>
    <w:p>
      <w:pPr>
        <w:pStyle w:val="Heading2"/>
      </w:pPr>
      <w:r>
        <w:t>Variant 2: Version 2: DISAGREE</w:t>
      </w:r>
    </w:p>
    <w:p>
      <w:pPr>
        <w:pStyle w:val="Heading3"/>
      </w:pPr>
      <w:r>
        <w:t>Essay</w:t>
      </w:r>
    </w:p>
    <w:p>
      <w:r>
        <w:t>Old buildings are sometimes seen as important to keep, even if it costs a lot of money. In my opinion, I strongly disagree with the view that it is important to preserve beautiful old buildings even if it is expensive. This essay will provide two reasons supporting my idea.</w:t>
        <w:br/>
        <w:br/>
        <w:t>We should spend money on new things instead of old buildings. In other words, money is better spent on modern needs in daily life. For example, we can build new schools or hospitals in daily life. As a result, people get better services for their lives. This shows that new buildings help people more.</w:t>
        <w:br/>
        <w:br/>
        <w:t>We should use money for things that help people today. This is because modern needs are more important than old styles in daily life. For example, new housing helps families live better lives in daily life. As a result, people have safe and comfortable homes. This supports the view that modern needs are more important.</w:t>
        <w:br/>
        <w:br/>
        <w:t>In conclusion, I strongly disagree with the view that it is important to preserve beautiful old buildings even if it is expensive. We should spend money on new things instead of old buildings, and we should use money for things that help people today.</w:t>
      </w:r>
    </w:p>
    <w:p>
      <w:pPr>
        <w:pStyle w:val="Heading3"/>
      </w:pPr>
      <w:r>
        <w:t>Analysis</w:t>
      </w:r>
    </w:p>
    <w:p>
      <w:r>
        <w:rPr>
          <w:b/>
        </w:rPr>
        <w:t xml:space="preserve">Point 1: </w:t>
      </w:r>
      <w:r>
        <w:t>The essay argues that money should be spent on modern needs and new construction rather than preserving old buildings, focusing on practical benefits like schools and hospitals.</w:t>
      </w:r>
    </w:p>
    <w:p>
      <w:r>
        <w:rPr>
          <w:b/>
        </w:rPr>
        <w:t xml:space="preserve">Point 2: </w:t>
      </w:r>
      <w:r>
        <w:t>The second point emphasizes that current, modern needs (like housing) are more important than historical aesthetics, providing a practical justification for spending money elsewhere.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preserve</w:t>
            </w:r>
          </w:p>
        </w:tc>
        <w:tc>
          <w:tcPr>
            <w:tcW w:type="dxa" w:w="2880"/>
          </w:tcPr>
          <w:p>
            <w:r>
              <w:t>keep safe</w:t>
            </w:r>
          </w:p>
        </w:tc>
        <w:tc>
          <w:tcPr>
            <w:tcW w:type="dxa" w:w="2880"/>
          </w:tcPr>
          <w:p>
            <w:r>
              <w:t>bảo tồn</w:t>
            </w:r>
          </w:p>
        </w:tc>
      </w:tr>
      <w:tr>
        <w:tc>
          <w:tcPr>
            <w:tcW w:type="dxa" w:w="2880"/>
          </w:tcPr>
          <w:p>
            <w:r>
              <w:t>expensive</w:t>
            </w:r>
          </w:p>
        </w:tc>
        <w:tc>
          <w:tcPr>
            <w:tcW w:type="dxa" w:w="2880"/>
          </w:tcPr>
          <w:p>
            <w:r>
              <w:t>cost a lot of money</w:t>
            </w:r>
          </w:p>
        </w:tc>
        <w:tc>
          <w:tcPr>
            <w:tcW w:type="dxa" w:w="2880"/>
          </w:tcPr>
          <w:p>
            <w:r>
              <w:t>đắt tiền</w:t>
            </w:r>
          </w:p>
        </w:tc>
      </w:tr>
      <w:tr>
        <w:tc>
          <w:tcPr>
            <w:tcW w:type="dxa" w:w="2880"/>
          </w:tcPr>
          <w:p>
            <w:r>
              <w:t>modern</w:t>
            </w:r>
          </w:p>
        </w:tc>
        <w:tc>
          <w:tcPr>
            <w:tcW w:type="dxa" w:w="2880"/>
          </w:tcPr>
          <w:p>
            <w:r>
              <w:t>new times</w:t>
            </w:r>
          </w:p>
        </w:tc>
        <w:tc>
          <w:tcPr>
            <w:tcW w:type="dxa" w:w="2880"/>
          </w:tcPr>
          <w:p>
            <w:r>
              <w:t>hiện đại</w:t>
            </w:r>
          </w:p>
        </w:tc>
      </w:tr>
      <w:tr>
        <w:tc>
          <w:tcPr>
            <w:tcW w:type="dxa" w:w="2880"/>
          </w:tcPr>
          <w:p>
            <w:r>
              <w:t>hospitals</w:t>
            </w:r>
          </w:p>
        </w:tc>
        <w:tc>
          <w:tcPr>
            <w:tcW w:type="dxa" w:w="2880"/>
          </w:tcPr>
          <w:p>
            <w:r>
              <w:t>place for sick people</w:t>
            </w:r>
          </w:p>
        </w:tc>
        <w:tc>
          <w:tcPr>
            <w:tcW w:type="dxa" w:w="2880"/>
          </w:tcPr>
          <w:p>
            <w:r>
              <w:t>bệnh viện</w:t>
            </w:r>
          </w:p>
        </w:tc>
      </w:tr>
      <w:tr>
        <w:tc>
          <w:tcPr>
            <w:tcW w:type="dxa" w:w="2880"/>
          </w:tcPr>
          <w:p>
            <w:r>
              <w:t>housing</w:t>
            </w:r>
          </w:p>
        </w:tc>
        <w:tc>
          <w:tcPr>
            <w:tcW w:type="dxa" w:w="2880"/>
          </w:tcPr>
          <w:p>
            <w:r>
              <w:t>place to live</w:t>
            </w:r>
          </w:p>
        </w:tc>
        <w:tc>
          <w:tcPr>
            <w:tcW w:type="dxa" w:w="2880"/>
          </w:tcPr>
          <w:p>
            <w:r>
              <w:t>nhà ở</w:t>
            </w:r>
          </w:p>
        </w:tc>
      </w:tr>
      <w:tr>
        <w:tc>
          <w:tcPr>
            <w:tcW w:type="dxa" w:w="2880"/>
          </w:tcPr>
          <w:p>
            <w:r>
              <w:t>services</w:t>
            </w:r>
          </w:p>
        </w:tc>
        <w:tc>
          <w:tcPr>
            <w:tcW w:type="dxa" w:w="2880"/>
          </w:tcPr>
          <w:p>
            <w:r>
              <w:t>help people</w:t>
            </w:r>
          </w:p>
        </w:tc>
        <w:tc>
          <w:tcPr>
            <w:tcW w:type="dxa" w:w="2880"/>
          </w:tcPr>
          <w:p>
            <w:r>
              <w:t>dịch vụ</w:t>
            </w:r>
          </w:p>
        </w:tc>
      </w:tr>
    </w:tbl>
    <w:p>
      <w:r>
        <w:br/>
        <w:t>----------</w:t>
        <w:br/>
      </w:r>
    </w:p>
    <w:p>
      <w:r>
        <w:br/>
        <w:t>==================================================</w:t>
        <w:br/>
      </w:r>
    </w:p>
    <w:p>
      <w:pPr>
        <w:pStyle w:val="Heading1"/>
      </w:pPr>
      <w:r>
        <w:t>Question #29</w:t>
      </w:r>
    </w:p>
    <w:p>
      <w:r>
        <w:rPr>
          <w:b/>
        </w:rPr>
        <w:t xml:space="preserve">Prompt: </w:t>
      </w:r>
      <w:r>
        <w:t>In our technological world, the number of new inventions has been increasing. Please make an example with its impact on our life, and explain if it is beneficial or detrimental.</w:t>
      </w:r>
    </w:p>
    <w:p>
      <w:pPr>
        <w:pStyle w:val="Heading2"/>
      </w:pPr>
      <w:r>
        <w:t>Variant 1: Version 1: BENEFICIAL</w:t>
      </w:r>
    </w:p>
    <w:p>
      <w:pPr>
        <w:pStyle w:val="Heading3"/>
      </w:pPr>
      <w:r>
        <w:t>Essay</w:t>
      </w:r>
    </w:p>
    <w:p>
      <w:r>
        <w:t>New inventions change how people live every day. In my opinion, I strongly agree with the view that new inventions are mostly beneficial to our lives. This essay will provide two reasons supporting my idea.</w:t>
        <w:br/>
        <w:br/>
        <w:t>On the one hand, new inventions make daily life much easier. In other words, technology helps us do many tasks quickly in daily life for many people. For example, smartphones let us talk to people far away in daily life for many people. As a result, we can stay connected with our family and friends in daily life. This shows that inventions improve our communication.</w:t>
        <w:br/>
        <w:br/>
        <w:t>On the other hand, some new inventions can cause problems for people. This is because people might use these things too much in daily life for many people. For example, spending too much time on screens hurts our eyes in daily life for many people. As a result, people might feel tired or stressed often in daily life. This supports the view that some inventions need careful use.</w:t>
        <w:br/>
        <w:br/>
        <w:t>In conclusion, I strongly agree that new inventions are mostly beneficial to our lives. They make daily life much easier, but we must also be careful about the problems they can cause.</w:t>
      </w:r>
    </w:p>
    <w:p>
      <w:pPr>
        <w:pStyle w:val="Heading3"/>
      </w:pPr>
      <w:r>
        <w:t>Analysis</w:t>
      </w:r>
    </w:p>
    <w:p>
      <w:r>
        <w:rPr>
          <w:b/>
        </w:rPr>
        <w:t xml:space="preserve">Point 1: </w:t>
      </w:r>
      <w:r>
        <w:t>New inventions make daily life much easier by improving communication.</w:t>
      </w:r>
    </w:p>
    <w:p>
      <w:r>
        <w:rPr>
          <w:b/>
        </w:rPr>
        <w:t xml:space="preserve">Point 2: </w:t>
      </w:r>
      <w:r>
        <w:t>Some new inventions can cause problems for people, requiring careful use.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inventions</w:t>
            </w:r>
          </w:p>
        </w:tc>
        <w:tc>
          <w:tcPr>
            <w:tcW w:type="dxa" w:w="2880"/>
          </w:tcPr>
          <w:p>
            <w:r>
              <w:t>new things made</w:t>
            </w:r>
          </w:p>
        </w:tc>
        <w:tc>
          <w:tcPr>
            <w:tcW w:type="dxa" w:w="2880"/>
          </w:tcPr>
          <w:p>
            <w:r>
              <w:t>những phát minh</w:t>
            </w:r>
          </w:p>
        </w:tc>
      </w:tr>
      <w:tr>
        <w:tc>
          <w:tcPr>
            <w:tcW w:type="dxa" w:w="2880"/>
          </w:tcPr>
          <w:p>
            <w:r>
              <w:t>beneficial</w:t>
            </w:r>
          </w:p>
        </w:tc>
        <w:tc>
          <w:tcPr>
            <w:tcW w:type="dxa" w:w="2880"/>
          </w:tcPr>
          <w:p>
            <w:r>
              <w:t>good for you</w:t>
            </w:r>
          </w:p>
        </w:tc>
        <w:tc>
          <w:tcPr>
            <w:tcW w:type="dxa" w:w="2880"/>
          </w:tcPr>
          <w:p>
            <w:r>
              <w:t>có lợi</w:t>
            </w:r>
          </w:p>
        </w:tc>
      </w:tr>
      <w:tr>
        <w:tc>
          <w:tcPr>
            <w:tcW w:type="dxa" w:w="2880"/>
          </w:tcPr>
          <w:p>
            <w:r>
              <w:t>smartphones</w:t>
            </w:r>
          </w:p>
        </w:tc>
        <w:tc>
          <w:tcPr>
            <w:tcW w:type="dxa" w:w="2880"/>
          </w:tcPr>
          <w:p>
            <w:r>
              <w:t>small phone</w:t>
            </w:r>
          </w:p>
        </w:tc>
        <w:tc>
          <w:tcPr>
            <w:tcW w:type="dxa" w:w="2880"/>
          </w:tcPr>
          <w:p>
            <w:r>
              <w:t>điện thoại thông minh</w:t>
            </w:r>
          </w:p>
        </w:tc>
      </w:tr>
      <w:tr>
        <w:tc>
          <w:tcPr>
            <w:tcW w:type="dxa" w:w="2880"/>
          </w:tcPr>
          <w:p>
            <w:r>
              <w:t>connected</w:t>
            </w:r>
          </w:p>
        </w:tc>
        <w:tc>
          <w:tcPr>
            <w:tcW w:type="dxa" w:w="2880"/>
          </w:tcPr>
          <w:p>
            <w:r>
              <w:t>in touch with</w:t>
            </w:r>
          </w:p>
        </w:tc>
        <w:tc>
          <w:tcPr>
            <w:tcW w:type="dxa" w:w="2880"/>
          </w:tcPr>
          <w:p>
            <w:r>
              <w:t>kết nối</w:t>
            </w:r>
          </w:p>
        </w:tc>
      </w:tr>
      <w:tr>
        <w:tc>
          <w:tcPr>
            <w:tcW w:type="dxa" w:w="2880"/>
          </w:tcPr>
          <w:p>
            <w:r>
              <w:t>problems</w:t>
            </w:r>
          </w:p>
        </w:tc>
        <w:tc>
          <w:tcPr>
            <w:tcW w:type="dxa" w:w="2880"/>
          </w:tcPr>
          <w:p>
            <w:r>
              <w:t>difficult things</w:t>
            </w:r>
          </w:p>
        </w:tc>
        <w:tc>
          <w:tcPr>
            <w:tcW w:type="dxa" w:w="2880"/>
          </w:tcPr>
          <w:p>
            <w:r>
              <w:t>vấn đề</w:t>
            </w:r>
          </w:p>
        </w:tc>
      </w:tr>
      <w:tr>
        <w:tc>
          <w:tcPr>
            <w:tcW w:type="dxa" w:w="2880"/>
          </w:tcPr>
          <w:p>
            <w:r>
              <w:t>careful</w:t>
            </w:r>
          </w:p>
        </w:tc>
        <w:tc>
          <w:tcPr>
            <w:tcW w:type="dxa" w:w="2880"/>
          </w:tcPr>
          <w:p>
            <w:r>
              <w:t>slow and good</w:t>
            </w:r>
          </w:p>
        </w:tc>
        <w:tc>
          <w:tcPr>
            <w:tcW w:type="dxa" w:w="2880"/>
          </w:tcPr>
          <w:p>
            <w:r>
              <w:t>cẩn thận</w:t>
            </w:r>
          </w:p>
        </w:tc>
      </w:tr>
    </w:tbl>
    <w:p>
      <w:r>
        <w:br/>
        <w:t>----------</w:t>
        <w:br/>
      </w:r>
    </w:p>
    <w:p>
      <w:pPr>
        <w:pStyle w:val="Heading2"/>
      </w:pPr>
      <w:r>
        <w:t>Variant 2: Version 2: DETRIMENTAL</w:t>
      </w:r>
    </w:p>
    <w:p>
      <w:pPr>
        <w:pStyle w:val="Heading3"/>
      </w:pPr>
      <w:r>
        <w:t>Essay</w:t>
      </w:r>
    </w:p>
    <w:p>
      <w:r>
        <w:t>New inventions change how people live and work every day. In my opinion, I strongly agree with the view that new inventions are mostly detrimental to our lives. This essay will provide two reasons supporting my idea.</w:t>
        <w:br/>
        <w:br/>
        <w:t>On the one hand, new inventions can make daily tasks easier for people. In other words, many tools help us do things faster and with less effort in daily life. For example, smartphones let us talk to people far away easily in daily life. As a result, we can keep in touch with family and friends all the time. This shows that technology helps us connect with others.</w:t>
        <w:br/>
        <w:br/>
        <w:t>On the other hand, new inventions bring many problems and risks to our lives. This is because people rely too much on these new machines in daily life. For example, many people spend too much time looking at screens in daily life. As a result, they might have bad eyes or sit for too long. This supports the view that technology causes health issues.</w:t>
        <w:br/>
        <w:br/>
        <w:t>In conclusion, I strongly agree that new inventions are mostly detrimental to our lives. While technology helps us connect with others, the problems and risks they bring are too big to ignore.</w:t>
      </w:r>
    </w:p>
    <w:p>
      <w:pPr>
        <w:pStyle w:val="Heading3"/>
      </w:pPr>
      <w:r>
        <w:t>Analysis</w:t>
      </w:r>
    </w:p>
    <w:p>
      <w:r>
        <w:rPr>
          <w:b/>
        </w:rPr>
        <w:t xml:space="preserve">Point 1: </w:t>
      </w:r>
      <w:r>
        <w:t>Body 1 focuses on the positive aspect (making tasks easier) but must maintain the overall negative stance by focusing on a limited, non-critical advantage.</w:t>
      </w:r>
    </w:p>
    <w:p>
      <w:r>
        <w:rPr>
          <w:b/>
        </w:rPr>
        <w:t xml:space="preserve">Point 2: </w:t>
      </w:r>
      <w:r>
        <w:t>Body 2 focuses on a clear disadvantage (health risks from over-reliance) to support the negative stance.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inventions</w:t>
            </w:r>
          </w:p>
        </w:tc>
        <w:tc>
          <w:tcPr>
            <w:tcW w:type="dxa" w:w="2880"/>
          </w:tcPr>
          <w:p>
            <w:r>
              <w:t>new things made</w:t>
            </w:r>
          </w:p>
        </w:tc>
        <w:tc>
          <w:tcPr>
            <w:tcW w:type="dxa" w:w="2880"/>
          </w:tcPr>
          <w:p>
            <w:r>
              <w:t>những phát minh</w:t>
            </w:r>
          </w:p>
        </w:tc>
      </w:tr>
      <w:tr>
        <w:tc>
          <w:tcPr>
            <w:tcW w:type="dxa" w:w="2880"/>
          </w:tcPr>
          <w:p>
            <w:r>
              <w:t>detrimental</w:t>
            </w:r>
          </w:p>
        </w:tc>
        <w:tc>
          <w:tcPr>
            <w:tcW w:type="dxa" w:w="2880"/>
          </w:tcPr>
          <w:p>
            <w:r>
              <w:t>bad for health or life</w:t>
            </w:r>
          </w:p>
        </w:tc>
        <w:tc>
          <w:tcPr>
            <w:tcW w:type="dxa" w:w="2880"/>
          </w:tcPr>
          <w:p>
            <w:r>
              <w:t>có hại</w:t>
            </w:r>
          </w:p>
        </w:tc>
      </w:tr>
      <w:tr>
        <w:tc>
          <w:tcPr>
            <w:tcW w:type="dxa" w:w="2880"/>
          </w:tcPr>
          <w:p>
            <w:r>
              <w:t>effort</w:t>
            </w:r>
          </w:p>
        </w:tc>
        <w:tc>
          <w:tcPr>
            <w:tcW w:type="dxa" w:w="2880"/>
          </w:tcPr>
          <w:p>
            <w:r>
              <w:t>hard work</w:t>
            </w:r>
          </w:p>
        </w:tc>
        <w:tc>
          <w:tcPr>
            <w:tcW w:type="dxa" w:w="2880"/>
          </w:tcPr>
          <w:p>
            <w:r>
              <w:t>công sức</w:t>
            </w:r>
          </w:p>
        </w:tc>
      </w:tr>
      <w:tr>
        <w:tc>
          <w:tcPr>
            <w:tcW w:type="dxa" w:w="2880"/>
          </w:tcPr>
          <w:p>
            <w:r>
              <w:t>smartphones</w:t>
            </w:r>
          </w:p>
        </w:tc>
        <w:tc>
          <w:tcPr>
            <w:tcW w:type="dxa" w:w="2880"/>
          </w:tcPr>
          <w:p>
            <w:r>
              <w:t>small phone</w:t>
            </w:r>
          </w:p>
        </w:tc>
        <w:tc>
          <w:tcPr>
            <w:tcW w:type="dxa" w:w="2880"/>
          </w:tcPr>
          <w:p>
            <w:r>
              <w:t>điện thoại thông minh</w:t>
            </w:r>
          </w:p>
        </w:tc>
      </w:tr>
      <w:tr>
        <w:tc>
          <w:tcPr>
            <w:tcW w:type="dxa" w:w="2880"/>
          </w:tcPr>
          <w:p>
            <w:r>
              <w:t>risks</w:t>
            </w:r>
          </w:p>
        </w:tc>
        <w:tc>
          <w:tcPr>
            <w:tcW w:type="dxa" w:w="2880"/>
          </w:tcPr>
          <w:p>
            <w:r>
              <w:t>danger or problem</w:t>
            </w:r>
          </w:p>
        </w:tc>
        <w:tc>
          <w:tcPr>
            <w:tcW w:type="dxa" w:w="2880"/>
          </w:tcPr>
          <w:p>
            <w:r>
              <w:t>rủi ro</w:t>
            </w:r>
          </w:p>
        </w:tc>
      </w:tr>
      <w:tr>
        <w:tc>
          <w:tcPr>
            <w:tcW w:type="dxa" w:w="2880"/>
          </w:tcPr>
          <w:p>
            <w:r>
              <w:t>rely</w:t>
            </w:r>
          </w:p>
        </w:tc>
        <w:tc>
          <w:tcPr>
            <w:tcW w:type="dxa" w:w="2880"/>
          </w:tcPr>
          <w:p>
            <w:r>
              <w:t>depend on</w:t>
            </w:r>
          </w:p>
        </w:tc>
        <w:tc>
          <w:tcPr>
            <w:tcW w:type="dxa" w:w="2880"/>
          </w:tcPr>
          <w:p>
            <w:r>
              <w:t>phụ thuộc</w:t>
            </w:r>
          </w:p>
        </w:tc>
      </w:tr>
    </w:tbl>
    <w:p>
      <w:r>
        <w:br/>
        <w:t>----------</w:t>
        <w:br/>
      </w:r>
    </w:p>
    <w:p>
      <w:r>
        <w:br/>
        <w:t>==================================================</w:t>
        <w:br/>
      </w:r>
    </w:p>
    <w:p>
      <w:pPr>
        <w:pStyle w:val="Heading1"/>
      </w:pPr>
      <w:r>
        <w:t>Question #30</w:t>
      </w:r>
    </w:p>
    <w:p>
      <w:r>
        <w:rPr>
          <w:b/>
        </w:rPr>
        <w:t xml:space="preserve">Prompt: </w:t>
      </w:r>
      <w:r>
        <w:t>In many towns and cities large shopping malls are replacing small local shops. Do you think this is a positive development? Give your reasons and examples.</w:t>
      </w:r>
    </w:p>
    <w:p>
      <w:pPr>
        <w:pStyle w:val="Heading2"/>
      </w:pPr>
      <w:r>
        <w:t>Variant 1: Version 1: AGREE</w:t>
      </w:r>
    </w:p>
    <w:p>
      <w:pPr>
        <w:pStyle w:val="Heading3"/>
      </w:pPr>
      <w:r>
        <w:t>Essay</w:t>
      </w:r>
    </w:p>
    <w:p>
      <w:r>
        <w:t>Many towns and cities are seeing big shopping malls take the place of small local shops. In my opinion, I strongly agree with the view that large shopping malls replacing small local shops is a positive development. This essay will provide two reasons supporting my idea.</w:t>
        <w:br/>
        <w:br/>
        <w:t>Shopping malls offer many goods to people. In other words, they provide a wide choice of items in one place in daily life. For example, a mall can have clothes shops, food places, and book stores all together in daily life. As a result, people do not need to go to many different places to buy things. This shows that malls are very convenient for customers.</w:t>
        <w:br/>
        <w:br/>
        <w:t>Malls help the local economy grow. This is because they bring many people to spend money in one area in daily life. For example, a new mall can create many jobs for people to work in in daily life. As a result, the local community gets more money and support. This supports the view that malls are good for the local economy.</w:t>
        <w:br/>
        <w:br/>
        <w:t>In conclusion, I strongly agree with the view that large shopping malls replacing small local shops is a positive development. This is because malls offer a wide choice of goods and help the local economy grow by creating jobs.</w:t>
      </w:r>
    </w:p>
    <w:p>
      <w:pPr>
        <w:pStyle w:val="Heading3"/>
      </w:pPr>
      <w:r>
        <w:t>Analysis</w:t>
      </w:r>
    </w:p>
    <w:p>
      <w:r>
        <w:rPr>
          <w:b/>
        </w:rPr>
        <w:t xml:space="preserve">Point 1: </w:t>
      </w:r>
      <w:r>
        <w:t>Shopping malls offer a wide variety of goods and services in one location, making them very convenient for customers.</w:t>
      </w:r>
    </w:p>
    <w:p>
      <w:r>
        <w:rPr>
          <w:b/>
        </w:rPr>
        <w:t xml:space="preserve">Point 2: </w:t>
      </w:r>
      <w:r>
        <w:t>Malls contribute to the growth of the local economy by attracting people to spend money and creating jobs.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shopping malls</w:t>
            </w:r>
          </w:p>
        </w:tc>
        <w:tc>
          <w:tcPr>
            <w:tcW w:type="dxa" w:w="2880"/>
          </w:tcPr>
          <w:p>
            <w:r>
              <w:t>large retail centers</w:t>
            </w:r>
          </w:p>
        </w:tc>
        <w:tc>
          <w:tcPr>
            <w:tcW w:type="dxa" w:w="2880"/>
          </w:tcPr>
          <w:p>
            <w:r>
              <w:t>các trung tâm mua sắm lớn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small local</w:t>
            </w:r>
          </w:p>
        </w:tc>
        <w:tc>
          <w:tcPr>
            <w:tcW w:type="dxa" w:w="2880"/>
          </w:tcPr>
          <w:p>
            <w:r>
              <w:t>small neighborhood</w:t>
            </w:r>
          </w:p>
        </w:tc>
        <w:tc>
          <w:tcPr>
            <w:tcW w:type="dxa" w:w="2880"/>
          </w:tcPr>
          <w:p>
            <w:r>
              <w:t>nhỏ địa phương</w:t>
            </w:r>
          </w:p>
        </w:tc>
      </w:tr>
      <w:tr>
        <w:tc>
          <w:tcPr>
            <w:tcW w:type="dxa" w:w="2880"/>
          </w:tcPr>
          <w:p>
            <w:r>
              <w:t>local shops</w:t>
            </w:r>
          </w:p>
        </w:tc>
        <w:tc>
          <w:tcPr>
            <w:tcW w:type="dxa" w:w="2880"/>
          </w:tcPr>
          <w:p>
            <w:r>
              <w:t>neighborhood stores</w:t>
            </w:r>
          </w:p>
        </w:tc>
        <w:tc>
          <w:tcPr>
            <w:tcW w:type="dxa" w:w="2880"/>
          </w:tcPr>
          <w:p>
            <w:r>
              <w:t>các cửa hàng địa phương</w:t>
            </w:r>
          </w:p>
        </w:tc>
      </w:tr>
      <w:tr>
        <w:tc>
          <w:tcPr>
            <w:tcW w:type="dxa" w:w="2880"/>
          </w:tcPr>
          <w:p>
            <w:r>
              <w:t>strongly agree</w:t>
            </w:r>
          </w:p>
        </w:tc>
        <w:tc>
          <w:tcPr>
            <w:tcW w:type="dxa" w:w="2880"/>
          </w:tcPr>
          <w:p>
            <w:r>
              <w:t>fully concur</w:t>
            </w:r>
          </w:p>
        </w:tc>
        <w:tc>
          <w:tcPr>
            <w:tcW w:type="dxa" w:w="2880"/>
          </w:tcPr>
          <w:p>
            <w:r>
              <w:t>hoàn toàn đồng ý</w:t>
            </w:r>
          </w:p>
        </w:tc>
      </w:tr>
      <w:tr>
        <w:tc>
          <w:tcPr>
            <w:tcW w:type="dxa" w:w="2880"/>
          </w:tcPr>
          <w:p>
            <w:r>
              <w:t>malls</w:t>
            </w:r>
          </w:p>
        </w:tc>
        <w:tc>
          <w:tcPr>
            <w:tcW w:type="dxa" w:w="2880"/>
          </w:tcPr>
          <w:p>
            <w:r>
              <w:t>shopping centers</w:t>
            </w:r>
          </w:p>
        </w:tc>
        <w:tc>
          <w:tcPr>
            <w:tcW w:type="dxa" w:w="2880"/>
          </w:tcPr>
          <w:p>
            <w:r>
              <w:t>các trung tâm thương mại</w:t>
            </w:r>
          </w:p>
        </w:tc>
      </w:tr>
      <w:tr>
        <w:tc>
          <w:tcPr>
            <w:tcW w:type="dxa" w:w="2880"/>
          </w:tcPr>
          <w:p>
            <w:r>
              <w:t>provide</w:t>
            </w:r>
          </w:p>
        </w:tc>
        <w:tc>
          <w:tcPr>
            <w:tcW w:type="dxa" w:w="2880"/>
          </w:tcPr>
          <w:p>
            <w:r>
              <w:t>supply</w:t>
            </w:r>
          </w:p>
        </w:tc>
        <w:tc>
          <w:tcPr>
            <w:tcW w:type="dxa" w:w="2880"/>
          </w:tcPr>
          <w:p>
            <w:r>
              <w:t>cung cấp</w:t>
            </w:r>
          </w:p>
        </w:tc>
      </w:tr>
      <w:tr>
        <w:tc>
          <w:tcPr>
            <w:tcW w:type="dxa" w:w="2880"/>
          </w:tcPr>
          <w:p>
            <w:r>
              <w:t>mall</w:t>
            </w:r>
          </w:p>
        </w:tc>
        <w:tc>
          <w:tcPr>
            <w:tcW w:type="dxa" w:w="2880"/>
          </w:tcPr>
          <w:p>
            <w:r>
              <w:t>shopping center</w:t>
            </w:r>
          </w:p>
        </w:tc>
        <w:tc>
          <w:tcPr>
            <w:tcW w:type="dxa" w:w="2880"/>
          </w:tcPr>
          <w:p>
            <w:r>
              <w:t>trung tâm thương mại</w:t>
            </w:r>
          </w:p>
        </w:tc>
      </w:tr>
      <w:tr>
        <w:tc>
          <w:tcPr>
            <w:tcW w:type="dxa" w:w="2880"/>
          </w:tcPr>
          <w:p>
            <w:r>
              <w:t>local economy</w:t>
            </w:r>
          </w:p>
        </w:tc>
        <w:tc>
          <w:tcPr>
            <w:tcW w:type="dxa" w:w="2880"/>
          </w:tcPr>
          <w:p>
            <w:r>
              <w:t>regional finances</w:t>
            </w:r>
          </w:p>
        </w:tc>
        <w:tc>
          <w:tcPr>
            <w:tcW w:type="dxa" w:w="2880"/>
          </w:tcPr>
          <w:p>
            <w:r>
              <w:t>kinh tế địa phương</w:t>
            </w:r>
          </w:p>
        </w:tc>
      </w:tr>
      <w:tr>
        <w:tc>
          <w:tcPr>
            <w:tcW w:type="dxa" w:w="2880"/>
          </w:tcPr>
          <w:p>
            <w:r>
              <w:t>example</w:t>
            </w:r>
          </w:p>
        </w:tc>
        <w:tc>
          <w:tcPr>
            <w:tcW w:type="dxa" w:w="2880"/>
          </w:tcPr>
          <w:p>
            <w:r>
              <w:t>illustration</w:t>
            </w:r>
          </w:p>
        </w:tc>
        <w:tc>
          <w:tcPr>
            <w:tcW w:type="dxa" w:w="2880"/>
          </w:tcPr>
          <w:p>
            <w:r>
              <w:t>ví dụ</w:t>
            </w:r>
          </w:p>
        </w:tc>
      </w:tr>
    </w:tbl>
    <w:p>
      <w:r>
        <w:br/>
        <w:t>----------</w:t>
        <w:br/>
      </w:r>
    </w:p>
    <w:p>
      <w:pPr>
        <w:pStyle w:val="Heading2"/>
      </w:pPr>
      <w:r>
        <w:t>Variant 2: Version 2: DISAGREE</w:t>
      </w:r>
    </w:p>
    <w:p>
      <w:pPr>
        <w:pStyle w:val="Heading3"/>
      </w:pPr>
      <w:r>
        <w:t>Essay</w:t>
      </w:r>
    </w:p>
    <w:p>
      <w:r>
        <w:t>Many towns and cities see big shopping malls taking the place of small local shops. In my opinion, I strongly disagree with the view that large shopping malls replacing small local shops is a positive development. This essay will provide two reasons supporting my idea.</w:t>
        <w:br/>
        <w:br/>
        <w:t>These big malls are bad for local shops. In other words, they make it hard for small businesses to survive in daily life. For example, a small bakery near a mall might close because the mall has big chains. As a result, the local area loses its character and feeling. This shows that small shops need support to stay open.</w:t>
        <w:br/>
        <w:br/>
        <w:t>Shopping malls hurt the local economy. This is because people spend money in big chains, not in small local stores. For example, a family might buy clothes at a mall instead of a local tailor. As a result, the money does not stay in the local community. This supports the view that local shops are important for the economy.</w:t>
        <w:br/>
        <w:br/>
        <w:t>In conclusion, I strongly disagree with the view that large shopping malls replacing small local shops is a positive development. Malls make it hard for small businesses to survive, and they also hurt the local economy.</w:t>
      </w:r>
    </w:p>
    <w:p>
      <w:pPr>
        <w:pStyle w:val="Heading3"/>
      </w:pPr>
      <w:r>
        <w:t>Analysis</w:t>
      </w:r>
    </w:p>
    <w:p>
      <w:r>
        <w:rPr>
          <w:b/>
        </w:rPr>
        <w:t xml:space="preserve">Point 1: </w:t>
      </w:r>
      <w:r>
        <w:t>Shopping malls are bad for small local shops because they make it hard for them to survive.</w:t>
      </w:r>
    </w:p>
    <w:p>
      <w:r>
        <w:rPr>
          <w:b/>
        </w:rPr>
        <w:t xml:space="preserve">Point 2: </w:t>
      </w:r>
      <w:r>
        <w:t>Shopping malls hurt the local economy because people spend money in big chains instead of small local stores.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malls</w:t>
            </w:r>
          </w:p>
        </w:tc>
        <w:tc>
          <w:tcPr>
            <w:tcW w:type="dxa" w:w="2880"/>
          </w:tcPr>
          <w:p>
            <w:r>
              <w:t>large shopping centres</w:t>
            </w:r>
          </w:p>
        </w:tc>
        <w:tc>
          <w:tcPr>
            <w:tcW w:type="dxa" w:w="2880"/>
          </w:tcPr>
          <w:p>
            <w:r>
              <w:t>các trung tâm mua sắm lớn</w:t>
            </w:r>
          </w:p>
        </w:tc>
      </w:tr>
      <w:tr>
        <w:tc>
          <w:tcPr>
            <w:tcW w:type="dxa" w:w="2880"/>
          </w:tcPr>
          <w:p>
            <w:r>
              <w:t>local shops</w:t>
            </w:r>
          </w:p>
        </w:tc>
        <w:tc>
          <w:tcPr>
            <w:tcW w:type="dxa" w:w="2880"/>
          </w:tcPr>
          <w:p>
            <w:r>
              <w:t>small shops in a town</w:t>
            </w:r>
          </w:p>
        </w:tc>
        <w:tc>
          <w:tcPr>
            <w:tcW w:type="dxa" w:w="2880"/>
          </w:tcPr>
          <w:p>
            <w:r>
              <w:t>các cửa hàng địa phương nhỏ</w:t>
            </w:r>
          </w:p>
        </w:tc>
      </w:tr>
      <w:tr>
        <w:tc>
          <w:tcPr>
            <w:tcW w:type="dxa" w:w="2880"/>
          </w:tcPr>
          <w:p>
            <w:r>
              <w:t>survive</w:t>
            </w:r>
          </w:p>
        </w:tc>
        <w:tc>
          <w:tcPr>
            <w:tcW w:type="dxa" w:w="2880"/>
          </w:tcPr>
          <w:p>
            <w:r>
              <w:t>to continue to live or exist</w:t>
            </w:r>
          </w:p>
        </w:tc>
        <w:tc>
          <w:tcPr>
            <w:tcW w:type="dxa" w:w="2880"/>
          </w:tcPr>
          <w:p>
            <w:r>
              <w:t>tồn tại</w:t>
            </w:r>
          </w:p>
        </w:tc>
      </w:tr>
      <w:tr>
        <w:tc>
          <w:tcPr>
            <w:tcW w:type="dxa" w:w="2880"/>
          </w:tcPr>
          <w:p>
            <w:r>
              <w:t>chains</w:t>
            </w:r>
          </w:p>
        </w:tc>
        <w:tc>
          <w:tcPr>
            <w:tcW w:type="dxa" w:w="2880"/>
          </w:tcPr>
          <w:p>
            <w:r>
              <w:t>big stores with many branches</w:t>
            </w:r>
          </w:p>
        </w:tc>
        <w:tc>
          <w:tcPr>
            <w:tcW w:type="dxa" w:w="2880"/>
          </w:tcPr>
          <w:p>
            <w:r>
              <w:t>các chuỗi cửa hàng lớn</w:t>
            </w:r>
          </w:p>
        </w:tc>
      </w:tr>
      <w:tr>
        <w:tc>
          <w:tcPr>
            <w:tcW w:type="dxa" w:w="2880"/>
          </w:tcPr>
          <w:p>
            <w:r>
              <w:t>economy</w:t>
            </w:r>
          </w:p>
        </w:tc>
        <w:tc>
          <w:tcPr>
            <w:tcW w:type="dxa" w:w="2880"/>
          </w:tcPr>
          <w:p>
            <w:r>
              <w:t>the way people buy and sell things</w:t>
            </w:r>
          </w:p>
        </w:tc>
        <w:tc>
          <w:tcPr>
            <w:tcW w:type="dxa" w:w="2880"/>
          </w:tcPr>
          <w:p>
            <w:r>
              <w:t>nền kinh tế</w:t>
            </w:r>
          </w:p>
        </w:tc>
      </w:tr>
      <w:tr>
        <w:tc>
          <w:tcPr>
            <w:tcW w:type="dxa" w:w="2880"/>
          </w:tcPr>
          <w:p>
            <w:r>
              <w:t>community</w:t>
            </w:r>
          </w:p>
        </w:tc>
        <w:tc>
          <w:tcPr>
            <w:tcW w:type="dxa" w:w="2880"/>
          </w:tcPr>
          <w:p>
            <w:r>
              <w:t>a group of people living together</w:t>
            </w:r>
          </w:p>
        </w:tc>
        <w:tc>
          <w:tcPr>
            <w:tcW w:type="dxa" w:w="2880"/>
          </w:tcPr>
          <w:p>
            <w:r>
              <w:t>cộng đồng</w:t>
            </w:r>
          </w:p>
        </w:tc>
      </w:tr>
    </w:tbl>
    <w:p>
      <w:r>
        <w:br/>
        <w:t>----------</w:t>
        <w:br/>
      </w:r>
    </w:p>
    <w:p>
      <w:r>
        <w:br/>
        <w:t>==================================================</w:t>
        <w:br/>
      </w:r>
    </w:p>
    <w:p>
      <w:pPr>
        <w:pStyle w:val="Heading1"/>
      </w:pPr>
      <w:r>
        <w:t>Question #31</w:t>
      </w:r>
    </w:p>
    <w:p>
      <w:r>
        <w:rPr>
          <w:b/>
        </w:rPr>
        <w:t xml:space="preserve">Prompt: </w:t>
      </w:r>
      <w:r>
        <w:t>Learning a new language at an early age is helpful for children. It is more positive for their future prospects, though it can also have some adverse effects. Do you agree or disagree?</w:t>
      </w:r>
    </w:p>
    <w:p>
      <w:pPr>
        <w:pStyle w:val="Heading2"/>
      </w:pPr>
      <w:r>
        <w:t>Variant 1: Version 1: AGREE</w:t>
      </w:r>
    </w:p>
    <w:p>
      <w:pPr>
        <w:pStyle w:val="Heading3"/>
      </w:pPr>
      <w:r>
        <w:t>Essay</w:t>
      </w:r>
    </w:p>
    <w:p>
      <w:r>
        <w:t>Learning a new language when a child is young is very helpful for their life. In my opinion, I strongly agree with the view that learning a new language at an early age is helpful for children. This essay will provide two reasons supporting my idea.</w:t>
        <w:br/>
        <w:br/>
        <w:t>Learning a new language helps children develop their minds. In other words, it makes their thinking skills better in daily life. For example, a child who learns Spanish can also learn French later in daily life. As a result, they can think in different ways and solve problems easily. This shows that early language study builds strong thinking skills.</w:t>
        <w:br/>
        <w:br/>
        <w:t>Another reason is that it helps children connect with other people. This is because talking to people in a new language opens up many friendships in daily life. For example, a child can talk to people from Japan during a school trip in daily life. As a result, they learn about different cultures and feel more open-minded. This supports the view that early language study improves social skills.</w:t>
        <w:br/>
        <w:br/>
        <w:t>In conclusion, I strongly agree with the view that learning a new language at an early age is helpful for children. This is because it builds strong thinking skills and helps children connect with other people.</w:t>
      </w:r>
    </w:p>
    <w:p>
      <w:pPr>
        <w:pStyle w:val="Heading3"/>
      </w:pPr>
      <w:r>
        <w:t>Analysis</w:t>
      </w:r>
    </w:p>
    <w:p>
      <w:r>
        <w:rPr>
          <w:b/>
        </w:rPr>
        <w:t xml:space="preserve">Point 1: </w:t>
      </w:r>
      <w:r>
        <w:t>Early language study helps children develop their minds and thinking skills.</w:t>
      </w:r>
    </w:p>
    <w:p>
      <w:r>
        <w:rPr>
          <w:b/>
        </w:rPr>
        <w:t xml:space="preserve">Point 2: </w:t>
      </w:r>
      <w:r>
        <w:t>Learning a new language helps children connect with other people and improves social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develop</w:t>
            </w:r>
          </w:p>
        </w:tc>
        <w:tc>
          <w:tcPr>
            <w:tcW w:type="dxa" w:w="2880"/>
          </w:tcPr>
          <w:p>
            <w:r>
              <w:t>to grow or improve</w:t>
            </w:r>
          </w:p>
        </w:tc>
        <w:tc>
          <w:tcPr>
            <w:tcW w:type="dxa" w:w="2880"/>
          </w:tcPr>
          <w:p>
            <w:r>
              <w:t>phát triển</w:t>
            </w:r>
          </w:p>
        </w:tc>
      </w:tr>
      <w:tr>
        <w:tc>
          <w:tcPr>
            <w:tcW w:type="dxa" w:w="2880"/>
          </w:tcPr>
          <w:p>
            <w:r>
              <w:t>thinking</w:t>
            </w:r>
          </w:p>
        </w:tc>
        <w:tc>
          <w:tcPr>
            <w:tcW w:type="dxa" w:w="2880"/>
          </w:tcPr>
          <w:p>
            <w:r>
              <w:t>the process of using the mind</w:t>
            </w:r>
          </w:p>
        </w:tc>
        <w:tc>
          <w:tcPr>
            <w:tcW w:type="dxa" w:w="2880"/>
          </w:tcPr>
          <w:p>
            <w:r>
              <w:t>sự suy nghĩ</w:t>
            </w:r>
          </w:p>
        </w:tc>
      </w:tr>
      <w:tr>
        <w:tc>
          <w:tcPr>
            <w:tcW w:type="dxa" w:w="2880"/>
          </w:tcPr>
          <w:p>
            <w:r>
              <w:t>result</w:t>
            </w:r>
          </w:p>
        </w:tc>
        <w:tc>
          <w:tcPr>
            <w:tcW w:type="dxa" w:w="2880"/>
          </w:tcPr>
          <w:p>
            <w:r>
              <w:t>the end product or outcome</w:t>
            </w:r>
          </w:p>
        </w:tc>
        <w:tc>
          <w:tcPr>
            <w:tcW w:type="dxa" w:w="2880"/>
          </w:tcPr>
          <w:p>
            <w:r>
              <w:t>kết quả</w:t>
            </w:r>
          </w:p>
        </w:tc>
      </w:tr>
      <w:tr>
        <w:tc>
          <w:tcPr>
            <w:tcW w:type="dxa" w:w="2880"/>
          </w:tcPr>
          <w:p>
            <w:r>
              <w:t>connect</w:t>
            </w:r>
          </w:p>
        </w:tc>
        <w:tc>
          <w:tcPr>
            <w:tcW w:type="dxa" w:w="2880"/>
          </w:tcPr>
          <w:p>
            <w:r>
              <w:t>to bring into contact</w:t>
            </w:r>
          </w:p>
        </w:tc>
        <w:tc>
          <w:tcPr>
            <w:tcW w:type="dxa" w:w="2880"/>
          </w:tcPr>
          <w:p>
            <w:r>
              <w:t>kết nối</w:t>
            </w:r>
          </w:p>
        </w:tc>
      </w:tr>
      <w:tr>
        <w:tc>
          <w:tcPr>
            <w:tcW w:type="dxa" w:w="2880"/>
          </w:tcPr>
          <w:p>
            <w:r>
              <w:t>friendship</w:t>
            </w:r>
          </w:p>
        </w:tc>
        <w:tc>
          <w:tcPr>
            <w:tcW w:type="dxa" w:w="2880"/>
          </w:tcPr>
          <w:p>
            <w:r>
              <w:t>a feeling of closeness between people</w:t>
            </w:r>
          </w:p>
        </w:tc>
        <w:tc>
          <w:tcPr>
            <w:tcW w:type="dxa" w:w="2880"/>
          </w:tcPr>
          <w:p>
            <w:r>
              <w:t>tình bạn</w:t>
            </w:r>
          </w:p>
        </w:tc>
      </w:tr>
      <w:tr>
        <w:tc>
          <w:tcPr>
            <w:tcW w:type="dxa" w:w="2880"/>
          </w:tcPr>
          <w:p>
            <w:r>
              <w:t>open-minded</w:t>
            </w:r>
          </w:p>
        </w:tc>
        <w:tc>
          <w:tcPr>
            <w:tcW w:type="dxa" w:w="2880"/>
          </w:tcPr>
          <w:p>
            <w:r>
              <w:t>willing to consider new ideas</w:t>
            </w:r>
          </w:p>
        </w:tc>
        <w:tc>
          <w:tcPr>
            <w:tcW w:type="dxa" w:w="2880"/>
          </w:tcPr>
          <w:p>
            <w:r>
              <w:t>cởi mở</w:t>
            </w:r>
          </w:p>
        </w:tc>
      </w:tr>
    </w:tbl>
    <w:p>
      <w:r>
        <w:br/>
        <w:t>----------</w:t>
        <w:br/>
      </w:r>
    </w:p>
    <w:p>
      <w:pPr>
        <w:pStyle w:val="Heading2"/>
      </w:pPr>
      <w:r>
        <w:t>Variant 2: Version 2: DISAGREE</w:t>
      </w:r>
    </w:p>
    <w:p>
      <w:pPr>
        <w:pStyle w:val="Heading3"/>
      </w:pPr>
      <w:r>
        <w:t>Essay</w:t>
      </w:r>
    </w:p>
    <w:p>
      <w:r>
        <w:t>Learning a new language when a child is young can be a good thing for them. In my opinion, I strongly disagree with the view that learning a new language at an early age is helpful for children. This essay will provide two reasons supporting my idea.</w:t>
        <w:br/>
        <w:br/>
        <w:t>Early language study can take up too much time for a young child. In other words, children need time for other important activities in daily life. For example, they must spend time playing games or doing physical play in daily life. As a result, their time for rest and play is reduced. This shows that early learning can make children too tired.</w:t>
        <w:br/>
        <w:br/>
        <w:t>Focusing on language too early can cause stress for a child. This is because children learn best when they are not under pressure in daily life. For example, they might feel worried about making mistakes when speaking in daily life. As a result, they may lose their natural love for play. This supports the view that early language study is not always good.</w:t>
        <w:br/>
        <w:br/>
        <w:t>In conclusion, I strongly disagree with the view that learning a new language at an early age is helpful for children. This is because early study takes up too much time for play and rest, and it can also cause stress for children.</w:t>
      </w:r>
    </w:p>
    <w:p>
      <w:pPr>
        <w:pStyle w:val="Heading3"/>
      </w:pPr>
      <w:r>
        <w:t>Analysis</w:t>
      </w:r>
    </w:p>
    <w:p>
      <w:r>
        <w:rPr>
          <w:b/>
        </w:rPr>
        <w:t xml:space="preserve">Point 1: </w:t>
      </w:r>
      <w:r>
        <w:t>Early language study takes up too much time, reducing time for other important activities like rest and play.</w:t>
      </w:r>
    </w:p>
    <w:p>
      <w:r>
        <w:rPr>
          <w:b/>
        </w:rPr>
        <w:t xml:space="preserve">Point 2: </w:t>
      </w:r>
      <w:r>
        <w:t>Focusing on language too early can cause stress, potentially making children lose their natural love for play.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early language</w:t>
            </w:r>
          </w:p>
        </w:tc>
        <w:tc>
          <w:tcPr>
            <w:tcW w:type="dxa" w:w="2880"/>
          </w:tcPr>
          <w:p>
            <w:r>
              <w:t>language learning when young</w:t>
            </w:r>
          </w:p>
        </w:tc>
        <w:tc>
          <w:tcPr>
            <w:tcW w:type="dxa" w:w="2880"/>
          </w:tcPr>
          <w:p>
            <w:r>
              <w:t>học ngôn ngữ sớm</w:t>
            </w:r>
          </w:p>
        </w:tc>
      </w:tr>
      <w:tr>
        <w:tc>
          <w:tcPr>
            <w:tcW w:type="dxa" w:w="2880"/>
          </w:tcPr>
          <w:p>
            <w:r>
              <w:t>young child</w:t>
            </w:r>
          </w:p>
        </w:tc>
        <w:tc>
          <w:tcPr>
            <w:tcW w:type="dxa" w:w="2880"/>
          </w:tcPr>
          <w:p>
            <w:r>
              <w:t>a small child</w:t>
            </w:r>
          </w:p>
        </w:tc>
        <w:tc>
          <w:tcPr>
            <w:tcW w:type="dxa" w:w="2880"/>
          </w:tcPr>
          <w:p>
            <w:r>
              <w:t>trẻ nhỏ</w:t>
            </w:r>
          </w:p>
        </w:tc>
      </w:tr>
      <w:tr>
        <w:tc>
          <w:tcPr>
            <w:tcW w:type="dxa" w:w="2880"/>
          </w:tcPr>
          <w:p>
            <w:r>
              <w:t>can take</w:t>
            </w:r>
          </w:p>
        </w:tc>
        <w:tc>
          <w:tcPr>
            <w:tcW w:type="dxa" w:w="2880"/>
          </w:tcPr>
          <w:p>
            <w:r>
              <w:t>is able to consume</w:t>
            </w:r>
          </w:p>
        </w:tc>
        <w:tc>
          <w:tcPr>
            <w:tcW w:type="dxa" w:w="2880"/>
          </w:tcPr>
          <w:p>
            <w:r>
              <w:t>có thể chiếm</w:t>
            </w:r>
          </w:p>
        </w:tc>
      </w:tr>
      <w:tr>
        <w:tc>
          <w:tcPr>
            <w:tcW w:type="dxa" w:w="2880"/>
          </w:tcPr>
          <w:p>
            <w:r>
              <w:t>too much</w:t>
            </w:r>
          </w:p>
        </w:tc>
        <w:tc>
          <w:tcPr>
            <w:tcW w:type="dxa" w:w="2880"/>
          </w:tcPr>
          <w:p>
            <w:r>
              <w:t>excessive amount</w:t>
            </w:r>
          </w:p>
        </w:tc>
        <w:tc>
          <w:tcPr>
            <w:tcW w:type="dxa" w:w="2880"/>
          </w:tcPr>
          <w:p>
            <w:r>
              <w:t>quá nhiều</w:t>
            </w:r>
          </w:p>
        </w:tc>
      </w:tr>
      <w:tr>
        <w:tc>
          <w:tcPr>
            <w:tcW w:type="dxa" w:w="2880"/>
          </w:tcPr>
          <w:p>
            <w:r>
              <w:t>daily</w:t>
            </w:r>
          </w:p>
        </w:tc>
        <w:tc>
          <w:tcPr>
            <w:tcW w:type="dxa" w:w="2880"/>
          </w:tcPr>
          <w:p>
            <w:r>
              <w:t>every day</w:t>
            </w:r>
          </w:p>
        </w:tc>
        <w:tc>
          <w:tcPr>
            <w:tcW w:type="dxa" w:w="2880"/>
          </w:tcPr>
          <w:p>
            <w:r>
              <w:t>hàng ngày</w:t>
            </w:r>
          </w:p>
        </w:tc>
      </w:tr>
      <w:tr>
        <w:tc>
          <w:tcPr>
            <w:tcW w:type="dxa" w:w="2880"/>
          </w:tcPr>
          <w:p>
            <w:r>
              <w:t>play</w:t>
            </w:r>
          </w:p>
        </w:tc>
        <w:tc>
          <w:tcPr>
            <w:tcW w:type="dxa" w:w="2880"/>
          </w:tcPr>
          <w:p>
            <w:r>
              <w:t>activity for enjoyment</w:t>
            </w:r>
          </w:p>
        </w:tc>
        <w:tc>
          <w:tcPr>
            <w:tcW w:type="dxa" w:w="2880"/>
          </w:tcPr>
          <w:p>
            <w:r>
              <w:t>chơi đùa</w:t>
            </w:r>
          </w:p>
        </w:tc>
      </w:tr>
      <w:tr>
        <w:tc>
          <w:tcPr>
            <w:tcW w:type="dxa" w:w="2880"/>
          </w:tcPr>
          <w:p>
            <w:r>
              <w:t>stress</w:t>
            </w:r>
          </w:p>
        </w:tc>
        <w:tc>
          <w:tcPr>
            <w:tcW w:type="dxa" w:w="2880"/>
          </w:tcPr>
          <w:p>
            <w:r>
              <w:t>mental tension</w:t>
            </w:r>
          </w:p>
        </w:tc>
        <w:tc>
          <w:tcPr>
            <w:tcW w:type="dxa" w:w="2880"/>
          </w:tcPr>
          <w:p>
            <w:r>
              <w:t>căng thẳng</w:t>
            </w:r>
          </w:p>
        </w:tc>
      </w:tr>
      <w:tr>
        <w:tc>
          <w:tcPr>
            <w:tcW w:type="dxa" w:w="2880"/>
          </w:tcPr>
          <w:p>
            <w:r>
              <w:t>disagree</w:t>
            </w:r>
          </w:p>
        </w:tc>
        <w:tc>
          <w:tcPr>
            <w:tcW w:type="dxa" w:w="2880"/>
          </w:tcPr>
          <w:p>
            <w:r>
              <w:t>do not accept</w:t>
            </w:r>
          </w:p>
        </w:tc>
        <w:tc>
          <w:tcPr>
            <w:tcW w:type="dxa" w:w="2880"/>
          </w:tcPr>
          <w:p>
            <w:r>
              <w:t>không đồng ý</w:t>
            </w:r>
          </w:p>
        </w:tc>
      </w:tr>
    </w:tbl>
    <w:p>
      <w:r>
        <w:br/>
        <w:t>----------</w:t>
        <w:br/>
      </w:r>
    </w:p>
    <w:p>
      <w:r>
        <w:br/>
        <w:t>==================================================</w:t>
        <w:br/>
      </w:r>
    </w:p>
    <w:p>
      <w:pPr>
        <w:pStyle w:val="Heading1"/>
      </w:pPr>
      <w:r>
        <w:t>Question #32</w:t>
      </w:r>
    </w:p>
    <w:p>
      <w:r>
        <w:rPr>
          <w:b/>
        </w:rPr>
        <w:t xml:space="preserve">Prompt: </w:t>
      </w:r>
      <w:r>
        <w:t>Many people are living in poor lifestyles which affect their health. List some unhealthy lifestyles and give some solution suggestions to the national health service.</w:t>
      </w:r>
    </w:p>
    <w:p>
      <w:pPr>
        <w:pStyle w:val="Heading2"/>
      </w:pPr>
      <w:r>
        <w:t>Variant 1: Version 1: SOLUTIONS</w:t>
      </w:r>
    </w:p>
    <w:p>
      <w:pPr>
        <w:pStyle w:val="Heading3"/>
      </w:pPr>
      <w:r>
        <w:t>Essay</w:t>
      </w:r>
    </w:p>
    <w:p>
      <w:r>
        <w:t>Many people today live in ways that are not good for their bodies. In my opinion, I strongly agree with the view that unhealthy ways of living can be changed with better health education. This essay will provide two reasons supporting my idea.</w:t>
        <w:br/>
        <w:br/>
        <w:t>The major reason is that many people have bad habits related to their daily life. In other words, people spend too much time sitting and not enough time moving in daily life. For example, many office workers sit for eight hours every day. As a result, their muscles become weak and their bodies feel tired. This shows that a lack of physical activity is a big problem.</w:t>
        <w:br/>
        <w:br/>
        <w:t>One effective solution is to teach people about good eating habits. This is because knowing what to eat helps people make better choices for their bodies in daily life. For example, the national health service can run classes about healthy food. As a result, people will learn to choose fresh fruits and vegetables. This supports the view that education can change bad habits.</w:t>
        <w:br/>
        <w:br/>
        <w:t>In conclusion, I strongly agree with the view that unhealthy lifestyles can be improved through education and public health initiatives. This is because promoting physical activity and teaching people about good eating habits are key steps to better health.</w:t>
      </w:r>
    </w:p>
    <w:p>
      <w:pPr>
        <w:pStyle w:val="Heading3"/>
      </w:pPr>
      <w:r>
        <w:t>Analysis</w:t>
      </w:r>
    </w:p>
    <w:p>
      <w:r>
        <w:rPr>
          <w:b/>
        </w:rPr>
        <w:t xml:space="preserve">Point 1: </w:t>
      </w:r>
      <w:r>
        <w:t>The main problem is the lack of physical activity and bad habits.</w:t>
      </w:r>
    </w:p>
    <w:p>
      <w:r>
        <w:rPr>
          <w:b/>
        </w:rPr>
        <w:t xml:space="preserve">Point 2: </w:t>
      </w:r>
      <w:r>
        <w:t>The solution is to educate people about good eating habits.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habits</w:t>
            </w:r>
          </w:p>
        </w:tc>
        <w:tc>
          <w:tcPr>
            <w:tcW w:type="dxa" w:w="2880"/>
          </w:tcPr>
          <w:p>
            <w:r>
              <w:t>routines of action</w:t>
            </w:r>
          </w:p>
        </w:tc>
        <w:tc>
          <w:tcPr>
            <w:tcW w:type="dxa" w:w="2880"/>
          </w:tcPr>
          <w:p>
            <w:r>
              <w:t>thói quen</w:t>
            </w:r>
          </w:p>
        </w:tc>
      </w:tr>
      <w:tr>
        <w:tc>
          <w:tcPr>
            <w:tcW w:type="dxa" w:w="2880"/>
          </w:tcPr>
          <w:p>
            <w:r>
              <w:t>physical</w:t>
            </w:r>
          </w:p>
        </w:tc>
        <w:tc>
          <w:tcPr>
            <w:tcW w:type="dxa" w:w="2880"/>
          </w:tcPr>
          <w:p>
            <w:r>
              <w:t>relating to the body</w:t>
            </w:r>
          </w:p>
        </w:tc>
        <w:tc>
          <w:tcPr>
            <w:tcW w:type="dxa" w:w="2880"/>
          </w:tcPr>
          <w:p>
            <w:r>
              <w:t>thể chất</w:t>
            </w:r>
          </w:p>
        </w:tc>
      </w:tr>
      <w:tr>
        <w:tc>
          <w:tcPr>
            <w:tcW w:type="dxa" w:w="2880"/>
          </w:tcPr>
          <w:p>
            <w:r>
              <w:t>activity</w:t>
            </w:r>
          </w:p>
        </w:tc>
        <w:tc>
          <w:tcPr>
            <w:tcW w:type="dxa" w:w="2880"/>
          </w:tcPr>
          <w:p>
            <w:r>
              <w:t>doing something</w:t>
            </w:r>
          </w:p>
        </w:tc>
        <w:tc>
          <w:tcPr>
            <w:tcW w:type="dxa" w:w="2880"/>
          </w:tcPr>
          <w:p>
            <w:r>
              <w:t>hoạt động</w:t>
            </w:r>
          </w:p>
        </w:tc>
      </w:tr>
      <w:tr>
        <w:tc>
          <w:tcPr>
            <w:tcW w:type="dxa" w:w="2880"/>
          </w:tcPr>
          <w:p>
            <w:r>
              <w:t>solution</w:t>
            </w:r>
          </w:p>
        </w:tc>
        <w:tc>
          <w:tcPr>
            <w:tcW w:type="dxa" w:w="2880"/>
          </w:tcPr>
          <w:p>
            <w:r>
              <w:t>an answer to a problem</w:t>
            </w:r>
          </w:p>
        </w:tc>
        <w:tc>
          <w:tcPr>
            <w:tcW w:type="dxa" w:w="2880"/>
          </w:tcPr>
          <w:p>
            <w:r>
              <w:t>giải pháp</w:t>
            </w:r>
          </w:p>
        </w:tc>
      </w:tr>
      <w:tr>
        <w:tc>
          <w:tcPr>
            <w:tcW w:type="dxa" w:w="2880"/>
          </w:tcPr>
          <w:p>
            <w:r>
              <w:t>eating</w:t>
            </w:r>
          </w:p>
        </w:tc>
        <w:tc>
          <w:tcPr>
            <w:tcW w:type="dxa" w:w="2880"/>
          </w:tcPr>
          <w:p>
            <w:r>
              <w:t>the act of consuming food</w:t>
            </w:r>
          </w:p>
        </w:tc>
        <w:tc>
          <w:tcPr>
            <w:tcW w:type="dxa" w:w="2880"/>
          </w:tcPr>
          <w:p>
            <w:r>
              <w:t>ăn uống</w:t>
            </w:r>
          </w:p>
        </w:tc>
      </w:tr>
      <w:tr>
        <w:tc>
          <w:tcPr>
            <w:tcW w:type="dxa" w:w="2880"/>
          </w:tcPr>
          <w:p>
            <w:r>
              <w:t>bodies</w:t>
            </w:r>
          </w:p>
        </w:tc>
        <w:tc>
          <w:tcPr>
            <w:tcW w:type="dxa" w:w="2880"/>
          </w:tcPr>
          <w:p>
            <w:r>
              <w:t>the human frame</w:t>
            </w:r>
          </w:p>
        </w:tc>
        <w:tc>
          <w:tcPr>
            <w:tcW w:type="dxa" w:w="2880"/>
          </w:tcPr>
          <w:p>
            <w:r>
              <w:t>cơ thể</w:t>
            </w:r>
          </w:p>
        </w:tc>
      </w:tr>
    </w:tbl>
    <w:p>
      <w:r>
        <w:br/>
        <w:t>----------</w:t>
        <w:br/>
      </w:r>
    </w:p>
    <w:p>
      <w:r>
        <w:br/>
        <w:t>==================================================</w:t>
        <w:br/>
      </w:r>
    </w:p>
    <w:p>
      <w:pPr>
        <w:pStyle w:val="Heading1"/>
      </w:pPr>
      <w:r>
        <w:t>Question #33</w:t>
      </w:r>
    </w:p>
    <w:p>
      <w:r>
        <w:rPr>
          <w:b/>
        </w:rPr>
        <w:t xml:space="preserve">Prompt: </w:t>
      </w:r>
      <w:r>
        <w:t>Many people choose to emigrate to other countries. What are the advantages and disadvantages of living in a foreign country? Discuss with your own experience.</w:t>
      </w:r>
    </w:p>
    <w:p>
      <w:pPr>
        <w:pStyle w:val="Heading2"/>
      </w:pPr>
      <w:r>
        <w:t>Variant 1: Version 1: ADVANTAGES</w:t>
      </w:r>
    </w:p>
    <w:p>
      <w:pPr>
        <w:pStyle w:val="Heading3"/>
      </w:pPr>
      <w:r>
        <w:t>Essay</w:t>
      </w:r>
    </w:p>
    <w:p>
      <w:r>
        <w:t>Many people choose to move to a different country for their lives. In my opinion, I strongly agree with the view that living in a foreign country has more advantages than disadvantages. This essay will provide two reasons supporting my idea.</w:t>
        <w:br/>
        <w:br/>
        <w:t>On the one hand, One clear advantage is that living in a new country gives people many chances for work. In other words, people can find better jobs and more chances to learn. For example, a student might find a better school in a big city. As a result, they can get a good education, and they can improve their skills. This shows that moving helps people build a better life.</w:t>
        <w:br/>
        <w:br/>
        <w:t>On the other hand, Another reason is that living in a foreign country has some problems, like language barriers. This is because people must learn a new language to talk to others. For example, a person might find it hard to buy food at the market. As a result, daily life can be difficult, and they might feel alone. This supports the view that language is a big disadvantage.</w:t>
        <w:br/>
        <w:br/>
        <w:t>In conclusion, I strongly agree that living in a foreign country has more advantages than disadvantages. Finding better jobs and dealing with language barriers are the two main points to consider.</w:t>
      </w:r>
    </w:p>
    <w:p>
      <w:pPr>
        <w:pStyle w:val="Heading3"/>
      </w:pPr>
      <w:r>
        <w:t>Analysis</w:t>
      </w:r>
    </w:p>
    <w:p>
      <w:r>
        <w:rPr>
          <w:b/>
        </w:rPr>
        <w:t xml:space="preserve">Point 1: </w:t>
      </w:r>
      <w:r>
        <w:t>The first advantage of living in a new country is the increased opportunity for better jobs and education, allowing people to build a better life.</w:t>
      </w:r>
    </w:p>
    <w:p>
      <w:r>
        <w:rPr>
          <w:b/>
        </w:rPr>
        <w:t xml:space="preserve">Point 2: </w:t>
      </w:r>
      <w:r>
        <w:t>A major disadvantage is the language barrier, which can make daily life difficult and cause feelings of isolation.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strongly agree</w:t>
            </w:r>
          </w:p>
        </w:tc>
        <w:tc>
          <w:tcPr>
            <w:tcW w:type="dxa" w:w="2880"/>
          </w:tcPr>
          <w:p>
            <w:r>
              <w:t>to have a firm opinion</w:t>
            </w:r>
          </w:p>
        </w:tc>
        <w:tc>
          <w:tcPr>
            <w:tcW w:type="dxa" w:w="2880"/>
          </w:tcPr>
          <w:p>
            <w:r>
              <w:t>hoàn toàn đồng ý</w:t>
            </w:r>
          </w:p>
        </w:tc>
      </w:tr>
      <w:tr>
        <w:tc>
          <w:tcPr>
            <w:tcW w:type="dxa" w:w="2880"/>
          </w:tcPr>
          <w:p>
            <w:r>
              <w:t>more advantages</w:t>
            </w:r>
          </w:p>
        </w:tc>
        <w:tc>
          <w:tcPr>
            <w:tcW w:type="dxa" w:w="2880"/>
          </w:tcPr>
          <w:p>
            <w:r>
              <w:t>a greater number of positive aspects</w:t>
            </w:r>
          </w:p>
        </w:tc>
        <w:tc>
          <w:tcPr>
            <w:tcW w:type="dxa" w:w="2880"/>
          </w:tcPr>
          <w:p>
            <w:r>
              <w:t>nhiều lợi thế hơn</w:t>
            </w:r>
          </w:p>
        </w:tc>
      </w:tr>
      <w:tr>
        <w:tc>
          <w:tcPr>
            <w:tcW w:type="dxa" w:w="2880"/>
          </w:tcPr>
          <w:p>
            <w:r>
              <w:t>better jobs</w:t>
            </w:r>
          </w:p>
        </w:tc>
        <w:tc>
          <w:tcPr>
            <w:tcW w:type="dxa" w:w="2880"/>
          </w:tcPr>
          <w:p>
            <w:r>
              <w:t>improved employment opportunities</w:t>
            </w:r>
          </w:p>
        </w:tc>
        <w:tc>
          <w:tcPr>
            <w:tcW w:type="dxa" w:w="2880"/>
          </w:tcPr>
          <w:p>
            <w:r>
              <w:t>những công việc tốt hơn</w:t>
            </w:r>
          </w:p>
        </w:tc>
      </w:tr>
      <w:tr>
        <w:tc>
          <w:tcPr>
            <w:tcW w:type="dxa" w:w="2880"/>
          </w:tcPr>
          <w:p>
            <w:r>
              <w:t>language barriers</w:t>
            </w:r>
          </w:p>
        </w:tc>
        <w:tc>
          <w:tcPr>
            <w:tcW w:type="dxa" w:w="2880"/>
          </w:tcPr>
          <w:p>
            <w:r>
              <w:t>difficulties in communication due to language differences</w:t>
            </w:r>
          </w:p>
        </w:tc>
        <w:tc>
          <w:tcPr>
            <w:tcW w:type="dxa" w:w="2880"/>
          </w:tcPr>
          <w:p>
            <w:r>
              <w:t>rào cản ngôn ngữ</w:t>
            </w:r>
          </w:p>
        </w:tc>
      </w:tr>
      <w:tr>
        <w:tc>
          <w:tcPr>
            <w:tcW w:type="dxa" w:w="2880"/>
          </w:tcPr>
          <w:p>
            <w:r>
              <w:t>many chances</w:t>
            </w:r>
          </w:p>
        </w:tc>
        <w:tc>
          <w:tcPr>
            <w:tcW w:type="dxa" w:w="2880"/>
          </w:tcPr>
          <w:p>
            <w:r>
              <w:t>a large number of opportunities</w:t>
            </w:r>
          </w:p>
        </w:tc>
        <w:tc>
          <w:tcPr>
            <w:tcW w:type="dxa" w:w="2880"/>
          </w:tcPr>
          <w:p>
            <w:r>
              <w:t>nhiều cơ hội</w:t>
            </w:r>
          </w:p>
        </w:tc>
      </w:tr>
      <w:tr>
        <w:tc>
          <w:tcPr>
            <w:tcW w:type="dxa" w:w="2880"/>
          </w:tcPr>
          <w:p>
            <w:r>
              <w:t>can find</w:t>
            </w:r>
          </w:p>
        </w:tc>
        <w:tc>
          <w:tcPr>
            <w:tcW w:type="dxa" w:w="2880"/>
          </w:tcPr>
          <w:p>
            <w:r>
              <w:t>are able to locate</w:t>
            </w:r>
          </w:p>
        </w:tc>
        <w:tc>
          <w:tcPr>
            <w:tcW w:type="dxa" w:w="2880"/>
          </w:tcPr>
          <w:p>
            <w:r>
              <w:t>có thể tìm thấy</w:t>
            </w:r>
          </w:p>
        </w:tc>
      </w:tr>
      <w:tr>
        <w:tc>
          <w:tcPr>
            <w:tcW w:type="dxa" w:w="2880"/>
          </w:tcPr>
          <w:p>
            <w:r>
              <w:t>better</w:t>
            </w:r>
          </w:p>
        </w:tc>
        <w:tc>
          <w:tcPr>
            <w:tcW w:type="dxa" w:w="2880"/>
          </w:tcPr>
          <w:p>
            <w:r>
              <w:t>of higher quality or standard</w:t>
            </w:r>
          </w:p>
        </w:tc>
        <w:tc>
          <w:tcPr>
            <w:tcW w:type="dxa" w:w="2880"/>
          </w:tcPr>
          <w:p>
            <w:r>
              <w:t>tốt hơn</w:t>
            </w:r>
          </w:p>
        </w:tc>
      </w:tr>
      <w:tr>
        <w:tc>
          <w:tcPr>
            <w:tcW w:type="dxa" w:w="2880"/>
          </w:tcPr>
          <w:p>
            <w:r>
              <w:t>language</w:t>
            </w:r>
          </w:p>
        </w:tc>
        <w:tc>
          <w:tcPr>
            <w:tcW w:type="dxa" w:w="2880"/>
          </w:tcPr>
          <w:p>
            <w:r>
              <w:t>system of communication</w:t>
            </w:r>
          </w:p>
        </w:tc>
        <w:tc>
          <w:tcPr>
            <w:tcW w:type="dxa" w:w="2880"/>
          </w:tcPr>
          <w:p>
            <w:r>
              <w:t>ngôn ngữ</w:t>
            </w:r>
          </w:p>
        </w:tc>
      </w:tr>
      <w:tr>
        <w:tc>
          <w:tcPr>
            <w:tcW w:type="dxa" w:w="2880"/>
          </w:tcPr>
          <w:p>
            <w:r>
              <w:t>foreign</w:t>
            </w:r>
          </w:p>
        </w:tc>
        <w:tc>
          <w:tcPr>
            <w:tcW w:type="dxa" w:w="2880"/>
          </w:tcPr>
          <w:p>
            <w:r>
              <w:t>relating to a country other than one's own</w:t>
            </w:r>
          </w:p>
        </w:tc>
        <w:tc>
          <w:tcPr>
            <w:tcW w:type="dxa" w:w="2880"/>
          </w:tcPr>
          <w:p>
            <w:r>
              <w:t>nước ngoài</w:t>
            </w:r>
          </w:p>
        </w:tc>
      </w:tr>
      <w:tr>
        <w:tc>
          <w:tcPr>
            <w:tcW w:type="dxa" w:w="2880"/>
          </w:tcPr>
          <w:p>
            <w:r>
              <w:t>disadvantages</w:t>
            </w:r>
          </w:p>
        </w:tc>
        <w:tc>
          <w:tcPr>
            <w:tcW w:type="dxa" w:w="2880"/>
          </w:tcPr>
          <w:p>
            <w:r>
              <w:t>unfavorable aspects or drawbacks</w:t>
            </w:r>
          </w:p>
        </w:tc>
        <w:tc>
          <w:tcPr>
            <w:tcW w:type="dxa" w:w="2880"/>
          </w:tcPr>
          <w:p>
            <w:r>
              <w:t>những bất lợi</w:t>
            </w:r>
          </w:p>
        </w:tc>
      </w:tr>
    </w:tbl>
    <w:p>
      <w:r>
        <w:br/>
        <w:t>----------</w:t>
        <w:br/>
      </w:r>
    </w:p>
    <w:p>
      <w:pPr>
        <w:pStyle w:val="Heading2"/>
      </w:pPr>
      <w:r>
        <w:t>Variant 2: Version 2: DISADVANTAGES</w:t>
      </w:r>
    </w:p>
    <w:p>
      <w:pPr>
        <w:pStyle w:val="Heading3"/>
      </w:pPr>
      <w:r>
        <w:t>Essay</w:t>
      </w:r>
    </w:p>
    <w:p>
      <w:r>
        <w:t>Many people move to live in a different country. In my opinion, I strongly agree with the view that living in a foreign country has more disadvantages than advantages. This essay will provide two reasons supporting my idea.</w:t>
        <w:br/>
        <w:br/>
        <w:t>On the one hand, One clear advantage is that people can find better work when they move. In other words, people can find better jobs when they move to a new place in daily life. For example, a person might find a better job in a big city. As a result, they can buy more things with their money. This shows that moving helps people get better jobs.</w:t>
        <w:br/>
        <w:br/>
        <w:t>On the other hand, Another reason is that living in a foreign country has many disadvantages. This is because people face language difficulties when they move in daily life. For example, talking to people in a new country can be very hard. As a result, daily life becomes difficult, and people feel alone. This supports the view that language difficulties are a big problem.</w:t>
        <w:br/>
        <w:br/>
        <w:t>In conclusion, I strongly agree that living in a foreign country has more disadvantages than advantages. While better jobs are a benefit, language difficulties are a major problem that people must face.</w:t>
      </w:r>
    </w:p>
    <w:p>
      <w:pPr>
        <w:pStyle w:val="Heading3"/>
      </w:pPr>
      <w:r>
        <w:t>Analysis</w:t>
      </w:r>
    </w:p>
    <w:p>
      <w:r>
        <w:rPr>
          <w:b/>
        </w:rPr>
        <w:t xml:space="preserve">Point 1: </w:t>
      </w:r>
      <w:r>
        <w:t>The first advantage of living in a foreign country is the opportunity to find better jobs, which allows people to buy more things with their money.</w:t>
      </w:r>
    </w:p>
    <w:p>
      <w:r>
        <w:rPr>
          <w:b/>
        </w:rPr>
        <w:t xml:space="preserve">Point 2: </w:t>
      </w:r>
      <w:r>
        <w:t>However, a major disadvantage is facing language difficulties, which makes daily life hard and can lead to feelings of loneliness.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better jobs</w:t>
            </w:r>
          </w:p>
        </w:tc>
        <w:tc>
          <w:tcPr>
            <w:tcW w:type="dxa" w:w="2880"/>
          </w:tcPr>
          <w:p>
            <w:r>
              <w:t>improved employment opportunities</w:t>
            </w:r>
          </w:p>
        </w:tc>
        <w:tc>
          <w:tcPr>
            <w:tcW w:type="dxa" w:w="2880"/>
          </w:tcPr>
          <w:p>
            <w:r>
              <w:t>những công việc tốt hơn</w:t>
            </w:r>
          </w:p>
        </w:tc>
      </w:tr>
      <w:tr>
        <w:tc>
          <w:tcPr>
            <w:tcW w:type="dxa" w:w="2880"/>
          </w:tcPr>
          <w:p>
            <w:r>
              <w:t>daily life</w:t>
            </w:r>
          </w:p>
        </w:tc>
        <w:tc>
          <w:tcPr>
            <w:tcW w:type="dxa" w:w="2880"/>
          </w:tcPr>
          <w:p>
            <w:r>
              <w:t>routine existence</w:t>
            </w:r>
          </w:p>
        </w:tc>
        <w:tc>
          <w:tcPr>
            <w:tcW w:type="dxa" w:w="2880"/>
          </w:tcPr>
          <w:p>
            <w:r>
              <w:t>cuộc sống hàng ngày</w:t>
            </w:r>
          </w:p>
        </w:tc>
      </w:tr>
      <w:tr>
        <w:tc>
          <w:tcPr>
            <w:tcW w:type="dxa" w:w="2880"/>
          </w:tcPr>
          <w:p>
            <w:r>
              <w:t>language difficulties</w:t>
            </w:r>
          </w:p>
        </w:tc>
        <w:tc>
          <w:tcPr>
            <w:tcW w:type="dxa" w:w="2880"/>
          </w:tcPr>
          <w:p>
            <w:r>
              <w:t>challenges with speaking a language</w:t>
            </w:r>
          </w:p>
        </w:tc>
        <w:tc>
          <w:tcPr>
            <w:tcW w:type="dxa" w:w="2880"/>
          </w:tcPr>
          <w:p>
            <w:r>
              <w:t>khó khăn về ngôn ngữ</w:t>
            </w:r>
          </w:p>
        </w:tc>
      </w:tr>
      <w:tr>
        <w:tc>
          <w:tcPr>
            <w:tcW w:type="dxa" w:w="2880"/>
          </w:tcPr>
          <w:p>
            <w:r>
              <w:t>strongly agree</w:t>
            </w:r>
          </w:p>
        </w:tc>
        <w:tc>
          <w:tcPr>
            <w:tcW w:type="dxa" w:w="2880"/>
          </w:tcPr>
          <w:p>
            <w:r>
              <w:t>to be in complete accord</w:t>
            </w:r>
          </w:p>
        </w:tc>
        <w:tc>
          <w:tcPr>
            <w:tcW w:type="dxa" w:w="2880"/>
          </w:tcPr>
          <w:p>
            <w:r>
              <w:t>hoàn toàn đồng ý</w:t>
            </w:r>
          </w:p>
        </w:tc>
      </w:tr>
      <w:tr>
        <w:tc>
          <w:tcPr>
            <w:tcW w:type="dxa" w:w="2880"/>
          </w:tcPr>
          <w:p>
            <w:r>
              <w:t>has more</w:t>
            </w:r>
          </w:p>
        </w:tc>
        <w:tc>
          <w:tcPr>
            <w:tcW w:type="dxa" w:w="2880"/>
          </w:tcPr>
          <w:p>
            <w:r>
              <w:t>possesses a greater quantity</w:t>
            </w:r>
          </w:p>
        </w:tc>
        <w:tc>
          <w:tcPr>
            <w:tcW w:type="dxa" w:w="2880"/>
          </w:tcPr>
          <w:p>
            <w:r>
              <w:t>có nhiều hơn</w:t>
            </w:r>
          </w:p>
        </w:tc>
      </w:tr>
      <w:tr>
        <w:tc>
          <w:tcPr>
            <w:tcW w:type="dxa" w:w="2880"/>
          </w:tcPr>
          <w:p>
            <w:r>
              <w:t>more disadvantages</w:t>
            </w:r>
          </w:p>
        </w:tc>
        <w:tc>
          <w:tcPr>
            <w:tcW w:type="dxa" w:w="2880"/>
          </w:tcPr>
          <w:p>
            <w:r>
              <w:t>a greater number of drawbacks</w:t>
            </w:r>
          </w:p>
        </w:tc>
        <w:tc>
          <w:tcPr>
            <w:tcW w:type="dxa" w:w="2880"/>
          </w:tcPr>
          <w:p>
            <w:r>
              <w:t>nhiều bất lợi hơn</w:t>
            </w:r>
          </w:p>
        </w:tc>
      </w:tr>
      <w:tr>
        <w:tc>
          <w:tcPr>
            <w:tcW w:type="dxa" w:w="2880"/>
          </w:tcPr>
          <w:p>
            <w:r>
              <w:t>than advantages</w:t>
            </w:r>
          </w:p>
        </w:tc>
        <w:tc>
          <w:tcPr>
            <w:tcW w:type="dxa" w:w="2880"/>
          </w:tcPr>
          <w:p>
            <w:r>
              <w:t>compared to benefits</w:t>
            </w:r>
          </w:p>
        </w:tc>
        <w:tc>
          <w:tcPr>
            <w:tcW w:type="dxa" w:w="2880"/>
          </w:tcPr>
          <w:p>
            <w:r>
              <w:t>hơn lợi thế</w:t>
            </w:r>
          </w:p>
        </w:tc>
      </w:tr>
      <w:tr>
        <w:tc>
          <w:tcPr>
            <w:tcW w:type="dxa" w:w="2880"/>
          </w:tcPr>
          <w:p>
            <w:r>
              <w:t>can find</w:t>
            </w:r>
          </w:p>
        </w:tc>
        <w:tc>
          <w:tcPr>
            <w:tcW w:type="dxa" w:w="2880"/>
          </w:tcPr>
          <w:p>
            <w:r>
              <w:t>are able to locate</w:t>
            </w:r>
          </w:p>
        </w:tc>
        <w:tc>
          <w:tcPr>
            <w:tcW w:type="dxa" w:w="2880"/>
          </w:tcPr>
          <w:p>
            <w:r>
              <w:t>có thể tìm thấy</w:t>
            </w:r>
          </w:p>
        </w:tc>
      </w:tr>
      <w:tr>
        <w:tc>
          <w:tcPr>
            <w:tcW w:type="dxa" w:w="2880"/>
          </w:tcPr>
          <w:p>
            <w:r>
              <w:t>find better</w:t>
            </w:r>
          </w:p>
        </w:tc>
        <w:tc>
          <w:tcPr>
            <w:tcW w:type="dxa" w:w="2880"/>
          </w:tcPr>
          <w:p>
            <w:r>
              <w:t>locate superior</w:t>
            </w:r>
          </w:p>
        </w:tc>
        <w:tc>
          <w:tcPr>
            <w:tcW w:type="dxa" w:w="2880"/>
          </w:tcPr>
          <w:p>
            <w:r>
              <w:t>tìm thấy tốt hơn</w:t>
            </w:r>
          </w:p>
        </w:tc>
      </w:tr>
      <w:tr>
        <w:tc>
          <w:tcPr>
            <w:tcW w:type="dxa" w:w="2880"/>
          </w:tcPr>
          <w:p>
            <w:r>
              <w:t>disadvantages</w:t>
            </w:r>
          </w:p>
        </w:tc>
        <w:tc>
          <w:tcPr>
            <w:tcW w:type="dxa" w:w="2880"/>
          </w:tcPr>
          <w:p>
            <w:r>
              <w:t>unfavorable aspects</w:t>
            </w:r>
          </w:p>
        </w:tc>
        <w:tc>
          <w:tcPr>
            <w:tcW w:type="dxa" w:w="2880"/>
          </w:tcPr>
          <w:p>
            <w:r>
              <w:t>những bất lợi</w:t>
            </w:r>
          </w:p>
        </w:tc>
      </w:tr>
    </w:tbl>
    <w:p>
      <w:r>
        <w:br/>
        <w:t>----------</w:t>
        <w:br/>
      </w:r>
    </w:p>
    <w:p>
      <w:r>
        <w:br/>
        <w:t>==================================================</w:t>
        <w:br/>
      </w:r>
    </w:p>
    <w:p>
      <w:pPr>
        <w:pStyle w:val="Heading1"/>
      </w:pPr>
      <w:r>
        <w:t>Question #34</w:t>
      </w:r>
    </w:p>
    <w:p>
      <w:r>
        <w:rPr>
          <w:b/>
        </w:rPr>
        <w:t xml:space="preserve">Prompt: </w:t>
      </w:r>
      <w:r>
        <w:t>Many workers like nurses and teachers should get more pay, especially in recent years when people in finance，film actors and company leaders are paid a larger amount of money. To what extent do you agree or disagree with the above statement and what’s your opinion?</w:t>
      </w:r>
    </w:p>
    <w:p>
      <w:pPr>
        <w:pStyle w:val="Heading2"/>
      </w:pPr>
      <w:r>
        <w:t>Variant 1: Version 1: AGREE</w:t>
      </w:r>
    </w:p>
    <w:p>
      <w:pPr>
        <w:pStyle w:val="Heading3"/>
      </w:pPr>
      <w:r>
        <w:t>Essay</w:t>
      </w:r>
    </w:p>
    <w:p>
      <w:r>
        <w:t>Many workers, such as nurses and teachers, should receive more money for their jobs. In my opinion, I strongly agree with the view that workers like nurses and teachers should get more pay. This essay will provide two reasons supporting my idea.</w:t>
        <w:br/>
        <w:br/>
        <w:t>These important jobs need better pay for the people who do them. In other words, the work done by these professionals is very valuable to the community in daily life. For example, a nurse spends many hours helping sick people every day in daily life. As a result, the nurse needs a higher salary to live well. This shows that the value of the job should match the pay.</w:t>
        <w:br/>
        <w:br/>
        <w:t>Teachers are important workers who shape young minds. This is because good education helps people build a better life in daily life. For example, a teacher spends time teaching students how to read and write. As a result, the community benefits from having skilled students. This supports the view that teaching deserves better pay.</w:t>
        <w:br/>
        <w:br/>
        <w:t>In conclusion, I strongly agree that workers like nurses and teachers should get more pay. The value of the job requires better pay, and teaching deserves better pay because of its importance to the community.</w:t>
      </w:r>
    </w:p>
    <w:p>
      <w:pPr>
        <w:pStyle w:val="Heading3"/>
      </w:pPr>
      <w:r>
        <w:t>Analysis</w:t>
      </w:r>
    </w:p>
    <w:p>
      <w:r>
        <w:rPr>
          <w:b/>
        </w:rPr>
        <w:t xml:space="preserve">Point 1: </w:t>
      </w:r>
      <w:r>
        <w:t>The first point argues that the value and difficulty of jobs like nursing require higher pay.</w:t>
      </w:r>
    </w:p>
    <w:p>
      <w:r>
        <w:rPr>
          <w:b/>
        </w:rPr>
        <w:t xml:space="preserve">Point 2: </w:t>
      </w:r>
      <w:r>
        <w:t>The second point argues that the importance of education and teaching requires higher pay.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salary</w:t>
            </w:r>
          </w:p>
        </w:tc>
        <w:tc>
          <w:tcPr>
            <w:tcW w:type="dxa" w:w="2880"/>
          </w:tcPr>
          <w:p>
            <w:r>
              <w:t>money paid for a job</w:t>
            </w:r>
          </w:p>
        </w:tc>
        <w:tc>
          <w:tcPr>
            <w:tcW w:type="dxa" w:w="2880"/>
          </w:tcPr>
          <w:p>
            <w:r>
              <w:t>lương</w:t>
            </w:r>
          </w:p>
        </w:tc>
      </w:tr>
      <w:tr>
        <w:tc>
          <w:tcPr>
            <w:tcW w:type="dxa" w:w="2880"/>
          </w:tcPr>
          <w:p>
            <w:r>
              <w:t>community</w:t>
            </w:r>
          </w:p>
        </w:tc>
        <w:tc>
          <w:tcPr>
            <w:tcW w:type="dxa" w:w="2880"/>
          </w:tcPr>
          <w:p>
            <w:r>
              <w:t>group of people in an area</w:t>
            </w:r>
          </w:p>
        </w:tc>
        <w:tc>
          <w:tcPr>
            <w:tcW w:type="dxa" w:w="2880"/>
          </w:tcPr>
          <w:p>
            <w:r>
              <w:t>cộng đồng</w:t>
            </w:r>
          </w:p>
        </w:tc>
      </w:tr>
      <w:tr>
        <w:tc>
          <w:tcPr>
            <w:tcW w:type="dxa" w:w="2880"/>
          </w:tcPr>
          <w:p>
            <w:r>
              <w:t>professionals</w:t>
            </w:r>
          </w:p>
        </w:tc>
        <w:tc>
          <w:tcPr>
            <w:tcW w:type="dxa" w:w="2880"/>
          </w:tcPr>
          <w:p>
            <w:r>
              <w:t>people who do a specific job</w:t>
            </w:r>
          </w:p>
        </w:tc>
        <w:tc>
          <w:tcPr>
            <w:tcW w:type="dxa" w:w="2880"/>
          </w:tcPr>
          <w:p>
            <w:r>
              <w:t>các chuyên gia</w:t>
            </w:r>
          </w:p>
        </w:tc>
      </w:tr>
      <w:tr>
        <w:tc>
          <w:tcPr>
            <w:tcW w:type="dxa" w:w="2880"/>
          </w:tcPr>
          <w:p>
            <w:r>
              <w:t>education</w:t>
            </w:r>
          </w:p>
        </w:tc>
        <w:tc>
          <w:tcPr>
            <w:tcW w:type="dxa" w:w="2880"/>
          </w:tcPr>
          <w:p>
            <w:r>
              <w:t>learning at school</w:t>
            </w:r>
          </w:p>
        </w:tc>
        <w:tc>
          <w:tcPr>
            <w:tcW w:type="dxa" w:w="2880"/>
          </w:tcPr>
          <w:p>
            <w:r>
              <w:t>giáo dục</w:t>
            </w:r>
          </w:p>
        </w:tc>
      </w:tr>
      <w:tr>
        <w:tc>
          <w:tcPr>
            <w:tcW w:type="dxa" w:w="2880"/>
          </w:tcPr>
          <w:p>
            <w:r>
              <w:t>students</w:t>
            </w:r>
          </w:p>
        </w:tc>
        <w:tc>
          <w:tcPr>
            <w:tcW w:type="dxa" w:w="2880"/>
          </w:tcPr>
          <w:p>
            <w:r>
              <w:t>young people who learn</w:t>
            </w:r>
          </w:p>
        </w:tc>
        <w:tc>
          <w:tcPr>
            <w:tcW w:type="dxa" w:w="2880"/>
          </w:tcPr>
          <w:p>
            <w:r>
              <w:t>học sinh</w:t>
            </w:r>
          </w:p>
        </w:tc>
      </w:tr>
      <w:tr>
        <w:tc>
          <w:tcPr>
            <w:tcW w:type="dxa" w:w="2880"/>
          </w:tcPr>
          <w:p>
            <w:r>
              <w:t>pay</w:t>
            </w:r>
          </w:p>
        </w:tc>
        <w:tc>
          <w:tcPr>
            <w:tcW w:type="dxa" w:w="2880"/>
          </w:tcPr>
          <w:p>
            <w:r>
              <w:t>money given for work</w:t>
            </w:r>
          </w:p>
        </w:tc>
        <w:tc>
          <w:tcPr>
            <w:tcW w:type="dxa" w:w="2880"/>
          </w:tcPr>
          <w:p>
            <w:r>
              <w:t>tiền công</w:t>
            </w:r>
          </w:p>
        </w:tc>
      </w:tr>
    </w:tbl>
    <w:p>
      <w:r>
        <w:br/>
        <w:t>----------</w:t>
        <w:br/>
      </w:r>
    </w:p>
    <w:p>
      <w:pPr>
        <w:pStyle w:val="Heading2"/>
      </w:pPr>
      <w:r>
        <w:t>Variant 2: Version 2: DISAGREE</w:t>
      </w:r>
    </w:p>
    <w:p>
      <w:pPr>
        <w:pStyle w:val="Heading3"/>
      </w:pPr>
      <w:r>
        <w:t>Essay</w:t>
      </w:r>
    </w:p>
    <w:p>
      <w:r>
        <w:t>Some people think that workers like nurses and teachers need more money. In my opinion, I strongly disagree with the view that workers like nurses and teachers should get more pay. This essay will provide two reasons supporting my idea.</w:t>
        <w:br/>
        <w:br/>
        <w:t>Paying these workers more money is not necessary. In other words, their current pay is already good for their jobs in daily life. For example, many people already work in these jobs and they are happy with their pay. As a result, giving them more money might cause problems for the system. This shows that the current pay level is fine for these workers.</w:t>
        <w:br/>
        <w:br/>
        <w:t>The focus should be on better working conditions, not just more pay. This is because better conditions help workers feel good and do their best work in daily life. For example, schools could give teachers more time to plan lessons. As a result, the quality of teaching will improve for all students. This supports the view that better support is more important than higher pay.</w:t>
        <w:br/>
        <w:br/>
        <w:t>In conclusion, I strongly disagree with the view that workers like nurses and teachers should get more pay. The current pay level is fine, and better support is more important than higher pay.</w:t>
      </w:r>
    </w:p>
    <w:p>
      <w:pPr>
        <w:pStyle w:val="Heading3"/>
      </w:pPr>
      <w:r>
        <w:t>Analysis</w:t>
      </w:r>
    </w:p>
    <w:p>
      <w:r>
        <w:rPr>
          <w:b/>
        </w:rPr>
        <w:t xml:space="preserve">Point 1: </w:t>
      </w:r>
      <w:r>
        <w:t>The argument against raising pay focuses on the idea that current pay is adequate and that other issues, like working conditions, are more important.</w:t>
      </w:r>
    </w:p>
    <w:p>
      <w:r>
        <w:rPr>
          <w:b/>
        </w:rPr>
        <w:t xml:space="preserve">Point 2: </w:t>
      </w:r>
      <w:r>
        <w:t>The second point argues that improving working conditions, such as giving teachers more planning time, is a better use of resources than simply increasing salaries.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necessary</w:t>
            </w:r>
          </w:p>
        </w:tc>
        <w:tc>
          <w:tcPr>
            <w:tcW w:type="dxa" w:w="2880"/>
          </w:tcPr>
          <w:p>
            <w:r>
              <w:t>needed</w:t>
            </w:r>
          </w:p>
        </w:tc>
        <w:tc>
          <w:tcPr>
            <w:tcW w:type="dxa" w:w="2880"/>
          </w:tcPr>
          <w:p>
            <w:r>
              <w:t>cần thiết</w:t>
            </w:r>
          </w:p>
        </w:tc>
      </w:tr>
      <w:tr>
        <w:tc>
          <w:tcPr>
            <w:tcW w:type="dxa" w:w="2880"/>
          </w:tcPr>
          <w:p>
            <w:r>
              <w:t>current</w:t>
            </w:r>
          </w:p>
        </w:tc>
        <w:tc>
          <w:tcPr>
            <w:tcW w:type="dxa" w:w="2880"/>
          </w:tcPr>
          <w:p>
            <w:r>
              <w:t>now</w:t>
            </w:r>
          </w:p>
        </w:tc>
        <w:tc>
          <w:tcPr>
            <w:tcW w:type="dxa" w:w="2880"/>
          </w:tcPr>
          <w:p>
            <w:r>
              <w:t>hiện tại</w:t>
            </w:r>
          </w:p>
        </w:tc>
      </w:tr>
      <w:tr>
        <w:tc>
          <w:tcPr>
            <w:tcW w:type="dxa" w:w="2880"/>
          </w:tcPr>
          <w:p>
            <w:r>
              <w:t>system</w:t>
            </w:r>
          </w:p>
        </w:tc>
        <w:tc>
          <w:tcPr>
            <w:tcW w:type="dxa" w:w="2880"/>
          </w:tcPr>
          <w:p>
            <w:r>
              <w:t>structure</w:t>
            </w:r>
          </w:p>
        </w:tc>
        <w:tc>
          <w:tcPr>
            <w:tcW w:type="dxa" w:w="2880"/>
          </w:tcPr>
          <w:p>
            <w:r>
              <w:t>hệ thống</w:t>
            </w:r>
          </w:p>
        </w:tc>
      </w:tr>
      <w:tr>
        <w:tc>
          <w:tcPr>
            <w:tcW w:type="dxa" w:w="2880"/>
          </w:tcPr>
          <w:p>
            <w:r>
              <w:t>focus</w:t>
            </w:r>
          </w:p>
        </w:tc>
        <w:tc>
          <w:tcPr>
            <w:tcW w:type="dxa" w:w="2880"/>
          </w:tcPr>
          <w:p>
            <w:r>
              <w:t>attention</w:t>
            </w:r>
          </w:p>
        </w:tc>
        <w:tc>
          <w:tcPr>
            <w:tcW w:type="dxa" w:w="2880"/>
          </w:tcPr>
          <w:p>
            <w:r>
              <w:t>tập trung</w:t>
            </w:r>
          </w:p>
        </w:tc>
      </w:tr>
      <w:tr>
        <w:tc>
          <w:tcPr>
            <w:tcW w:type="dxa" w:w="2880"/>
          </w:tcPr>
          <w:p>
            <w:r>
              <w:t>conditions</w:t>
            </w:r>
          </w:p>
        </w:tc>
        <w:tc>
          <w:tcPr>
            <w:tcW w:type="dxa" w:w="2880"/>
          </w:tcPr>
          <w:p>
            <w:r>
              <w:t>state of things</w:t>
            </w:r>
          </w:p>
        </w:tc>
        <w:tc>
          <w:tcPr>
            <w:tcW w:type="dxa" w:w="2880"/>
          </w:tcPr>
          <w:p>
            <w:r>
              <w:t>điều kiện</w:t>
            </w:r>
          </w:p>
        </w:tc>
      </w:tr>
      <w:tr>
        <w:tc>
          <w:tcPr>
            <w:tcW w:type="dxa" w:w="2880"/>
          </w:tcPr>
          <w:p>
            <w:r>
              <w:t>improve</w:t>
            </w:r>
          </w:p>
        </w:tc>
        <w:tc>
          <w:tcPr>
            <w:tcW w:type="dxa" w:w="2880"/>
          </w:tcPr>
          <w:p>
            <w:r>
              <w:t>make better</w:t>
            </w:r>
          </w:p>
        </w:tc>
        <w:tc>
          <w:tcPr>
            <w:tcW w:type="dxa" w:w="2880"/>
          </w:tcPr>
          <w:p>
            <w:r>
              <w:t>cải thiện</w:t>
            </w:r>
          </w:p>
        </w:tc>
      </w:tr>
    </w:tbl>
    <w:p>
      <w:r>
        <w:br/>
        <w:t>----------</w:t>
        <w:br/>
      </w:r>
    </w:p>
    <w:p>
      <w:r>
        <w:br/>
        <w:t>==================================================</w:t>
        <w:br/>
      </w:r>
    </w:p>
    <w:p>
      <w:pPr>
        <w:pStyle w:val="Heading1"/>
      </w:pPr>
      <w:r>
        <w:t>Question #35</w:t>
      </w:r>
    </w:p>
    <w:p>
      <w:r>
        <w:rPr>
          <w:b/>
        </w:rPr>
        <w:t xml:space="preserve">Prompt: </w:t>
      </w:r>
      <w:r>
        <w:t>The mass media, such as TV, radio and newspapers, have an influence on people, particularly on younger generations. It plays a pivotal role in shaping the opinions of people, especially teenagers and young people. To what extent do you agree with this? Please give examples.</w:t>
      </w:r>
    </w:p>
    <w:p>
      <w:pPr>
        <w:pStyle w:val="Heading2"/>
      </w:pPr>
      <w:r>
        <w:t>Variant 1: Version 1: AGREE</w:t>
      </w:r>
    </w:p>
    <w:p>
      <w:pPr>
        <w:pStyle w:val="Heading3"/>
      </w:pPr>
      <w:r>
        <w:t>Essay</w:t>
      </w:r>
    </w:p>
    <w:p>
      <w:r>
        <w:t>Things like TV, radio, and newspapers affect how people think. In my opinion, I strongly agree with the view that TV, radio and newspapers have a big effect on what young people think. This essay will provide two reasons supporting my idea.</w:t>
        <w:br/>
        <w:br/>
        <w:t>The media can change what young people believe. In other words, the stories they see shape their ideas in daily life for many people. For example, if they watch many news shows, they might think all events are bad in daily life. As a result, they feel worried about the world around them in daily life. This shows that the media has power over young minds.</w:t>
        <w:br/>
        <w:br/>
        <w:t>The media can teach young people about different things. This is because it gives them many different kinds of messages in daily life. For example, reading books or watching educational shows helps them learn facts in daily life. As a result, they know more about history and science in daily life. This supports the view that the media helps people learn.</w:t>
        <w:br/>
        <w:br/>
        <w:t>In conclusion, I strongly agree that the media affects young people's beliefs and helps them learn. The media changes what young people believe, and it also helps them learn about different things.</w:t>
      </w:r>
    </w:p>
    <w:p>
      <w:pPr>
        <w:pStyle w:val="Heading3"/>
      </w:pPr>
      <w:r>
        <w:t>Analysis</w:t>
      </w:r>
    </w:p>
    <w:p>
      <w:r>
        <w:rPr>
          <w:b/>
        </w:rPr>
        <w:t xml:space="preserve">Point 1: </w:t>
      </w:r>
      <w:r>
        <w:t>The first point discusses how media content can change or shape the opinions and beliefs of young people.</w:t>
      </w:r>
    </w:p>
    <w:p>
      <w:r>
        <w:rPr>
          <w:b/>
        </w:rPr>
        <w:t xml:space="preserve">Point 2: </w:t>
      </w:r>
      <w:r>
        <w:t>The second point discusses how media content can educate and teach young people about various subjects and facts.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media</w:t>
            </w:r>
          </w:p>
        </w:tc>
        <w:tc>
          <w:tcPr>
            <w:tcW w:type="dxa" w:w="2880"/>
          </w:tcPr>
          <w:p>
            <w:r>
              <w:t>the way information is shared</w:t>
            </w:r>
          </w:p>
        </w:tc>
        <w:tc>
          <w:tcPr>
            <w:tcW w:type="dxa" w:w="2880"/>
          </w:tcPr>
          <w:p>
            <w:r>
              <w:t>phương tiện truyền thông</w:t>
            </w:r>
          </w:p>
        </w:tc>
      </w:tr>
      <w:tr>
        <w:tc>
          <w:tcPr>
            <w:tcW w:type="dxa" w:w="2880"/>
          </w:tcPr>
          <w:p>
            <w:r>
              <w:t>shape</w:t>
            </w:r>
          </w:p>
        </w:tc>
        <w:tc>
          <w:tcPr>
            <w:tcW w:type="dxa" w:w="2880"/>
          </w:tcPr>
          <w:p>
            <w:r>
              <w:t>to influence or form</w:t>
            </w:r>
          </w:p>
        </w:tc>
        <w:tc>
          <w:tcPr>
            <w:tcW w:type="dxa" w:w="2880"/>
          </w:tcPr>
          <w:p>
            <w:r>
              <w:t>định hình</w:t>
            </w:r>
          </w:p>
        </w:tc>
      </w:tr>
      <w:tr>
        <w:tc>
          <w:tcPr>
            <w:tcW w:type="dxa" w:w="2880"/>
          </w:tcPr>
          <w:p>
            <w:r>
              <w:t>believe</w:t>
            </w:r>
          </w:p>
        </w:tc>
        <w:tc>
          <w:tcPr>
            <w:tcW w:type="dxa" w:w="2880"/>
          </w:tcPr>
          <w:p>
            <w:r>
              <w:t>to think something is true</w:t>
            </w:r>
          </w:p>
        </w:tc>
        <w:tc>
          <w:tcPr>
            <w:tcW w:type="dxa" w:w="2880"/>
          </w:tcPr>
          <w:p>
            <w:r>
              <w:t>tin rằng</w:t>
            </w:r>
          </w:p>
        </w:tc>
      </w:tr>
      <w:tr>
        <w:tc>
          <w:tcPr>
            <w:tcW w:type="dxa" w:w="2880"/>
          </w:tcPr>
          <w:p>
            <w:r>
              <w:t>news</w:t>
            </w:r>
          </w:p>
        </w:tc>
        <w:tc>
          <w:tcPr>
            <w:tcW w:type="dxa" w:w="2880"/>
          </w:tcPr>
          <w:p>
            <w:r>
              <w:t>information about current events</w:t>
            </w:r>
          </w:p>
        </w:tc>
        <w:tc>
          <w:tcPr>
            <w:tcW w:type="dxa" w:w="2880"/>
          </w:tcPr>
          <w:p>
            <w:r>
              <w:t>tin tức</w:t>
            </w:r>
          </w:p>
        </w:tc>
      </w:tr>
      <w:tr>
        <w:tc>
          <w:tcPr>
            <w:tcW w:type="dxa" w:w="2880"/>
          </w:tcPr>
          <w:p>
            <w:r>
              <w:t>learn</w:t>
            </w:r>
          </w:p>
        </w:tc>
        <w:tc>
          <w:tcPr>
            <w:tcW w:type="dxa" w:w="2880"/>
          </w:tcPr>
          <w:p>
            <w:r>
              <w:t>to gain knowledge or skill</w:t>
            </w:r>
          </w:p>
        </w:tc>
        <w:tc>
          <w:tcPr>
            <w:tcW w:type="dxa" w:w="2880"/>
          </w:tcPr>
          <w:p>
            <w:r>
              <w:t>học hỏi</w:t>
            </w:r>
          </w:p>
        </w:tc>
      </w:tr>
      <w:tr>
        <w:tc>
          <w:tcPr>
            <w:tcW w:type="dxa" w:w="2880"/>
          </w:tcPr>
          <w:p>
            <w:r>
              <w:t>ideas</w:t>
            </w:r>
          </w:p>
        </w:tc>
        <w:tc>
          <w:tcPr>
            <w:tcW w:type="dxa" w:w="2880"/>
          </w:tcPr>
          <w:p>
            <w:r>
              <w:t>thoughts or opinions</w:t>
            </w:r>
          </w:p>
        </w:tc>
        <w:tc>
          <w:tcPr>
            <w:tcW w:type="dxa" w:w="2880"/>
          </w:tcPr>
          <w:p>
            <w:r>
              <w:t>ý tưởng</w:t>
            </w:r>
          </w:p>
        </w:tc>
      </w:tr>
    </w:tbl>
    <w:p>
      <w:r>
        <w:br/>
        <w:t>----------</w:t>
        <w:br/>
      </w:r>
    </w:p>
    <w:p>
      <w:pPr>
        <w:pStyle w:val="Heading2"/>
      </w:pPr>
      <w:r>
        <w:t>Variant 2: Version 2: DISAGREE</w:t>
      </w:r>
    </w:p>
    <w:p>
      <w:pPr>
        <w:pStyle w:val="Heading3"/>
      </w:pPr>
      <w:r>
        <w:t>Essay</w:t>
      </w:r>
    </w:p>
    <w:p>
      <w:r>
        <w:t>Things like TV, radio, and newspapers can affect what people think. In my opinion, I strongly disagree with the view that TV, radio and newspapers have a big effect on what young people think. This essay will provide two reasons supporting my idea.</w:t>
        <w:br/>
        <w:br/>
        <w:t>The media does not control what young people think. In other words, young people use their own thinking skills in daily life for many people. For example, they can read books and talk to family members in daily life for many people. As a result, they get ideas from many different sources in daily life. This shows that personal experience is more important than media.</w:t>
        <w:br/>
        <w:br/>
        <w:t>Young people learn many things from real life. This is because they talk with people from different backgrounds in daily life for many people. For example, they can meet friends at school or in the park in daily life for many people. As a result, they learn about different ways of living in daily life. This supports the view that real life learning is key.</w:t>
        <w:br/>
        <w:br/>
        <w:t>In conclusion, I strongly disagree with the view that mass media plays a pivotal role in shaping opinions of younger generations. This is because personal experience and real life interactions provide young people with ideas from many different sources.</w:t>
      </w:r>
    </w:p>
    <w:p>
      <w:pPr>
        <w:pStyle w:val="Heading3"/>
      </w:pPr>
      <w:r>
        <w:t>Analysis</w:t>
      </w:r>
    </w:p>
    <w:p>
      <w:r>
        <w:rPr>
          <w:b/>
        </w:rPr>
        <w:t xml:space="preserve">Point 1: </w:t>
      </w:r>
      <w:r>
        <w:t>The first point argues that personal experience and direct interaction are more important for shaping opinions than media content.</w:t>
      </w:r>
    </w:p>
    <w:p>
      <w:r>
        <w:rPr>
          <w:b/>
        </w:rPr>
        <w:t xml:space="preserve">Point 2: </w:t>
      </w:r>
      <w:r>
        <w:t>The second point argues that real-life interactions and diverse personal encounters provide better learning opportunities than media.</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media</w:t>
            </w:r>
          </w:p>
        </w:tc>
        <w:tc>
          <w:tcPr>
            <w:tcW w:type="dxa" w:w="2880"/>
          </w:tcPr>
          <w:p>
            <w:r>
              <w:t>mass media</w:t>
            </w:r>
          </w:p>
        </w:tc>
        <w:tc>
          <w:tcPr>
            <w:tcW w:type="dxa" w:w="2880"/>
          </w:tcPr>
          <w:p>
            <w:r>
              <w:t>truyền thông</w:t>
            </w:r>
          </w:p>
        </w:tc>
      </w:tr>
      <w:tr>
        <w:tc>
          <w:tcPr>
            <w:tcW w:type="dxa" w:w="2880"/>
          </w:tcPr>
          <w:p>
            <w:r>
              <w:t>think</w:t>
            </w:r>
          </w:p>
        </w:tc>
        <w:tc>
          <w:tcPr>
            <w:tcW w:type="dxa" w:w="2880"/>
          </w:tcPr>
          <w:p>
            <w:r>
              <w:t>to have an opinion</w:t>
            </w:r>
          </w:p>
        </w:tc>
        <w:tc>
          <w:tcPr>
            <w:tcW w:type="dxa" w:w="2880"/>
          </w:tcPr>
          <w:p>
            <w:r>
              <w:t>nghĩ</w:t>
            </w:r>
          </w:p>
        </w:tc>
      </w:tr>
      <w:tr>
        <w:tc>
          <w:tcPr>
            <w:tcW w:type="dxa" w:w="2880"/>
          </w:tcPr>
          <w:p>
            <w:r>
              <w:t>personal</w:t>
            </w:r>
          </w:p>
        </w:tc>
        <w:tc>
          <w:tcPr>
            <w:tcW w:type="dxa" w:w="2880"/>
          </w:tcPr>
          <w:p>
            <w:r>
              <w:t>belonging to oneself</w:t>
            </w:r>
          </w:p>
        </w:tc>
        <w:tc>
          <w:tcPr>
            <w:tcW w:type="dxa" w:w="2880"/>
          </w:tcPr>
          <w:p>
            <w:r>
              <w:t>cá nhân</w:t>
            </w:r>
          </w:p>
        </w:tc>
      </w:tr>
      <w:tr>
        <w:tc>
          <w:tcPr>
            <w:tcW w:type="dxa" w:w="2880"/>
          </w:tcPr>
          <w:p>
            <w:r>
              <w:t>experience</w:t>
            </w:r>
          </w:p>
        </w:tc>
        <w:tc>
          <w:tcPr>
            <w:tcW w:type="dxa" w:w="2880"/>
          </w:tcPr>
          <w:p>
            <w:r>
              <w:t>what one has lived through</w:t>
            </w:r>
          </w:p>
        </w:tc>
        <w:tc>
          <w:tcPr>
            <w:tcW w:type="dxa" w:w="2880"/>
          </w:tcPr>
          <w:p>
            <w:r>
              <w:t>kinh nghiệm</w:t>
            </w:r>
          </w:p>
        </w:tc>
      </w:tr>
      <w:tr>
        <w:tc>
          <w:tcPr>
            <w:tcW w:type="dxa" w:w="2880"/>
          </w:tcPr>
          <w:p>
            <w:r>
              <w:t>talk</w:t>
            </w:r>
          </w:p>
        </w:tc>
        <w:tc>
          <w:tcPr>
            <w:tcW w:type="dxa" w:w="2880"/>
          </w:tcPr>
          <w:p>
            <w:r>
              <w:t>to speak with people</w:t>
            </w:r>
          </w:p>
        </w:tc>
        <w:tc>
          <w:tcPr>
            <w:tcW w:type="dxa" w:w="2880"/>
          </w:tcPr>
          <w:p>
            <w:r>
              <w:t>nói chuyện</w:t>
            </w:r>
          </w:p>
        </w:tc>
      </w:tr>
      <w:tr>
        <w:tc>
          <w:tcPr>
            <w:tcW w:type="dxa" w:w="2880"/>
          </w:tcPr>
          <w:p>
            <w:r>
              <w:t>learn</w:t>
            </w:r>
          </w:p>
        </w:tc>
        <w:tc>
          <w:tcPr>
            <w:tcW w:type="dxa" w:w="2880"/>
          </w:tcPr>
          <w:p>
            <w:r>
              <w:t>to get knowledge</w:t>
            </w:r>
          </w:p>
        </w:tc>
        <w:tc>
          <w:tcPr>
            <w:tcW w:type="dxa" w:w="2880"/>
          </w:tcPr>
          <w:p>
            <w:r>
              <w:t>học</w:t>
            </w:r>
          </w:p>
        </w:tc>
      </w:tr>
    </w:tbl>
    <w:p>
      <w:r>
        <w:br/>
        <w:t>----------</w:t>
        <w:br/>
      </w:r>
    </w:p>
    <w:p>
      <w:r>
        <w:br/>
        <w:t>==================================================</w:t>
        <w:br/>
      </w:r>
    </w:p>
    <w:p>
      <w:pPr>
        <w:pStyle w:val="Heading1"/>
      </w:pPr>
      <w:r>
        <w:t>Question #36</w:t>
      </w:r>
    </w:p>
    <w:p>
      <w:r>
        <w:rPr>
          <w:b/>
        </w:rPr>
        <w:t xml:space="preserve">Prompt: </w:t>
      </w:r>
      <w:r>
        <w:t>Most high-level jobs are done by men. Should governments reserve a certain percentage of these jobs for women?</w:t>
      </w:r>
    </w:p>
    <w:p>
      <w:pPr>
        <w:pStyle w:val="Heading2"/>
      </w:pPr>
      <w:r>
        <w:t>Variant 1: Version 1: AGREE</w:t>
      </w:r>
    </w:p>
    <w:p>
      <w:pPr>
        <w:pStyle w:val="Heading3"/>
      </w:pPr>
      <w:r>
        <w:t>Essay</w:t>
      </w:r>
    </w:p>
    <w:p>
      <w:r>
        <w:t>Some people think that women should get special chances in high-level jobs. In my opinion, I strongly agree with the view that governments should reserve a certain percentage of high-level jobs for women. This essay will provide two reasons supporting my idea.</w:t>
        <w:br/>
        <w:br/>
        <w:t>Governments should set aside some jobs for women. In other words, this helps women enter important fields in daily life for many people. For example, a government could reserve a few roles in law or science in daily life. As a result, more women will get chances to work in these areas in daily life. This shows that this policy helps women build their careers.</w:t>
        <w:br/>
        <w:br/>
        <w:t>Promoting women in high-level jobs is good for society. This is because it helps to make the workforce more balanced in daily life for many people. For example, if women work in finance, the whole economy benefits in daily life. As a result, the government gets better ideas and better work in daily life. This supports the view that such action is needed.</w:t>
        <w:br/>
        <w:br/>
        <w:t>In conclusion, I strongly agree that governments should reserve a certain percentage of high-level jobs for women. This action helps women build their careers, and it also makes the workforce more balanced.</w:t>
      </w:r>
    </w:p>
    <w:p>
      <w:pPr>
        <w:pStyle w:val="Heading3"/>
      </w:pPr>
      <w:r>
        <w:t>Analysis</w:t>
      </w:r>
    </w:p>
    <w:p>
      <w:r>
        <w:rPr>
          <w:b/>
        </w:rPr>
        <w:t xml:space="preserve">Point 1: </w:t>
      </w:r>
      <w:r>
        <w:t>The essay argues that governments should reserve high-level jobs for women.</w:t>
      </w:r>
    </w:p>
    <w:p>
      <w:r>
        <w:rPr>
          <w:b/>
        </w:rPr>
        <w:t xml:space="preserve">Point 2: </w:t>
      </w:r>
      <w:r>
        <w:t>The essay explains that this reservation helps women build careers and makes the workforce more balanced.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reserve</w:t>
            </w:r>
          </w:p>
        </w:tc>
        <w:tc>
          <w:tcPr>
            <w:tcW w:type="dxa" w:w="2880"/>
          </w:tcPr>
          <w:p>
            <w:r>
              <w:t>to keep for later use</w:t>
            </w:r>
          </w:p>
        </w:tc>
        <w:tc>
          <w:tcPr>
            <w:tcW w:type="dxa" w:w="2880"/>
          </w:tcPr>
          <w:p>
            <w:r>
              <w:t>dành riêng</w:t>
            </w:r>
          </w:p>
        </w:tc>
      </w:tr>
      <w:tr>
        <w:tc>
          <w:tcPr>
            <w:tcW w:type="dxa" w:w="2880"/>
          </w:tcPr>
          <w:p>
            <w:r>
              <w:t>fields</w:t>
            </w:r>
          </w:p>
        </w:tc>
        <w:tc>
          <w:tcPr>
            <w:tcW w:type="dxa" w:w="2880"/>
          </w:tcPr>
          <w:p>
            <w:r>
              <w:t>areas of study or work</w:t>
            </w:r>
          </w:p>
        </w:tc>
        <w:tc>
          <w:tcPr>
            <w:tcW w:type="dxa" w:w="2880"/>
          </w:tcPr>
          <w:p>
            <w:r>
              <w:t>lĩnh vực</w:t>
            </w:r>
          </w:p>
        </w:tc>
      </w:tr>
      <w:tr>
        <w:tc>
          <w:tcPr>
            <w:tcW w:type="dxa" w:w="2880"/>
          </w:tcPr>
          <w:p>
            <w:r>
              <w:t>policy</w:t>
            </w:r>
          </w:p>
        </w:tc>
        <w:tc>
          <w:tcPr>
            <w:tcW w:type="dxa" w:w="2880"/>
          </w:tcPr>
          <w:p>
            <w:r>
              <w:t>a plan or rule</w:t>
            </w:r>
          </w:p>
        </w:tc>
        <w:tc>
          <w:tcPr>
            <w:tcW w:type="dxa" w:w="2880"/>
          </w:tcPr>
          <w:p>
            <w:r>
              <w:t>chính sách</w:t>
            </w:r>
          </w:p>
        </w:tc>
      </w:tr>
      <w:tr>
        <w:tc>
          <w:tcPr>
            <w:tcW w:type="dxa" w:w="2880"/>
          </w:tcPr>
          <w:p>
            <w:r>
              <w:t>workforce</w:t>
            </w:r>
          </w:p>
        </w:tc>
        <w:tc>
          <w:tcPr>
            <w:tcW w:type="dxa" w:w="2880"/>
          </w:tcPr>
          <w:p>
            <w:r>
              <w:t>the total number of people working</w:t>
            </w:r>
          </w:p>
        </w:tc>
        <w:tc>
          <w:tcPr>
            <w:tcW w:type="dxa" w:w="2880"/>
          </w:tcPr>
          <w:p>
            <w:r>
              <w:t>lực lượng lao động</w:t>
            </w:r>
          </w:p>
        </w:tc>
      </w:tr>
      <w:tr>
        <w:tc>
          <w:tcPr>
            <w:tcW w:type="dxa" w:w="2880"/>
          </w:tcPr>
          <w:p>
            <w:r>
              <w:t>balanced</w:t>
            </w:r>
          </w:p>
        </w:tc>
        <w:tc>
          <w:tcPr>
            <w:tcW w:type="dxa" w:w="2880"/>
          </w:tcPr>
          <w:p>
            <w:r>
              <w:t>having equal parts</w:t>
            </w:r>
          </w:p>
        </w:tc>
        <w:tc>
          <w:tcPr>
            <w:tcW w:type="dxa" w:w="2880"/>
          </w:tcPr>
          <w:p>
            <w:r>
              <w:t>cân bằng</w:t>
            </w:r>
          </w:p>
        </w:tc>
      </w:tr>
      <w:tr>
        <w:tc>
          <w:tcPr>
            <w:tcW w:type="dxa" w:w="2880"/>
          </w:tcPr>
          <w:p>
            <w:r>
              <w:t>action</w:t>
            </w:r>
          </w:p>
        </w:tc>
        <w:tc>
          <w:tcPr>
            <w:tcW w:type="dxa" w:w="2880"/>
          </w:tcPr>
          <w:p>
            <w:r>
              <w:t>a thing done</w:t>
            </w:r>
          </w:p>
        </w:tc>
        <w:tc>
          <w:tcPr>
            <w:tcW w:type="dxa" w:w="2880"/>
          </w:tcPr>
          <w:p>
            <w:r>
              <w:t>hành động</w:t>
            </w:r>
          </w:p>
        </w:tc>
      </w:tr>
    </w:tbl>
    <w:p>
      <w:r>
        <w:br/>
        <w:t>----------</w:t>
        <w:br/>
      </w:r>
    </w:p>
    <w:p>
      <w:pPr>
        <w:pStyle w:val="Heading2"/>
      </w:pPr>
      <w:r>
        <w:t>Variant 2: Version 2: DISAGREE</w:t>
      </w:r>
    </w:p>
    <w:p>
      <w:pPr>
        <w:pStyle w:val="Heading3"/>
      </w:pPr>
      <w:r>
        <w:t>Essay</w:t>
      </w:r>
    </w:p>
    <w:p>
      <w:r>
        <w:t>The idea of governments setting aside jobs for women is a common discussion point. In my opinion, I strongly disagree with the view that governments should reserve a certain percentage of high-level jobs for women. This essay will provide two reasons supporting my idea.</w:t>
        <w:br/>
        <w:br/>
        <w:t>Such rules can hurt the job market for everyone. In other words, they make things unfair for men and women in daily life. For example, if a job is reserved, other qualified people cannot apply in daily life. As a result, the best person for the job might not get it. This shows that open competition is better for the country.</w:t>
        <w:br/>
        <w:br/>
        <w:t>Such rules can stop people from developing their skills. This is because people need to compete to get better at their jobs in daily life. For example, if women know they have a guaranteed job, they might not try to improve in daily life. As a result, the skills of the workers will become weak. This supports the view that open competition helps people grow.</w:t>
        <w:br/>
        <w:br/>
        <w:t>In conclusion, I strongly disagree with the view that governments should reserve jobs for women. Open competition is better for the job market, and it also helps people develop their skills.</w:t>
      </w:r>
    </w:p>
    <w:p>
      <w:pPr>
        <w:pStyle w:val="Heading3"/>
      </w:pPr>
      <w:r>
        <w:t>Analysis</w:t>
      </w:r>
    </w:p>
    <w:p>
      <w:r>
        <w:rPr>
          <w:b/>
        </w:rPr>
        <w:t xml:space="preserve">Point 1: </w:t>
      </w:r>
      <w:r>
        <w:t>The essay argues that government quotas for high-level jobs are harmful because they disrupt fair competition and prevent individuals from reaching their full potential.</w:t>
      </w:r>
    </w:p>
    <w:p>
      <w:r>
        <w:rPr>
          <w:b/>
        </w:rPr>
        <w:t xml:space="preserve">Point 2: </w:t>
      </w:r>
      <w:r>
        <w:t>The essay provides two main arguments: first, quotas create unfairness in the job market, and second, they discourage people from improving their skills through competition.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reserved</w:t>
            </w:r>
          </w:p>
        </w:tc>
        <w:tc>
          <w:tcPr>
            <w:tcW w:type="dxa" w:w="2880"/>
          </w:tcPr>
          <w:p>
            <w:r>
              <w:t>kept for a specific person or group</w:t>
            </w:r>
          </w:p>
        </w:tc>
        <w:tc>
          <w:tcPr>
            <w:tcW w:type="dxa" w:w="2880"/>
          </w:tcPr>
          <w:p>
            <w:r>
              <w:t>được dành riêng</w:t>
            </w:r>
          </w:p>
        </w:tc>
      </w:tr>
      <w:tr>
        <w:tc>
          <w:tcPr>
            <w:tcW w:type="dxa" w:w="2880"/>
          </w:tcPr>
          <w:p>
            <w:r>
              <w:t>market</w:t>
            </w:r>
          </w:p>
        </w:tc>
        <w:tc>
          <w:tcPr>
            <w:tcW w:type="dxa" w:w="2880"/>
          </w:tcPr>
          <w:p>
            <w:r>
              <w:t>place where goods or services are bought and sold</w:t>
            </w:r>
          </w:p>
        </w:tc>
        <w:tc>
          <w:tcPr>
            <w:tcW w:type="dxa" w:w="2880"/>
          </w:tcPr>
          <w:p>
            <w:r>
              <w:t>thị trường</w:t>
            </w:r>
          </w:p>
        </w:tc>
      </w:tr>
      <w:tr>
        <w:tc>
          <w:tcPr>
            <w:tcW w:type="dxa" w:w="2880"/>
          </w:tcPr>
          <w:p>
            <w:r>
              <w:t>qualified</w:t>
            </w:r>
          </w:p>
        </w:tc>
        <w:tc>
          <w:tcPr>
            <w:tcW w:type="dxa" w:w="2880"/>
          </w:tcPr>
          <w:p>
            <w:r>
              <w:t>having the necessary skills or knowledge</w:t>
            </w:r>
          </w:p>
        </w:tc>
        <w:tc>
          <w:tcPr>
            <w:tcW w:type="dxa" w:w="2880"/>
          </w:tcPr>
          <w:p>
            <w:r>
              <w:t>có đủ trình độ</w:t>
            </w:r>
          </w:p>
        </w:tc>
      </w:tr>
      <w:tr>
        <w:tc>
          <w:tcPr>
            <w:tcW w:type="dxa" w:w="2880"/>
          </w:tcPr>
          <w:p>
            <w:r>
              <w:t>competition</w:t>
            </w:r>
          </w:p>
        </w:tc>
        <w:tc>
          <w:tcPr>
            <w:tcW w:type="dxa" w:w="2880"/>
          </w:tcPr>
          <w:p>
            <w:r>
              <w:t>the activity of trying to get something better than others</w:t>
            </w:r>
          </w:p>
        </w:tc>
        <w:tc>
          <w:tcPr>
            <w:tcW w:type="dxa" w:w="2880"/>
          </w:tcPr>
          <w:p>
            <w:r>
              <w:t>sự cạnh tranh</w:t>
            </w:r>
          </w:p>
        </w:tc>
      </w:tr>
      <w:tr>
        <w:tc>
          <w:tcPr>
            <w:tcW w:type="dxa" w:w="2880"/>
          </w:tcPr>
          <w:p>
            <w:r>
              <w:t>developing</w:t>
            </w:r>
          </w:p>
        </w:tc>
        <w:tc>
          <w:tcPr>
            <w:tcW w:type="dxa" w:w="2880"/>
          </w:tcPr>
          <w:p>
            <w:r>
              <w:t>growing or improving over time</w:t>
            </w:r>
          </w:p>
        </w:tc>
        <w:tc>
          <w:tcPr>
            <w:tcW w:type="dxa" w:w="2880"/>
          </w:tcPr>
          <w:p>
            <w:r>
              <w:t>phát triển</w:t>
            </w:r>
          </w:p>
        </w:tc>
      </w:tr>
      <w:tr>
        <w:tc>
          <w:tcPr>
            <w:tcW w:type="dxa" w:w="2880"/>
          </w:tcPr>
          <w:p>
            <w:r>
              <w:t>guaranteed</w:t>
            </w:r>
          </w:p>
        </w:tc>
        <w:tc>
          <w:tcPr>
            <w:tcW w:type="dxa" w:w="2880"/>
          </w:tcPr>
          <w:p>
            <w:r>
              <w:t>certain to happen; assured</w:t>
            </w:r>
          </w:p>
        </w:tc>
        <w:tc>
          <w:tcPr>
            <w:tcW w:type="dxa" w:w="2880"/>
          </w:tcPr>
          <w:p>
            <w:r>
              <w:t>được đảm bảo</w:t>
            </w:r>
          </w:p>
        </w:tc>
      </w:tr>
    </w:tbl>
    <w:p>
      <w:r>
        <w:br/>
        <w:t>----------</w:t>
        <w:br/>
      </w:r>
    </w:p>
    <w:p>
      <w:r>
        <w:br/>
        <w:t>==================================================</w:t>
        <w:br/>
      </w:r>
    </w:p>
    <w:p>
      <w:pPr>
        <w:pStyle w:val="Heading1"/>
      </w:pPr>
      <w:r>
        <w:t>Question #37</w:t>
      </w:r>
    </w:p>
    <w:p>
      <w:r>
        <w:rPr>
          <w:b/>
        </w:rPr>
        <w:t xml:space="preserve">Prompt: </w:t>
      </w:r>
      <w:r>
        <w:t>Now doctors can talk to patients by using internet-based communication in the office. Discuss the advantages and disadvantages.</w:t>
      </w:r>
    </w:p>
    <w:p>
      <w:pPr>
        <w:pStyle w:val="Heading2"/>
      </w:pPr>
      <w:r>
        <w:t>Variant 1: Version 1: ADVANTAGES</w:t>
      </w:r>
    </w:p>
    <w:p>
      <w:pPr>
        <w:pStyle w:val="Heading3"/>
      </w:pPr>
      <w:r>
        <w:t>Essay</w:t>
      </w:r>
    </w:p>
    <w:p>
      <w:r>
        <w:t>Doctors can now talk to patients using the internet from their office. In my opinion, I strongly agree with agree. This essay will provide two reasons supporting my idea.</w:t>
        <w:br/>
        <w:br/>
        <w:t>Internet communication offers many good things for patients. In other words, people can get help without going far in daily life in daily life in daily life in daily life. For example, a patient who is sick can talk to a doctor from home in daily life in daily life today today. As a result, they save time and do not need to travel in daily life in daily life. This shows that the service is very convenient.</w:t>
        <w:br/>
        <w:br/>
        <w:t>Another advantage is that it helps people get advice quickly. This is because doctors can talk to many people in a short time in daily life in daily life in daily life. For example, a doctor can see five patients in one morning in daily life in daily life in daily life today today. As a result, the waiting time at the office is much shorter in daily life. This supports the view that the service is very helpful.</w:t>
        <w:br/>
        <w:br/>
        <w:t>In conclusion, I strongly agree with agree. This is clear from internet and another.</w:t>
      </w:r>
    </w:p>
    <w:p>
      <w:pPr>
        <w:pStyle w:val="Heading3"/>
      </w:pPr>
      <w:r>
        <w:t>Analysis</w:t>
      </w:r>
    </w:p>
    <w:p>
      <w:r>
        <w:rPr>
          <w:b/>
        </w:rPr>
        <w:t xml:space="preserve">Point 1: </w:t>
      </w:r>
      <w:r>
        <w:t>Internet communication is convenient for patients.</w:t>
      </w:r>
    </w:p>
    <w:p>
      <w:r>
        <w:rPr>
          <w:b/>
        </w:rPr>
        <w:t xml:space="preserve">Point 2: </w:t>
      </w:r>
      <w:r>
        <w:t>Internet communication helps people get advice quickly.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convenient</w:t>
            </w:r>
          </w:p>
        </w:tc>
        <w:tc>
          <w:tcPr>
            <w:tcW w:type="dxa" w:w="2880"/>
          </w:tcPr>
          <w:p>
            <w:r>
              <w:t>easy to use or reach</w:t>
            </w:r>
          </w:p>
        </w:tc>
        <w:tc>
          <w:tcPr>
            <w:tcW w:type="dxa" w:w="2880"/>
          </w:tcPr>
          <w:p>
            <w:r>
              <w:t>thuận tiện</w:t>
            </w:r>
          </w:p>
        </w:tc>
      </w:tr>
      <w:tr>
        <w:tc>
          <w:tcPr>
            <w:tcW w:type="dxa" w:w="2880"/>
          </w:tcPr>
          <w:p>
            <w:r>
              <w:t>advice</w:t>
            </w:r>
          </w:p>
        </w:tc>
        <w:tc>
          <w:tcPr>
            <w:tcW w:type="dxa" w:w="2880"/>
          </w:tcPr>
          <w:p>
            <w:r>
              <w:t>suggestions about what to do</w:t>
            </w:r>
          </w:p>
        </w:tc>
        <w:tc>
          <w:tcPr>
            <w:tcW w:type="dxa" w:w="2880"/>
          </w:tcPr>
          <w:p>
            <w:r>
              <w:t>lời khuyên</w:t>
            </w:r>
          </w:p>
        </w:tc>
      </w:tr>
      <w:tr>
        <w:tc>
          <w:tcPr>
            <w:tcW w:type="dxa" w:w="2880"/>
          </w:tcPr>
          <w:p>
            <w:r>
              <w:t>sick</w:t>
            </w:r>
          </w:p>
        </w:tc>
        <w:tc>
          <w:tcPr>
            <w:tcW w:type="dxa" w:w="2880"/>
          </w:tcPr>
          <w:p>
            <w:r>
              <w:t>not well in health</w:t>
            </w:r>
          </w:p>
        </w:tc>
        <w:tc>
          <w:tcPr>
            <w:tcW w:type="dxa" w:w="2880"/>
          </w:tcPr>
          <w:p>
            <w:r>
              <w:t>ốm</w:t>
            </w:r>
          </w:p>
        </w:tc>
      </w:tr>
      <w:tr>
        <w:tc>
          <w:tcPr>
            <w:tcW w:type="dxa" w:w="2880"/>
          </w:tcPr>
          <w:p>
            <w:r>
              <w:t>office</w:t>
            </w:r>
          </w:p>
        </w:tc>
        <w:tc>
          <w:tcPr>
            <w:tcW w:type="dxa" w:w="2880"/>
          </w:tcPr>
          <w:p>
            <w:r>
              <w:t>a place where people work</w:t>
            </w:r>
          </w:p>
        </w:tc>
        <w:tc>
          <w:tcPr>
            <w:tcW w:type="dxa" w:w="2880"/>
          </w:tcPr>
          <w:p>
            <w:r>
              <w:t>văn phòng</w:t>
            </w:r>
          </w:p>
        </w:tc>
      </w:tr>
      <w:tr>
        <w:tc>
          <w:tcPr>
            <w:tcW w:type="dxa" w:w="2880"/>
          </w:tcPr>
          <w:p>
            <w:r>
              <w:t>time</w:t>
            </w:r>
          </w:p>
        </w:tc>
        <w:tc>
          <w:tcPr>
            <w:tcW w:type="dxa" w:w="2880"/>
          </w:tcPr>
          <w:p>
            <w:r>
              <w:t>the passing of moments</w:t>
            </w:r>
          </w:p>
        </w:tc>
        <w:tc>
          <w:tcPr>
            <w:tcW w:type="dxa" w:w="2880"/>
          </w:tcPr>
          <w:p>
            <w:r>
              <w:t>thời gian</w:t>
            </w:r>
          </w:p>
        </w:tc>
      </w:tr>
      <w:tr>
        <w:tc>
          <w:tcPr>
            <w:tcW w:type="dxa" w:w="2880"/>
          </w:tcPr>
          <w:p>
            <w:r>
              <w:t>help</w:t>
            </w:r>
          </w:p>
        </w:tc>
        <w:tc>
          <w:tcPr>
            <w:tcW w:type="dxa" w:w="2880"/>
          </w:tcPr>
          <w:p>
            <w:r>
              <w:t>to make it easier for someone</w:t>
            </w:r>
          </w:p>
        </w:tc>
        <w:tc>
          <w:tcPr>
            <w:tcW w:type="dxa" w:w="2880"/>
          </w:tcPr>
          <w:p>
            <w:r>
              <w:t>giúp đỡ</w:t>
            </w:r>
          </w:p>
        </w:tc>
      </w:tr>
    </w:tbl>
    <w:p>
      <w:r>
        <w:br/>
        <w:t>----------</w:t>
        <w:br/>
      </w:r>
    </w:p>
    <w:p>
      <w:pPr>
        <w:pStyle w:val="Heading2"/>
      </w:pPr>
      <w:r>
        <w:t>Variant 2: Version 2: DISADVANTAGES</w:t>
      </w:r>
    </w:p>
    <w:p>
      <w:pPr>
        <w:pStyle w:val="Heading3"/>
      </w:pPr>
      <w:r>
        <w:t>Essay</w:t>
      </w:r>
    </w:p>
    <w:p>
      <w:r>
        <w:t>Doctors can talk to sick people using the internet in the office. In my opinion, I strongly agree with agree. This essay will provide two reasons supporting my idea.</w:t>
        <w:br/>
        <w:br/>
        <w:t>Internet communication helps people get medical advice from home. In other words, people do not need to travel far to see a doctor in daily life in daily life today today. For example, a sick person can have a call from their house in daily life in daily life in daily life. As a result, they save time and do not need to take a day off work. This shows that this method is very good for people.</w:t>
        <w:br/>
        <w:br/>
        <w:t>Online talking with doctors can be hard for some people. This is because some people do not know how to use the internet well in daily life in daily life today today. For example, an old person might find the video call difficult to join in daily life in daily life in daily life. As a result, they might feel confused or stressed by the technology. This supports the view that some people need help to use this system.</w:t>
        <w:br/>
        <w:br/>
        <w:t>In conclusion, I strongly agree with agree. This is clear from internet and online.</w:t>
      </w:r>
    </w:p>
    <w:p>
      <w:pPr>
        <w:pStyle w:val="Heading3"/>
      </w:pPr>
      <w:r>
        <w:t>Analysis</w:t>
      </w:r>
    </w:p>
    <w:p>
      <w:r>
        <w:rPr>
          <w:b/>
        </w:rPr>
        <w:t xml:space="preserve">Point 1: </w:t>
      </w:r>
      <w:r>
        <w:t>Internet communication is good because it saves time and makes it easy for people to get advice from home.</w:t>
      </w:r>
    </w:p>
    <w:p>
      <w:r>
        <w:rPr>
          <w:b/>
        </w:rPr>
        <w:t xml:space="preserve">Point 2: </w:t>
      </w:r>
      <w:r>
        <w:t>However, this method can be difficult for some people who are not good with technology.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sick</w:t>
            </w:r>
          </w:p>
        </w:tc>
        <w:tc>
          <w:tcPr>
            <w:tcW w:type="dxa" w:w="2880"/>
          </w:tcPr>
          <w:p>
            <w:r>
              <w:t>ill</w:t>
            </w:r>
          </w:p>
        </w:tc>
        <w:tc>
          <w:tcPr>
            <w:tcW w:type="dxa" w:w="2880"/>
          </w:tcPr>
          <w:p>
            <w:r>
              <w:t>ốm</w:t>
            </w:r>
          </w:p>
        </w:tc>
      </w:tr>
      <w:tr>
        <w:tc>
          <w:tcPr>
            <w:tcW w:type="dxa" w:w="2880"/>
          </w:tcPr>
          <w:p>
            <w:r>
              <w:t>office</w:t>
            </w:r>
          </w:p>
        </w:tc>
        <w:tc>
          <w:tcPr>
            <w:tcW w:type="dxa" w:w="2880"/>
          </w:tcPr>
          <w:p>
            <w:r>
              <w:t>place of work</w:t>
            </w:r>
          </w:p>
        </w:tc>
        <w:tc>
          <w:tcPr>
            <w:tcW w:type="dxa" w:w="2880"/>
          </w:tcPr>
          <w:p>
            <w:r>
              <w:t>văn phòng</w:t>
            </w:r>
          </w:p>
        </w:tc>
      </w:tr>
      <w:tr>
        <w:tc>
          <w:tcPr>
            <w:tcW w:type="dxa" w:w="2880"/>
          </w:tcPr>
          <w:p>
            <w:r>
              <w:t>call</w:t>
            </w:r>
          </w:p>
        </w:tc>
        <w:tc>
          <w:tcPr>
            <w:tcW w:type="dxa" w:w="2880"/>
          </w:tcPr>
          <w:p>
            <w:r>
              <w:t>phone talk</w:t>
            </w:r>
          </w:p>
        </w:tc>
        <w:tc>
          <w:tcPr>
            <w:tcW w:type="dxa" w:w="2880"/>
          </w:tcPr>
          <w:p>
            <w:r>
              <w:t>cuộc gọi</w:t>
            </w:r>
          </w:p>
        </w:tc>
      </w:tr>
      <w:tr>
        <w:tc>
          <w:tcPr>
            <w:tcW w:type="dxa" w:w="2880"/>
          </w:tcPr>
          <w:p>
            <w:r>
              <w:t>time</w:t>
            </w:r>
          </w:p>
        </w:tc>
        <w:tc>
          <w:tcPr>
            <w:tcW w:type="dxa" w:w="2880"/>
          </w:tcPr>
          <w:p>
            <w:r>
              <w:t>period of hours</w:t>
            </w:r>
          </w:p>
        </w:tc>
        <w:tc>
          <w:tcPr>
            <w:tcW w:type="dxa" w:w="2880"/>
          </w:tcPr>
          <w:p>
            <w:r>
              <w:t>thời gian</w:t>
            </w:r>
          </w:p>
        </w:tc>
      </w:tr>
      <w:tr>
        <w:tc>
          <w:tcPr>
            <w:tcW w:type="dxa" w:w="2880"/>
          </w:tcPr>
          <w:p>
            <w:r>
              <w:t>advice</w:t>
            </w:r>
          </w:p>
        </w:tc>
        <w:tc>
          <w:tcPr>
            <w:tcW w:type="dxa" w:w="2880"/>
          </w:tcPr>
          <w:p>
            <w:r>
              <w:t>help or suggestion</w:t>
            </w:r>
          </w:p>
        </w:tc>
        <w:tc>
          <w:tcPr>
            <w:tcW w:type="dxa" w:w="2880"/>
          </w:tcPr>
          <w:p>
            <w:r>
              <w:t>lời khuyên</w:t>
            </w:r>
          </w:p>
        </w:tc>
      </w:tr>
      <w:tr>
        <w:tc>
          <w:tcPr>
            <w:tcW w:type="dxa" w:w="2880"/>
          </w:tcPr>
          <w:p>
            <w:r>
              <w:t>technology</w:t>
            </w:r>
          </w:p>
        </w:tc>
        <w:tc>
          <w:tcPr>
            <w:tcW w:type="dxa" w:w="2880"/>
          </w:tcPr>
          <w:p>
            <w:r>
              <w:t>new machines</w:t>
            </w:r>
          </w:p>
        </w:tc>
        <w:tc>
          <w:tcPr>
            <w:tcW w:type="dxa" w:w="2880"/>
          </w:tcPr>
          <w:p>
            <w:r>
              <w:t>công nghệ</w:t>
            </w:r>
          </w:p>
        </w:tc>
      </w:tr>
    </w:tbl>
    <w:p>
      <w:r>
        <w:br/>
        <w:t>----------</w:t>
        <w:br/>
      </w:r>
    </w:p>
    <w:p>
      <w:r>
        <w:br/>
        <w:t>==================================================</w:t>
        <w:br/>
      </w:r>
    </w:p>
    <w:p>
      <w:pPr>
        <w:pStyle w:val="Heading1"/>
      </w:pPr>
      <w:r>
        <w:t>Question #38</w:t>
      </w:r>
    </w:p>
    <w:p>
      <w:r>
        <w:rPr>
          <w:b/>
        </w:rPr>
        <w:t xml:space="preserve">Prompt: </w:t>
      </w:r>
      <w:r>
        <w:t>Nowadays television has become an essential part of life. It is a medium for disseminating news and information, and for some it acts as a companion. What is your opinion about this?</w:t>
      </w:r>
    </w:p>
    <w:p>
      <w:pPr>
        <w:pStyle w:val="Heading2"/>
      </w:pPr>
      <w:r>
        <w:t>Variant 1: Version 1: AGREE</w:t>
      </w:r>
    </w:p>
    <w:p>
      <w:pPr>
        <w:pStyle w:val="Heading3"/>
      </w:pPr>
      <w:r>
        <w:t>Essay</w:t>
      </w:r>
    </w:p>
    <w:p>
      <w:r>
        <w:t>Television is a very important part of modern life for many people. In my opinion, I strongly agree with the view that television has become an essential part of life. This essay will provide two reasons supporting my idea.</w:t>
        <w:br/>
        <w:br/>
        <w:t>Television helps people learn about current events. In other words, it gives us updates on what is happening in the world in daily life. For example, people can watch news programs about local elections in daily life. As a result, viewers know about their rights and what they can vote for in daily life. This shows that TV is a good way to get important information.</w:t>
        <w:br/>
        <w:br/>
        <w:t>Television also provides good entertainment for families. This is because watching TV can be a fun activity for everyone in the house in daily life. For example, a family can watch a comedy show together in the evening in daily life. As a result, this time together helps people feel close to each other. This supports the view that TV is a good way to spend time with family.</w:t>
        <w:br/>
        <w:br/>
        <w:t>In conclusion, I strongly agree that television is an essential part of life. It helps people learn about current events, and it also provides good entertainment for families.</w:t>
      </w:r>
    </w:p>
    <w:p>
      <w:pPr>
        <w:pStyle w:val="Heading3"/>
      </w:pPr>
      <w:r>
        <w:t>Analysis</w:t>
      </w:r>
    </w:p>
    <w:p>
      <w:r>
        <w:rPr>
          <w:b/>
        </w:rPr>
        <w:t xml:space="preserve">Point 1: </w:t>
      </w:r>
      <w:r>
        <w:t>Television is a good source of information about current events.</w:t>
      </w:r>
    </w:p>
    <w:p>
      <w:r>
        <w:rPr>
          <w:b/>
        </w:rPr>
        <w:t xml:space="preserve">Point 2: </w:t>
      </w:r>
      <w:r>
        <w:t>Television is a good way to spend time with family and provide entertainment.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essential</w:t>
            </w:r>
          </w:p>
        </w:tc>
        <w:tc>
          <w:tcPr>
            <w:tcW w:type="dxa" w:w="2880"/>
          </w:tcPr>
          <w:p>
            <w:r>
              <w:t>necessary</w:t>
            </w:r>
          </w:p>
        </w:tc>
        <w:tc>
          <w:tcPr>
            <w:tcW w:type="dxa" w:w="2880"/>
          </w:tcPr>
          <w:p>
            <w:r>
              <w:t>thiết yếu</w:t>
            </w:r>
          </w:p>
        </w:tc>
      </w:tr>
      <w:tr>
        <w:tc>
          <w:tcPr>
            <w:tcW w:type="dxa" w:w="2880"/>
          </w:tcPr>
          <w:p>
            <w:r>
              <w:t>current events</w:t>
            </w:r>
          </w:p>
        </w:tc>
        <w:tc>
          <w:tcPr>
            <w:tcW w:type="dxa" w:w="2880"/>
          </w:tcPr>
          <w:p>
            <w:r>
              <w:t>happenings now</w:t>
            </w:r>
          </w:p>
        </w:tc>
        <w:tc>
          <w:tcPr>
            <w:tcW w:type="dxa" w:w="2880"/>
          </w:tcPr>
          <w:p>
            <w:r>
              <w:t>sự kiện hiện tại</w:t>
            </w:r>
          </w:p>
        </w:tc>
      </w:tr>
      <w:tr>
        <w:tc>
          <w:tcPr>
            <w:tcW w:type="dxa" w:w="2880"/>
          </w:tcPr>
          <w:p>
            <w:r>
              <w:t>programs</w:t>
            </w:r>
          </w:p>
        </w:tc>
        <w:tc>
          <w:tcPr>
            <w:tcW w:type="dxa" w:w="2880"/>
          </w:tcPr>
          <w:p>
            <w:r>
              <w:t>shows</w:t>
            </w:r>
          </w:p>
        </w:tc>
        <w:tc>
          <w:tcPr>
            <w:tcW w:type="dxa" w:w="2880"/>
          </w:tcPr>
          <w:p>
            <w:r>
              <w:t>chương trình</w:t>
            </w:r>
          </w:p>
        </w:tc>
      </w:tr>
      <w:tr>
        <w:tc>
          <w:tcPr>
            <w:tcW w:type="dxa" w:w="2880"/>
          </w:tcPr>
          <w:p>
            <w:r>
              <w:t>entertainment</w:t>
            </w:r>
          </w:p>
        </w:tc>
        <w:tc>
          <w:tcPr>
            <w:tcW w:type="dxa" w:w="2880"/>
          </w:tcPr>
          <w:p>
            <w:r>
              <w:t>fun time</w:t>
            </w:r>
          </w:p>
        </w:tc>
        <w:tc>
          <w:tcPr>
            <w:tcW w:type="dxa" w:w="2880"/>
          </w:tcPr>
          <w:p>
            <w:r>
              <w:t>giải trí</w:t>
            </w:r>
          </w:p>
        </w:tc>
      </w:tr>
      <w:tr>
        <w:tc>
          <w:tcPr>
            <w:tcW w:type="dxa" w:w="2880"/>
          </w:tcPr>
          <w:p>
            <w:r>
              <w:t>family</w:t>
            </w:r>
          </w:p>
        </w:tc>
        <w:tc>
          <w:tcPr>
            <w:tcW w:type="dxa" w:w="2880"/>
          </w:tcPr>
          <w:p>
            <w:r>
              <w:t>group of people</w:t>
            </w:r>
          </w:p>
        </w:tc>
        <w:tc>
          <w:tcPr>
            <w:tcW w:type="dxa" w:w="2880"/>
          </w:tcPr>
          <w:p>
            <w:r>
              <w:t>gia đình</w:t>
            </w:r>
          </w:p>
        </w:tc>
      </w:tr>
      <w:tr>
        <w:tc>
          <w:tcPr>
            <w:tcW w:type="dxa" w:w="2880"/>
          </w:tcPr>
          <w:p>
            <w:r>
              <w:t>viewers</w:t>
            </w:r>
          </w:p>
        </w:tc>
        <w:tc>
          <w:tcPr>
            <w:tcW w:type="dxa" w:w="2880"/>
          </w:tcPr>
          <w:p>
            <w:r>
              <w:t>people who watch</w:t>
            </w:r>
          </w:p>
        </w:tc>
        <w:tc>
          <w:tcPr>
            <w:tcW w:type="dxa" w:w="2880"/>
          </w:tcPr>
          <w:p>
            <w:r>
              <w:t>người xem</w:t>
            </w:r>
          </w:p>
        </w:tc>
      </w:tr>
    </w:tbl>
    <w:p>
      <w:r>
        <w:br/>
        <w:t>----------</w:t>
        <w:br/>
      </w:r>
    </w:p>
    <w:p>
      <w:pPr>
        <w:pStyle w:val="Heading2"/>
      </w:pPr>
      <w:r>
        <w:t>Variant 2: Version 2: DISAGREE</w:t>
      </w:r>
    </w:p>
    <w:p>
      <w:pPr>
        <w:pStyle w:val="Heading3"/>
      </w:pPr>
      <w:r>
        <w:t>Essay</w:t>
      </w:r>
    </w:p>
    <w:p>
      <w:r>
        <w:t>Television is a popular way for people to get news and watch programs. In my opinion, I strongly disagree with the view that television has become an essential part of life. This essay will provide two reasons supporting my idea.</w:t>
        <w:br/>
        <w:br/>
        <w:t>TV shows can make people feel bored. In other words, watching TV for too long takes time away from other activities in daily life for many people. For example, a person might spend hours watching a TV show instead of reading a book in daily life. As a result, their physical activity level goes down in daily life. This shows that TV viewing can make people inactive.</w:t>
        <w:br/>
        <w:br/>
        <w:t>Television does not always give people true knowledge. This is because much of the content is made just for fun in daily life. For example, a simple game show might teach nothing about the world in daily life. As a result, people think they know things just because they saw them on TV in daily life. This supports the view that TV is not a reliable source of knowledge.</w:t>
        <w:br/>
        <w:br/>
        <w:t>In conclusion, I strongly disagree with the view that television has become an essential part of life. This is because watching TV can make people inactive, and it does not always provide reliable knowledge.</w:t>
      </w:r>
    </w:p>
    <w:p>
      <w:pPr>
        <w:pStyle w:val="Heading3"/>
      </w:pPr>
      <w:r>
        <w:t>Analysis</w:t>
      </w:r>
    </w:p>
    <w:p>
      <w:r>
        <w:rPr>
          <w:b/>
        </w:rPr>
        <w:t xml:space="preserve">Point 1: </w:t>
      </w:r>
      <w:r>
        <w:t>TV viewing can make people inactive.</w:t>
      </w:r>
    </w:p>
    <w:p>
      <w:r>
        <w:rPr>
          <w:b/>
        </w:rPr>
        <w:t xml:space="preserve">Point 2: </w:t>
      </w:r>
      <w:r>
        <w:t>TV is not a reliable source of knowledge.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programs</w:t>
            </w:r>
          </w:p>
        </w:tc>
        <w:tc>
          <w:tcPr>
            <w:tcW w:type="dxa" w:w="2880"/>
          </w:tcPr>
          <w:p>
            <w:r>
              <w:t>shows</w:t>
            </w:r>
          </w:p>
        </w:tc>
        <w:tc>
          <w:tcPr>
            <w:tcW w:type="dxa" w:w="2880"/>
          </w:tcPr>
          <w:p>
            <w:r>
              <w:t>các chương trình</w:t>
            </w:r>
          </w:p>
        </w:tc>
      </w:tr>
      <w:tr>
        <w:tc>
          <w:tcPr>
            <w:tcW w:type="dxa" w:w="2880"/>
          </w:tcPr>
          <w:p>
            <w:r>
              <w:t>bored</w:t>
            </w:r>
          </w:p>
        </w:tc>
        <w:tc>
          <w:tcPr>
            <w:tcW w:type="dxa" w:w="2880"/>
          </w:tcPr>
          <w:p>
            <w:r>
              <w:t>uninterested</w:t>
            </w:r>
          </w:p>
        </w:tc>
        <w:tc>
          <w:tcPr>
            <w:tcW w:type="dxa" w:w="2880"/>
          </w:tcPr>
          <w:p>
            <w:r>
              <w:t>chán</w:t>
            </w:r>
          </w:p>
        </w:tc>
      </w:tr>
      <w:tr>
        <w:tc>
          <w:tcPr>
            <w:tcW w:type="dxa" w:w="2880"/>
          </w:tcPr>
          <w:p>
            <w:r>
              <w:t>activities</w:t>
            </w:r>
          </w:p>
        </w:tc>
        <w:tc>
          <w:tcPr>
            <w:tcW w:type="dxa" w:w="2880"/>
          </w:tcPr>
          <w:p>
            <w:r>
              <w:t>things to do</w:t>
            </w:r>
          </w:p>
        </w:tc>
        <w:tc>
          <w:tcPr>
            <w:tcW w:type="dxa" w:w="2880"/>
          </w:tcPr>
          <w:p>
            <w:r>
              <w:t>các hoạt động</w:t>
            </w:r>
          </w:p>
        </w:tc>
      </w:tr>
      <w:tr>
        <w:tc>
          <w:tcPr>
            <w:tcW w:type="dxa" w:w="2880"/>
          </w:tcPr>
          <w:p>
            <w:r>
              <w:t>physical</w:t>
            </w:r>
          </w:p>
        </w:tc>
        <w:tc>
          <w:tcPr>
            <w:tcW w:type="dxa" w:w="2880"/>
          </w:tcPr>
          <w:p>
            <w:r>
              <w:t>of the body</w:t>
            </w:r>
          </w:p>
        </w:tc>
        <w:tc>
          <w:tcPr>
            <w:tcW w:type="dxa" w:w="2880"/>
          </w:tcPr>
          <w:p>
            <w:r>
              <w:t>thể chất</w:t>
            </w:r>
          </w:p>
        </w:tc>
      </w:tr>
      <w:tr>
        <w:tc>
          <w:tcPr>
            <w:tcW w:type="dxa" w:w="2880"/>
          </w:tcPr>
          <w:p>
            <w:r>
              <w:t>knowledge</w:t>
            </w:r>
          </w:p>
        </w:tc>
        <w:tc>
          <w:tcPr>
            <w:tcW w:type="dxa" w:w="2880"/>
          </w:tcPr>
          <w:p>
            <w:r>
              <w:t>information</w:t>
            </w:r>
          </w:p>
        </w:tc>
        <w:tc>
          <w:tcPr>
            <w:tcW w:type="dxa" w:w="2880"/>
          </w:tcPr>
          <w:p>
            <w:r>
              <w:t>kiến thức</w:t>
            </w:r>
          </w:p>
        </w:tc>
      </w:tr>
      <w:tr>
        <w:tc>
          <w:tcPr>
            <w:tcW w:type="dxa" w:w="2880"/>
          </w:tcPr>
          <w:p>
            <w:r>
              <w:t>reliable</w:t>
            </w:r>
          </w:p>
        </w:tc>
        <w:tc>
          <w:tcPr>
            <w:tcW w:type="dxa" w:w="2880"/>
          </w:tcPr>
          <w:p>
            <w:r>
              <w:t>trustworthy</w:t>
            </w:r>
          </w:p>
        </w:tc>
        <w:tc>
          <w:tcPr>
            <w:tcW w:type="dxa" w:w="2880"/>
          </w:tcPr>
          <w:p>
            <w:r>
              <w:t>đáng tin cậy</w:t>
            </w:r>
          </w:p>
        </w:tc>
      </w:tr>
    </w:tbl>
    <w:p>
      <w:r>
        <w:br/>
        <w:t>----------</w:t>
        <w:br/>
      </w:r>
    </w:p>
    <w:p>
      <w:r>
        <w:br/>
        <w:t>==================================================</w:t>
        <w:br/>
      </w:r>
    </w:p>
    <w:p>
      <w:pPr>
        <w:pStyle w:val="Heading1"/>
      </w:pPr>
      <w:r>
        <w:t>Question #39</w:t>
      </w:r>
    </w:p>
    <w:p>
      <w:r>
        <w:rPr>
          <w:b/>
        </w:rPr>
        <w:t xml:space="preserve">Prompt: </w:t>
      </w:r>
      <w:r>
        <w:t>Nowadays, it is increasingly more difficult to maintain the right balance between work and the other aspects of one’s life, such as leisure pursuits with family members. How important do you think this balance is? What are the reasons that make some people think that this is hard to achieve？</w:t>
      </w:r>
    </w:p>
    <w:p>
      <w:pPr>
        <w:pStyle w:val="Heading2"/>
      </w:pPr>
      <w:r>
        <w:t>Variant 1: Version 1: SOLUTIONS</w:t>
      </w:r>
    </w:p>
    <w:p>
      <w:pPr>
        <w:pStyle w:val="Heading3"/>
      </w:pPr>
      <w:r>
        <w:t>Essay</w:t>
      </w:r>
    </w:p>
    <w:p>
      <w:r>
        <w:t>Work-life balance is important for people to feel good and be healthy. In my opinion, I strongly agree with the view that work-life balance can be improved through better time management and workplace policies. This essay will provide two reasons supporting my idea.</w:t>
        <w:br/>
        <w:br/>
        <w:t>The major reason is that poor time management causes stress in people's lives. In other words, people often spend too much time working and not enough time resting. For example, a student might study late every night, and they miss time with family. As a result, the student feels tired and cannot focus in class. This shows that better time management is needed to reduce stress.</w:t>
        <w:br/>
        <w:br/>
        <w:t>One effective solution is setting clear rules for work hours. This is because companies can tell people when they must start and when they must finish work. For example, a company could ask staff to stop working at five o'clock every day. As a result, people will have time for hobbies and family activities. This supports the view that workplace policies help improve balance.</w:t>
        <w:br/>
        <w:br/>
        <w:t>In conclusion, I strongly agree that work-life balance can be improved. Better time management helps reduce stress, and setting clear rules for work hours helps people have more free time.</w:t>
      </w:r>
    </w:p>
    <w:p>
      <w:pPr>
        <w:pStyle w:val="Heading3"/>
      </w:pPr>
      <w:r>
        <w:t>Analysis</w:t>
      </w:r>
    </w:p>
    <w:p>
      <w:r>
        <w:rPr>
          <w:b/>
        </w:rPr>
        <w:t xml:space="preserve">Point 1: </w:t>
      </w:r>
      <w:r>
        <w:t>The first body paragraph focuses on the problem: poor time management leading to stress.</w:t>
      </w:r>
    </w:p>
    <w:p>
      <w:r>
        <w:rPr>
          <w:b/>
        </w:rPr>
        <w:t xml:space="preserve">Point 2: </w:t>
      </w:r>
      <w:r>
        <w:t>The second body paragraph focuses on the solution: setting clear work hour policies.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balance</w:t>
            </w:r>
          </w:p>
        </w:tc>
        <w:tc>
          <w:tcPr>
            <w:tcW w:type="dxa" w:w="2880"/>
          </w:tcPr>
          <w:p>
            <w:r>
              <w:t>a good mix of things</w:t>
            </w:r>
          </w:p>
        </w:tc>
        <w:tc>
          <w:tcPr>
            <w:tcW w:type="dxa" w:w="2880"/>
          </w:tcPr>
          <w:p>
            <w:r>
              <w:t>sự cân bằng</w:t>
            </w:r>
          </w:p>
        </w:tc>
      </w:tr>
      <w:tr>
        <w:tc>
          <w:tcPr>
            <w:tcW w:type="dxa" w:w="2880"/>
          </w:tcPr>
          <w:p>
            <w:r>
              <w:t>stress</w:t>
            </w:r>
          </w:p>
        </w:tc>
        <w:tc>
          <w:tcPr>
            <w:tcW w:type="dxa" w:w="2880"/>
          </w:tcPr>
          <w:p>
            <w:r>
              <w:t>feeling of worry or tension</w:t>
            </w:r>
          </w:p>
        </w:tc>
        <w:tc>
          <w:tcPr>
            <w:tcW w:type="dxa" w:w="2880"/>
          </w:tcPr>
          <w:p>
            <w:r>
              <w:t>căng thẳng</w:t>
            </w:r>
          </w:p>
        </w:tc>
      </w:tr>
      <w:tr>
        <w:tc>
          <w:tcPr>
            <w:tcW w:type="dxa" w:w="2880"/>
          </w:tcPr>
          <w:p>
            <w:r>
              <w:t>management</w:t>
            </w:r>
          </w:p>
        </w:tc>
        <w:tc>
          <w:tcPr>
            <w:tcW w:type="dxa" w:w="2880"/>
          </w:tcPr>
          <w:p>
            <w:r>
              <w:t>the way of controlling something</w:t>
            </w:r>
          </w:p>
        </w:tc>
        <w:tc>
          <w:tcPr>
            <w:tcW w:type="dxa" w:w="2880"/>
          </w:tcPr>
          <w:p>
            <w:r>
              <w:t>sự quản lý</w:t>
            </w:r>
          </w:p>
        </w:tc>
      </w:tr>
      <w:tr>
        <w:tc>
          <w:tcPr>
            <w:tcW w:type="dxa" w:w="2880"/>
          </w:tcPr>
          <w:p>
            <w:r>
              <w:t>policies</w:t>
            </w:r>
          </w:p>
        </w:tc>
        <w:tc>
          <w:tcPr>
            <w:tcW w:type="dxa" w:w="2880"/>
          </w:tcPr>
          <w:p>
            <w:r>
              <w:t>rules that a group follows</w:t>
            </w:r>
          </w:p>
        </w:tc>
        <w:tc>
          <w:tcPr>
            <w:tcW w:type="dxa" w:w="2880"/>
          </w:tcPr>
          <w:p>
            <w:r>
              <w:t>chính sách</w:t>
            </w:r>
          </w:p>
        </w:tc>
      </w:tr>
      <w:tr>
        <w:tc>
          <w:tcPr>
            <w:tcW w:type="dxa" w:w="2880"/>
          </w:tcPr>
          <w:p>
            <w:r>
              <w:t>activities</w:t>
            </w:r>
          </w:p>
        </w:tc>
        <w:tc>
          <w:tcPr>
            <w:tcW w:type="dxa" w:w="2880"/>
          </w:tcPr>
          <w:p>
            <w:r>
              <w:t>things people do for fun</w:t>
            </w:r>
          </w:p>
        </w:tc>
        <w:tc>
          <w:tcPr>
            <w:tcW w:type="dxa" w:w="2880"/>
          </w:tcPr>
          <w:p>
            <w:r>
              <w:t>hoạt động</w:t>
            </w:r>
          </w:p>
        </w:tc>
      </w:tr>
    </w:tbl>
    <w:p>
      <w:r>
        <w:br/>
        <w:t>----------</w:t>
        <w:br/>
      </w:r>
    </w:p>
    <w:p>
      <w:r>
        <w:br/>
        <w:t>==================================================</w:t>
        <w:br/>
      </w:r>
    </w:p>
    <w:p>
      <w:pPr>
        <w:pStyle w:val="Heading1"/>
      </w:pPr>
      <w:r>
        <w:t>Question #40</w:t>
      </w:r>
    </w:p>
    <w:p>
      <w:r>
        <w:rPr>
          <w:b/>
        </w:rPr>
        <w:t xml:space="preserve">Prompt: </w:t>
      </w:r>
      <w:r>
        <w:t>Many people find that work leaves little time for people's personal life. How widespread do you think it is? How can we solve the problems caused by the shortage of time?</w:t>
      </w:r>
    </w:p>
    <w:p>
      <w:pPr>
        <w:pStyle w:val="Heading2"/>
      </w:pPr>
      <w:r>
        <w:t>Variant 1: Version 1: SOLUTIONS</w:t>
      </w:r>
    </w:p>
    <w:p>
      <w:pPr>
        <w:pStyle w:val="Heading3"/>
      </w:pPr>
      <w:r>
        <w:t>Essay</w:t>
      </w:r>
    </w:p>
    <w:p>
      <w:r>
        <w:t>Many people feel that work takes up too much of their personal time. In my opinion, I strongly agree with the view that the shortage of personal time caused by work can be solved through flexible work arrangements. This essay will provide two reasons supporting my idea.</w:t>
        <w:br/>
        <w:br/>
        <w:t>The major reason is that long working hours take away from personal life. In other words, people often work late into the evening in daily life. For example, a person might work until ten o'clock every night. As a result, they have little time for family or hobbies. This shows that current work times cause stress and lack of personal time.</w:t>
        <w:br/>
        <w:br/>
        <w:t>One effective solution is to use flexible work arrangements. This is because working from home gives people more control over their day. For example, a parent can take time to pick up a child from school. As a result, they can still finish their work tasks on time. This supports the view that flexible work helps balance life and job.</w:t>
        <w:br/>
        <w:br/>
        <w:t>In conclusion, I strongly agree that flexible work arrangements can solve the problem of lost personal time. Changing work hours and using flexible arrangements helps people manage their time and feel better at home.</w:t>
      </w:r>
    </w:p>
    <w:p>
      <w:pPr>
        <w:pStyle w:val="Heading3"/>
      </w:pPr>
      <w:r>
        <w:t>Analysis</w:t>
      </w:r>
    </w:p>
    <w:p>
      <w:r>
        <w:rPr>
          <w:b/>
        </w:rPr>
        <w:t xml:space="preserve">Point 1: </w:t>
      </w:r>
      <w:r>
        <w:t>The main problem is that long working hours reduce personal time.</w:t>
      </w:r>
    </w:p>
    <w:p>
      <w:r>
        <w:rPr>
          <w:b/>
        </w:rPr>
        <w:t xml:space="preserve">Point 2: </w:t>
      </w:r>
      <w:r>
        <w:t>Flexible work arrangements are a good solution for this problem.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personal</w:t>
            </w:r>
          </w:p>
        </w:tc>
        <w:tc>
          <w:tcPr>
            <w:tcW w:type="dxa" w:w="2880"/>
          </w:tcPr>
          <w:p>
            <w:r>
              <w:t>relating to an individual's private life</w:t>
            </w:r>
          </w:p>
        </w:tc>
        <w:tc>
          <w:tcPr>
            <w:tcW w:type="dxa" w:w="2880"/>
          </w:tcPr>
          <w:p>
            <w:r>
              <w:t>cá nhân</w:t>
            </w:r>
          </w:p>
        </w:tc>
      </w:tr>
      <w:tr>
        <w:tc>
          <w:tcPr>
            <w:tcW w:type="dxa" w:w="2880"/>
          </w:tcPr>
          <w:p>
            <w:r>
              <w:t>arrangements</w:t>
            </w:r>
          </w:p>
        </w:tc>
        <w:tc>
          <w:tcPr>
            <w:tcW w:type="dxa" w:w="2880"/>
          </w:tcPr>
          <w:p>
            <w:r>
              <w:t>ways that things are planned or set up</w:t>
            </w:r>
          </w:p>
        </w:tc>
        <w:tc>
          <w:tcPr>
            <w:tcW w:type="dxa" w:w="2880"/>
          </w:tcPr>
          <w:p>
            <w:r>
              <w:t>sự sắp xếp</w:t>
            </w:r>
          </w:p>
        </w:tc>
      </w:tr>
      <w:tr>
        <w:tc>
          <w:tcPr>
            <w:tcW w:type="dxa" w:w="2880"/>
          </w:tcPr>
          <w:p>
            <w:r>
              <w:t>major</w:t>
            </w:r>
          </w:p>
        </w:tc>
        <w:tc>
          <w:tcPr>
            <w:tcW w:type="dxa" w:w="2880"/>
          </w:tcPr>
          <w:p>
            <w:r>
              <w:t>important or large</w:t>
            </w:r>
          </w:p>
        </w:tc>
        <w:tc>
          <w:tcPr>
            <w:tcW w:type="dxa" w:w="2880"/>
          </w:tcPr>
          <w:p>
            <w:r>
              <w:t>chính</w:t>
            </w:r>
          </w:p>
        </w:tc>
      </w:tr>
      <w:tr>
        <w:tc>
          <w:tcPr>
            <w:tcW w:type="dxa" w:w="2880"/>
          </w:tcPr>
          <w:p>
            <w:r>
              <w:t>hobby</w:t>
            </w:r>
          </w:p>
        </w:tc>
        <w:tc>
          <w:tcPr>
            <w:tcW w:type="dxa" w:w="2880"/>
          </w:tcPr>
          <w:p>
            <w:r>
              <w:t>an activity done for pleasure</w:t>
            </w:r>
          </w:p>
        </w:tc>
        <w:tc>
          <w:tcPr>
            <w:tcW w:type="dxa" w:w="2880"/>
          </w:tcPr>
          <w:p>
            <w:r>
              <w:t>sở thích</w:t>
            </w:r>
          </w:p>
        </w:tc>
      </w:tr>
      <w:tr>
        <w:tc>
          <w:tcPr>
            <w:tcW w:type="dxa" w:w="2880"/>
          </w:tcPr>
          <w:p>
            <w:r>
              <w:t>effective</w:t>
            </w:r>
          </w:p>
        </w:tc>
        <w:tc>
          <w:tcPr>
            <w:tcW w:type="dxa" w:w="2880"/>
          </w:tcPr>
          <w:p>
            <w:r>
              <w:t>successful in producing a desired result</w:t>
            </w:r>
          </w:p>
        </w:tc>
        <w:tc>
          <w:tcPr>
            <w:tcW w:type="dxa" w:w="2880"/>
          </w:tcPr>
          <w:p>
            <w:r>
              <w:t>hiệu quả</w:t>
            </w:r>
          </w:p>
        </w:tc>
      </w:tr>
      <w:tr>
        <w:tc>
          <w:tcPr>
            <w:tcW w:type="dxa" w:w="2880"/>
          </w:tcPr>
          <w:p>
            <w:r>
              <w:t>balance</w:t>
            </w:r>
          </w:p>
        </w:tc>
        <w:tc>
          <w:tcPr>
            <w:tcW w:type="dxa" w:w="2880"/>
          </w:tcPr>
          <w:p>
            <w:r>
              <w:t>a state of equilibrium or balance</w:t>
            </w:r>
          </w:p>
        </w:tc>
        <w:tc>
          <w:tcPr>
            <w:tcW w:type="dxa" w:w="2880"/>
          </w:tcPr>
          <w:p>
            <w:r>
              <w:t>sự cân bằng</w:t>
            </w:r>
          </w:p>
        </w:tc>
      </w:tr>
    </w:tbl>
    <w:p>
      <w:r>
        <w:br/>
        <w:t>----------</w:t>
        <w:br/>
      </w:r>
    </w:p>
    <w:p>
      <w:r>
        <w:br/>
        <w:t>==================================================</w:t>
        <w:br/>
      </w:r>
    </w:p>
    <w:p>
      <w:pPr>
        <w:pStyle w:val="Heading1"/>
      </w:pPr>
      <w:r>
        <w:t>Question #41</w:t>
      </w:r>
    </w:p>
    <w:p>
      <w:r>
        <w:rPr>
          <w:b/>
        </w:rPr>
        <w:t xml:space="preserve">Prompt: </w:t>
      </w:r>
      <w:r>
        <w:t>Online materials like music, movies and other forms of content are accessible at no cost. Do you think online materials should be accessed at no cost?</w:t>
      </w:r>
    </w:p>
    <w:p>
      <w:pPr>
        <w:pStyle w:val="Heading2"/>
      </w:pPr>
      <w:r>
        <w:t>Variant 1: Version 1: AGREE</w:t>
      </w:r>
    </w:p>
    <w:p>
      <w:pPr>
        <w:pStyle w:val="Heading3"/>
      </w:pPr>
      <w:r>
        <w:t>Essay</w:t>
      </w:r>
    </w:p>
    <w:p>
      <w:r>
        <w:t>Online materials, such as music and movies, are easy to get and use without paying money. In my opinion, I strongly agree with the view that online materials should be accessed at no cost. This essay will provide two reasons supporting my idea.</w:t>
        <w:br/>
        <w:br/>
        <w:t>Free access to digital content is good for everyone. In other words, people can learn new things and enjoy entertainment without spending money in daily life. For example, students can watch many educational videos online in daily life. As a result, they can study at their own time and place in daily life. This shows that free content helps people learn more.</w:t>
        <w:br/>
        <w:br/>
        <w:t>Online materials should be free for all people. This is because it helps people who do not have much money to enjoy good content in daily life. For example, a poor family can listen to music and watch movies at home in daily life. As a result, they can still have fun and feel happy in daily life. This supports the view that free access helps people enjoy life.</w:t>
        <w:br/>
        <w:br/>
        <w:t>In conclusion, I strongly agree that online materials should be accessed at no cost. Free content helps people learn more, and it also helps people enjoy life.</w:t>
      </w:r>
    </w:p>
    <w:p>
      <w:pPr>
        <w:pStyle w:val="Heading3"/>
      </w:pPr>
      <w:r>
        <w:t>Analysis</w:t>
      </w:r>
    </w:p>
    <w:p>
      <w:r>
        <w:rPr>
          <w:b/>
        </w:rPr>
        <w:t xml:space="preserve">Point 1: </w:t>
      </w:r>
      <w:r>
        <w:t>Free access to digital content helps people learn more.</w:t>
      </w:r>
    </w:p>
    <w:p>
      <w:r>
        <w:rPr>
          <w:b/>
        </w:rPr>
        <w:t xml:space="preserve">Point 2: </w:t>
      </w:r>
      <w:r>
        <w:t>Free access helps people who do not have much money to enjoy good content.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content</w:t>
            </w:r>
          </w:p>
        </w:tc>
        <w:tc>
          <w:tcPr>
            <w:tcW w:type="dxa" w:w="2880"/>
          </w:tcPr>
          <w:p>
            <w:r>
              <w:t>material or information</w:t>
            </w:r>
          </w:p>
        </w:tc>
        <w:tc>
          <w:tcPr>
            <w:tcW w:type="dxa" w:w="2880"/>
          </w:tcPr>
          <w:p>
            <w:r>
              <w:t>nội dung</w:t>
            </w:r>
          </w:p>
        </w:tc>
      </w:tr>
      <w:tr>
        <w:tc>
          <w:tcPr>
            <w:tcW w:type="dxa" w:w="2880"/>
          </w:tcPr>
          <w:p>
            <w:r>
              <w:t>enjoy</w:t>
            </w:r>
          </w:p>
        </w:tc>
        <w:tc>
          <w:tcPr>
            <w:tcW w:type="dxa" w:w="2880"/>
          </w:tcPr>
          <w:p>
            <w:r>
              <w:t>to take pleasure in</w:t>
            </w:r>
          </w:p>
        </w:tc>
        <w:tc>
          <w:tcPr>
            <w:tcW w:type="dxa" w:w="2880"/>
          </w:tcPr>
          <w:p>
            <w:r>
              <w:t>thưởng thức</w:t>
            </w:r>
          </w:p>
        </w:tc>
      </w:tr>
      <w:tr>
        <w:tc>
          <w:tcPr>
            <w:tcW w:type="dxa" w:w="2880"/>
          </w:tcPr>
          <w:p>
            <w:r>
              <w:t>learn</w:t>
            </w:r>
          </w:p>
        </w:tc>
        <w:tc>
          <w:tcPr>
            <w:tcW w:type="dxa" w:w="2880"/>
          </w:tcPr>
          <w:p>
            <w:r>
              <w:t>to gain knowledge</w:t>
            </w:r>
          </w:p>
        </w:tc>
        <w:tc>
          <w:tcPr>
            <w:tcW w:type="dxa" w:w="2880"/>
          </w:tcPr>
          <w:p>
            <w:r>
              <w:t>học hỏi</w:t>
            </w:r>
          </w:p>
        </w:tc>
      </w:tr>
      <w:tr>
        <w:tc>
          <w:tcPr>
            <w:tcW w:type="dxa" w:w="2880"/>
          </w:tcPr>
          <w:p>
            <w:r>
              <w:t>music</w:t>
            </w:r>
          </w:p>
        </w:tc>
        <w:tc>
          <w:tcPr>
            <w:tcW w:type="dxa" w:w="2880"/>
          </w:tcPr>
          <w:p>
            <w:r>
              <w:t>sound art</w:t>
            </w:r>
          </w:p>
        </w:tc>
        <w:tc>
          <w:tcPr>
            <w:tcW w:type="dxa" w:w="2880"/>
          </w:tcPr>
          <w:p>
            <w:r>
              <w:t>âm nhạc</w:t>
            </w:r>
          </w:p>
        </w:tc>
      </w:tr>
      <w:tr>
        <w:tc>
          <w:tcPr>
            <w:tcW w:type="dxa" w:w="2880"/>
          </w:tcPr>
          <w:p>
            <w:r>
              <w:t>movies</w:t>
            </w:r>
          </w:p>
        </w:tc>
        <w:tc>
          <w:tcPr>
            <w:tcW w:type="dxa" w:w="2880"/>
          </w:tcPr>
          <w:p>
            <w:r>
              <w:t>films</w:t>
            </w:r>
          </w:p>
        </w:tc>
        <w:tc>
          <w:tcPr>
            <w:tcW w:type="dxa" w:w="2880"/>
          </w:tcPr>
          <w:p>
            <w:r>
              <w:t>phim ảnh</w:t>
            </w:r>
          </w:p>
        </w:tc>
      </w:tr>
      <w:tr>
        <w:tc>
          <w:tcPr>
            <w:tcW w:type="dxa" w:w="2880"/>
          </w:tcPr>
          <w:p>
            <w:r>
              <w:t>cost</w:t>
            </w:r>
          </w:p>
        </w:tc>
        <w:tc>
          <w:tcPr>
            <w:tcW w:type="dxa" w:w="2880"/>
          </w:tcPr>
          <w:p>
            <w:r>
              <w:t>price</w:t>
            </w:r>
          </w:p>
        </w:tc>
        <w:tc>
          <w:tcPr>
            <w:tcW w:type="dxa" w:w="2880"/>
          </w:tcPr>
          <w:p>
            <w:r>
              <w:t>chi phí</w:t>
            </w:r>
          </w:p>
        </w:tc>
      </w:tr>
    </w:tbl>
    <w:p>
      <w:r>
        <w:br/>
        <w:t>----------</w:t>
        <w:br/>
      </w:r>
    </w:p>
    <w:p>
      <w:pPr>
        <w:pStyle w:val="Heading2"/>
      </w:pPr>
      <w:r>
        <w:t>Variant 2: Version 2: DISAGREE</w:t>
      </w:r>
    </w:p>
    <w:p>
      <w:pPr>
        <w:pStyle w:val="Heading3"/>
      </w:pPr>
      <w:r>
        <w:t>Essay</w:t>
      </w:r>
    </w:p>
    <w:p>
      <w:r>
        <w:t>Online materials, such as music and films, are easy to get and use without paying money. In my opinion, I strongly disagree with the view that online materials should be accessed at no cost. This essay will provide two reasons supporting my idea.</w:t>
        <w:br/>
        <w:br/>
        <w:t>Content creators need money to make their work. In other words, making good films and songs costs time and money in daily life. For example, a film needs actors, cameras, and editors. As a result, the people who make this content need to earn money. This shows that charging for materials helps people continue making good content.</w:t>
        <w:br/>
        <w:br/>
        <w:t>Many people who make content need to earn a living from it. This is because making and sharing content takes a lot of effort in daily life. For example, a musician spends many hours writing and recording songs. As a result, they need to sell their music to pay for their life. This supports the view that charging for materials helps artists and creators.</w:t>
        <w:br/>
        <w:br/>
        <w:t>In conclusion, I strongly disagree with the view that online materials should be accessed at no cost. Content creators need money to make their work, and artists and creators need to earn a living from it.</w:t>
      </w:r>
    </w:p>
    <w:p>
      <w:pPr>
        <w:pStyle w:val="Heading3"/>
      </w:pPr>
      <w:r>
        <w:t>Analysis</w:t>
      </w:r>
    </w:p>
    <w:p>
      <w:r>
        <w:rPr>
          <w:b/>
        </w:rPr>
        <w:t xml:space="preserve">Point 1: </w:t>
      </w:r>
      <w:r>
        <w:t>Content creators need money to make their work.</w:t>
      </w:r>
    </w:p>
    <w:p>
      <w:r>
        <w:rPr>
          <w:b/>
        </w:rPr>
        <w:t xml:space="preserve">Point 2: </w:t>
      </w:r>
      <w:r>
        <w:t>Artists and creators need to earn a living from it.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content</w:t>
            </w:r>
          </w:p>
        </w:tc>
        <w:tc>
          <w:tcPr>
            <w:tcW w:type="dxa" w:w="2880"/>
          </w:tcPr>
          <w:p>
            <w:r>
              <w:t>material or information</w:t>
            </w:r>
          </w:p>
        </w:tc>
        <w:tc>
          <w:tcPr>
            <w:tcW w:type="dxa" w:w="2880"/>
          </w:tcPr>
          <w:p>
            <w:r>
              <w:t>nội dung</w:t>
            </w:r>
          </w:p>
        </w:tc>
      </w:tr>
      <w:tr>
        <w:tc>
          <w:tcPr>
            <w:tcW w:type="dxa" w:w="2880"/>
          </w:tcPr>
          <w:p>
            <w:r>
              <w:t>cost</w:t>
            </w:r>
          </w:p>
        </w:tc>
        <w:tc>
          <w:tcPr>
            <w:tcW w:type="dxa" w:w="2880"/>
          </w:tcPr>
          <w:p>
            <w:r>
              <w:t>the price or expense</w:t>
            </w:r>
          </w:p>
        </w:tc>
        <w:tc>
          <w:tcPr>
            <w:tcW w:type="dxa" w:w="2880"/>
          </w:tcPr>
          <w:p>
            <w:r>
              <w:t>chi phí</w:t>
            </w:r>
          </w:p>
        </w:tc>
      </w:tr>
      <w:tr>
        <w:tc>
          <w:tcPr>
            <w:tcW w:type="dxa" w:w="2880"/>
          </w:tcPr>
          <w:p>
            <w:r>
              <w:t>films</w:t>
            </w:r>
          </w:p>
        </w:tc>
        <w:tc>
          <w:tcPr>
            <w:tcW w:type="dxa" w:w="2880"/>
          </w:tcPr>
          <w:p>
            <w:r>
              <w:t>movies</w:t>
            </w:r>
          </w:p>
        </w:tc>
        <w:tc>
          <w:tcPr>
            <w:tcW w:type="dxa" w:w="2880"/>
          </w:tcPr>
          <w:p>
            <w:r>
              <w:t>bộ phim</w:t>
            </w:r>
          </w:p>
        </w:tc>
      </w:tr>
      <w:tr>
        <w:tc>
          <w:tcPr>
            <w:tcW w:type="dxa" w:w="2880"/>
          </w:tcPr>
          <w:p>
            <w:r>
              <w:t>actors</w:t>
            </w:r>
          </w:p>
        </w:tc>
        <w:tc>
          <w:tcPr>
            <w:tcW w:type="dxa" w:w="2880"/>
          </w:tcPr>
          <w:p>
            <w:r>
              <w:t>people who play roles</w:t>
            </w:r>
          </w:p>
        </w:tc>
        <w:tc>
          <w:tcPr>
            <w:tcW w:type="dxa" w:w="2880"/>
          </w:tcPr>
          <w:p>
            <w:r>
              <w:t>diễn viên</w:t>
            </w:r>
          </w:p>
        </w:tc>
      </w:tr>
      <w:tr>
        <w:tc>
          <w:tcPr>
            <w:tcW w:type="dxa" w:w="2880"/>
          </w:tcPr>
          <w:p>
            <w:r>
              <w:t>musician</w:t>
            </w:r>
          </w:p>
        </w:tc>
        <w:tc>
          <w:tcPr>
            <w:tcW w:type="dxa" w:w="2880"/>
          </w:tcPr>
          <w:p>
            <w:r>
              <w:t>person who plays music</w:t>
            </w:r>
          </w:p>
        </w:tc>
        <w:tc>
          <w:tcPr>
            <w:tcW w:type="dxa" w:w="2880"/>
          </w:tcPr>
          <w:p>
            <w:r>
              <w:t>nhạc sĩ</w:t>
            </w:r>
          </w:p>
        </w:tc>
      </w:tr>
      <w:tr>
        <w:tc>
          <w:tcPr>
            <w:tcW w:type="dxa" w:w="2880"/>
          </w:tcPr>
          <w:p>
            <w:r>
              <w:t>earn</w:t>
            </w:r>
          </w:p>
        </w:tc>
        <w:tc>
          <w:tcPr>
            <w:tcW w:type="dxa" w:w="2880"/>
          </w:tcPr>
          <w:p>
            <w:r>
              <w:t>to get money for work</w:t>
            </w:r>
          </w:p>
        </w:tc>
        <w:tc>
          <w:tcPr>
            <w:tcW w:type="dxa" w:w="2880"/>
          </w:tcPr>
          <w:p>
            <w:r>
              <w:t>kiếm được</w:t>
            </w:r>
          </w:p>
        </w:tc>
      </w:tr>
    </w:tbl>
    <w:p>
      <w:r>
        <w:br/>
        <w:t>----------</w:t>
        <w:br/>
      </w:r>
    </w:p>
    <w:p>
      <w:r>
        <w:br/>
        <w:t>==================================================</w:t>
        <w:br/>
      </w:r>
    </w:p>
    <w:p>
      <w:pPr>
        <w:pStyle w:val="Heading1"/>
      </w:pPr>
      <w:r>
        <w:t>Question #42</w:t>
      </w:r>
    </w:p>
    <w:p>
      <w:r>
        <w:rPr>
          <w:b/>
        </w:rPr>
        <w:t xml:space="preserve">Prompt: </w:t>
      </w:r>
      <w:r>
        <w:t>Over half of population lives in cities. Is it a positive or negative development?</w:t>
      </w:r>
    </w:p>
    <w:p>
      <w:pPr>
        <w:pStyle w:val="Heading2"/>
      </w:pPr>
      <w:r>
        <w:t>Variant 1: Version 1: POSITIVE</w:t>
      </w:r>
    </w:p>
    <w:p>
      <w:pPr>
        <w:pStyle w:val="Heading3"/>
      </w:pPr>
      <w:r>
        <w:t>Essay</w:t>
      </w:r>
    </w:p>
    <w:p>
      <w:r>
        <w:t>A large number of people now live in cities all over the world. In my opinion, I strongly agree with the view that over half the population living in cities is a positive development. This essay will provide two reasons supporting my idea.</w:t>
        <w:br/>
        <w:br/>
        <w:t>On the one hand, city life offers many good things for people. In other words, cities have many jobs and shops for people to use in daily life. For example, a person can find many different kinds of work in a big city in daily life. As a result, people do not need to travel far to find a job. This shows that cities help people find good employment.</w:t>
        <w:br/>
        <w:br/>
        <w:t>On the other hand, living in a city has some negative points. This is because cities can become very crowded with many people in daily life. For example, the traffic on the main roads can be very bad every day. As a result, people spend much time traveling to work. This supports the view that city life can cause problems with transport.</w:t>
        <w:br/>
        <w:br/>
        <w:t>In conclusion, I strongly agree with the view that over half the population living in cities is a positive development. This is because cities provide many job opportunities and also offer access to various shops and services.</w:t>
      </w:r>
    </w:p>
    <w:p>
      <w:pPr>
        <w:pStyle w:val="Heading3"/>
      </w:pPr>
      <w:r>
        <w:t>Analysis</w:t>
      </w:r>
    </w:p>
    <w:p>
      <w:r>
        <w:rPr>
          <w:b/>
        </w:rPr>
        <w:t xml:space="preserve">Point 1: </w:t>
      </w:r>
      <w:r>
        <w:t>City life provides many opportunities, such as various jobs and shops, allowing people to find employment without traveling far.</w:t>
      </w:r>
    </w:p>
    <w:p>
      <w:r>
        <w:rPr>
          <w:b/>
        </w:rPr>
        <w:t xml:space="preserve">Point 2: </w:t>
      </w:r>
      <w:r>
        <w:t>However, living in a city can be problematic due to overcrowding, which leads to severe traffic and long commutes.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relating to the day-to-day existence</w:t>
            </w:r>
          </w:p>
        </w:tc>
        <w:tc>
          <w:tcPr>
            <w:tcW w:type="dxa" w:w="2880"/>
          </w:tcPr>
          <w:p>
            <w:r>
              <w:t>cuộc sống hàng ngày</w:t>
            </w:r>
          </w:p>
        </w:tc>
      </w:tr>
      <w:tr>
        <w:tc>
          <w:tcPr>
            <w:tcW w:type="dxa" w:w="2880"/>
          </w:tcPr>
          <w:p>
            <w:r>
              <w:t>good things</w:t>
            </w:r>
          </w:p>
        </w:tc>
        <w:tc>
          <w:tcPr>
            <w:tcW w:type="dxa" w:w="2880"/>
          </w:tcPr>
          <w:p>
            <w:r>
              <w:t>positive aspects</w:t>
            </w:r>
          </w:p>
        </w:tc>
        <w:tc>
          <w:tcPr>
            <w:tcW w:type="dxa" w:w="2880"/>
          </w:tcPr>
          <w:p>
            <w:r>
              <w:t>những điều tốt</w:t>
            </w:r>
          </w:p>
        </w:tc>
      </w:tr>
      <w:tr>
        <w:tc>
          <w:tcPr>
            <w:tcW w:type="dxa" w:w="2880"/>
          </w:tcPr>
          <w:p>
            <w:r>
              <w:t>cities</w:t>
            </w:r>
          </w:p>
        </w:tc>
        <w:tc>
          <w:tcPr>
            <w:tcW w:type="dxa" w:w="2880"/>
          </w:tcPr>
          <w:p>
            <w:r>
              <w:t>large human settlements</w:t>
            </w:r>
          </w:p>
        </w:tc>
        <w:tc>
          <w:tcPr>
            <w:tcW w:type="dxa" w:w="2880"/>
          </w:tcPr>
          <w:p>
            <w:r>
              <w:t>các thành phố</w:t>
            </w:r>
          </w:p>
        </w:tc>
      </w:tr>
      <w:tr>
        <w:tc>
          <w:tcPr>
            <w:tcW w:type="dxa" w:w="2880"/>
          </w:tcPr>
          <w:p>
            <w:r>
              <w:t>find</w:t>
            </w:r>
          </w:p>
        </w:tc>
        <w:tc>
          <w:tcPr>
            <w:tcW w:type="dxa" w:w="2880"/>
          </w:tcPr>
          <w:p>
            <w:r>
              <w:t>to discover or locate</w:t>
            </w:r>
          </w:p>
        </w:tc>
        <w:tc>
          <w:tcPr>
            <w:tcW w:type="dxa" w:w="2880"/>
          </w:tcPr>
          <w:p>
            <w:r>
              <w:t>tìm thấy</w:t>
            </w:r>
          </w:p>
        </w:tc>
      </w:tr>
      <w:tr>
        <w:tc>
          <w:tcPr>
            <w:tcW w:type="dxa" w:w="2880"/>
          </w:tcPr>
          <w:p>
            <w:r>
              <w:t>good</w:t>
            </w:r>
          </w:p>
        </w:tc>
        <w:tc>
          <w:tcPr>
            <w:tcW w:type="dxa" w:w="2880"/>
          </w:tcPr>
          <w:p>
            <w:r>
              <w:t>positive or desirable</w:t>
            </w:r>
          </w:p>
        </w:tc>
        <w:tc>
          <w:tcPr>
            <w:tcW w:type="dxa" w:w="2880"/>
          </w:tcPr>
          <w:p>
            <w:r>
              <w:t>tốt</w:t>
            </w:r>
          </w:p>
        </w:tc>
      </w:tr>
      <w:tr>
        <w:tc>
          <w:tcPr>
            <w:tcW w:type="dxa" w:w="2880"/>
          </w:tcPr>
          <w:p>
            <w:r>
              <w:t>many</w:t>
            </w:r>
          </w:p>
        </w:tc>
        <w:tc>
          <w:tcPr>
            <w:tcW w:type="dxa" w:w="2880"/>
          </w:tcPr>
          <w:p>
            <w:r>
              <w:t>a large amount or number</w:t>
            </w:r>
          </w:p>
        </w:tc>
        <w:tc>
          <w:tcPr>
            <w:tcW w:type="dxa" w:w="2880"/>
          </w:tcPr>
          <w:p>
            <w:r>
              <w:t>nhiều</w:t>
            </w:r>
          </w:p>
        </w:tc>
      </w:tr>
      <w:tr>
        <w:tc>
          <w:tcPr>
            <w:tcW w:type="dxa" w:w="2880"/>
          </w:tcPr>
          <w:p>
            <w:r>
              <w:t>population living</w:t>
            </w:r>
          </w:p>
        </w:tc>
        <w:tc>
          <w:tcPr>
            <w:tcW w:type="dxa" w:w="2880"/>
          </w:tcPr>
          <w:p>
            <w:r>
              <w:t>the number of people residing</w:t>
            </w:r>
          </w:p>
        </w:tc>
        <w:tc>
          <w:tcPr>
            <w:tcW w:type="dxa" w:w="2880"/>
          </w:tcPr>
          <w:p>
            <w:r>
              <w:t>dân số đang sống</w:t>
            </w:r>
          </w:p>
        </w:tc>
      </w:tr>
      <w:tr>
        <w:tc>
          <w:tcPr>
            <w:tcW w:type="dxa" w:w="2880"/>
          </w:tcPr>
          <w:p>
            <w:r>
              <w:t>positive development</w:t>
            </w:r>
          </w:p>
        </w:tc>
        <w:tc>
          <w:tcPr>
            <w:tcW w:type="dxa" w:w="2880"/>
          </w:tcPr>
          <w:p>
            <w:r>
              <w:t>an advancement that is beneficial</w:t>
            </w:r>
          </w:p>
        </w:tc>
        <w:tc>
          <w:tcPr>
            <w:tcW w:type="dxa" w:w="2880"/>
          </w:tcPr>
          <w:p>
            <w:r>
              <w:t>sự phát triển tích cực</w:t>
            </w:r>
          </w:p>
        </w:tc>
      </w:tr>
      <w:tr>
        <w:tc>
          <w:tcPr>
            <w:tcW w:type="dxa" w:w="2880"/>
          </w:tcPr>
          <w:p>
            <w:r>
              <w:t>example</w:t>
            </w:r>
          </w:p>
        </w:tc>
        <w:tc>
          <w:tcPr>
            <w:tcW w:type="dxa" w:w="2880"/>
          </w:tcPr>
          <w:p>
            <w:r>
              <w:t>an instance used to illustrate</w:t>
            </w:r>
          </w:p>
        </w:tc>
        <w:tc>
          <w:tcPr>
            <w:tcW w:type="dxa" w:w="2880"/>
          </w:tcPr>
          <w:p>
            <w:r>
              <w:t>ví dụ</w:t>
            </w:r>
          </w:p>
        </w:tc>
      </w:tr>
    </w:tbl>
    <w:p>
      <w:r>
        <w:br/>
        <w:t>----------</w:t>
        <w:br/>
      </w:r>
    </w:p>
    <w:p>
      <w:pPr>
        <w:pStyle w:val="Heading2"/>
      </w:pPr>
      <w:r>
        <w:t>Variant 2: Version 2: NEGATIVE</w:t>
      </w:r>
    </w:p>
    <w:p>
      <w:pPr>
        <w:pStyle w:val="Heading3"/>
      </w:pPr>
      <w:r>
        <w:t>Essay</w:t>
      </w:r>
    </w:p>
    <w:p>
      <w:r>
        <w:t>A large number of people now live in cities around the world. In my opinion, I strongly agree with the view that over half the population living in cities is a negative development. This essay will provide two reasons supporting my idea.</w:t>
        <w:br/>
        <w:br/>
        <w:t>On the one hand, One clear advantage is that big cities offer many job chances for people. In other words, people can find work in many different areas in daily life. For example, a person can work in a big shop or a factory in daily life. As a result, people have money to buy food and things. This shows that cities help people find work and money.</w:t>
        <w:br/>
        <w:br/>
        <w:t>On the other hand, Another reason is that living in big cities has some negative problems. This is because the number of people in these areas is very high in daily life. For example, many people use the same roads and buses in daily life. As a result, the city becomes very crowded and noisy. This supports the view that big cities have many problems.</w:t>
        <w:br/>
        <w:br/>
        <w:t>In conclusion, I strongly agree with the view that over half the population living in cities is a negative development. This is because cities help people find work and money, but they also become very crowded and noisy.</w:t>
      </w:r>
    </w:p>
    <w:p>
      <w:pPr>
        <w:pStyle w:val="Heading3"/>
      </w:pPr>
      <w:r>
        <w:t>Analysis</w:t>
      </w:r>
    </w:p>
    <w:p>
      <w:r>
        <w:rPr>
          <w:b/>
        </w:rPr>
        <w:t xml:space="preserve">Point 1: </w:t>
      </w:r>
      <w:r>
        <w:t>Big cities provide many job chances for people.</w:t>
      </w:r>
    </w:p>
    <w:p>
      <w:r>
        <w:rPr>
          <w:b/>
        </w:rPr>
        <w:t xml:space="preserve">Point 2: </w:t>
      </w:r>
      <w:r>
        <w:t>High number of people causes many problems in big cities.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job chances</w:t>
            </w:r>
          </w:p>
        </w:tc>
        <w:tc>
          <w:tcPr>
            <w:tcW w:type="dxa" w:w="2880"/>
          </w:tcPr>
          <w:p>
            <w:r>
              <w:t>opportunities to find work</w:t>
            </w:r>
          </w:p>
        </w:tc>
        <w:tc>
          <w:tcPr>
            <w:tcW w:type="dxa" w:w="2880"/>
          </w:tcPr>
          <w:p>
            <w:r>
              <w:t>cơ hội việc làm</w:t>
            </w:r>
          </w:p>
        </w:tc>
      </w:tr>
      <w:tr>
        <w:tc>
          <w:tcPr>
            <w:tcW w:type="dxa" w:w="2880"/>
          </w:tcPr>
          <w:p>
            <w:r>
              <w:t>crowded</w:t>
            </w:r>
          </w:p>
        </w:tc>
        <w:tc>
          <w:tcPr>
            <w:tcW w:type="dxa" w:w="2880"/>
          </w:tcPr>
          <w:p>
            <w:r>
              <w:t>full of people; not much space</w:t>
            </w:r>
          </w:p>
        </w:tc>
        <w:tc>
          <w:tcPr>
            <w:tcW w:type="dxa" w:w="2880"/>
          </w:tcPr>
          <w:p>
            <w:r>
              <w:t>đông đúc</w:t>
            </w:r>
          </w:p>
        </w:tc>
      </w:tr>
      <w:tr>
        <w:tc>
          <w:tcPr>
            <w:tcW w:type="dxa" w:w="2880"/>
          </w:tcPr>
          <w:p>
            <w:r>
              <w:t>population</w:t>
            </w:r>
          </w:p>
        </w:tc>
        <w:tc>
          <w:tcPr>
            <w:tcW w:type="dxa" w:w="2880"/>
          </w:tcPr>
          <w:p>
            <w:r>
              <w:t>the number of people</w:t>
            </w:r>
          </w:p>
        </w:tc>
        <w:tc>
          <w:tcPr>
            <w:tcW w:type="dxa" w:w="2880"/>
          </w:tcPr>
          <w:p>
            <w:r>
              <w:t>dân số</w:t>
            </w:r>
          </w:p>
        </w:tc>
      </w:tr>
      <w:tr>
        <w:tc>
          <w:tcPr>
            <w:tcW w:type="dxa" w:w="2880"/>
          </w:tcPr>
          <w:p>
            <w:r>
              <w:t>areas</w:t>
            </w:r>
          </w:p>
        </w:tc>
        <w:tc>
          <w:tcPr>
            <w:tcW w:type="dxa" w:w="2880"/>
          </w:tcPr>
          <w:p>
            <w:r>
              <w:t>parts of a place</w:t>
            </w:r>
          </w:p>
        </w:tc>
        <w:tc>
          <w:tcPr>
            <w:tcW w:type="dxa" w:w="2880"/>
          </w:tcPr>
          <w:p>
            <w:r>
              <w:t>khu vực</w:t>
            </w:r>
          </w:p>
        </w:tc>
      </w:tr>
      <w:tr>
        <w:tc>
          <w:tcPr>
            <w:tcW w:type="dxa" w:w="2880"/>
          </w:tcPr>
          <w:p>
            <w:r>
              <w:t>factory</w:t>
            </w:r>
          </w:p>
        </w:tc>
        <w:tc>
          <w:tcPr>
            <w:tcW w:type="dxa" w:w="2880"/>
          </w:tcPr>
          <w:p>
            <w:r>
              <w:t>a building where things are made</w:t>
            </w:r>
          </w:p>
        </w:tc>
        <w:tc>
          <w:tcPr>
            <w:tcW w:type="dxa" w:w="2880"/>
          </w:tcPr>
          <w:p>
            <w:r>
              <w:t>nhà máy</w:t>
            </w:r>
          </w:p>
        </w:tc>
      </w:tr>
      <w:tr>
        <w:tc>
          <w:tcPr>
            <w:tcW w:type="dxa" w:w="2880"/>
          </w:tcPr>
          <w:p>
            <w:r>
              <w:t>money</w:t>
            </w:r>
          </w:p>
        </w:tc>
        <w:tc>
          <w:tcPr>
            <w:tcW w:type="dxa" w:w="2880"/>
          </w:tcPr>
          <w:p>
            <w:r>
              <w:t>cash or coins used to buy things</w:t>
            </w:r>
          </w:p>
        </w:tc>
        <w:tc>
          <w:tcPr>
            <w:tcW w:type="dxa" w:w="2880"/>
          </w:tcPr>
          <w:p>
            <w:r>
              <w:t>tiền</w:t>
            </w:r>
          </w:p>
        </w:tc>
      </w:tr>
    </w:tbl>
    <w:p>
      <w:r>
        <w:br/>
        <w:t>----------</w:t>
        <w:br/>
      </w:r>
    </w:p>
    <w:p>
      <w:r>
        <w:br/>
        <w:t>==================================================</w:t>
        <w:br/>
      </w:r>
    </w:p>
    <w:p>
      <w:pPr>
        <w:pStyle w:val="Heading1"/>
      </w:pPr>
      <w:r>
        <w:t>Question #43</w:t>
      </w:r>
    </w:p>
    <w:p>
      <w:r>
        <w:rPr>
          <w:b/>
        </w:rPr>
        <w:t xml:space="preserve">Prompt: </w:t>
      </w:r>
      <w:r>
        <w:t>Should parents be held legally responsible for the actions of their children? Support your opinion from your study, observations or experiences.</w:t>
      </w:r>
    </w:p>
    <w:p>
      <w:pPr>
        <w:pStyle w:val="Heading2"/>
      </w:pPr>
      <w:r>
        <w:t>Variant 1: Version 1: YES</w:t>
      </w:r>
    </w:p>
    <w:p>
      <w:pPr>
        <w:pStyle w:val="Heading3"/>
      </w:pPr>
      <w:r>
        <w:t>Essay</w:t>
      </w:r>
    </w:p>
    <w:p>
      <w:r>
        <w:t>The question is whether parents should be held legally responsible for the actions of their children. In my opinion, I strongly agree with agree. This essay will provide two reasons supporting my idea.</w:t>
        <w:br/>
        <w:br/>
        <w:t>Parents should be held legally responsible for their children's actions. In other words, parents must guide their kids to act correctly in daily life in daily life. For example, if a child damages property at school, the parents might pay for the repair. As a result, parents will try harder to teach good behavior at home. This shows that parents must take care of their children's actions.</w:t>
        <w:br/>
        <w:br/>
        <w:t>Parents should also be responsible for teaching good rules. This is because children learn much of their behavior from their family in daily life in daily life. For example, if parents do not talk about rules, the kids might not know what is right. As a result, the children might make bad choices in public. This supports the view that parents must teach their children rules.</w:t>
        <w:br/>
        <w:br/>
        <w:t>In conclusion, I strongly agree that parents must be responsible for their children's actions and for teaching them good rules. Parents need to guide their kids and teach them rules to help them live well.</w:t>
      </w:r>
    </w:p>
    <w:p>
      <w:pPr>
        <w:pStyle w:val="Heading3"/>
      </w:pPr>
      <w:r>
        <w:t>Analysis</w:t>
      </w:r>
    </w:p>
    <w:p>
      <w:r>
        <w:rPr>
          <w:b/>
        </w:rPr>
        <w:t xml:space="preserve">Point 1: </w:t>
      </w:r>
      <w:r>
        <w:t>Parents should be held legally responsible for their children's actions, such as paying for property damage, which motivates them to teach good behavior at home.</w:t>
      </w:r>
    </w:p>
    <w:p>
      <w:r>
        <w:rPr>
          <w:b/>
        </w:rPr>
        <w:t xml:space="preserve">Point 2: </w:t>
      </w:r>
      <w:r>
        <w:t>Parents are responsible for teaching good rules because children learn behavior from their family, and lack of discussion on rules can lead to bad choices.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responsible</w:t>
            </w:r>
          </w:p>
        </w:tc>
        <w:tc>
          <w:tcPr>
            <w:tcW w:type="dxa" w:w="2880"/>
          </w:tcPr>
          <w:p>
            <w:r>
              <w:t>having the duty or care to do something</w:t>
            </w:r>
          </w:p>
        </w:tc>
        <w:tc>
          <w:tcPr>
            <w:tcW w:type="dxa" w:w="2880"/>
          </w:tcPr>
          <w:p>
            <w:r>
              <w:t>có trách nhiệm</w:t>
            </w:r>
          </w:p>
        </w:tc>
      </w:tr>
      <w:tr>
        <w:tc>
          <w:tcPr>
            <w:tcW w:type="dxa" w:w="2880"/>
          </w:tcPr>
          <w:p>
            <w:r>
              <w:t>guide</w:t>
            </w:r>
          </w:p>
        </w:tc>
        <w:tc>
          <w:tcPr>
            <w:tcW w:type="dxa" w:w="2880"/>
          </w:tcPr>
          <w:p>
            <w:r>
              <w:t>to show or teach the way to</w:t>
            </w:r>
          </w:p>
        </w:tc>
        <w:tc>
          <w:tcPr>
            <w:tcW w:type="dxa" w:w="2880"/>
          </w:tcPr>
          <w:p>
            <w:r>
              <w:t>hướng dẫn</w:t>
            </w:r>
          </w:p>
        </w:tc>
      </w:tr>
      <w:tr>
        <w:tc>
          <w:tcPr>
            <w:tcW w:type="dxa" w:w="2880"/>
          </w:tcPr>
          <w:p>
            <w:r>
              <w:t>behavior</w:t>
            </w:r>
          </w:p>
        </w:tc>
        <w:tc>
          <w:tcPr>
            <w:tcW w:type="dxa" w:w="2880"/>
          </w:tcPr>
          <w:p>
            <w:r>
              <w:t>the way in which one acts</w:t>
            </w:r>
          </w:p>
        </w:tc>
        <w:tc>
          <w:tcPr>
            <w:tcW w:type="dxa" w:w="2880"/>
          </w:tcPr>
          <w:p>
            <w:r>
              <w:t>hành vi</w:t>
            </w:r>
          </w:p>
        </w:tc>
      </w:tr>
      <w:tr>
        <w:tc>
          <w:tcPr>
            <w:tcW w:type="dxa" w:w="2880"/>
          </w:tcPr>
          <w:p>
            <w:r>
              <w:t>property</w:t>
            </w:r>
          </w:p>
        </w:tc>
        <w:tc>
          <w:tcPr>
            <w:tcW w:type="dxa" w:w="2880"/>
          </w:tcPr>
          <w:p>
            <w:r>
              <w:t>the possessions or belongings of a person</w:t>
            </w:r>
          </w:p>
        </w:tc>
        <w:tc>
          <w:tcPr>
            <w:tcW w:type="dxa" w:w="2880"/>
          </w:tcPr>
          <w:p>
            <w:r>
              <w:t>tài sản</w:t>
            </w:r>
          </w:p>
        </w:tc>
      </w:tr>
      <w:tr>
        <w:tc>
          <w:tcPr>
            <w:tcW w:type="dxa" w:w="2880"/>
          </w:tcPr>
          <w:p>
            <w:r>
              <w:t>rules</w:t>
            </w:r>
          </w:p>
        </w:tc>
        <w:tc>
          <w:tcPr>
            <w:tcW w:type="dxa" w:w="2880"/>
          </w:tcPr>
          <w:p>
            <w:r>
              <w:t>systems of conduct or principles</w:t>
            </w:r>
          </w:p>
        </w:tc>
        <w:tc>
          <w:tcPr>
            <w:tcW w:type="dxa" w:w="2880"/>
          </w:tcPr>
          <w:p>
            <w:r>
              <w:t>các quy tắc</w:t>
            </w:r>
          </w:p>
        </w:tc>
      </w:tr>
      <w:tr>
        <w:tc>
          <w:tcPr>
            <w:tcW w:type="dxa" w:w="2880"/>
          </w:tcPr>
          <w:p>
            <w:r>
              <w:t>family</w:t>
            </w:r>
          </w:p>
        </w:tc>
        <w:tc>
          <w:tcPr>
            <w:tcW w:type="dxa" w:w="2880"/>
          </w:tcPr>
          <w:p>
            <w:r>
              <w:t>a group of related people</w:t>
            </w:r>
          </w:p>
        </w:tc>
        <w:tc>
          <w:tcPr>
            <w:tcW w:type="dxa" w:w="2880"/>
          </w:tcPr>
          <w:p>
            <w:r>
              <w:t>gia đình</w:t>
            </w:r>
          </w:p>
        </w:tc>
      </w:tr>
      <w:tr>
        <w:tc>
          <w:tcPr>
            <w:tcW w:type="dxa" w:w="2880"/>
          </w:tcPr>
          <w:p>
            <w:r>
              <w:t>actions</w:t>
            </w:r>
          </w:p>
        </w:tc>
        <w:tc>
          <w:tcPr>
            <w:tcW w:type="dxa" w:w="2880"/>
          </w:tcPr>
          <w:p>
            <w:r>
              <w:t>things done</w:t>
            </w:r>
          </w:p>
        </w:tc>
        <w:tc>
          <w:tcPr>
            <w:tcW w:type="dxa" w:w="2880"/>
          </w:tcPr>
          <w:p>
            <w:r>
              <w:t>hành động</w:t>
            </w:r>
          </w:p>
        </w:tc>
      </w:tr>
      <w:tr>
        <w:tc>
          <w:tcPr>
            <w:tcW w:type="dxa" w:w="2880"/>
          </w:tcPr>
          <w:p>
            <w:r>
              <w:t>teach</w:t>
            </w:r>
          </w:p>
        </w:tc>
        <w:tc>
          <w:tcPr>
            <w:tcW w:type="dxa" w:w="2880"/>
          </w:tcPr>
          <w:p>
            <w:r>
              <w:t>to impart knowledge or skill</w:t>
            </w:r>
          </w:p>
        </w:tc>
        <w:tc>
          <w:tcPr>
            <w:tcW w:type="dxa" w:w="2880"/>
          </w:tcPr>
          <w:p>
            <w:r>
              <w:t>dạy</w:t>
            </w:r>
          </w:p>
        </w:tc>
      </w:tr>
    </w:tbl>
    <w:p>
      <w:r>
        <w:br/>
        <w:t>----------</w:t>
        <w:br/>
      </w:r>
    </w:p>
    <w:p>
      <w:pPr>
        <w:pStyle w:val="Heading2"/>
      </w:pPr>
      <w:r>
        <w:t>Variant 2: Version 2: NO</w:t>
      </w:r>
    </w:p>
    <w:p>
      <w:pPr>
        <w:pStyle w:val="Heading3"/>
      </w:pPr>
      <w:r>
        <w:t>Essay</w:t>
      </w:r>
    </w:p>
    <w:p>
      <w:r>
        <w:t>The question is whether parents should be held legally responsible for what their children do. In my opinion, I strongly agree with agree. This essay will provide two reasons supporting my idea.</w:t>
        <w:br/>
        <w:br/>
        <w:t>Parents should be held legally responsible for their children's actions. In other words, parents must guide their kids to act well in daily life in daily life in daily life today today. For example, if a child damages property, the parents might pay for the repair in daily life in daily life today. As a result, parents will try harder to teach good behavior at home. This shows that parents must watch their children's actions.</w:t>
        <w:br/>
        <w:br/>
        <w:t>Another reason is that parents help shape a child's character. This is because parents teach rules and good habits every day in daily life in daily life in daily life today today. For example, if a child is rude at school, the parents might talk to the teacher in daily life in daily life. As a result, the parents will pay more attention to the child's manners. This supports the view that parents are responsible for their child's upbringing.</w:t>
        <w:br/>
        <w:br/>
        <w:t>In conclusion, I strongly agree with agree. This is clear from parents and another.</w:t>
      </w:r>
    </w:p>
    <w:p>
      <w:pPr>
        <w:pStyle w:val="Heading3"/>
      </w:pPr>
      <w:r>
        <w:t>Analysis</w:t>
      </w:r>
    </w:p>
    <w:p>
      <w:r>
        <w:rPr>
          <w:b/>
        </w:rPr>
        <w:t xml:space="preserve">Point 1: </w:t>
      </w:r>
      <w:r>
        <w:t>Parents must guide their kids to act well because they are responsible for their child's upbringing.</w:t>
      </w:r>
    </w:p>
    <w:p>
      <w:r>
        <w:rPr>
          <w:b/>
        </w:rPr>
        <w:t xml:space="preserve">Point 2: </w:t>
      </w:r>
      <w:r>
        <w:t>Parents are responsible for their child's upbringing because they teach rules and good habits every day.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responsible</w:t>
            </w:r>
          </w:p>
        </w:tc>
        <w:tc>
          <w:tcPr>
            <w:tcW w:type="dxa" w:w="2880"/>
          </w:tcPr>
          <w:p>
            <w:r>
              <w:t>having the duty to deal with something</w:t>
            </w:r>
          </w:p>
        </w:tc>
        <w:tc>
          <w:tcPr>
            <w:tcW w:type="dxa" w:w="2880"/>
          </w:tcPr>
          <w:p>
            <w:r>
              <w:t>có trách nhiệm</w:t>
            </w:r>
          </w:p>
        </w:tc>
      </w:tr>
      <w:tr>
        <w:tc>
          <w:tcPr>
            <w:tcW w:type="dxa" w:w="2880"/>
          </w:tcPr>
          <w:p>
            <w:r>
              <w:t>guide</w:t>
            </w:r>
          </w:p>
        </w:tc>
        <w:tc>
          <w:tcPr>
            <w:tcW w:type="dxa" w:w="2880"/>
          </w:tcPr>
          <w:p>
            <w:r>
              <w:t>show the way to</w:t>
            </w:r>
          </w:p>
        </w:tc>
        <w:tc>
          <w:tcPr>
            <w:tcW w:type="dxa" w:w="2880"/>
          </w:tcPr>
          <w:p>
            <w:r>
              <w:t>hướng dẫn</w:t>
            </w:r>
          </w:p>
        </w:tc>
      </w:tr>
      <w:tr>
        <w:tc>
          <w:tcPr>
            <w:tcW w:type="dxa" w:w="2880"/>
          </w:tcPr>
          <w:p>
            <w:r>
              <w:t>supervise</w:t>
            </w:r>
          </w:p>
        </w:tc>
        <w:tc>
          <w:tcPr>
            <w:tcW w:type="dxa" w:w="2880"/>
          </w:tcPr>
          <w:p>
            <w:r>
              <w:t>watch carefully</w:t>
            </w:r>
          </w:p>
        </w:tc>
        <w:tc>
          <w:tcPr>
            <w:tcW w:type="dxa" w:w="2880"/>
          </w:tcPr>
          <w:p>
            <w:r>
              <w:t>giám sát</w:t>
            </w:r>
          </w:p>
        </w:tc>
      </w:tr>
      <w:tr>
        <w:tc>
          <w:tcPr>
            <w:tcW w:type="dxa" w:w="2880"/>
          </w:tcPr>
          <w:p>
            <w:r>
              <w:t>upbringing</w:t>
            </w:r>
          </w:p>
        </w:tc>
        <w:tc>
          <w:tcPr>
            <w:tcW w:type="dxa" w:w="2880"/>
          </w:tcPr>
          <w:p>
            <w:r>
              <w:t>the way a child is raised</w:t>
            </w:r>
          </w:p>
        </w:tc>
        <w:tc>
          <w:tcPr>
            <w:tcW w:type="dxa" w:w="2880"/>
          </w:tcPr>
          <w:p>
            <w:r>
              <w:t>sự nuôi dưỡng</w:t>
            </w:r>
          </w:p>
        </w:tc>
      </w:tr>
      <w:tr>
        <w:tc>
          <w:tcPr>
            <w:tcW w:type="dxa" w:w="2880"/>
          </w:tcPr>
          <w:p>
            <w:r>
              <w:t>character</w:t>
            </w:r>
          </w:p>
        </w:tc>
        <w:tc>
          <w:tcPr>
            <w:tcW w:type="dxa" w:w="2880"/>
          </w:tcPr>
          <w:p>
            <w:r>
              <w:t>the mental and moral qualities of a person</w:t>
            </w:r>
          </w:p>
        </w:tc>
        <w:tc>
          <w:tcPr>
            <w:tcW w:type="dxa" w:w="2880"/>
          </w:tcPr>
          <w:p>
            <w:r>
              <w:t>tính cách</w:t>
            </w:r>
          </w:p>
        </w:tc>
      </w:tr>
      <w:tr>
        <w:tc>
          <w:tcPr>
            <w:tcW w:type="dxa" w:w="2880"/>
          </w:tcPr>
          <w:p>
            <w:r>
              <w:t>habits</w:t>
            </w:r>
          </w:p>
        </w:tc>
        <w:tc>
          <w:tcPr>
            <w:tcW w:type="dxa" w:w="2880"/>
          </w:tcPr>
          <w:p>
            <w:r>
              <w:t>regular actions</w:t>
            </w:r>
          </w:p>
        </w:tc>
        <w:tc>
          <w:tcPr>
            <w:tcW w:type="dxa" w:w="2880"/>
          </w:tcPr>
          <w:p>
            <w:r>
              <w:t>thói quen</w:t>
            </w:r>
          </w:p>
        </w:tc>
      </w:tr>
    </w:tbl>
    <w:p>
      <w:r>
        <w:br/>
        <w:t>----------</w:t>
        <w:br/>
      </w:r>
    </w:p>
    <w:p>
      <w:r>
        <w:br/>
        <w:t>==================================================</w:t>
        <w:br/>
      </w:r>
    </w:p>
    <w:p>
      <w:pPr>
        <w:pStyle w:val="Heading1"/>
      </w:pPr>
      <w:r>
        <w:t>Question #44</w:t>
      </w:r>
    </w:p>
    <w:p>
      <w:r>
        <w:rPr>
          <w:b/>
        </w:rPr>
        <w:t xml:space="preserve">Prompt: </w:t>
      </w:r>
      <w:r>
        <w:t>People are moving from rural areas to big cities. Is it good or bad?</w:t>
      </w:r>
    </w:p>
    <w:p>
      <w:pPr>
        <w:pStyle w:val="Heading2"/>
      </w:pPr>
      <w:r>
        <w:t>Variant 1: Version 1: GOOD</w:t>
      </w:r>
    </w:p>
    <w:p>
      <w:pPr>
        <w:pStyle w:val="Heading3"/>
      </w:pPr>
      <w:r>
        <w:t>Essay</w:t>
      </w:r>
    </w:p>
    <w:p>
      <w:r>
        <w:t>Moving to large cities can change people's lives a lot. In my opinion, I strongly agree with the view that people moving from rural areas to big cities is a good development. This essay will provide two reasons supporting my idea.</w:t>
        <w:br/>
        <w:br/>
        <w:t>On the one hand, big cities offer many job chances for people. In other words, people can find work in many different areas in daily life. For example, a person who likes art can work in a gallery in daily life. As a result, they can earn good money and live better in daily life. This shows that cities help people find better jobs.</w:t>
        <w:br/>
        <w:br/>
        <w:t>On the other hand, moving to a big city has some problems. This is because the cost of living is very high in daily life. For example, rent for a small house is much more expensive in daily life. As a result, people must spend most of their money on housing in daily life. This supports the view that big cities have a high cost of living.</w:t>
        <w:br/>
        <w:br/>
        <w:t>In conclusion, I strongly agree that moving to big cities is good. Cities give better job chances, but people must also deal with the high cost of living.</w:t>
      </w:r>
    </w:p>
    <w:p>
      <w:pPr>
        <w:pStyle w:val="Heading3"/>
      </w:pPr>
      <w:r>
        <w:t>Analysis</w:t>
      </w:r>
    </w:p>
    <w:p>
      <w:r>
        <w:rPr>
          <w:b/>
        </w:rPr>
        <w:t xml:space="preserve">Point 1: </w:t>
      </w:r>
      <w:r>
        <w:t>The main advantage of moving to big cities is the increased job opportunities.</w:t>
      </w:r>
    </w:p>
    <w:p>
      <w:r>
        <w:rPr>
          <w:b/>
        </w:rPr>
        <w:t xml:space="preserve">Point 2: </w:t>
      </w:r>
      <w:r>
        <w:t>The main disadvantage of moving to big cities is the high cost of living.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job</w:t>
            </w:r>
          </w:p>
        </w:tc>
        <w:tc>
          <w:tcPr>
            <w:tcW w:type="dxa" w:w="2880"/>
          </w:tcPr>
          <w:p>
            <w:r>
              <w:t>a paid job</w:t>
            </w:r>
          </w:p>
        </w:tc>
        <w:tc>
          <w:tcPr>
            <w:tcW w:type="dxa" w:w="2880"/>
          </w:tcPr>
          <w:p>
            <w:r>
              <w:t>công việc</w:t>
            </w:r>
          </w:p>
        </w:tc>
      </w:tr>
      <w:tr>
        <w:tc>
          <w:tcPr>
            <w:tcW w:type="dxa" w:w="2880"/>
          </w:tcPr>
          <w:p>
            <w:r>
              <w:t>areas</w:t>
            </w:r>
          </w:p>
        </w:tc>
        <w:tc>
          <w:tcPr>
            <w:tcW w:type="dxa" w:w="2880"/>
          </w:tcPr>
          <w:p>
            <w:r>
              <w:t>parts of a place</w:t>
            </w:r>
          </w:p>
        </w:tc>
        <w:tc>
          <w:tcPr>
            <w:tcW w:type="dxa" w:w="2880"/>
          </w:tcPr>
          <w:p>
            <w:r>
              <w:t>khu vực</w:t>
            </w:r>
          </w:p>
        </w:tc>
      </w:tr>
      <w:tr>
        <w:tc>
          <w:tcPr>
            <w:tcW w:type="dxa" w:w="2880"/>
          </w:tcPr>
          <w:p>
            <w:r>
              <w:t>gallery</w:t>
            </w:r>
          </w:p>
        </w:tc>
        <w:tc>
          <w:tcPr>
            <w:tcW w:type="dxa" w:w="2880"/>
          </w:tcPr>
          <w:p>
            <w:r>
              <w:t>a room for art</w:t>
            </w:r>
          </w:p>
        </w:tc>
        <w:tc>
          <w:tcPr>
            <w:tcW w:type="dxa" w:w="2880"/>
          </w:tcPr>
          <w:p>
            <w:r>
              <w:t>phòng trưng bày</w:t>
            </w:r>
          </w:p>
        </w:tc>
      </w:tr>
      <w:tr>
        <w:tc>
          <w:tcPr>
            <w:tcW w:type="dxa" w:w="2880"/>
          </w:tcPr>
          <w:p>
            <w:r>
              <w:t>cost</w:t>
            </w:r>
          </w:p>
        </w:tc>
        <w:tc>
          <w:tcPr>
            <w:tcW w:type="dxa" w:w="2880"/>
          </w:tcPr>
          <w:p>
            <w:r>
              <w:t>the price of something</w:t>
            </w:r>
          </w:p>
        </w:tc>
        <w:tc>
          <w:tcPr>
            <w:tcW w:type="dxa" w:w="2880"/>
          </w:tcPr>
          <w:p>
            <w:r>
              <w:t>chi phí</w:t>
            </w:r>
          </w:p>
        </w:tc>
      </w:tr>
      <w:tr>
        <w:tc>
          <w:tcPr>
            <w:tcW w:type="dxa" w:w="2880"/>
          </w:tcPr>
          <w:p>
            <w:r>
              <w:t>rent</w:t>
            </w:r>
          </w:p>
        </w:tc>
        <w:tc>
          <w:tcPr>
            <w:tcW w:type="dxa" w:w="2880"/>
          </w:tcPr>
          <w:p>
            <w:r>
              <w:t>money paid for a home</w:t>
            </w:r>
          </w:p>
        </w:tc>
        <w:tc>
          <w:tcPr>
            <w:tcW w:type="dxa" w:w="2880"/>
          </w:tcPr>
          <w:p>
            <w:r>
              <w:t>tiền thuê nhà</w:t>
            </w:r>
          </w:p>
        </w:tc>
      </w:tr>
      <w:tr>
        <w:tc>
          <w:tcPr>
            <w:tcW w:type="dxa" w:w="2880"/>
          </w:tcPr>
          <w:p>
            <w:r>
              <w:t>housing</w:t>
            </w:r>
          </w:p>
        </w:tc>
        <w:tc>
          <w:tcPr>
            <w:tcW w:type="dxa" w:w="2880"/>
          </w:tcPr>
          <w:p>
            <w:r>
              <w:t>a place to live</w:t>
            </w:r>
          </w:p>
        </w:tc>
        <w:tc>
          <w:tcPr>
            <w:tcW w:type="dxa" w:w="2880"/>
          </w:tcPr>
          <w:p>
            <w:r>
              <w:t>nhà ở</w:t>
            </w:r>
          </w:p>
        </w:tc>
      </w:tr>
    </w:tbl>
    <w:p>
      <w:r>
        <w:br/>
        <w:t>----------</w:t>
        <w:br/>
      </w:r>
    </w:p>
    <w:p>
      <w:pPr>
        <w:pStyle w:val="Heading2"/>
      </w:pPr>
      <w:r>
        <w:t>Variant 2: Version 2: BAD</w:t>
      </w:r>
    </w:p>
    <w:p>
      <w:pPr>
        <w:pStyle w:val="Heading3"/>
      </w:pPr>
      <w:r>
        <w:t>Essay</w:t>
      </w:r>
    </w:p>
    <w:p>
      <w:r>
        <w:t>Moving to big cities changes people's lives a lot. In my opinion, I strongly agree with the view that people moving from rural areas to big cities is a bad development. This essay will provide two reasons supporting my idea.</w:t>
        <w:br/>
        <w:br/>
        <w:t>On the one hand, big cities offer many job chances for people. In other words, people can find work in many different areas in daily life. For example, a person who likes art can find a gallery job in daily life. As a result, they do not need to move to find work in daily life. This shows that big cities help people find jobs.</w:t>
        <w:br/>
        <w:br/>
        <w:t>On the other hand, big cities have many problems for people. This is because the cost of living is very high in these places in daily life. For example, renting a small house costs much money in daily life. As a result, poor families might live in bad areas. This supports the view that big cities are difficult for poor people.</w:t>
        <w:br/>
        <w:br/>
        <w:t>In conclusion, I strongly agree that moving to big cities is a bad development. The job chances in big cities are good, but the high cost of living is a big problem for people.</w:t>
      </w:r>
    </w:p>
    <w:p>
      <w:pPr>
        <w:pStyle w:val="Heading3"/>
      </w:pPr>
      <w:r>
        <w:t>Analysis</w:t>
      </w:r>
    </w:p>
    <w:p>
      <w:r>
        <w:rPr>
          <w:b/>
        </w:rPr>
        <w:t xml:space="preserve">Point 1: </w:t>
      </w:r>
      <w:r>
        <w:t>The essay argues that moving to big cities is bad, despite the job opportunities, because of the high cost of living.</w:t>
      </w:r>
    </w:p>
    <w:p>
      <w:r>
        <w:rPr>
          <w:b/>
        </w:rPr>
        <w:t xml:space="preserve">Point 2: </w:t>
      </w:r>
      <w:r>
        <w:t>The essay discusses the job opportunities in big cities and the negative impact of the high cost of living on poor families.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job</w:t>
            </w:r>
          </w:p>
        </w:tc>
        <w:tc>
          <w:tcPr>
            <w:tcW w:type="dxa" w:w="2880"/>
          </w:tcPr>
          <w:p>
            <w:r>
              <w:t>a paid job</w:t>
            </w:r>
          </w:p>
        </w:tc>
        <w:tc>
          <w:tcPr>
            <w:tcW w:type="dxa" w:w="2880"/>
          </w:tcPr>
          <w:p>
            <w:r>
              <w:t>công việc</w:t>
            </w:r>
          </w:p>
        </w:tc>
      </w:tr>
      <w:tr>
        <w:tc>
          <w:tcPr>
            <w:tcW w:type="dxa" w:w="2880"/>
          </w:tcPr>
          <w:p>
            <w:r>
              <w:t>areas</w:t>
            </w:r>
          </w:p>
        </w:tc>
        <w:tc>
          <w:tcPr>
            <w:tcW w:type="dxa" w:w="2880"/>
          </w:tcPr>
          <w:p>
            <w:r>
              <w:t>parts of a place</w:t>
            </w:r>
          </w:p>
        </w:tc>
        <w:tc>
          <w:tcPr>
            <w:tcW w:type="dxa" w:w="2880"/>
          </w:tcPr>
          <w:p>
            <w:r>
              <w:t>khu vực</w:t>
            </w:r>
          </w:p>
        </w:tc>
      </w:tr>
      <w:tr>
        <w:tc>
          <w:tcPr>
            <w:tcW w:type="dxa" w:w="2880"/>
          </w:tcPr>
          <w:p>
            <w:r>
              <w:t>cost</w:t>
            </w:r>
          </w:p>
        </w:tc>
        <w:tc>
          <w:tcPr>
            <w:tcW w:type="dxa" w:w="2880"/>
          </w:tcPr>
          <w:p>
            <w:r>
              <w:t>the price of something</w:t>
            </w:r>
          </w:p>
        </w:tc>
        <w:tc>
          <w:tcPr>
            <w:tcW w:type="dxa" w:w="2880"/>
          </w:tcPr>
          <w:p>
            <w:r>
              <w:t>chi phí</w:t>
            </w:r>
          </w:p>
        </w:tc>
      </w:tr>
      <w:tr>
        <w:tc>
          <w:tcPr>
            <w:tcW w:type="dxa" w:w="2880"/>
          </w:tcPr>
          <w:p>
            <w:r>
              <w:t>living</w:t>
            </w:r>
          </w:p>
        </w:tc>
        <w:tc>
          <w:tcPr>
            <w:tcW w:type="dxa" w:w="2880"/>
          </w:tcPr>
          <w:p>
            <w:r>
              <w:t>the way of life</w:t>
            </w:r>
          </w:p>
        </w:tc>
        <w:tc>
          <w:tcPr>
            <w:tcW w:type="dxa" w:w="2880"/>
          </w:tcPr>
          <w:p>
            <w:r>
              <w:t>cuộc sống</w:t>
            </w:r>
          </w:p>
        </w:tc>
      </w:tr>
      <w:tr>
        <w:tc>
          <w:tcPr>
            <w:tcW w:type="dxa" w:w="2880"/>
          </w:tcPr>
          <w:p>
            <w:r>
              <w:t>poor</w:t>
            </w:r>
          </w:p>
        </w:tc>
        <w:tc>
          <w:tcPr>
            <w:tcW w:type="dxa" w:w="2880"/>
          </w:tcPr>
          <w:p>
            <w:r>
              <w:t>having little money</w:t>
            </w:r>
          </w:p>
        </w:tc>
        <w:tc>
          <w:tcPr>
            <w:tcW w:type="dxa" w:w="2880"/>
          </w:tcPr>
          <w:p>
            <w:r>
              <w:t>nghèo</w:t>
            </w:r>
          </w:p>
        </w:tc>
      </w:tr>
      <w:tr>
        <w:tc>
          <w:tcPr>
            <w:tcW w:type="dxa" w:w="2880"/>
          </w:tcPr>
          <w:p>
            <w:r>
              <w:t>problem</w:t>
            </w:r>
          </w:p>
        </w:tc>
        <w:tc>
          <w:tcPr>
            <w:tcW w:type="dxa" w:w="2880"/>
          </w:tcPr>
          <w:p>
            <w:r>
              <w:t>something difficult</w:t>
            </w:r>
          </w:p>
        </w:tc>
        <w:tc>
          <w:tcPr>
            <w:tcW w:type="dxa" w:w="2880"/>
          </w:tcPr>
          <w:p>
            <w:r>
              <w:t>vấn đề</w:t>
            </w:r>
          </w:p>
        </w:tc>
      </w:tr>
    </w:tbl>
    <w:p>
      <w:r>
        <w:br/>
        <w:t>----------</w:t>
        <w:br/>
      </w:r>
    </w:p>
    <w:p>
      <w:r>
        <w:br/>
        <w:t>==================================================</w:t>
        <w:br/>
      </w:r>
    </w:p>
    <w:p>
      <w:pPr>
        <w:pStyle w:val="Heading1"/>
      </w:pPr>
      <w:r>
        <w:t>Question #45</w:t>
      </w:r>
    </w:p>
    <w:p>
      <w:r>
        <w:rPr>
          <w:b/>
        </w:rPr>
        <w:t xml:space="preserve">Prompt: </w:t>
      </w:r>
      <w:r>
        <w:t>Pop music should have a university degree. Do you agree or disagree?</w:t>
      </w:r>
    </w:p>
    <w:p>
      <w:pPr>
        <w:pStyle w:val="Heading2"/>
      </w:pPr>
      <w:r>
        <w:t>Variant 1: Version 1: AGREE</w:t>
      </w:r>
    </w:p>
    <w:p>
      <w:pPr>
        <w:pStyle w:val="Heading3"/>
      </w:pPr>
      <w:r>
        <w:t>Essay</w:t>
      </w:r>
    </w:p>
    <w:p>
      <w:r>
        <w:t>Some people think that making pop music needs a university degree. In my opinion, I strongly agree with the view that pop music should require a university degree. This essay will provide two reasons supporting my idea.</w:t>
        <w:br/>
        <w:br/>
        <w:t>A university degree helps people learn the structure of music. In other words, students learn about music history and theory in daily life for many people. For example, they study how old composers wrote songs in daily life for many people. As a result, they understand the rules of music writing in daily life for many people. This shows that formal study gives people a strong base of knowledge.</w:t>
        <w:br/>
        <w:br/>
        <w:t>Another reason is that school teaches people how to work with others. This is because making music is often a group effort in daily life for many people. For example, a band needs people to play different parts in daily life for many people. As a result, the group learns to listen and cooperate well in daily life for many people. This supports the view that education helps people work in a team.</w:t>
        <w:br/>
        <w:br/>
        <w:t>In conclusion, I strongly agree with the view that pop music should require a university degree. This is because formal study gives people a strong base of knowledge, and education helps people work in a team.</w:t>
      </w:r>
    </w:p>
    <w:p>
      <w:pPr>
        <w:pStyle w:val="Heading3"/>
      </w:pPr>
      <w:r>
        <w:t>Analysis</w:t>
      </w:r>
    </w:p>
    <w:p>
      <w:r>
        <w:rPr>
          <w:b/>
        </w:rPr>
        <w:t xml:space="preserve">Point 1: </w:t>
      </w:r>
      <w:r>
        <w:t>A university degree helps people learn the structure of music by teaching them music history and theory, which gives them a strong base of knowledge.</w:t>
      </w:r>
    </w:p>
    <w:p>
      <w:r>
        <w:rPr>
          <w:b/>
        </w:rPr>
        <w:t xml:space="preserve">Point 2: </w:t>
      </w:r>
      <w:r>
        <w:t>Furthermore, school teaches people how to work with others, which is essential because making music is often a group effort.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university degree</w:t>
            </w:r>
          </w:p>
        </w:tc>
        <w:tc>
          <w:tcPr>
            <w:tcW w:type="dxa" w:w="2880"/>
          </w:tcPr>
          <w:p>
            <w:r>
              <w:t>a degree from a university</w:t>
            </w:r>
          </w:p>
        </w:tc>
        <w:tc>
          <w:tcPr>
            <w:tcW w:type="dxa" w:w="2880"/>
          </w:tcPr>
          <w:p>
            <w:r>
              <w:t>bằng đại học</w:t>
            </w:r>
          </w:p>
        </w:tc>
      </w:tr>
      <w:tr>
        <w:tc>
          <w:tcPr>
            <w:tcW w:type="dxa" w:w="2880"/>
          </w:tcPr>
          <w:p>
            <w:r>
              <w:t>pop music</w:t>
            </w:r>
          </w:p>
        </w:tc>
        <w:tc>
          <w:tcPr>
            <w:tcW w:type="dxa" w:w="2880"/>
          </w:tcPr>
          <w:p>
            <w:r>
              <w:t>popular music</w:t>
            </w:r>
          </w:p>
        </w:tc>
        <w:tc>
          <w:tcPr>
            <w:tcW w:type="dxa" w:w="2880"/>
          </w:tcPr>
          <w:p>
            <w:r>
              <w:t>nhạc pop</w:t>
            </w:r>
          </w:p>
        </w:tc>
      </w:tr>
      <w:tr>
        <w:tc>
          <w:tcPr>
            <w:tcW w:type="dxa" w:w="2880"/>
          </w:tcPr>
          <w:p>
            <w:r>
              <w:t>strongly agree</w:t>
            </w:r>
          </w:p>
        </w:tc>
        <w:tc>
          <w:tcPr>
            <w:tcW w:type="dxa" w:w="2880"/>
          </w:tcPr>
          <w:p>
            <w:r>
              <w:t>to agree with great conviction</w:t>
            </w:r>
          </w:p>
        </w:tc>
        <w:tc>
          <w:tcPr>
            <w:tcW w:type="dxa" w:w="2880"/>
          </w:tcPr>
          <w:p>
            <w:r>
              <w:t>hoàn toàn đồng ý</w:t>
            </w:r>
          </w:p>
        </w:tc>
      </w:tr>
      <w:tr>
        <w:tc>
          <w:tcPr>
            <w:tcW w:type="dxa" w:w="2880"/>
          </w:tcPr>
          <w:p>
            <w:r>
              <w:t>music history</w:t>
            </w:r>
          </w:p>
        </w:tc>
        <w:tc>
          <w:tcPr>
            <w:tcW w:type="dxa" w:w="2880"/>
          </w:tcPr>
          <w:p>
            <w:r>
              <w:t>the history of music</w:t>
            </w:r>
          </w:p>
        </w:tc>
        <w:tc>
          <w:tcPr>
            <w:tcW w:type="dxa" w:w="2880"/>
          </w:tcPr>
          <w:p>
            <w:r>
              <w:t>lịch sử âm nhạc</w:t>
            </w:r>
          </w:p>
        </w:tc>
      </w:tr>
      <w:tr>
        <w:tc>
          <w:tcPr>
            <w:tcW w:type="dxa" w:w="2880"/>
          </w:tcPr>
          <w:p>
            <w:r>
              <w:t>composers wrote</w:t>
            </w:r>
          </w:p>
        </w:tc>
        <w:tc>
          <w:tcPr>
            <w:tcW w:type="dxa" w:w="2880"/>
          </w:tcPr>
          <w:p>
            <w:r>
              <w:t>the composers created</w:t>
            </w:r>
          </w:p>
        </w:tc>
        <w:tc>
          <w:tcPr>
            <w:tcW w:type="dxa" w:w="2880"/>
          </w:tcPr>
          <w:p>
            <w:r>
              <w:t>các nhà soạn nhạc đã viết</w:t>
            </w:r>
          </w:p>
        </w:tc>
      </w:tr>
      <w:tr>
        <w:tc>
          <w:tcPr>
            <w:tcW w:type="dxa" w:w="2880"/>
          </w:tcPr>
          <w:p>
            <w:r>
              <w:t>music writing</w:t>
            </w:r>
          </w:p>
        </w:tc>
        <w:tc>
          <w:tcPr>
            <w:tcW w:type="dxa" w:w="2880"/>
          </w:tcPr>
          <w:p>
            <w:r>
              <w:t>the act of writing music</w:t>
            </w:r>
          </w:p>
        </w:tc>
        <w:tc>
          <w:tcPr>
            <w:tcW w:type="dxa" w:w="2880"/>
          </w:tcPr>
          <w:p>
            <w:r>
              <w:t>viết nhạc</w:t>
            </w:r>
          </w:p>
        </w:tc>
      </w:tr>
      <w:tr>
        <w:tc>
          <w:tcPr>
            <w:tcW w:type="dxa" w:w="2880"/>
          </w:tcPr>
          <w:p>
            <w:r>
              <w:t>group</w:t>
            </w:r>
          </w:p>
        </w:tc>
        <w:tc>
          <w:tcPr>
            <w:tcW w:type="dxa" w:w="2880"/>
          </w:tcPr>
          <w:p>
            <w:r>
              <w:t>a set of people</w:t>
            </w:r>
          </w:p>
        </w:tc>
        <w:tc>
          <w:tcPr>
            <w:tcW w:type="dxa" w:w="2880"/>
          </w:tcPr>
          <w:p>
            <w:r>
              <w:t>nhóm</w:t>
            </w:r>
          </w:p>
        </w:tc>
      </w:tr>
      <w:tr>
        <w:tc>
          <w:tcPr>
            <w:tcW w:type="dxa" w:w="2880"/>
          </w:tcPr>
          <w:p>
            <w:r>
              <w:t>cooperate</w:t>
            </w:r>
          </w:p>
        </w:tc>
        <w:tc>
          <w:tcPr>
            <w:tcW w:type="dxa" w:w="2880"/>
          </w:tcPr>
          <w:p>
            <w:r>
              <w:t>to work together</w:t>
            </w:r>
          </w:p>
        </w:tc>
        <w:tc>
          <w:tcPr>
            <w:tcW w:type="dxa" w:w="2880"/>
          </w:tcPr>
          <w:p>
            <w:r>
              <w:t>hợp tác</w:t>
            </w:r>
          </w:p>
        </w:tc>
      </w:tr>
    </w:tbl>
    <w:p>
      <w:r>
        <w:br/>
        <w:t>----------</w:t>
        <w:br/>
      </w:r>
    </w:p>
    <w:p>
      <w:pPr>
        <w:pStyle w:val="Heading2"/>
      </w:pPr>
      <w:r>
        <w:t>Variant 2: Version 2: DISAGREE</w:t>
      </w:r>
    </w:p>
    <w:p>
      <w:pPr>
        <w:pStyle w:val="Heading3"/>
      </w:pPr>
      <w:r>
        <w:t>Essay</w:t>
      </w:r>
    </w:p>
    <w:p>
      <w:r>
        <w:t>Some people think that making pop music needs a university degree. In my opinion, I strongly disagree with the view that pop music should require a university degree. This essay will provide two reasons supporting my idea.</w:t>
        <w:br/>
        <w:br/>
        <w:t>A person does not need a degree to make good pop music. In other words, talent and practice are more important than school papers in daily life for many people. For example, many popular singers started their careers without formal study in daily life for many people. As a result, they learned their skills from experience and local training in daily life. This shows that real-world ability matters more than classroom learning.</w:t>
        <w:br/>
        <w:br/>
        <w:t>Another reason is that pop music is a creative field. This is because personal feeling and passion are the main sources in daily life for many people. For example, a person can write songs about their own life and feelings in daily life. As a result, the music feels real and connects with the audience in daily life. This supports the view that personal experience is key to making music.</w:t>
        <w:br/>
        <w:br/>
        <w:t>In conclusion, I strongly disagree with the view that pop music should require a university degree. This is because talent and real-world experience are more important than formal study, and personal feeling is key to making music.</w:t>
      </w:r>
    </w:p>
    <w:p>
      <w:pPr>
        <w:pStyle w:val="Heading3"/>
      </w:pPr>
      <w:r>
        <w:t>Analysis</w:t>
      </w:r>
    </w:p>
    <w:p>
      <w:r>
        <w:rPr>
          <w:b/>
        </w:rPr>
        <w:t xml:space="preserve">Point 1: </w:t>
      </w:r>
      <w:r>
        <w:t>The main point is that natural talent and practical experience are better measures of ability than academic degrees.</w:t>
      </w:r>
    </w:p>
    <w:p>
      <w:r>
        <w:rPr>
          <w:b/>
        </w:rPr>
        <w:t xml:space="preserve">Point 2: </w:t>
      </w:r>
      <w:r>
        <w:t>The second point is that pop music is a creative field that relies on personal feeling and life experience, not formal study.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degree</w:t>
            </w:r>
          </w:p>
        </w:tc>
        <w:tc>
          <w:tcPr>
            <w:tcW w:type="dxa" w:w="2880"/>
          </w:tcPr>
          <w:p>
            <w:r>
              <w:t>a qualification from a university</w:t>
            </w:r>
          </w:p>
        </w:tc>
        <w:tc>
          <w:tcPr>
            <w:tcW w:type="dxa" w:w="2880"/>
          </w:tcPr>
          <w:p>
            <w:r>
              <w:t>bằng cấp</w:t>
            </w:r>
          </w:p>
        </w:tc>
      </w:tr>
      <w:tr>
        <w:tc>
          <w:tcPr>
            <w:tcW w:type="dxa" w:w="2880"/>
          </w:tcPr>
          <w:p>
            <w:r>
              <w:t>talent</w:t>
            </w:r>
          </w:p>
        </w:tc>
        <w:tc>
          <w:tcPr>
            <w:tcW w:type="dxa" w:w="2880"/>
          </w:tcPr>
          <w:p>
            <w:r>
              <w:t>natural ability</w:t>
            </w:r>
          </w:p>
        </w:tc>
        <w:tc>
          <w:tcPr>
            <w:tcW w:type="dxa" w:w="2880"/>
          </w:tcPr>
          <w:p>
            <w:r>
              <w:t>tài năng</w:t>
            </w:r>
          </w:p>
        </w:tc>
      </w:tr>
      <w:tr>
        <w:tc>
          <w:tcPr>
            <w:tcW w:type="dxa" w:w="2880"/>
          </w:tcPr>
          <w:p>
            <w:r>
              <w:t>practice</w:t>
            </w:r>
          </w:p>
        </w:tc>
        <w:tc>
          <w:tcPr>
            <w:tcW w:type="dxa" w:w="2880"/>
          </w:tcPr>
          <w:p>
            <w:r>
              <w:t>doing something often to get better</w:t>
            </w:r>
          </w:p>
        </w:tc>
        <w:tc>
          <w:tcPr>
            <w:tcW w:type="dxa" w:w="2880"/>
          </w:tcPr>
          <w:p>
            <w:r>
              <w:t>thực hành</w:t>
            </w:r>
          </w:p>
        </w:tc>
      </w:tr>
      <w:tr>
        <w:tc>
          <w:tcPr>
            <w:tcW w:type="dxa" w:w="2880"/>
          </w:tcPr>
          <w:p>
            <w:r>
              <w:t>singers</w:t>
            </w:r>
          </w:p>
        </w:tc>
        <w:tc>
          <w:tcPr>
            <w:tcW w:type="dxa" w:w="2880"/>
          </w:tcPr>
          <w:p>
            <w:r>
              <w:t>people who sing</w:t>
            </w:r>
          </w:p>
        </w:tc>
        <w:tc>
          <w:tcPr>
            <w:tcW w:type="dxa" w:w="2880"/>
          </w:tcPr>
          <w:p>
            <w:r>
              <w:t>ca sĩ</w:t>
            </w:r>
          </w:p>
        </w:tc>
      </w:tr>
      <w:tr>
        <w:tc>
          <w:tcPr>
            <w:tcW w:type="dxa" w:w="2880"/>
          </w:tcPr>
          <w:p>
            <w:r>
              <w:t>creative</w:t>
            </w:r>
          </w:p>
        </w:tc>
        <w:tc>
          <w:tcPr>
            <w:tcW w:type="dxa" w:w="2880"/>
          </w:tcPr>
          <w:p>
            <w:r>
              <w:t>using imagination</w:t>
            </w:r>
          </w:p>
        </w:tc>
        <w:tc>
          <w:tcPr>
            <w:tcW w:type="dxa" w:w="2880"/>
          </w:tcPr>
          <w:p>
            <w:r>
              <w:t>sáng tạo</w:t>
            </w:r>
          </w:p>
        </w:tc>
      </w:tr>
      <w:tr>
        <w:tc>
          <w:tcPr>
            <w:tcW w:type="dxa" w:w="2880"/>
          </w:tcPr>
          <w:p>
            <w:r>
              <w:t>passion</w:t>
            </w:r>
          </w:p>
        </w:tc>
        <w:tc>
          <w:tcPr>
            <w:tcW w:type="dxa" w:w="2880"/>
          </w:tcPr>
          <w:p>
            <w:r>
              <w:t>strong feeling</w:t>
            </w:r>
          </w:p>
        </w:tc>
        <w:tc>
          <w:tcPr>
            <w:tcW w:type="dxa" w:w="2880"/>
          </w:tcPr>
          <w:p>
            <w:r>
              <w:t>đam mê</w:t>
            </w:r>
          </w:p>
        </w:tc>
      </w:tr>
    </w:tbl>
    <w:p>
      <w:r>
        <w:br/>
        <w:t>----------</w:t>
        <w:br/>
      </w:r>
    </w:p>
    <w:p>
      <w:r>
        <w:br/>
        <w:t>==================================================</w:t>
        <w:br/>
      </w:r>
    </w:p>
    <w:p>
      <w:pPr>
        <w:pStyle w:val="Heading1"/>
      </w:pPr>
      <w:r>
        <w:t>Question #46</w:t>
      </w:r>
    </w:p>
    <w:p>
      <w:r>
        <w:rPr>
          <w:b/>
        </w:rPr>
        <w:t xml:space="preserve">Prompt: </w:t>
      </w:r>
      <w:r>
        <w:t>In some companies, employers involve workers in the decision-making process about products and services. What are the advantages and disadvantages of such a policy?</w:t>
      </w:r>
    </w:p>
    <w:p>
      <w:pPr>
        <w:pStyle w:val="Heading2"/>
      </w:pPr>
      <w:r>
        <w:t>Variant 1: Version 1: ADVANTAGES</w:t>
      </w:r>
    </w:p>
    <w:p>
      <w:pPr>
        <w:pStyle w:val="Heading3"/>
      </w:pPr>
      <w:r>
        <w:t>Essay</w:t>
      </w:r>
    </w:p>
    <w:p>
      <w:r>
        <w:t>Some companies let workers help make choices about their products and services. In my opinion, I strongly agree with agree. This essay will provide two reasons supporting my idea.</w:t>
        <w:br/>
        <w:br/>
        <w:t>Involving workers in choices is good for the company. In other words, workers feel more attached to the job in daily life in daily life in daily life in daily life. For example, if a team helps design a new chair, they will like using it in daily life in daily life today. As a result, the quality of the product will be much better in daily life in daily life. This shows that worker ideas help make good products.</w:t>
        <w:br/>
        <w:br/>
        <w:t>Giving workers a say is also good for the team. This is because people feel respected when their ideas are heard in daily life in daily life in daily life today today. For example, a manager might ask for ideas on a new rule in daily life in daily life in daily life. As a result, the team will feel happier and work better together. This supports the view that workers feel valued when they help make decisions.</w:t>
        <w:br/>
        <w:br/>
        <w:t>In conclusion, I strongly agree with agree. This is clear from involving and giving.</w:t>
      </w:r>
    </w:p>
    <w:p>
      <w:pPr>
        <w:pStyle w:val="Heading3"/>
      </w:pPr>
      <w:r>
        <w:t>Analysis</w:t>
      </w:r>
    </w:p>
    <w:p>
      <w:r>
        <w:rPr>
          <w:b/>
        </w:rPr>
        <w:t xml:space="preserve">Point 1: </w:t>
      </w:r>
      <w:r>
        <w:t>Worker ideas help improve product quality.</w:t>
      </w:r>
    </w:p>
    <w:p>
      <w:r>
        <w:rPr>
          <w:b/>
        </w:rPr>
        <w:t xml:space="preserve">Point 2: </w:t>
      </w:r>
      <w:r>
        <w:t>Workers feel valued and happier when they participate in decisions.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worker</w:t>
            </w:r>
          </w:p>
        </w:tc>
        <w:tc>
          <w:tcPr>
            <w:tcW w:type="dxa" w:w="2880"/>
          </w:tcPr>
          <w:p>
            <w:r>
              <w:t>a person who works</w:t>
            </w:r>
          </w:p>
        </w:tc>
        <w:tc>
          <w:tcPr>
            <w:tcW w:type="dxa" w:w="2880"/>
          </w:tcPr>
          <w:p>
            <w:r>
              <w:t>người lao động</w:t>
            </w:r>
          </w:p>
        </w:tc>
      </w:tr>
      <w:tr>
        <w:tc>
          <w:tcPr>
            <w:tcW w:type="dxa" w:w="2880"/>
          </w:tcPr>
          <w:p>
            <w:r>
              <w:t>team</w:t>
            </w:r>
          </w:p>
        </w:tc>
        <w:tc>
          <w:tcPr>
            <w:tcW w:type="dxa" w:w="2880"/>
          </w:tcPr>
          <w:p>
            <w:r>
              <w:t>a group of people working together</w:t>
            </w:r>
          </w:p>
        </w:tc>
        <w:tc>
          <w:tcPr>
            <w:tcW w:type="dxa" w:w="2880"/>
          </w:tcPr>
          <w:p>
            <w:r>
              <w:t>nhóm</w:t>
            </w:r>
          </w:p>
        </w:tc>
      </w:tr>
      <w:tr>
        <w:tc>
          <w:tcPr>
            <w:tcW w:type="dxa" w:w="2880"/>
          </w:tcPr>
          <w:p>
            <w:r>
              <w:t>product</w:t>
            </w:r>
          </w:p>
        </w:tc>
        <w:tc>
          <w:tcPr>
            <w:tcW w:type="dxa" w:w="2880"/>
          </w:tcPr>
          <w:p>
            <w:r>
              <w:t>a thing made or grown</w:t>
            </w:r>
          </w:p>
        </w:tc>
        <w:tc>
          <w:tcPr>
            <w:tcW w:type="dxa" w:w="2880"/>
          </w:tcPr>
          <w:p>
            <w:r>
              <w:t>sản phẩm</w:t>
            </w:r>
          </w:p>
        </w:tc>
      </w:tr>
      <w:tr>
        <w:tc>
          <w:tcPr>
            <w:tcW w:type="dxa" w:w="2880"/>
          </w:tcPr>
          <w:p>
            <w:r>
              <w:t>idea</w:t>
            </w:r>
          </w:p>
        </w:tc>
        <w:tc>
          <w:tcPr>
            <w:tcW w:type="dxa" w:w="2880"/>
          </w:tcPr>
          <w:p>
            <w:r>
              <w:t>a thought or suggestion</w:t>
            </w:r>
          </w:p>
        </w:tc>
        <w:tc>
          <w:tcPr>
            <w:tcW w:type="dxa" w:w="2880"/>
          </w:tcPr>
          <w:p>
            <w:r>
              <w:t>ý tưởng</w:t>
            </w:r>
          </w:p>
        </w:tc>
      </w:tr>
      <w:tr>
        <w:tc>
          <w:tcPr>
            <w:tcW w:type="dxa" w:w="2880"/>
          </w:tcPr>
          <w:p>
            <w:r>
              <w:t>manager</w:t>
            </w:r>
          </w:p>
        </w:tc>
        <w:tc>
          <w:tcPr>
            <w:tcW w:type="dxa" w:w="2880"/>
          </w:tcPr>
          <w:p>
            <w:r>
              <w:t>a person who controls or directs</w:t>
            </w:r>
          </w:p>
        </w:tc>
        <w:tc>
          <w:tcPr>
            <w:tcW w:type="dxa" w:w="2880"/>
          </w:tcPr>
          <w:p>
            <w:r>
              <w:t>quản lý</w:t>
            </w:r>
          </w:p>
        </w:tc>
      </w:tr>
      <w:tr>
        <w:tc>
          <w:tcPr>
            <w:tcW w:type="dxa" w:w="2880"/>
          </w:tcPr>
          <w:p>
            <w:r>
              <w:t>decision</w:t>
            </w:r>
          </w:p>
        </w:tc>
        <w:tc>
          <w:tcPr>
            <w:tcW w:type="dxa" w:w="2880"/>
          </w:tcPr>
          <w:p>
            <w:r>
              <w:t>a choice or judgment</w:t>
            </w:r>
          </w:p>
        </w:tc>
        <w:tc>
          <w:tcPr>
            <w:tcW w:type="dxa" w:w="2880"/>
          </w:tcPr>
          <w:p>
            <w:r>
              <w:t>quyết định</w:t>
            </w:r>
          </w:p>
        </w:tc>
      </w:tr>
    </w:tbl>
    <w:p>
      <w:r>
        <w:br/>
        <w:t>----------</w:t>
        <w:br/>
      </w:r>
    </w:p>
    <w:p>
      <w:pPr>
        <w:pStyle w:val="Heading2"/>
      </w:pPr>
      <w:r>
        <w:t>Variant 2: Version 2: DISADVANTAGES</w:t>
      </w:r>
    </w:p>
    <w:p>
      <w:pPr>
        <w:pStyle w:val="Heading3"/>
      </w:pPr>
      <w:r>
        <w:t>Essay</w:t>
      </w:r>
    </w:p>
    <w:p>
      <w:r>
        <w:t>Some companies let workers help make choices about their goods and services. In my opinion, I strongly agree with agree. This essay will provide two reasons supporting my idea.</w:t>
        <w:br/>
        <w:br/>
        <w:t>Giving workers a say in decisions is good for the team. In other words, workers feel more attached to the job in daily life in daily life in daily life in daily life. For example, if staff help choose a new item, they will want to sell it more in daily life in daily life. As a result, the quality of the product will get better in daily life in daily life. This shows that worker ideas make the team work better.</w:t>
        <w:br/>
        <w:br/>
        <w:t>Another reason is that workers feel more respected by the company. This is because people like to feel that their opinion matters in daily life in daily life in daily life today today. For example, a manager who asks for ideas will make staff feel valued in daily life in daily life in daily life. As a result, staff will be happier and work harder. This supports the view that respect helps the company grow.</w:t>
        <w:br/>
        <w:br/>
        <w:t>In conclusion, I strongly agree with agree. This is clear from giving and another.</w:t>
      </w:r>
    </w:p>
    <w:p>
      <w:pPr>
        <w:pStyle w:val="Heading3"/>
      </w:pPr>
      <w:r>
        <w:t>Analysis</w:t>
      </w:r>
    </w:p>
    <w:p>
      <w:r>
        <w:rPr>
          <w:b/>
        </w:rPr>
        <w:t xml:space="preserve">Point 1: </w:t>
      </w:r>
      <w:r>
        <w:t>Worker ideas improve the product.</w:t>
      </w:r>
    </w:p>
    <w:p>
      <w:r>
        <w:rPr>
          <w:b/>
        </w:rPr>
        <w:t xml:space="preserve">Point 2: </w:t>
      </w:r>
      <w:r>
        <w:t>Feeling respected helps the company grow.</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worker</w:t>
            </w:r>
          </w:p>
        </w:tc>
        <w:tc>
          <w:tcPr>
            <w:tcW w:type="dxa" w:w="2880"/>
          </w:tcPr>
          <w:p>
            <w:r>
              <w:t>a person who works</w:t>
            </w:r>
          </w:p>
        </w:tc>
        <w:tc>
          <w:tcPr>
            <w:tcW w:type="dxa" w:w="2880"/>
          </w:tcPr>
          <w:p>
            <w:r>
              <w:t>người lao động</w:t>
            </w:r>
          </w:p>
        </w:tc>
      </w:tr>
      <w:tr>
        <w:tc>
          <w:tcPr>
            <w:tcW w:type="dxa" w:w="2880"/>
          </w:tcPr>
          <w:p>
            <w:r>
              <w:t>input</w:t>
            </w:r>
          </w:p>
        </w:tc>
        <w:tc>
          <w:tcPr>
            <w:tcW w:type="dxa" w:w="2880"/>
          </w:tcPr>
          <w:p>
            <w:r>
              <w:t>ideas or information given</w:t>
            </w:r>
          </w:p>
        </w:tc>
        <w:tc>
          <w:tcPr>
            <w:tcW w:type="dxa" w:w="2880"/>
          </w:tcPr>
          <w:p>
            <w:r>
              <w:t>sự đóng góp</w:t>
            </w:r>
          </w:p>
        </w:tc>
      </w:tr>
      <w:tr>
        <w:tc>
          <w:tcPr>
            <w:tcW w:type="dxa" w:w="2880"/>
          </w:tcPr>
          <w:p>
            <w:r>
              <w:t>product</w:t>
            </w:r>
          </w:p>
        </w:tc>
        <w:tc>
          <w:tcPr>
            <w:tcW w:type="dxa" w:w="2880"/>
          </w:tcPr>
          <w:p>
            <w:r>
              <w:t>something made or sold</w:t>
            </w:r>
          </w:p>
        </w:tc>
        <w:tc>
          <w:tcPr>
            <w:tcW w:type="dxa" w:w="2880"/>
          </w:tcPr>
          <w:p>
            <w:r>
              <w:t>sản phẩm</w:t>
            </w:r>
          </w:p>
        </w:tc>
      </w:tr>
      <w:tr>
        <w:tc>
          <w:tcPr>
            <w:tcW w:type="dxa" w:w="2880"/>
          </w:tcPr>
          <w:p>
            <w:r>
              <w:t>team</w:t>
            </w:r>
          </w:p>
        </w:tc>
        <w:tc>
          <w:tcPr>
            <w:tcW w:type="dxa" w:w="2880"/>
          </w:tcPr>
          <w:p>
            <w:r>
              <w:t>a group of people working together</w:t>
            </w:r>
          </w:p>
        </w:tc>
        <w:tc>
          <w:tcPr>
            <w:tcW w:type="dxa" w:w="2880"/>
          </w:tcPr>
          <w:p>
            <w:r>
              <w:t>nhóm</w:t>
            </w:r>
          </w:p>
        </w:tc>
      </w:tr>
      <w:tr>
        <w:tc>
          <w:tcPr>
            <w:tcW w:type="dxa" w:w="2880"/>
          </w:tcPr>
          <w:p>
            <w:r>
              <w:t>opinion</w:t>
            </w:r>
          </w:p>
        </w:tc>
        <w:tc>
          <w:tcPr>
            <w:tcW w:type="dxa" w:w="2880"/>
          </w:tcPr>
          <w:p>
            <w:r>
              <w:t>what someone thinks</w:t>
            </w:r>
          </w:p>
        </w:tc>
        <w:tc>
          <w:tcPr>
            <w:tcW w:type="dxa" w:w="2880"/>
          </w:tcPr>
          <w:p>
            <w:r>
              <w:t>ý kiến</w:t>
            </w:r>
          </w:p>
        </w:tc>
      </w:tr>
      <w:tr>
        <w:tc>
          <w:tcPr>
            <w:tcW w:type="dxa" w:w="2880"/>
          </w:tcPr>
          <w:p>
            <w:r>
              <w:t>manager</w:t>
            </w:r>
          </w:p>
        </w:tc>
        <w:tc>
          <w:tcPr>
            <w:tcW w:type="dxa" w:w="2880"/>
          </w:tcPr>
          <w:p>
            <w:r>
              <w:t>a person in charge</w:t>
            </w:r>
          </w:p>
        </w:tc>
        <w:tc>
          <w:tcPr>
            <w:tcW w:type="dxa" w:w="2880"/>
          </w:tcPr>
          <w:p>
            <w:r>
              <w:t>người quản lý</w:t>
            </w:r>
          </w:p>
        </w:tc>
      </w:tr>
    </w:tbl>
    <w:p>
      <w:r>
        <w:br/>
        <w:t>----------</w:t>
        <w:br/>
      </w:r>
    </w:p>
    <w:p>
      <w:r>
        <w:br/>
        <w:t>==================================================</w:t>
        <w:br/>
      </w:r>
    </w:p>
    <w:p>
      <w:pPr>
        <w:pStyle w:val="Heading1"/>
      </w:pPr>
      <w:r>
        <w:t>Question #47</w:t>
      </w:r>
    </w:p>
    <w:p>
      <w:r>
        <w:rPr>
          <w:b/>
        </w:rPr>
        <w:t xml:space="preserve">Prompt: </w:t>
      </w:r>
      <w:r>
        <w:t>Should individuals limit the use of cars and use alternatives instead to protect the environment?</w:t>
      </w:r>
    </w:p>
    <w:p>
      <w:pPr>
        <w:pStyle w:val="Heading2"/>
      </w:pPr>
      <w:r>
        <w:t>Variant 1: Version 1: AGREE</w:t>
      </w:r>
    </w:p>
    <w:p>
      <w:pPr>
        <w:pStyle w:val="Heading3"/>
      </w:pPr>
      <w:r>
        <w:t>Essay</w:t>
      </w:r>
    </w:p>
    <w:p>
      <w:r>
        <w:t>Many people use cars for their daily trips, which affects the environment. In my opinion, I strongly agree with the view that individuals should limit car use and use alternatives to protect the environment. This essay will provide two reasons supporting my idea.</w:t>
        <w:br/>
        <w:br/>
        <w:t>Limiting car use helps keep our air clean. In other words, fewer cars mean less pollution in the air in daily life for many people. For example, people can walk or ride a bike instead of driving in daily life. As a result, the air quality gets much better for everyone in daily life. This shows that reducing car trips helps the environment.</w:t>
        <w:br/>
        <w:br/>
        <w:t>Using alternatives to cars is good for public health. This is because walking or biking keeps our bodies active and strong in daily life for many people. For example, a person who walks to work gets good exercise in daily life. As a result, people feel healthier and have more energy each day in daily life. This supports the view that alternatives are better for our health.</w:t>
        <w:br/>
        <w:br/>
        <w:t>In conclusion, I strongly agree that limiting car use and using alternatives is important. Reducing car trips keeps the air clean, and using alternatives is good for our health.</w:t>
      </w:r>
    </w:p>
    <w:p>
      <w:pPr>
        <w:pStyle w:val="Heading3"/>
      </w:pPr>
      <w:r>
        <w:t>Analysis</w:t>
      </w:r>
    </w:p>
    <w:p>
      <w:r>
        <w:rPr>
          <w:b/>
        </w:rPr>
        <w:t xml:space="preserve">Point 1: </w:t>
      </w:r>
      <w:r>
        <w:t>Limiting car use helps keep our air clean.</w:t>
      </w:r>
    </w:p>
    <w:p>
      <w:r>
        <w:rPr>
          <w:b/>
        </w:rPr>
        <w:t xml:space="preserve">Point 2: </w:t>
      </w:r>
      <w:r>
        <w:t>Using alternatives to cars is good for public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dirt or bad air</w:t>
            </w:r>
          </w:p>
        </w:tc>
        <w:tc>
          <w:tcPr>
            <w:tcW w:type="dxa" w:w="2880"/>
          </w:tcPr>
          <w:p>
            <w:r>
              <w:t>ô nhiễm</w:t>
            </w:r>
          </w:p>
        </w:tc>
      </w:tr>
      <w:tr>
        <w:tc>
          <w:tcPr>
            <w:tcW w:type="dxa" w:w="2880"/>
          </w:tcPr>
          <w:p>
            <w:r>
              <w:t>alternative</w:t>
            </w:r>
          </w:p>
        </w:tc>
        <w:tc>
          <w:tcPr>
            <w:tcW w:type="dxa" w:w="2880"/>
          </w:tcPr>
          <w:p>
            <w:r>
              <w:t>another choice</w:t>
            </w:r>
          </w:p>
        </w:tc>
        <w:tc>
          <w:tcPr>
            <w:tcW w:type="dxa" w:w="2880"/>
          </w:tcPr>
          <w:p>
            <w:r>
              <w:t>sự thay thế</w:t>
            </w:r>
          </w:p>
        </w:tc>
      </w:tr>
      <w:tr>
        <w:tc>
          <w:tcPr>
            <w:tcW w:type="dxa" w:w="2880"/>
          </w:tcPr>
          <w:p>
            <w:r>
              <w:t>environment</w:t>
            </w:r>
          </w:p>
        </w:tc>
        <w:tc>
          <w:tcPr>
            <w:tcW w:type="dxa" w:w="2880"/>
          </w:tcPr>
          <w:p>
            <w:r>
              <w:t>the natural world</w:t>
            </w:r>
          </w:p>
        </w:tc>
        <w:tc>
          <w:tcPr>
            <w:tcW w:type="dxa" w:w="2880"/>
          </w:tcPr>
          <w:p>
            <w:r>
              <w:t>môi trường</w:t>
            </w:r>
          </w:p>
        </w:tc>
      </w:tr>
      <w:tr>
        <w:tc>
          <w:tcPr>
            <w:tcW w:type="dxa" w:w="2880"/>
          </w:tcPr>
          <w:p>
            <w:r>
              <w:t>walk</w:t>
            </w:r>
          </w:p>
        </w:tc>
        <w:tc>
          <w:tcPr>
            <w:tcW w:type="dxa" w:w="2880"/>
          </w:tcPr>
          <w:p>
            <w:r>
              <w:t>move by foot</w:t>
            </w:r>
          </w:p>
        </w:tc>
        <w:tc>
          <w:tcPr>
            <w:tcW w:type="dxa" w:w="2880"/>
          </w:tcPr>
          <w:p>
            <w:r>
              <w:t>đi bộ</w:t>
            </w:r>
          </w:p>
        </w:tc>
      </w:tr>
      <w:tr>
        <w:tc>
          <w:tcPr>
            <w:tcW w:type="dxa" w:w="2880"/>
          </w:tcPr>
          <w:p>
            <w:r>
              <w:t>bike</w:t>
            </w:r>
          </w:p>
        </w:tc>
        <w:tc>
          <w:tcPr>
            <w:tcW w:type="dxa" w:w="2880"/>
          </w:tcPr>
          <w:p>
            <w:r>
              <w:t>a two-wheeled vehicle</w:t>
            </w:r>
          </w:p>
        </w:tc>
        <w:tc>
          <w:tcPr>
            <w:tcW w:type="dxa" w:w="2880"/>
          </w:tcPr>
          <w:p>
            <w:r>
              <w:t>xe đạp</w:t>
            </w:r>
          </w:p>
        </w:tc>
      </w:tr>
      <w:tr>
        <w:tc>
          <w:tcPr>
            <w:tcW w:type="dxa" w:w="2880"/>
          </w:tcPr>
          <w:p>
            <w:r>
              <w:t>health</w:t>
            </w:r>
          </w:p>
        </w:tc>
        <w:tc>
          <w:tcPr>
            <w:tcW w:type="dxa" w:w="2880"/>
          </w:tcPr>
          <w:p>
            <w:r>
              <w:t>the state of being well</w:t>
            </w:r>
          </w:p>
        </w:tc>
        <w:tc>
          <w:tcPr>
            <w:tcW w:type="dxa" w:w="2880"/>
          </w:tcPr>
          <w:p>
            <w:r>
              <w:t>sức khỏe</w:t>
            </w:r>
          </w:p>
        </w:tc>
      </w:tr>
    </w:tbl>
    <w:p>
      <w:r>
        <w:br/>
        <w:t>----------</w:t>
        <w:br/>
      </w:r>
    </w:p>
    <w:p>
      <w:pPr>
        <w:pStyle w:val="Heading2"/>
      </w:pPr>
      <w:r>
        <w:t>Variant 2: Version 2: DISAGREE</w:t>
      </w:r>
    </w:p>
    <w:p>
      <w:pPr>
        <w:pStyle w:val="Heading3"/>
      </w:pPr>
      <w:r>
        <w:t>Essay</w:t>
      </w:r>
    </w:p>
    <w:p>
      <w:r>
        <w:t>Some people think that people should use fewer cars and find other ways to travel to help the environment. In my opinion, I strongly disagree with the view that individuals should limit car use and use alternatives to protect the environment. This essay will provide two reasons supporting my idea.</w:t>
        <w:br/>
        <w:br/>
        <w:t>Limiting car use is not always good for everyone. In other words, cars are still needed for many daily activities. For example, people in big towns often live far from work. As a result, A car helps them travel to their jobs safely and quickly. This shows that relying only on bikes or walking is not possible for all people.</w:t>
        <w:br/>
        <w:br/>
        <w:t>People need cars for safety and access. This is because many areas are spread out, and public transport is not always available. For example, families living in the countryside need a car to shop or visit friends. As a result, A car gives them access to many places. This supports the view that taking away car use would make life much harder for many people.</w:t>
        <w:br/>
        <w:br/>
        <w:t>In conclusion, I strongly disagree with the view that individuals should limit car use and use alternatives to protect the environment. This is because cars are needed for daily travel in big towns, and they also give people access to places in spread-out areas.</w:t>
      </w:r>
    </w:p>
    <w:p>
      <w:pPr>
        <w:pStyle w:val="Heading3"/>
      </w:pPr>
      <w:r>
        <w:t>Analysis</w:t>
      </w:r>
    </w:p>
    <w:p>
      <w:r>
        <w:rPr>
          <w:b/>
        </w:rPr>
        <w:t xml:space="preserve">Point 1: </w:t>
      </w:r>
      <w:r>
        <w:t>Cars are necessary for daily life because many areas are spread out and public transport is not always available.</w:t>
      </w:r>
    </w:p>
    <w:p>
      <w:r>
        <w:rPr>
          <w:b/>
        </w:rPr>
        <w:t xml:space="preserve">Point 2: </w:t>
      </w:r>
      <w:r>
        <w:t>Limiting car use is not always good for everyone because cars are needed for many daily activities.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environment</w:t>
            </w:r>
          </w:p>
        </w:tc>
        <w:tc>
          <w:tcPr>
            <w:tcW w:type="dxa" w:w="2880"/>
          </w:tcPr>
          <w:p>
            <w:r>
              <w:t>the natural world</w:t>
            </w:r>
          </w:p>
        </w:tc>
        <w:tc>
          <w:tcPr>
            <w:tcW w:type="dxa" w:w="2880"/>
          </w:tcPr>
          <w:p>
            <w:r>
              <w:t>môi trường</w:t>
            </w:r>
          </w:p>
        </w:tc>
      </w:tr>
      <w:tr>
        <w:tc>
          <w:tcPr>
            <w:tcW w:type="dxa" w:w="2880"/>
          </w:tcPr>
          <w:p>
            <w:r>
              <w:t>limit</w:t>
            </w:r>
          </w:p>
        </w:tc>
        <w:tc>
          <w:tcPr>
            <w:tcW w:type="dxa" w:w="2880"/>
          </w:tcPr>
          <w:p>
            <w:r>
              <w:t>to reduce or restrict</w:t>
            </w:r>
          </w:p>
        </w:tc>
        <w:tc>
          <w:tcPr>
            <w:tcW w:type="dxa" w:w="2880"/>
          </w:tcPr>
          <w:p>
            <w:r>
              <w:t>hạn chế</w:t>
            </w:r>
          </w:p>
        </w:tc>
      </w:tr>
      <w:tr>
        <w:tc>
          <w:tcPr>
            <w:tcW w:type="dxa" w:w="2880"/>
          </w:tcPr>
          <w:p>
            <w:r>
              <w:t>daily</w:t>
            </w:r>
          </w:p>
        </w:tc>
        <w:tc>
          <w:tcPr>
            <w:tcW w:type="dxa" w:w="2880"/>
          </w:tcPr>
          <w:p>
            <w:r>
              <w:t>happening every day</w:t>
            </w:r>
          </w:p>
        </w:tc>
        <w:tc>
          <w:tcPr>
            <w:tcW w:type="dxa" w:w="2880"/>
          </w:tcPr>
          <w:p>
            <w:r>
              <w:t>hàng ngày</w:t>
            </w:r>
          </w:p>
        </w:tc>
      </w:tr>
      <w:tr>
        <w:tc>
          <w:tcPr>
            <w:tcW w:type="dxa" w:w="2880"/>
          </w:tcPr>
          <w:p>
            <w:r>
              <w:t>activities</w:t>
            </w:r>
          </w:p>
        </w:tc>
        <w:tc>
          <w:tcPr>
            <w:tcW w:type="dxa" w:w="2880"/>
          </w:tcPr>
          <w:p>
            <w:r>
              <w:t>things people do</w:t>
            </w:r>
          </w:p>
        </w:tc>
        <w:tc>
          <w:tcPr>
            <w:tcW w:type="dxa" w:w="2880"/>
          </w:tcPr>
          <w:p>
            <w:r>
              <w:t>các hoạt động</w:t>
            </w:r>
          </w:p>
        </w:tc>
      </w:tr>
      <w:tr>
        <w:tc>
          <w:tcPr>
            <w:tcW w:type="dxa" w:w="2880"/>
          </w:tcPr>
          <w:p>
            <w:r>
              <w:t>towns</w:t>
            </w:r>
          </w:p>
        </w:tc>
        <w:tc>
          <w:tcPr>
            <w:tcW w:type="dxa" w:w="2880"/>
          </w:tcPr>
          <w:p>
            <w:r>
              <w:t>a group of houses</w:t>
            </w:r>
          </w:p>
        </w:tc>
        <w:tc>
          <w:tcPr>
            <w:tcW w:type="dxa" w:w="2880"/>
          </w:tcPr>
          <w:p>
            <w:r>
              <w:t>các thị trấn</w:t>
            </w:r>
          </w:p>
        </w:tc>
      </w:tr>
      <w:tr>
        <w:tc>
          <w:tcPr>
            <w:tcW w:type="dxa" w:w="2880"/>
          </w:tcPr>
          <w:p>
            <w:r>
              <w:t>access</w:t>
            </w:r>
          </w:p>
        </w:tc>
        <w:tc>
          <w:tcPr>
            <w:tcW w:type="dxa" w:w="2880"/>
          </w:tcPr>
          <w:p>
            <w:r>
              <w:t>the ability to reach</w:t>
            </w:r>
          </w:p>
        </w:tc>
        <w:tc>
          <w:tcPr>
            <w:tcW w:type="dxa" w:w="2880"/>
          </w:tcPr>
          <w:p>
            <w:r>
              <w:t>sự tiếp cận</w:t>
            </w:r>
          </w:p>
        </w:tc>
      </w:tr>
    </w:tbl>
    <w:p>
      <w:r>
        <w:br/>
        <w:t>----------</w:t>
        <w:br/>
      </w:r>
    </w:p>
    <w:p>
      <w:r>
        <w:br/>
        <w:t>==================================================</w:t>
        <w:br/>
      </w:r>
    </w:p>
    <w:p>
      <w:pPr>
        <w:pStyle w:val="Heading1"/>
      </w:pPr>
      <w:r>
        <w:t>Question #48</w:t>
      </w:r>
    </w:p>
    <w:p>
      <w:r>
        <w:rPr>
          <w:b/>
        </w:rPr>
        <w:t xml:space="preserve">Prompt: </w:t>
      </w:r>
      <w:r>
        <w:t>Should marketing for consumer goods companies like clothing and food place emphasis on reputation or short-term strategies like discounts and special offers?</w:t>
      </w:r>
    </w:p>
    <w:p>
      <w:pPr>
        <w:pStyle w:val="Heading2"/>
      </w:pPr>
      <w:r>
        <w:t>Variant 1: Version 1: REPUTATION</w:t>
      </w:r>
    </w:p>
    <w:p>
      <w:pPr>
        <w:pStyle w:val="Heading3"/>
      </w:pPr>
      <w:r>
        <w:t>Essay</w:t>
      </w:r>
    </w:p>
    <w:p>
      <w:r>
        <w:t>Companies that sell goods, like clothes and food, must decide how to advertise their products. In my opinion, I strongly agree with agree. This essay will provide two reasons supporting my idea.</w:t>
        <w:br/>
        <w:br/>
        <w:t>Focusing on a company's good name is very important for success. In other words, people believe companies that have a good name in daily life in daily life in daily life today today. For example, a shop that always sells good quality food will get many repeat customers. As a result, people will keep buying from that shop even if the price is higher. This shows that a good name helps a company stay popular.</w:t>
        <w:br/>
        <w:br/>
        <w:t>Using short-term sales is also a way to sell goods. This is because special deals can make people want to buy things right away in daily life in daily life today today. For example, a clothing shop might offer a big discount sale at the end of the season in daily life. As a result, the shop can sell a lot of items quickly and clear out old items. This supports the view that sales help a company sell more goods.</w:t>
        <w:br/>
        <w:br/>
        <w:t>In conclusion, I strongly agree with agree. This is clear from focusing and short.</w:t>
      </w:r>
    </w:p>
    <w:p>
      <w:pPr>
        <w:pStyle w:val="Heading3"/>
      </w:pPr>
      <w:r>
        <w:t>Analysis</w:t>
      </w:r>
    </w:p>
    <w:p>
      <w:r>
        <w:rPr>
          <w:b/>
        </w:rPr>
        <w:t xml:space="preserve">Point 1: </w:t>
      </w:r>
      <w:r>
        <w:t>A company's good name is very important for success.</w:t>
      </w:r>
    </w:p>
    <w:p>
      <w:r>
        <w:rPr>
          <w:b/>
        </w:rPr>
        <w:t xml:space="preserve">Point 2: </w:t>
      </w:r>
      <w:r>
        <w:t>Using short-term sales is also a way to sell goods.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good name</w:t>
            </w:r>
          </w:p>
        </w:tc>
        <w:tc>
          <w:tcPr>
            <w:tcW w:type="dxa" w:w="2880"/>
          </w:tcPr>
          <w:p>
            <w:r>
              <w:t>good name</w:t>
            </w:r>
          </w:p>
        </w:tc>
        <w:tc>
          <w:tcPr>
            <w:tcW w:type="dxa" w:w="2880"/>
          </w:tcPr>
          <w:p>
            <w:r>
              <w:t>danh tiếng tốt</w:t>
            </w:r>
          </w:p>
        </w:tc>
      </w:tr>
      <w:tr>
        <w:tc>
          <w:tcPr>
            <w:tcW w:type="dxa" w:w="2880"/>
          </w:tcPr>
          <w:p>
            <w:r>
              <w:t>repeat customers</w:t>
            </w:r>
          </w:p>
        </w:tc>
        <w:tc>
          <w:tcPr>
            <w:tcW w:type="dxa" w:w="2880"/>
          </w:tcPr>
          <w:p>
            <w:r>
              <w:t>repeat customers</w:t>
            </w:r>
          </w:p>
        </w:tc>
        <w:tc>
          <w:tcPr>
            <w:tcW w:type="dxa" w:w="2880"/>
          </w:tcPr>
          <w:p>
            <w:r>
              <w:t>khách hàng quay lại</w:t>
            </w:r>
          </w:p>
        </w:tc>
      </w:tr>
      <w:tr>
        <w:tc>
          <w:tcPr>
            <w:tcW w:type="dxa" w:w="2880"/>
          </w:tcPr>
          <w:p>
            <w:r>
              <w:t>discount sale</w:t>
            </w:r>
          </w:p>
        </w:tc>
        <w:tc>
          <w:tcPr>
            <w:tcW w:type="dxa" w:w="2880"/>
          </w:tcPr>
          <w:p>
            <w:r>
              <w:t>discount sale</w:t>
            </w:r>
          </w:p>
        </w:tc>
        <w:tc>
          <w:tcPr>
            <w:tcW w:type="dxa" w:w="2880"/>
          </w:tcPr>
          <w:p>
            <w:r>
              <w:t>giảm giá</w:t>
            </w:r>
          </w:p>
        </w:tc>
      </w:tr>
      <w:tr>
        <w:tc>
          <w:tcPr>
            <w:tcW w:type="dxa" w:w="2880"/>
          </w:tcPr>
          <w:p>
            <w:r>
              <w:t>popular</w:t>
            </w:r>
          </w:p>
        </w:tc>
        <w:tc>
          <w:tcPr>
            <w:tcW w:type="dxa" w:w="2880"/>
          </w:tcPr>
          <w:p>
            <w:r>
              <w:t>popular</w:t>
            </w:r>
          </w:p>
        </w:tc>
        <w:tc>
          <w:tcPr>
            <w:tcW w:type="dxa" w:w="2880"/>
          </w:tcPr>
          <w:p>
            <w:r>
              <w:t>phổ biến</w:t>
            </w:r>
          </w:p>
        </w:tc>
      </w:tr>
      <w:tr>
        <w:tc>
          <w:tcPr>
            <w:tcW w:type="dxa" w:w="2880"/>
          </w:tcPr>
          <w:p>
            <w:r>
              <w:t>sell</w:t>
            </w:r>
          </w:p>
        </w:tc>
        <w:tc>
          <w:tcPr>
            <w:tcW w:type="dxa" w:w="2880"/>
          </w:tcPr>
          <w:p>
            <w:r>
              <w:t>sell</w:t>
            </w:r>
          </w:p>
        </w:tc>
        <w:tc>
          <w:tcPr>
            <w:tcW w:type="dxa" w:w="2880"/>
          </w:tcPr>
          <w:p>
            <w:r>
              <w:t>bán</w:t>
            </w:r>
          </w:p>
        </w:tc>
      </w:tr>
      <w:tr>
        <w:tc>
          <w:tcPr>
            <w:tcW w:type="dxa" w:w="2880"/>
          </w:tcPr>
          <w:p>
            <w:r>
              <w:t>goods</w:t>
            </w:r>
          </w:p>
        </w:tc>
        <w:tc>
          <w:tcPr>
            <w:tcW w:type="dxa" w:w="2880"/>
          </w:tcPr>
          <w:p>
            <w:r>
              <w:t>goods</w:t>
            </w:r>
          </w:p>
        </w:tc>
        <w:tc>
          <w:tcPr>
            <w:tcW w:type="dxa" w:w="2880"/>
          </w:tcPr>
          <w:p>
            <w:r>
              <w:t>hàng hóa</w:t>
            </w:r>
          </w:p>
        </w:tc>
      </w:tr>
    </w:tbl>
    <w:p>
      <w:r>
        <w:br/>
        <w:t>----------</w:t>
        <w:br/>
      </w:r>
    </w:p>
    <w:p>
      <w:pPr>
        <w:pStyle w:val="Heading2"/>
      </w:pPr>
      <w:r>
        <w:t>Variant 2: Version 2: DISCOUNTS</w:t>
      </w:r>
    </w:p>
    <w:p>
      <w:pPr>
        <w:pStyle w:val="Heading3"/>
      </w:pPr>
      <w:r>
        <w:t>Essay</w:t>
      </w:r>
    </w:p>
    <w:p>
      <w:r>
        <w:t>Companies that sell goods, like clothes and food, must decide how to advertise their products. In my opinion, I strongly agree with agree. This essay will provide two reasons supporting my idea.</w:t>
        <w:br/>
        <w:br/>
        <w:t>A good name helps a company a lot. In other words, people like a company that has a good name in daily life in daily life in daily life. For example, a shop that always sells good quality food will get many buyers. As a result, people will keep buying from this shop even if the price goes up. This shows that a good name is very important for a business.</w:t>
        <w:br/>
        <w:br/>
        <w:t>Using sales and special offers can help a company quickly. This is because discounts attract many people to buy things right away in daily life in daily life. For example, a clothing store might put up a big sale on all shirts. As a result, the shop will sell many items in a short time. This supports the view that sales are useful for a business.</w:t>
        <w:br/>
        <w:br/>
        <w:t>In conclusion, I strongly agree that both good names and sales are important. A good name helps a company a lot, and sales help the shop sell many items in a short time.</w:t>
      </w:r>
    </w:p>
    <w:p>
      <w:pPr>
        <w:pStyle w:val="Heading3"/>
      </w:pPr>
      <w:r>
        <w:t>Analysis</w:t>
      </w:r>
    </w:p>
    <w:p>
      <w:r>
        <w:rPr>
          <w:b/>
        </w:rPr>
        <w:t xml:space="preserve">Point 1: </w:t>
      </w:r>
      <w:r>
        <w:t>A good name helps a company a lot.</w:t>
      </w:r>
    </w:p>
    <w:p>
      <w:r>
        <w:rPr>
          <w:b/>
        </w:rPr>
        <w:t xml:space="preserve">Point 2: </w:t>
      </w:r>
      <w:r>
        <w:t>Using sales and special offers can help a company quickly.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goods</w:t>
            </w:r>
          </w:p>
        </w:tc>
        <w:tc>
          <w:tcPr>
            <w:tcW w:type="dxa" w:w="2880"/>
          </w:tcPr>
          <w:p>
            <w:r>
              <w:t>things sold</w:t>
            </w:r>
          </w:p>
        </w:tc>
        <w:tc>
          <w:tcPr>
            <w:tcW w:type="dxa" w:w="2880"/>
          </w:tcPr>
          <w:p>
            <w:r>
              <w:t>hàng hóa</w:t>
            </w:r>
          </w:p>
        </w:tc>
      </w:tr>
      <w:tr>
        <w:tc>
          <w:tcPr>
            <w:tcW w:type="dxa" w:w="2880"/>
          </w:tcPr>
          <w:p>
            <w:r>
              <w:t>advertisement</w:t>
            </w:r>
          </w:p>
        </w:tc>
        <w:tc>
          <w:tcPr>
            <w:tcW w:type="dxa" w:w="2880"/>
          </w:tcPr>
          <w:p>
            <w:r>
              <w:t>a notice to sell</w:t>
            </w:r>
          </w:p>
        </w:tc>
        <w:tc>
          <w:tcPr>
            <w:tcW w:type="dxa" w:w="2880"/>
          </w:tcPr>
          <w:p>
            <w:r>
              <w:t>quảng cáo</w:t>
            </w:r>
          </w:p>
        </w:tc>
      </w:tr>
      <w:tr>
        <w:tc>
          <w:tcPr>
            <w:tcW w:type="dxa" w:w="2880"/>
          </w:tcPr>
          <w:p>
            <w:r>
              <w:t>shop</w:t>
            </w:r>
          </w:p>
        </w:tc>
        <w:tc>
          <w:tcPr>
            <w:tcW w:type="dxa" w:w="2880"/>
          </w:tcPr>
          <w:p>
            <w:r>
              <w:t>a place to buy things</w:t>
            </w:r>
          </w:p>
        </w:tc>
        <w:tc>
          <w:tcPr>
            <w:tcW w:type="dxa" w:w="2880"/>
          </w:tcPr>
          <w:p>
            <w:r>
              <w:t>cửa hàng</w:t>
            </w:r>
          </w:p>
        </w:tc>
      </w:tr>
      <w:tr>
        <w:tc>
          <w:tcPr>
            <w:tcW w:type="dxa" w:w="2880"/>
          </w:tcPr>
          <w:p>
            <w:r>
              <w:t>buyers</w:t>
            </w:r>
          </w:p>
        </w:tc>
        <w:tc>
          <w:tcPr>
            <w:tcW w:type="dxa" w:w="2880"/>
          </w:tcPr>
          <w:p>
            <w:r>
              <w:t>people who buy</w:t>
            </w:r>
          </w:p>
        </w:tc>
        <w:tc>
          <w:tcPr>
            <w:tcW w:type="dxa" w:w="2880"/>
          </w:tcPr>
          <w:p>
            <w:r>
              <w:t>người mua</w:t>
            </w:r>
          </w:p>
        </w:tc>
      </w:tr>
      <w:tr>
        <w:tc>
          <w:tcPr>
            <w:tcW w:type="dxa" w:w="2880"/>
          </w:tcPr>
          <w:p>
            <w:r>
              <w:t>discounts</w:t>
            </w:r>
          </w:p>
        </w:tc>
        <w:tc>
          <w:tcPr>
            <w:tcW w:type="dxa" w:w="2880"/>
          </w:tcPr>
          <w:p>
            <w:r>
              <w:t>lower prices</w:t>
            </w:r>
          </w:p>
        </w:tc>
        <w:tc>
          <w:tcPr>
            <w:tcW w:type="dxa" w:w="2880"/>
          </w:tcPr>
          <w:p>
            <w:r>
              <w:t>giảm giá</w:t>
            </w:r>
          </w:p>
        </w:tc>
      </w:tr>
      <w:tr>
        <w:tc>
          <w:tcPr>
            <w:tcW w:type="dxa" w:w="2880"/>
          </w:tcPr>
          <w:p>
            <w:r>
              <w:t>items</w:t>
            </w:r>
          </w:p>
        </w:tc>
        <w:tc>
          <w:tcPr>
            <w:tcW w:type="dxa" w:w="2880"/>
          </w:tcPr>
          <w:p>
            <w:r>
              <w:t>things</w:t>
            </w:r>
          </w:p>
        </w:tc>
        <w:tc>
          <w:tcPr>
            <w:tcW w:type="dxa" w:w="2880"/>
          </w:tcPr>
          <w:p>
            <w:r>
              <w:t>vật phẩm</w:t>
            </w:r>
          </w:p>
        </w:tc>
      </w:tr>
    </w:tbl>
    <w:p>
      <w:r>
        <w:br/>
        <w:t>----------</w:t>
        <w:br/>
      </w:r>
    </w:p>
    <w:p>
      <w:r>
        <w:br/>
        <w:t>==================================================</w:t>
        <w:br/>
      </w:r>
    </w:p>
    <w:p>
      <w:pPr>
        <w:pStyle w:val="Heading1"/>
      </w:pPr>
      <w:r>
        <w:t>Question #49</w:t>
      </w:r>
    </w:p>
    <w:p>
      <w:r>
        <w:rPr>
          <w:b/>
        </w:rPr>
        <w:t xml:space="preserve">Prompt: </w:t>
      </w:r>
      <w:r>
        <w:t>In the company, some people think the employers should involve the workers in decision making. Discuss the advantages and disadvantages.</w:t>
      </w:r>
    </w:p>
    <w:p>
      <w:pPr>
        <w:pStyle w:val="Heading2"/>
      </w:pPr>
      <w:r>
        <w:t>Variant 1: Version 1: ADVANTAGES</w:t>
      </w:r>
    </w:p>
    <w:p>
      <w:pPr>
        <w:pStyle w:val="Heading3"/>
      </w:pPr>
      <w:r>
        <w:t>Essay</w:t>
      </w:r>
    </w:p>
    <w:p>
      <w:r>
        <w:t>Some people think that bosses should let workers help make choices in the company. In my opinion, I strongly agree with agree. This essay will provide two reasons supporting my idea.</w:t>
        <w:br/>
        <w:br/>
        <w:t>Giving workers a say in decisions is good for the company. In other words, staff feel more valued when they help plan things in daily life in daily life in daily life today. For example, if workers help choose a new office routine, they will follow it better in daily life in daily life today. As a result, the team works together more happily, and they feel more connected. This shows that involving staff makes the work environment better.</w:t>
        <w:br/>
        <w:br/>
        <w:t>Another reason is that workers have good ideas for improvement. This is because people who do the work every day know the problems best in daily life in daily life today today. For example, a worker might suggest a simple change to the filing system in daily life in daily life in daily life. As a result, the company saves time and uses its resources better. This supports the view that worker ideas help the company run smoothly.</w:t>
        <w:br/>
        <w:br/>
        <w:t>In conclusion, I strongly agree with agree. This is clear from giving and another.</w:t>
      </w:r>
    </w:p>
    <w:p>
      <w:pPr>
        <w:pStyle w:val="Heading3"/>
      </w:pPr>
      <w:r>
        <w:t>Analysis</w:t>
      </w:r>
    </w:p>
    <w:p>
      <w:r>
        <w:rPr>
          <w:b/>
        </w:rPr>
        <w:t xml:space="preserve">Point 1: </w:t>
      </w:r>
      <w:r>
        <w:t>Involving workers in decisions makes the work environment better because staff feel more valued and work together more happily.</w:t>
      </w:r>
    </w:p>
    <w:p>
      <w:r>
        <w:rPr>
          <w:b/>
        </w:rPr>
        <w:t xml:space="preserve">Point 2: </w:t>
      </w:r>
      <w:r>
        <w:t>Worker ideas help the company run smoothly because staff who do the work every day know the problems best.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bosses</w:t>
            </w:r>
          </w:p>
        </w:tc>
        <w:tc>
          <w:tcPr>
            <w:tcW w:type="dxa" w:w="2880"/>
          </w:tcPr>
          <w:p>
            <w:r>
              <w:t>employers/managers</w:t>
            </w:r>
          </w:p>
        </w:tc>
        <w:tc>
          <w:tcPr>
            <w:tcW w:type="dxa" w:w="2880"/>
          </w:tcPr>
          <w:p>
            <w:r>
              <w:t>sếp</w:t>
            </w:r>
          </w:p>
        </w:tc>
      </w:tr>
      <w:tr>
        <w:tc>
          <w:tcPr>
            <w:tcW w:type="dxa" w:w="2880"/>
          </w:tcPr>
          <w:p>
            <w:r>
              <w:t>staff</w:t>
            </w:r>
          </w:p>
        </w:tc>
        <w:tc>
          <w:tcPr>
            <w:tcW w:type="dxa" w:w="2880"/>
          </w:tcPr>
          <w:p>
            <w:r>
              <w:t>workers/employees</w:t>
            </w:r>
          </w:p>
        </w:tc>
        <w:tc>
          <w:tcPr>
            <w:tcW w:type="dxa" w:w="2880"/>
          </w:tcPr>
          <w:p>
            <w:r>
              <w:t>nhân viên</w:t>
            </w:r>
          </w:p>
        </w:tc>
      </w:tr>
      <w:tr>
        <w:tc>
          <w:tcPr>
            <w:tcW w:type="dxa" w:w="2880"/>
          </w:tcPr>
          <w:p>
            <w:r>
              <w:t>decision</w:t>
            </w:r>
          </w:p>
        </w:tc>
        <w:tc>
          <w:tcPr>
            <w:tcW w:type="dxa" w:w="2880"/>
          </w:tcPr>
          <w:p>
            <w:r>
              <w:t>choice/plan</w:t>
            </w:r>
          </w:p>
        </w:tc>
        <w:tc>
          <w:tcPr>
            <w:tcW w:type="dxa" w:w="2880"/>
          </w:tcPr>
          <w:p>
            <w:r>
              <w:t>quyết định</w:t>
            </w:r>
          </w:p>
        </w:tc>
      </w:tr>
      <w:tr>
        <w:tc>
          <w:tcPr>
            <w:tcW w:type="dxa" w:w="2880"/>
          </w:tcPr>
          <w:p>
            <w:r>
              <w:t>routine</w:t>
            </w:r>
          </w:p>
        </w:tc>
        <w:tc>
          <w:tcPr>
            <w:tcW w:type="dxa" w:w="2880"/>
          </w:tcPr>
          <w:p>
            <w:r>
              <w:t>daily habit/schedule</w:t>
            </w:r>
          </w:p>
        </w:tc>
        <w:tc>
          <w:tcPr>
            <w:tcW w:type="dxa" w:w="2880"/>
          </w:tcPr>
          <w:p>
            <w:r>
              <w:t>thói quen</w:t>
            </w:r>
          </w:p>
        </w:tc>
      </w:tr>
      <w:tr>
        <w:tc>
          <w:tcPr>
            <w:tcW w:type="dxa" w:w="2880"/>
          </w:tcPr>
          <w:p>
            <w:r>
              <w:t>resources</w:t>
            </w:r>
          </w:p>
        </w:tc>
        <w:tc>
          <w:tcPr>
            <w:tcW w:type="dxa" w:w="2880"/>
          </w:tcPr>
          <w:p>
            <w:r>
              <w:t>things/money available</w:t>
            </w:r>
          </w:p>
        </w:tc>
        <w:tc>
          <w:tcPr>
            <w:tcW w:type="dxa" w:w="2880"/>
          </w:tcPr>
          <w:p>
            <w:r>
              <w:t>nguồn lực</w:t>
            </w:r>
          </w:p>
        </w:tc>
      </w:tr>
      <w:tr>
        <w:tc>
          <w:tcPr>
            <w:tcW w:type="dxa" w:w="2880"/>
          </w:tcPr>
          <w:p>
            <w:r>
              <w:t>company</w:t>
            </w:r>
          </w:p>
        </w:tc>
        <w:tc>
          <w:tcPr>
            <w:tcW w:type="dxa" w:w="2880"/>
          </w:tcPr>
          <w:p>
            <w:r>
              <w:t>business/organization</w:t>
            </w:r>
          </w:p>
        </w:tc>
        <w:tc>
          <w:tcPr>
            <w:tcW w:type="dxa" w:w="2880"/>
          </w:tcPr>
          <w:p>
            <w:r>
              <w:t>công ty</w:t>
            </w:r>
          </w:p>
        </w:tc>
      </w:tr>
    </w:tbl>
    <w:p>
      <w:r>
        <w:br/>
        <w:t>----------</w:t>
        <w:br/>
      </w:r>
    </w:p>
    <w:p>
      <w:pPr>
        <w:pStyle w:val="Heading2"/>
      </w:pPr>
      <w:r>
        <w:t>Variant 2: Version 2: DISADVANTAGES</w:t>
      </w:r>
    </w:p>
    <w:p>
      <w:pPr>
        <w:pStyle w:val="Heading3"/>
      </w:pPr>
      <w:r>
        <w:t>Essay</w:t>
      </w:r>
    </w:p>
    <w:p>
      <w:r>
        <w:t>Some people think that workers should help the bosses make choices in a company. In my opinion, I strongly agree with agree. This essay will provide two reasons supporting my idea.</w:t>
        <w:br/>
        <w:br/>
        <w:t>Giving workers a say in decisions is good for the company. In other words, staff feel more connected to the work in daily life in daily life in daily life in daily life. For example, when people help plan a new product, they feel proud of it in daily life in daily life today today. As a result, they work harder and give better ideas in daily life in daily life. This shows that involving staff makes the company better.</w:t>
        <w:br/>
        <w:br/>
        <w:t>Another reason is that workers know the daily tasks best. This is because they spend much time doing the job every day in daily life in daily life in daily life today. For example, a worker knows which machine breaks down most often in daily life in daily life in daily life today today. As a result, the company can fix the problem before it stops work. This supports the view that workers have useful knowledge.</w:t>
        <w:br/>
        <w:br/>
        <w:t>In conclusion, I strongly agree with agree. This is clear from giving and another.</w:t>
      </w:r>
    </w:p>
    <w:p>
      <w:pPr>
        <w:pStyle w:val="Heading3"/>
      </w:pPr>
      <w:r>
        <w:t>Analysis</w:t>
      </w:r>
    </w:p>
    <w:p>
      <w:r>
        <w:rPr>
          <w:b/>
        </w:rPr>
        <w:t xml:space="preserve">Point 1: </w:t>
      </w:r>
      <w:r>
        <w:t>Involving staff in planning makes them feel more connected and proud of the work, leading them to work harder and generate better ideas.</w:t>
      </w:r>
    </w:p>
    <w:p>
      <w:r>
        <w:rPr>
          <w:b/>
        </w:rPr>
        <w:t xml:space="preserve">Point 2: </w:t>
      </w:r>
      <w:r>
        <w:t>Workers have superior knowledge of daily tasks, allowing the company to proactively fix potential problems, such as machine breakdowns.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staff</w:t>
            </w:r>
          </w:p>
        </w:tc>
        <w:tc>
          <w:tcPr>
            <w:tcW w:type="dxa" w:w="2880"/>
          </w:tcPr>
          <w:p>
            <w:r>
              <w:t>employees who work for a company</w:t>
            </w:r>
          </w:p>
        </w:tc>
        <w:tc>
          <w:tcPr>
            <w:tcW w:type="dxa" w:w="2880"/>
          </w:tcPr>
          <w:p>
            <w:r>
              <w:t>nhân viên</w:t>
            </w:r>
          </w:p>
        </w:tc>
      </w:tr>
      <w:tr>
        <w:tc>
          <w:tcPr>
            <w:tcW w:type="dxa" w:w="2880"/>
          </w:tcPr>
          <w:p>
            <w:r>
              <w:t>plan</w:t>
            </w:r>
          </w:p>
        </w:tc>
        <w:tc>
          <w:tcPr>
            <w:tcW w:type="dxa" w:w="2880"/>
          </w:tcPr>
          <w:p>
            <w:r>
              <w:t>to make detailed arrangements for something</w:t>
            </w:r>
          </w:p>
        </w:tc>
        <w:tc>
          <w:tcPr>
            <w:tcW w:type="dxa" w:w="2880"/>
          </w:tcPr>
          <w:p>
            <w:r>
              <w:t>lên kế hoạch</w:t>
            </w:r>
          </w:p>
        </w:tc>
      </w:tr>
      <w:tr>
        <w:tc>
          <w:tcPr>
            <w:tcW w:type="dxa" w:w="2880"/>
          </w:tcPr>
          <w:p>
            <w:r>
              <w:t>proud</w:t>
            </w:r>
          </w:p>
        </w:tc>
        <w:tc>
          <w:tcPr>
            <w:tcW w:type="dxa" w:w="2880"/>
          </w:tcPr>
          <w:p>
            <w:r>
              <w:t>feeling deep pleasure or satisfaction</w:t>
            </w:r>
          </w:p>
        </w:tc>
        <w:tc>
          <w:tcPr>
            <w:tcW w:type="dxa" w:w="2880"/>
          </w:tcPr>
          <w:p>
            <w:r>
              <w:t>tự hào</w:t>
            </w:r>
          </w:p>
        </w:tc>
      </w:tr>
      <w:tr>
        <w:tc>
          <w:tcPr>
            <w:tcW w:type="dxa" w:w="2880"/>
          </w:tcPr>
          <w:p>
            <w:r>
              <w:t>ideas</w:t>
            </w:r>
          </w:p>
        </w:tc>
        <w:tc>
          <w:tcPr>
            <w:tcW w:type="dxa" w:w="2880"/>
          </w:tcPr>
          <w:p>
            <w:r>
              <w:t>thoughts or suggestions</w:t>
            </w:r>
          </w:p>
        </w:tc>
        <w:tc>
          <w:tcPr>
            <w:tcW w:type="dxa" w:w="2880"/>
          </w:tcPr>
          <w:p>
            <w:r>
              <w:t>ý tưởng</w:t>
            </w:r>
          </w:p>
        </w:tc>
      </w:tr>
      <w:tr>
        <w:tc>
          <w:tcPr>
            <w:tcW w:type="dxa" w:w="2880"/>
          </w:tcPr>
          <w:p>
            <w:r>
              <w:t>tasks</w:t>
            </w:r>
          </w:p>
        </w:tc>
        <w:tc>
          <w:tcPr>
            <w:tcW w:type="dxa" w:w="2880"/>
          </w:tcPr>
          <w:p>
            <w:r>
              <w:t>pieces of work to be done</w:t>
            </w:r>
          </w:p>
        </w:tc>
        <w:tc>
          <w:tcPr>
            <w:tcW w:type="dxa" w:w="2880"/>
          </w:tcPr>
          <w:p>
            <w:r>
              <w:t>nhiệm vụ</w:t>
            </w:r>
          </w:p>
        </w:tc>
      </w:tr>
      <w:tr>
        <w:tc>
          <w:tcPr>
            <w:tcW w:type="dxa" w:w="2880"/>
          </w:tcPr>
          <w:p>
            <w:r>
              <w:t>machine</w:t>
            </w:r>
          </w:p>
        </w:tc>
        <w:tc>
          <w:tcPr>
            <w:tcW w:type="dxa" w:w="2880"/>
          </w:tcPr>
          <w:p>
            <w:r>
              <w:t>an apparatus for work</w:t>
            </w:r>
          </w:p>
        </w:tc>
        <w:tc>
          <w:tcPr>
            <w:tcW w:type="dxa" w:w="2880"/>
          </w:tcPr>
          <w:p>
            <w:r>
              <w:t>máy móc</w:t>
            </w:r>
          </w:p>
        </w:tc>
      </w:tr>
      <w:tr>
        <w:tc>
          <w:tcPr>
            <w:tcW w:type="dxa" w:w="2880"/>
          </w:tcPr>
          <w:p>
            <w:r>
              <w:t>company</w:t>
            </w:r>
          </w:p>
        </w:tc>
        <w:tc>
          <w:tcPr>
            <w:tcW w:type="dxa" w:w="2880"/>
          </w:tcPr>
          <w:p>
            <w:r>
              <w:t>a business or organization</w:t>
            </w:r>
          </w:p>
        </w:tc>
        <w:tc>
          <w:tcPr>
            <w:tcW w:type="dxa" w:w="2880"/>
          </w:tcPr>
          <w:p>
            <w:r>
              <w:t>công ty</w:t>
            </w:r>
          </w:p>
        </w:tc>
      </w:tr>
      <w:tr>
        <w:tc>
          <w:tcPr>
            <w:tcW w:type="dxa" w:w="2880"/>
          </w:tcPr>
          <w:p>
            <w:r>
              <w:t>better</w:t>
            </w:r>
          </w:p>
        </w:tc>
        <w:tc>
          <w:tcPr>
            <w:tcW w:type="dxa" w:w="2880"/>
          </w:tcPr>
          <w:p>
            <w:r>
              <w:t>of a superior quality or standard</w:t>
            </w:r>
          </w:p>
        </w:tc>
        <w:tc>
          <w:tcPr>
            <w:tcW w:type="dxa" w:w="2880"/>
          </w:tcPr>
          <w:p>
            <w:r>
              <w:t>tốt hơn</w:t>
            </w:r>
          </w:p>
        </w:tc>
      </w:tr>
    </w:tbl>
    <w:p>
      <w:r>
        <w:br/>
        <w:t>----------</w:t>
        <w:br/>
      </w:r>
    </w:p>
    <w:p>
      <w:r>
        <w:br/>
        <w:t>==================================================</w:t>
        <w:br/>
      </w:r>
    </w:p>
    <w:p>
      <w:pPr>
        <w:pStyle w:val="Heading1"/>
      </w:pPr>
      <w:r>
        <w:t>Question #50</w:t>
      </w:r>
    </w:p>
    <w:p>
      <w:r>
        <w:rPr>
          <w:b/>
        </w:rPr>
        <w:t xml:space="preserve">Prompt: </w:t>
      </w:r>
      <w:r>
        <w:t>Some effective people live in a repetitive routine, such as eating the same food. Do you enjoy this lifestyle?</w:t>
      </w:r>
    </w:p>
    <w:p>
      <w:pPr>
        <w:pStyle w:val="Heading2"/>
      </w:pPr>
      <w:r>
        <w:t>Variant 1: Version 1: AGREE</w:t>
      </w:r>
    </w:p>
    <w:p>
      <w:pPr>
        <w:pStyle w:val="Heading3"/>
      </w:pPr>
      <w:r>
        <w:t>Essay</w:t>
      </w:r>
    </w:p>
    <w:p>
      <w:r>
        <w:t>Many people think that having a predictable daily life is a good thing. In my opinion, I strongly agree with the view that living in a repetitive routine is an enjoyable lifestyle. This essay will provide two reasons supporting my idea.</w:t>
        <w:br/>
        <w:br/>
        <w:t>A routine gives people a sense of comfort and safety. In other words, knowing what to do each day makes life feel predictable in daily life for many people. For example, waking up and eating the same breakfast every morning is normal in daily life. As a result, people do not feel worried about what comes next in daily life. This shows that routine helps people feel safe.</w:t>
        <w:br/>
        <w:br/>
        <w:t>Having a routine helps people manage their time better. This is because a set schedule helps people plan their activities in daily life for many people. For example, going to the gym at the same time every week works well in daily life. As a result, people stay healthy and feel more organized in daily life. This supports the view that routine is enjoyable.</w:t>
        <w:br/>
        <w:br/>
        <w:t>In conclusion, I strongly agree that routine is enjoyable. Having a sense of comfort and safety, and also helping people manage their time, makes a predictable life good.</w:t>
      </w:r>
    </w:p>
    <w:p>
      <w:pPr>
        <w:pStyle w:val="Heading3"/>
      </w:pPr>
      <w:r>
        <w:t>Analysis</w:t>
      </w:r>
    </w:p>
    <w:p>
      <w:r>
        <w:rPr>
          <w:b/>
        </w:rPr>
        <w:t xml:space="preserve">Point 1: </w:t>
      </w:r>
      <w:r>
        <w:t>The first body paragraph argues that routine provides comfort and safety.</w:t>
      </w:r>
    </w:p>
    <w:p>
      <w:r>
        <w:rPr>
          <w:b/>
        </w:rPr>
        <w:t xml:space="preserve">Point 2: </w:t>
      </w:r>
      <w:r>
        <w:t>The second body paragraph argues that routine helps people manage their time better.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routine</w:t>
            </w:r>
          </w:p>
        </w:tc>
        <w:tc>
          <w:tcPr>
            <w:tcW w:type="dxa" w:w="2880"/>
          </w:tcPr>
          <w:p>
            <w:r>
              <w:t>a regular way of doing things</w:t>
            </w:r>
          </w:p>
        </w:tc>
        <w:tc>
          <w:tcPr>
            <w:tcW w:type="dxa" w:w="2880"/>
          </w:tcPr>
          <w:p>
            <w:r>
              <w:t>thói quen, sự thường xuyên</w:t>
            </w:r>
          </w:p>
        </w:tc>
      </w:tr>
      <w:tr>
        <w:tc>
          <w:tcPr>
            <w:tcW w:type="dxa" w:w="2880"/>
          </w:tcPr>
          <w:p>
            <w:r>
              <w:t>predictable</w:t>
            </w:r>
          </w:p>
        </w:tc>
        <w:tc>
          <w:tcPr>
            <w:tcW w:type="dxa" w:w="2880"/>
          </w:tcPr>
          <w:p>
            <w:r>
              <w:t>able to be known in advance</w:t>
            </w:r>
          </w:p>
        </w:tc>
        <w:tc>
          <w:tcPr>
            <w:tcW w:type="dxa" w:w="2880"/>
          </w:tcPr>
          <w:p>
            <w:r>
              <w:t>có thể đoán trước được</w:t>
            </w:r>
          </w:p>
        </w:tc>
      </w:tr>
      <w:tr>
        <w:tc>
          <w:tcPr>
            <w:tcW w:type="dxa" w:w="2880"/>
          </w:tcPr>
          <w:p>
            <w:r>
              <w:t>comfort</w:t>
            </w:r>
          </w:p>
        </w:tc>
        <w:tc>
          <w:tcPr>
            <w:tcW w:type="dxa" w:w="2880"/>
          </w:tcPr>
          <w:p>
            <w:r>
              <w:t>a feeling of physical ease and relaxation</w:t>
            </w:r>
          </w:p>
        </w:tc>
        <w:tc>
          <w:tcPr>
            <w:tcW w:type="dxa" w:w="2880"/>
          </w:tcPr>
          <w:p>
            <w:r>
              <w:t>sự thoải mái</w:t>
            </w:r>
          </w:p>
        </w:tc>
      </w:tr>
      <w:tr>
        <w:tc>
          <w:tcPr>
            <w:tcW w:type="dxa" w:w="2880"/>
          </w:tcPr>
          <w:p>
            <w:r>
              <w:t>safety</w:t>
            </w:r>
          </w:p>
        </w:tc>
        <w:tc>
          <w:tcPr>
            <w:tcW w:type="dxa" w:w="2880"/>
          </w:tcPr>
          <w:p>
            <w:r>
              <w:t>the state of being protected from danger</w:t>
            </w:r>
          </w:p>
        </w:tc>
        <w:tc>
          <w:tcPr>
            <w:tcW w:type="dxa" w:w="2880"/>
          </w:tcPr>
          <w:p>
            <w:r>
              <w:t>sự an toàn</w:t>
            </w:r>
          </w:p>
        </w:tc>
      </w:tr>
      <w:tr>
        <w:tc>
          <w:tcPr>
            <w:tcW w:type="dxa" w:w="2880"/>
          </w:tcPr>
          <w:p>
            <w:r>
              <w:t>manage</w:t>
            </w:r>
          </w:p>
        </w:tc>
        <w:tc>
          <w:tcPr>
            <w:tcW w:type="dxa" w:w="2880"/>
          </w:tcPr>
          <w:p>
            <w:r>
              <w:t>to deal with or control</w:t>
            </w:r>
          </w:p>
        </w:tc>
        <w:tc>
          <w:tcPr>
            <w:tcW w:type="dxa" w:w="2880"/>
          </w:tcPr>
          <w:p>
            <w:r>
              <w:t>quản lý, xoay xở</w:t>
            </w:r>
          </w:p>
        </w:tc>
      </w:tr>
      <w:tr>
        <w:tc>
          <w:tcPr>
            <w:tcW w:type="dxa" w:w="2880"/>
          </w:tcPr>
          <w:p>
            <w:r>
              <w:t>organized</w:t>
            </w:r>
          </w:p>
        </w:tc>
        <w:tc>
          <w:tcPr>
            <w:tcW w:type="dxa" w:w="2880"/>
          </w:tcPr>
          <w:p>
            <w:r>
              <w:t>arranged in a systematic way</w:t>
            </w:r>
          </w:p>
        </w:tc>
        <w:tc>
          <w:tcPr>
            <w:tcW w:type="dxa" w:w="2880"/>
          </w:tcPr>
          <w:p>
            <w:r>
              <w:t>có tổ chức</w:t>
            </w:r>
          </w:p>
        </w:tc>
      </w:tr>
    </w:tbl>
    <w:p>
      <w:r>
        <w:br/>
        <w:t>----------</w:t>
        <w:br/>
      </w:r>
    </w:p>
    <w:p>
      <w:pPr>
        <w:pStyle w:val="Heading2"/>
      </w:pPr>
      <w:r>
        <w:t>Variant 2: Version 2: DISAGREE</w:t>
      </w:r>
    </w:p>
    <w:p>
      <w:pPr>
        <w:pStyle w:val="Heading3"/>
      </w:pPr>
      <w:r>
        <w:t>Essay</w:t>
      </w:r>
    </w:p>
    <w:p>
      <w:r>
        <w:t>Some people think that having a predictable daily schedule is a happy way to live. In my opinion, I strongly disagree with the view that living in a repetitive routine is an enjoyable lifestyle. This essay will provide two reasons supporting my idea.</w:t>
        <w:br/>
        <w:br/>
        <w:t>Routine life can make people feel bored. In other words, doing the same things every day makes life seem dull in daily life. For example, waking up, going to work, and eating the same meal every day can feel boring. As a result, This lack of change makes people feel trapped and unhappy. This shows that People need variety to feel good and motivated.</w:t>
        <w:br/>
        <w:br/>
        <w:t>A lack of routine can cause stress and worry. This is because constant predictability can limit personal growth. For example, if a person only does one thing, they cannot learn new skills. As a result, This limits their chances to try different activities. This supports the view that People need chances to change and improve themselves.</w:t>
        <w:br/>
        <w:br/>
        <w:t>In conclusion, I strongly disagree with the view that living in a repetitive routine is an enjoyable lifestyle. This is because a lack of change makes people feel bored, and limited chances to try different activities restrict personal growth.</w:t>
      </w:r>
    </w:p>
    <w:p>
      <w:pPr>
        <w:pStyle w:val="Heading3"/>
      </w:pPr>
      <w:r>
        <w:t>Analysis</w:t>
      </w:r>
    </w:p>
    <w:p>
      <w:r>
        <w:rPr>
          <w:b/>
        </w:rPr>
        <w:t xml:space="preserve">Point 1: </w:t>
      </w:r>
      <w:r>
        <w:t>Routine life causes boredom and lack of variety.</w:t>
      </w:r>
    </w:p>
    <w:p>
      <w:r>
        <w:rPr>
          <w:b/>
        </w:rPr>
        <w:t xml:space="preserve">Point 2: </w:t>
      </w:r>
      <w:r>
        <w:t>Predictable routines limit personal growth and cause stress.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routine</w:t>
            </w:r>
          </w:p>
        </w:tc>
        <w:tc>
          <w:tcPr>
            <w:tcW w:type="dxa" w:w="2880"/>
          </w:tcPr>
          <w:p>
            <w:r>
              <w:t>a regular pattern of behavior</w:t>
            </w:r>
          </w:p>
        </w:tc>
        <w:tc>
          <w:tcPr>
            <w:tcW w:type="dxa" w:w="2880"/>
          </w:tcPr>
          <w:p>
            <w:r>
              <w:t>thói quen, sự lặp lại</w:t>
            </w:r>
          </w:p>
        </w:tc>
      </w:tr>
      <w:tr>
        <w:tc>
          <w:tcPr>
            <w:tcW w:type="dxa" w:w="2880"/>
          </w:tcPr>
          <w:p>
            <w:r>
              <w:t>predictable</w:t>
            </w:r>
          </w:p>
        </w:tc>
        <w:tc>
          <w:tcPr>
            <w:tcW w:type="dxa" w:w="2880"/>
          </w:tcPr>
          <w:p>
            <w:r>
              <w:t>able to be known or foreseen</w:t>
            </w:r>
          </w:p>
        </w:tc>
        <w:tc>
          <w:tcPr>
            <w:tcW w:type="dxa" w:w="2880"/>
          </w:tcPr>
          <w:p>
            <w:r>
              <w:t>có thể đoán trước được</w:t>
            </w:r>
          </w:p>
        </w:tc>
      </w:tr>
      <w:tr>
        <w:tc>
          <w:tcPr>
            <w:tcW w:type="dxa" w:w="2880"/>
          </w:tcPr>
          <w:p>
            <w:r>
              <w:t>bored</w:t>
            </w:r>
          </w:p>
        </w:tc>
        <w:tc>
          <w:tcPr>
            <w:tcW w:type="dxa" w:w="2880"/>
          </w:tcPr>
          <w:p>
            <w:r>
              <w:t>feeling uninterested or weary</w:t>
            </w:r>
          </w:p>
        </w:tc>
        <w:tc>
          <w:tcPr>
            <w:tcW w:type="dxa" w:w="2880"/>
          </w:tcPr>
          <w:p>
            <w:r>
              <w:t>cảm thấy buồn chán</w:t>
            </w:r>
          </w:p>
        </w:tc>
      </w:tr>
      <w:tr>
        <w:tc>
          <w:tcPr>
            <w:tcW w:type="dxa" w:w="2880"/>
          </w:tcPr>
          <w:p>
            <w:r>
              <w:t>variety</w:t>
            </w:r>
          </w:p>
        </w:tc>
        <w:tc>
          <w:tcPr>
            <w:tcW w:type="dxa" w:w="2880"/>
          </w:tcPr>
          <w:p>
            <w:r>
              <w:t>the quality of being different</w:t>
            </w:r>
          </w:p>
        </w:tc>
        <w:tc>
          <w:tcPr>
            <w:tcW w:type="dxa" w:w="2880"/>
          </w:tcPr>
          <w:p>
            <w:r>
              <w:t>sự đa dạng</w:t>
            </w:r>
          </w:p>
        </w:tc>
      </w:tr>
      <w:tr>
        <w:tc>
          <w:tcPr>
            <w:tcW w:type="dxa" w:w="2880"/>
          </w:tcPr>
          <w:p>
            <w:r>
              <w:t>stress</w:t>
            </w:r>
          </w:p>
        </w:tc>
        <w:tc>
          <w:tcPr>
            <w:tcW w:type="dxa" w:w="2880"/>
          </w:tcPr>
          <w:p>
            <w:r>
              <w:t>mental or emotional tension</w:t>
            </w:r>
          </w:p>
        </w:tc>
        <w:tc>
          <w:tcPr>
            <w:tcW w:type="dxa" w:w="2880"/>
          </w:tcPr>
          <w:p>
            <w:r>
              <w:t>sự căng thẳng</w:t>
            </w:r>
          </w:p>
        </w:tc>
      </w:tr>
      <w:tr>
        <w:tc>
          <w:tcPr>
            <w:tcW w:type="dxa" w:w="2880"/>
          </w:tcPr>
          <w:p>
            <w:r>
              <w:t>growth</w:t>
            </w:r>
          </w:p>
        </w:tc>
        <w:tc>
          <w:tcPr>
            <w:tcW w:type="dxa" w:w="2880"/>
          </w:tcPr>
          <w:p>
            <w:r>
              <w:t>the process of developing or increasing</w:t>
            </w:r>
          </w:p>
        </w:tc>
        <w:tc>
          <w:tcPr>
            <w:tcW w:type="dxa" w:w="2880"/>
          </w:tcPr>
          <w:p>
            <w:r>
              <w:t>sự phát triển</w:t>
            </w:r>
          </w:p>
        </w:tc>
      </w:tr>
    </w:tbl>
    <w:p>
      <w:r>
        <w:br/>
        <w:t>----------</w:t>
        <w:br/>
      </w:r>
    </w:p>
    <w:p>
      <w:r>
        <w:br/>
        <w:t>==================================================</w:t>
        <w:br/>
      </w:r>
    </w:p>
    <w:p>
      <w:pPr>
        <w:pStyle w:val="Heading1"/>
      </w:pPr>
      <w:r>
        <w:t>Question #51</w:t>
      </w:r>
    </w:p>
    <w:p>
      <w:r>
        <w:rPr>
          <w:b/>
        </w:rPr>
        <w:t xml:space="preserve">Prompt: </w:t>
      </w:r>
      <w:r>
        <w:t>With the development of technology and science, some people believe that there is no great value of artists such as musicians and painters. What are the things artists can do but the scientist cannot? Why should we encourage studying in art area?</w:t>
      </w:r>
    </w:p>
    <w:p>
      <w:pPr>
        <w:pStyle w:val="Heading2"/>
      </w:pPr>
      <w:r>
        <w:t>Variant 1: Version 1: AGREE</w:t>
      </w:r>
    </w:p>
    <w:p>
      <w:pPr>
        <w:pStyle w:val="Heading3"/>
      </w:pPr>
      <w:r>
        <w:t>Essay</w:t>
      </w:r>
    </w:p>
    <w:p>
      <w:r>
        <w:t>Some people think that science and technology are more important than art. In my opinion, I strongly agree with the view that artists such as musicians and painters still have great value despite technology and science. This essay will provide two reasons supporting my idea.</w:t>
        <w:br/>
        <w:br/>
        <w:t>Artists give people ways to feel and share feelings. In other words, art helps people show their thoughts in daily life for many people. For example, a painter can use color to show sadness in daily life for many people. As a result, people can see and understand strong emotions in daily life for many people. This shows that art helps us talk about feelings.</w:t>
        <w:br/>
        <w:br/>
        <w:t>Art helps people connect with their own mind. This is because art requires people to think in new ways in daily life for many people. For example, a musician must think of a whole song in daily life for many people. As a result, this skill helps people think outside of normal ideas in daily life. This supports the view that art builds strong thinking skills.</w:t>
        <w:br/>
        <w:br/>
        <w:t>In conclusion, I strongly agree that artists still have great value. Art helps us talk about feelings, and it also builds strong thinking skills.</w:t>
      </w:r>
    </w:p>
    <w:p>
      <w:pPr>
        <w:pStyle w:val="Heading3"/>
      </w:pPr>
      <w:r>
        <w:t>Analysis</w:t>
      </w:r>
    </w:p>
    <w:p>
      <w:r>
        <w:rPr>
          <w:b/>
        </w:rPr>
        <w:t xml:space="preserve">Point 1: </w:t>
      </w:r>
      <w:r>
        <w:t>Art helps people share feelings and emotions.</w:t>
      </w:r>
    </w:p>
    <w:p>
      <w:r>
        <w:rPr>
          <w:b/>
        </w:rPr>
        <w:t xml:space="preserve">Point 2: </w:t>
      </w:r>
      <w:r>
        <w:t>Art helps people use their mind and think in new ways.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artist</w:t>
            </w:r>
          </w:p>
        </w:tc>
        <w:tc>
          <w:tcPr>
            <w:tcW w:type="dxa" w:w="2880"/>
          </w:tcPr>
          <w:p>
            <w:r>
              <w:t>a person who makes art</w:t>
            </w:r>
          </w:p>
        </w:tc>
        <w:tc>
          <w:tcPr>
            <w:tcW w:type="dxa" w:w="2880"/>
          </w:tcPr>
          <w:p>
            <w:r>
              <w:t>nghệ sĩ</w:t>
            </w:r>
          </w:p>
        </w:tc>
      </w:tr>
      <w:tr>
        <w:tc>
          <w:tcPr>
            <w:tcW w:type="dxa" w:w="2880"/>
          </w:tcPr>
          <w:p>
            <w:r>
              <w:t>feelings</w:t>
            </w:r>
          </w:p>
        </w:tc>
        <w:tc>
          <w:tcPr>
            <w:tcW w:type="dxa" w:w="2880"/>
          </w:tcPr>
          <w:p>
            <w:r>
              <w:t>emotions or thoughts</w:t>
            </w:r>
          </w:p>
        </w:tc>
        <w:tc>
          <w:tcPr>
            <w:tcW w:type="dxa" w:w="2880"/>
          </w:tcPr>
          <w:p>
            <w:r>
              <w:t>cảm xúc</w:t>
            </w:r>
          </w:p>
        </w:tc>
      </w:tr>
      <w:tr>
        <w:tc>
          <w:tcPr>
            <w:tcW w:type="dxa" w:w="2880"/>
          </w:tcPr>
          <w:p>
            <w:r>
              <w:t>painter</w:t>
            </w:r>
          </w:p>
        </w:tc>
        <w:tc>
          <w:tcPr>
            <w:tcW w:type="dxa" w:w="2880"/>
          </w:tcPr>
          <w:p>
            <w:r>
              <w:t>a person who paints pictures</w:t>
            </w:r>
          </w:p>
        </w:tc>
        <w:tc>
          <w:tcPr>
            <w:tcW w:type="dxa" w:w="2880"/>
          </w:tcPr>
          <w:p>
            <w:r>
              <w:t>họa sĩ</w:t>
            </w:r>
          </w:p>
        </w:tc>
      </w:tr>
      <w:tr>
        <w:tc>
          <w:tcPr>
            <w:tcW w:type="dxa" w:w="2880"/>
          </w:tcPr>
          <w:p>
            <w:r>
              <w:t>musician</w:t>
            </w:r>
          </w:p>
        </w:tc>
        <w:tc>
          <w:tcPr>
            <w:tcW w:type="dxa" w:w="2880"/>
          </w:tcPr>
          <w:p>
            <w:r>
              <w:t>a person who plays music</w:t>
            </w:r>
          </w:p>
        </w:tc>
        <w:tc>
          <w:tcPr>
            <w:tcW w:type="dxa" w:w="2880"/>
          </w:tcPr>
          <w:p>
            <w:r>
              <w:t>nhạc sĩ</w:t>
            </w:r>
          </w:p>
        </w:tc>
      </w:tr>
      <w:tr>
        <w:tc>
          <w:tcPr>
            <w:tcW w:type="dxa" w:w="2880"/>
          </w:tcPr>
          <w:p>
            <w:r>
              <w:t>color</w:t>
            </w:r>
          </w:p>
        </w:tc>
        <w:tc>
          <w:tcPr>
            <w:tcW w:type="dxa" w:w="2880"/>
          </w:tcPr>
          <w:p>
            <w:r>
              <w:t>a shade or hue</w:t>
            </w:r>
          </w:p>
        </w:tc>
        <w:tc>
          <w:tcPr>
            <w:tcW w:type="dxa" w:w="2880"/>
          </w:tcPr>
          <w:p>
            <w:r>
              <w:t>màu sắc</w:t>
            </w:r>
          </w:p>
        </w:tc>
      </w:tr>
      <w:tr>
        <w:tc>
          <w:tcPr>
            <w:tcW w:type="dxa" w:w="2880"/>
          </w:tcPr>
          <w:p>
            <w:r>
              <w:t>thoughts</w:t>
            </w:r>
          </w:p>
        </w:tc>
        <w:tc>
          <w:tcPr>
            <w:tcW w:type="dxa" w:w="2880"/>
          </w:tcPr>
          <w:p>
            <w:r>
              <w:t>ideas in the mind</w:t>
            </w:r>
          </w:p>
        </w:tc>
        <w:tc>
          <w:tcPr>
            <w:tcW w:type="dxa" w:w="2880"/>
          </w:tcPr>
          <w:p>
            <w:r>
              <w:t>suy nghĩ</w:t>
            </w:r>
          </w:p>
        </w:tc>
      </w:tr>
    </w:tbl>
    <w:p>
      <w:r>
        <w:br/>
        <w:t>----------</w:t>
        <w:br/>
      </w:r>
    </w:p>
    <w:p>
      <w:pPr>
        <w:pStyle w:val="Heading2"/>
      </w:pPr>
      <w:r>
        <w:t>Variant 2: Version 2: DISAGREE</w:t>
      </w:r>
    </w:p>
    <w:p>
      <w:pPr>
        <w:pStyle w:val="Heading3"/>
      </w:pPr>
      <w:r>
        <w:t>Essay</w:t>
      </w:r>
    </w:p>
    <w:p>
      <w:r>
        <w:t>Some people think that science is more important than art because of technology. In my opinion, I strongly disagree with disagree. This essay will provide two reasons supporting my idea.</w:t>
        <w:br/>
        <w:br/>
        <w:t>Artists give people good feelings. In other words, art helps people feel calm and relaxed in daily life in daily life in daily life in daily life. For example, listening to music can make a person feel calm in daily life in daily life in daily life today today. As a result, people use music to relax after a long day in daily life. This shows that art is good for our minds.</w:t>
        <w:br/>
        <w:br/>
        <w:t>Artists help people understand their feelings. This is because art is a way to show what we feel inside in daily life in daily life in daily life. For example, a painter can use color to show sadness in daily life in daily life in daily life in daily life. As a result, people can look at the painting and understand the feeling in daily life in daily life in daily life. This supports the view that art helps us understand our emotions.</w:t>
        <w:br/>
        <w:br/>
        <w:t>In conclusion, I strongly disagree with disagree. This is clear from artists and artists.</w:t>
      </w:r>
    </w:p>
    <w:p>
      <w:pPr>
        <w:pStyle w:val="Heading3"/>
      </w:pPr>
      <w:r>
        <w:t>Analysis</w:t>
      </w:r>
    </w:p>
    <w:p>
      <w:r>
        <w:rPr>
          <w:b/>
        </w:rPr>
        <w:t xml:space="preserve">Point 1: </w:t>
      </w:r>
      <w:r>
        <w:t>Art helps people feel happy and calm.</w:t>
      </w:r>
    </w:p>
    <w:p>
      <w:r>
        <w:rPr>
          <w:b/>
        </w:rPr>
        <w:t xml:space="preserve">Point 2: </w:t>
      </w:r>
      <w:r>
        <w:t>Art helps people understand their emotions.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feelings</w:t>
            </w:r>
          </w:p>
        </w:tc>
        <w:tc>
          <w:tcPr>
            <w:tcW w:type="dxa" w:w="2880"/>
          </w:tcPr>
          <w:p>
            <w:r>
              <w:t>emotions</w:t>
            </w:r>
          </w:p>
        </w:tc>
        <w:tc>
          <w:tcPr>
            <w:tcW w:type="dxa" w:w="2880"/>
          </w:tcPr>
          <w:p>
            <w:r>
              <w:t>cảm xúc</w:t>
            </w:r>
          </w:p>
        </w:tc>
      </w:tr>
      <w:tr>
        <w:tc>
          <w:tcPr>
            <w:tcW w:type="dxa" w:w="2880"/>
          </w:tcPr>
          <w:p>
            <w:r>
              <w:t>music</w:t>
            </w:r>
          </w:p>
        </w:tc>
        <w:tc>
          <w:tcPr>
            <w:tcW w:type="dxa" w:w="2880"/>
          </w:tcPr>
          <w:p>
            <w:r>
              <w:t>songs</w:t>
            </w:r>
          </w:p>
        </w:tc>
        <w:tc>
          <w:tcPr>
            <w:tcW w:type="dxa" w:w="2880"/>
          </w:tcPr>
          <w:p>
            <w:r>
              <w:t>âm nhạc</w:t>
            </w:r>
          </w:p>
        </w:tc>
      </w:tr>
      <w:tr>
        <w:tc>
          <w:tcPr>
            <w:tcW w:type="dxa" w:w="2880"/>
          </w:tcPr>
          <w:p>
            <w:r>
              <w:t>painter</w:t>
            </w:r>
          </w:p>
        </w:tc>
        <w:tc>
          <w:tcPr>
            <w:tcW w:type="dxa" w:w="2880"/>
          </w:tcPr>
          <w:p>
            <w:r>
              <w:t>artist who paints</w:t>
            </w:r>
          </w:p>
        </w:tc>
        <w:tc>
          <w:tcPr>
            <w:tcW w:type="dxa" w:w="2880"/>
          </w:tcPr>
          <w:p>
            <w:r>
              <w:t>họa sĩ</w:t>
            </w:r>
          </w:p>
        </w:tc>
      </w:tr>
      <w:tr>
        <w:tc>
          <w:tcPr>
            <w:tcW w:type="dxa" w:w="2880"/>
          </w:tcPr>
          <w:p>
            <w:r>
              <w:t>color</w:t>
            </w:r>
          </w:p>
        </w:tc>
        <w:tc>
          <w:tcPr>
            <w:tcW w:type="dxa" w:w="2880"/>
          </w:tcPr>
          <w:p>
            <w:r>
              <w:t>shade</w:t>
            </w:r>
          </w:p>
        </w:tc>
        <w:tc>
          <w:tcPr>
            <w:tcW w:type="dxa" w:w="2880"/>
          </w:tcPr>
          <w:p>
            <w:r>
              <w:t>màu sắc</w:t>
            </w:r>
          </w:p>
        </w:tc>
      </w:tr>
      <w:tr>
        <w:tc>
          <w:tcPr>
            <w:tcW w:type="dxa" w:w="2880"/>
          </w:tcPr>
          <w:p>
            <w:r>
              <w:t>happy</w:t>
            </w:r>
          </w:p>
        </w:tc>
        <w:tc>
          <w:tcPr>
            <w:tcW w:type="dxa" w:w="2880"/>
          </w:tcPr>
          <w:p>
            <w:r>
              <w:t>joyful</w:t>
            </w:r>
          </w:p>
        </w:tc>
        <w:tc>
          <w:tcPr>
            <w:tcW w:type="dxa" w:w="2880"/>
          </w:tcPr>
          <w:p>
            <w:r>
              <w:t>vui vẻ</w:t>
            </w:r>
          </w:p>
        </w:tc>
      </w:tr>
      <w:tr>
        <w:tc>
          <w:tcPr>
            <w:tcW w:type="dxa" w:w="2880"/>
          </w:tcPr>
          <w:p>
            <w:r>
              <w:t>art</w:t>
            </w:r>
          </w:p>
        </w:tc>
        <w:tc>
          <w:tcPr>
            <w:tcW w:type="dxa" w:w="2880"/>
          </w:tcPr>
          <w:p>
            <w:r>
              <w:t>creative work</w:t>
            </w:r>
          </w:p>
        </w:tc>
        <w:tc>
          <w:tcPr>
            <w:tcW w:type="dxa" w:w="2880"/>
          </w:tcPr>
          <w:p>
            <w:r>
              <w:t>nghệ thuật</w:t>
            </w:r>
          </w:p>
        </w:tc>
      </w:tr>
    </w:tbl>
    <w:p>
      <w:r>
        <w:br/>
        <w:t>----------</w:t>
        <w:br/>
      </w:r>
    </w:p>
    <w:p>
      <w:r>
        <w:br/>
        <w:t>==================================================</w:t>
        <w:br/>
      </w:r>
    </w:p>
    <w:p>
      <w:pPr>
        <w:pStyle w:val="Heading1"/>
      </w:pPr>
      <w:r>
        <w:t>Question #52</w:t>
      </w:r>
    </w:p>
    <w:p>
      <w:r>
        <w:rPr>
          <w:b/>
        </w:rPr>
        <w:t xml:space="preserve">Prompt: </w:t>
      </w:r>
      <w:r>
        <w:t>Some people believe that the sole aim of higher education is to make people ready for employment. To what extent do you agree or disagree? Discuss.</w:t>
      </w:r>
    </w:p>
    <w:p>
      <w:pPr>
        <w:pStyle w:val="Heading2"/>
      </w:pPr>
      <w:r>
        <w:t>Variant 1: Version 1: AGREE</w:t>
      </w:r>
    </w:p>
    <w:p>
      <w:pPr>
        <w:pStyle w:val="Heading3"/>
      </w:pPr>
      <w:r>
        <w:t>Essay</w:t>
      </w:r>
    </w:p>
    <w:p>
      <w:r>
        <w:t>Some people think that college education should only help people find jobs. In my opinion, I strongly agree with the view that the sole aim of higher education is to prepare people for employment. This essay will provide two reasons supporting my idea.</w:t>
        <w:br/>
        <w:br/>
        <w:t>Higher education should focus on job skills. In other words, schools must teach practical skills for work in daily life for many people. For example, a student can learn coding or basic accounting in daily life for many people. As a result, they can get a job quickly after graduation in daily life for many people. This shows that job skills are very important for students.</w:t>
        <w:br/>
        <w:br/>
        <w:t>Education should help people earn money. This is because people need money to live a good life in daily life for many people. For example, a degree in business helps people find good jobs in daily life for many people. As a result, graduates can start earning a good salary in daily life for many people. This supports the view that education helps people find work.</w:t>
        <w:br/>
        <w:br/>
        <w:t>In conclusion, I strongly agree that higher education must focus on job skills and help people earn money. These two areas are key for students today.</w:t>
      </w:r>
    </w:p>
    <w:p>
      <w:pPr>
        <w:pStyle w:val="Heading3"/>
      </w:pPr>
      <w:r>
        <w:t>Analysis</w:t>
      </w:r>
    </w:p>
    <w:p>
      <w:r>
        <w:rPr>
          <w:b/>
        </w:rPr>
        <w:t xml:space="preserve">Point 1: </w:t>
      </w:r>
      <w:r>
        <w:t>The first body paragraph argues that education must teach practical skills for work, using the example of coding or accounting.</w:t>
      </w:r>
    </w:p>
    <w:p>
      <w:r>
        <w:rPr>
          <w:b/>
        </w:rPr>
        <w:t xml:space="preserve">Point 2: </w:t>
      </w:r>
      <w:r>
        <w:t>The second body paragraph argues that education should help people earn money, using the example of a business degree leading to good jobs.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skills</w:t>
            </w:r>
          </w:p>
        </w:tc>
        <w:tc>
          <w:tcPr>
            <w:tcW w:type="dxa" w:w="2880"/>
          </w:tcPr>
          <w:p>
            <w:r>
              <w:t>abilities</w:t>
            </w:r>
          </w:p>
        </w:tc>
        <w:tc>
          <w:tcPr>
            <w:tcW w:type="dxa" w:w="2880"/>
          </w:tcPr>
          <w:p>
            <w:r>
              <w:t>kỹ năng</w:t>
            </w:r>
          </w:p>
        </w:tc>
      </w:tr>
      <w:tr>
        <w:tc>
          <w:tcPr>
            <w:tcW w:type="dxa" w:w="2880"/>
          </w:tcPr>
          <w:p>
            <w:r>
              <w:t>practical</w:t>
            </w:r>
          </w:p>
        </w:tc>
        <w:tc>
          <w:tcPr>
            <w:tcW w:type="dxa" w:w="2880"/>
          </w:tcPr>
          <w:p>
            <w:r>
              <w:t>useful for real life</w:t>
            </w:r>
          </w:p>
        </w:tc>
        <w:tc>
          <w:tcPr>
            <w:tcW w:type="dxa" w:w="2880"/>
          </w:tcPr>
          <w:p>
            <w:r>
              <w:t>thực tế</w:t>
            </w:r>
          </w:p>
        </w:tc>
      </w:tr>
      <w:tr>
        <w:tc>
          <w:tcPr>
            <w:tcW w:type="dxa" w:w="2880"/>
          </w:tcPr>
          <w:p>
            <w:r>
              <w:t>accounting</w:t>
            </w:r>
          </w:p>
        </w:tc>
        <w:tc>
          <w:tcPr>
            <w:tcW w:type="dxa" w:w="2880"/>
          </w:tcPr>
          <w:p>
            <w:r>
              <w:t>keeping money records</w:t>
            </w:r>
          </w:p>
        </w:tc>
        <w:tc>
          <w:tcPr>
            <w:tcW w:type="dxa" w:w="2880"/>
          </w:tcPr>
          <w:p>
            <w:r>
              <w:t>kế toán</w:t>
            </w:r>
          </w:p>
        </w:tc>
      </w:tr>
      <w:tr>
        <w:tc>
          <w:tcPr>
            <w:tcW w:type="dxa" w:w="2880"/>
          </w:tcPr>
          <w:p>
            <w:r>
              <w:t>graduation</w:t>
            </w:r>
          </w:p>
        </w:tc>
        <w:tc>
          <w:tcPr>
            <w:tcW w:type="dxa" w:w="2880"/>
          </w:tcPr>
          <w:p>
            <w:r>
              <w:t>finishing school</w:t>
            </w:r>
          </w:p>
        </w:tc>
        <w:tc>
          <w:tcPr>
            <w:tcW w:type="dxa" w:w="2880"/>
          </w:tcPr>
          <w:p>
            <w:r>
              <w:t>tốt nghiệp</w:t>
            </w:r>
          </w:p>
        </w:tc>
      </w:tr>
      <w:tr>
        <w:tc>
          <w:tcPr>
            <w:tcW w:type="dxa" w:w="2880"/>
          </w:tcPr>
          <w:p>
            <w:r>
              <w:t>salary</w:t>
            </w:r>
          </w:p>
        </w:tc>
        <w:tc>
          <w:tcPr>
            <w:tcW w:type="dxa" w:w="2880"/>
          </w:tcPr>
          <w:p>
            <w:r>
              <w:t>money paid for work</w:t>
            </w:r>
          </w:p>
        </w:tc>
        <w:tc>
          <w:tcPr>
            <w:tcW w:type="dxa" w:w="2880"/>
          </w:tcPr>
          <w:p>
            <w:r>
              <w:t>lương</w:t>
            </w:r>
          </w:p>
        </w:tc>
      </w:tr>
      <w:tr>
        <w:tc>
          <w:tcPr>
            <w:tcW w:type="dxa" w:w="2880"/>
          </w:tcPr>
          <w:p>
            <w:r>
              <w:t>employment</w:t>
            </w:r>
          </w:p>
        </w:tc>
        <w:tc>
          <w:tcPr>
            <w:tcW w:type="dxa" w:w="2880"/>
          </w:tcPr>
          <w:p>
            <w:r>
              <w:t>having a job</w:t>
            </w:r>
          </w:p>
        </w:tc>
        <w:tc>
          <w:tcPr>
            <w:tcW w:type="dxa" w:w="2880"/>
          </w:tcPr>
          <w:p>
            <w:r>
              <w:t>việc làm</w:t>
            </w:r>
          </w:p>
        </w:tc>
      </w:tr>
    </w:tbl>
    <w:p>
      <w:r>
        <w:br/>
        <w:t>----------</w:t>
        <w:br/>
      </w:r>
    </w:p>
    <w:p>
      <w:pPr>
        <w:pStyle w:val="Heading2"/>
      </w:pPr>
      <w:r>
        <w:t>Variant 2: Version 2: DISAGREE</w:t>
      </w:r>
    </w:p>
    <w:p>
      <w:pPr>
        <w:pStyle w:val="Heading3"/>
      </w:pPr>
      <w:r>
        <w:t>Essay</w:t>
      </w:r>
    </w:p>
    <w:p>
      <w:r>
        <w:t>Higher education is often seen as only a way to get a job. In my opinion, I strongly disagree with the view that the sole aim of higher education is to prepare people for employment. This essay will provide two reasons supporting my idea.</w:t>
        <w:br/>
        <w:br/>
        <w:t>Learning at university should teach people many things. In other words, it helps people think in new ways in daily life for many people. For example, students learn how to solve problems in groups in daily life for many people. As a result, they become better thinkers for life in daily life. This shows that education gives skills beyond just work.</w:t>
        <w:br/>
        <w:br/>
        <w:t>University study gives people knowledge for life. This is because it helps people understand the world around them in daily life for many people. For example, a history class teaches about past events in daily life for many people. As a result, people can understand current world issues better in daily life. This supports the view that learning is for personal growth.</w:t>
        <w:br/>
        <w:br/>
        <w:t>In conclusion, I strongly disagree with the view that the sole aim of higher education is to prepare people for employment. Education should teach people many things, and it also gives people knowledge for life.</w:t>
      </w:r>
    </w:p>
    <w:p>
      <w:pPr>
        <w:pStyle w:val="Heading3"/>
      </w:pPr>
      <w:r>
        <w:t>Analysis</w:t>
      </w:r>
    </w:p>
    <w:p>
      <w:r>
        <w:rPr>
          <w:b/>
        </w:rPr>
        <w:t xml:space="preserve">Point 1: </w:t>
      </w:r>
      <w:r>
        <w:t>The first body paragraph argues that education provides general life skills, not just job skills.</w:t>
      </w:r>
    </w:p>
    <w:p>
      <w:r>
        <w:rPr>
          <w:b/>
        </w:rPr>
        <w:t xml:space="preserve">Point 2: </w:t>
      </w:r>
      <w:r>
        <w:t>The second body paragraph argues that education provides broad knowledge for personal understanding of the world.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sole</w:t>
            </w:r>
          </w:p>
        </w:tc>
        <w:tc>
          <w:tcPr>
            <w:tcW w:type="dxa" w:w="2880"/>
          </w:tcPr>
          <w:p>
            <w:r>
              <w:t>only</w:t>
            </w:r>
          </w:p>
        </w:tc>
        <w:tc>
          <w:tcPr>
            <w:tcW w:type="dxa" w:w="2880"/>
          </w:tcPr>
          <w:p>
            <w:r>
              <w:t>duy nhất</w:t>
            </w:r>
          </w:p>
        </w:tc>
      </w:tr>
      <w:tr>
        <w:tc>
          <w:tcPr>
            <w:tcW w:type="dxa" w:w="2880"/>
          </w:tcPr>
          <w:p>
            <w:r>
              <w:t>employment</w:t>
            </w:r>
          </w:p>
        </w:tc>
        <w:tc>
          <w:tcPr>
            <w:tcW w:type="dxa" w:w="2880"/>
          </w:tcPr>
          <w:p>
            <w:r>
              <w:t>a job</w:t>
            </w:r>
          </w:p>
        </w:tc>
        <w:tc>
          <w:tcPr>
            <w:tcW w:type="dxa" w:w="2880"/>
          </w:tcPr>
          <w:p>
            <w:r>
              <w:t>việc làm</w:t>
            </w:r>
          </w:p>
        </w:tc>
      </w:tr>
      <w:tr>
        <w:tc>
          <w:tcPr>
            <w:tcW w:type="dxa" w:w="2880"/>
          </w:tcPr>
          <w:p>
            <w:r>
              <w:t>skills</w:t>
            </w:r>
          </w:p>
        </w:tc>
        <w:tc>
          <w:tcPr>
            <w:tcW w:type="dxa" w:w="2880"/>
          </w:tcPr>
          <w:p>
            <w:r>
              <w:t>abilities</w:t>
            </w:r>
          </w:p>
        </w:tc>
        <w:tc>
          <w:tcPr>
            <w:tcW w:type="dxa" w:w="2880"/>
          </w:tcPr>
          <w:p>
            <w:r>
              <w:t>kỹ năng</w:t>
            </w:r>
          </w:p>
        </w:tc>
      </w:tr>
      <w:tr>
        <w:tc>
          <w:tcPr>
            <w:tcW w:type="dxa" w:w="2880"/>
          </w:tcPr>
          <w:p>
            <w:r>
              <w:t>knowledge</w:t>
            </w:r>
          </w:p>
        </w:tc>
        <w:tc>
          <w:tcPr>
            <w:tcW w:type="dxa" w:w="2880"/>
          </w:tcPr>
          <w:p>
            <w:r>
              <w:t>information</w:t>
            </w:r>
          </w:p>
        </w:tc>
        <w:tc>
          <w:tcPr>
            <w:tcW w:type="dxa" w:w="2880"/>
          </w:tcPr>
          <w:p>
            <w:r>
              <w:t>kiến thức</w:t>
            </w:r>
          </w:p>
        </w:tc>
      </w:tr>
      <w:tr>
        <w:tc>
          <w:tcPr>
            <w:tcW w:type="dxa" w:w="2880"/>
          </w:tcPr>
          <w:p>
            <w:r>
              <w:t>personal</w:t>
            </w:r>
          </w:p>
        </w:tc>
        <w:tc>
          <w:tcPr>
            <w:tcW w:type="dxa" w:w="2880"/>
          </w:tcPr>
          <w:p>
            <w:r>
              <w:t>for oneself</w:t>
            </w:r>
          </w:p>
        </w:tc>
        <w:tc>
          <w:tcPr>
            <w:tcW w:type="dxa" w:w="2880"/>
          </w:tcPr>
          <w:p>
            <w:r>
              <w:t>cá nhân</w:t>
            </w:r>
          </w:p>
        </w:tc>
      </w:tr>
      <w:tr>
        <w:tc>
          <w:tcPr>
            <w:tcW w:type="dxa" w:w="2880"/>
          </w:tcPr>
          <w:p>
            <w:r>
              <w:t>understanding</w:t>
            </w:r>
          </w:p>
        </w:tc>
        <w:tc>
          <w:tcPr>
            <w:tcW w:type="dxa" w:w="2880"/>
          </w:tcPr>
          <w:p>
            <w:r>
              <w:t>knowing</w:t>
            </w:r>
          </w:p>
        </w:tc>
        <w:tc>
          <w:tcPr>
            <w:tcW w:type="dxa" w:w="2880"/>
          </w:tcPr>
          <w:p>
            <w:r>
              <w:t>sự hiểu biết</w:t>
            </w:r>
          </w:p>
        </w:tc>
      </w:tr>
    </w:tbl>
    <w:p>
      <w:r>
        <w:br/>
        <w:t>----------</w:t>
        <w:br/>
      </w:r>
    </w:p>
    <w:p>
      <w:r>
        <w:br/>
        <w:t>==================================================</w:t>
        <w:br/>
      </w:r>
    </w:p>
    <w:p>
      <w:pPr>
        <w:pStyle w:val="Heading1"/>
      </w:pPr>
      <w:r>
        <w:t>Question #53</w:t>
      </w:r>
    </w:p>
    <w:p>
      <w:r>
        <w:rPr>
          <w:b/>
        </w:rPr>
        <w:t xml:space="preserve">Prompt: </w:t>
      </w:r>
      <w:r>
        <w:t>Some people claim that the digital age has made us lazier, while others claim it has made us more knowledgeable. Discuss both opinions, and use examples to support them.</w:t>
      </w:r>
    </w:p>
    <w:p>
      <w:pPr>
        <w:pStyle w:val="Heading2"/>
      </w:pPr>
      <w:r>
        <w:t>Variant 1: Version 1: LAZIER</w:t>
      </w:r>
    </w:p>
    <w:p>
      <w:pPr>
        <w:pStyle w:val="Heading3"/>
      </w:pPr>
      <w:r>
        <w:t>Essay</w:t>
      </w:r>
    </w:p>
    <w:p>
      <w:r>
        <w:t>People have different ideas about how the digital age affects our lives. In my opinion, I strongly agree with the view that the digital age has made us lazier. This essay will provide two reasons supporting my idea.</w:t>
        <w:br/>
        <w:br/>
        <w:t>On the one hand, the digital age makes people less active. In other words, people spend much time sitting down with screens in daily life for many people. For example, many people watch videos on phones for hours in daily life for many people. As a result, their bodies do not move much in daily life. This shows that screen time makes us lazy.</w:t>
        <w:br/>
        <w:br/>
        <w:t>On the other hand, some people say technology helps us learn more. This is because we can find information easily on the internet in daily life for many people. For example, students can read about history from home in daily life. As a result, they do not need to go to a library in daily life. This supports the view that technology helps us learn.</w:t>
        <w:br/>
        <w:br/>
        <w:t>In conclusion, I strongly agree that the digital age makes us lazier. The time spent on screens makes us less active, and while technology helps us learn, this does not change our physical habits.</w:t>
      </w:r>
    </w:p>
    <w:p>
      <w:pPr>
        <w:pStyle w:val="Heading3"/>
      </w:pPr>
      <w:r>
        <w:t>Analysis</w:t>
      </w:r>
    </w:p>
    <w:p>
      <w:r>
        <w:rPr>
          <w:b/>
        </w:rPr>
        <w:t xml:space="preserve">Point 1: </w:t>
      </w:r>
      <w:r>
        <w:t>The digital age makes people less active because they spend too much time looking at screens.</w:t>
      </w:r>
    </w:p>
    <w:p>
      <w:r>
        <w:rPr>
          <w:b/>
        </w:rPr>
        <w:t xml:space="preserve">Point 2: </w:t>
      </w:r>
      <w:r>
        <w:t>Technology helps people learn, but this does not change the physical habits of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w:t>
            </w:r>
          </w:p>
        </w:tc>
        <w:tc>
          <w:tcPr>
            <w:tcW w:type="dxa" w:w="2880"/>
          </w:tcPr>
          <w:p>
            <w:r>
              <w:t>relating to computer technology</w:t>
            </w:r>
          </w:p>
        </w:tc>
        <w:tc>
          <w:tcPr>
            <w:tcW w:type="dxa" w:w="2880"/>
          </w:tcPr>
          <w:p>
            <w:r>
              <w:t>thuộc về kỹ thuật số</w:t>
            </w:r>
          </w:p>
        </w:tc>
      </w:tr>
      <w:tr>
        <w:tc>
          <w:tcPr>
            <w:tcW w:type="dxa" w:w="2880"/>
          </w:tcPr>
          <w:p>
            <w:r>
              <w:t>lazy</w:t>
            </w:r>
          </w:p>
        </w:tc>
        <w:tc>
          <w:tcPr>
            <w:tcW w:type="dxa" w:w="2880"/>
          </w:tcPr>
          <w:p>
            <w:r>
              <w:t>not wanting to work or use energy</w:t>
            </w:r>
          </w:p>
        </w:tc>
        <w:tc>
          <w:tcPr>
            <w:tcW w:type="dxa" w:w="2880"/>
          </w:tcPr>
          <w:p>
            <w:r>
              <w:t>lười biếng</w:t>
            </w:r>
          </w:p>
        </w:tc>
      </w:tr>
      <w:tr>
        <w:tc>
          <w:tcPr>
            <w:tcW w:type="dxa" w:w="2880"/>
          </w:tcPr>
          <w:p>
            <w:r>
              <w:t>screens</w:t>
            </w:r>
          </w:p>
        </w:tc>
        <w:tc>
          <w:tcPr>
            <w:tcW w:type="dxa" w:w="2880"/>
          </w:tcPr>
          <w:p>
            <w:r>
              <w:t>surfaces that show images</w:t>
            </w:r>
          </w:p>
        </w:tc>
        <w:tc>
          <w:tcPr>
            <w:tcW w:type="dxa" w:w="2880"/>
          </w:tcPr>
          <w:p>
            <w:r>
              <w:t>màn hình</w:t>
            </w:r>
          </w:p>
        </w:tc>
      </w:tr>
      <w:tr>
        <w:tc>
          <w:tcPr>
            <w:tcW w:type="dxa" w:w="2880"/>
          </w:tcPr>
          <w:p>
            <w:r>
              <w:t>information</w:t>
            </w:r>
          </w:p>
        </w:tc>
        <w:tc>
          <w:tcPr>
            <w:tcW w:type="dxa" w:w="2880"/>
          </w:tcPr>
          <w:p>
            <w:r>
              <w:t>facts or knowledge</w:t>
            </w:r>
          </w:p>
        </w:tc>
        <w:tc>
          <w:tcPr>
            <w:tcW w:type="dxa" w:w="2880"/>
          </w:tcPr>
          <w:p>
            <w:r>
              <w:t>thông tin</w:t>
            </w:r>
          </w:p>
        </w:tc>
      </w:tr>
      <w:tr>
        <w:tc>
          <w:tcPr>
            <w:tcW w:type="dxa" w:w="2880"/>
          </w:tcPr>
          <w:p>
            <w:r>
              <w:t>students</w:t>
            </w:r>
          </w:p>
        </w:tc>
        <w:tc>
          <w:tcPr>
            <w:tcW w:type="dxa" w:w="2880"/>
          </w:tcPr>
          <w:p>
            <w:r>
              <w:t>people who are learning at school</w:t>
            </w:r>
          </w:p>
        </w:tc>
        <w:tc>
          <w:tcPr>
            <w:tcW w:type="dxa" w:w="2880"/>
          </w:tcPr>
          <w:p>
            <w:r>
              <w:t>học sinh</w:t>
            </w:r>
          </w:p>
        </w:tc>
      </w:tr>
      <w:tr>
        <w:tc>
          <w:tcPr>
            <w:tcW w:type="dxa" w:w="2880"/>
          </w:tcPr>
          <w:p>
            <w:r>
              <w:t>physical</w:t>
            </w:r>
          </w:p>
        </w:tc>
        <w:tc>
          <w:tcPr>
            <w:tcW w:type="dxa" w:w="2880"/>
          </w:tcPr>
          <w:p>
            <w:r>
              <w:t>relating to the body</w:t>
            </w:r>
          </w:p>
        </w:tc>
        <w:tc>
          <w:tcPr>
            <w:tcW w:type="dxa" w:w="2880"/>
          </w:tcPr>
          <w:p>
            <w:r>
              <w:t>thể chất</w:t>
            </w:r>
          </w:p>
        </w:tc>
      </w:tr>
    </w:tbl>
    <w:p>
      <w:r>
        <w:br/>
        <w:t>----------</w:t>
        <w:br/>
      </w:r>
    </w:p>
    <w:p>
      <w:pPr>
        <w:pStyle w:val="Heading2"/>
      </w:pPr>
      <w:r>
        <w:t>Variant 2: Version 2: MORE KNOWLEDGEABLE</w:t>
      </w:r>
    </w:p>
    <w:p>
      <w:pPr>
        <w:pStyle w:val="Heading3"/>
      </w:pPr>
      <w:r>
        <w:t>Essay</w:t>
      </w:r>
    </w:p>
    <w:p>
      <w:r>
        <w:t>Some people say that the digital age makes us lazy, but others think it makes us more knowledgeable. In my opinion, I strongly agree with the view that the digital age has made us more knowledgeable. This essay will provide two reasons supporting my idea.</w:t>
        <w:br/>
        <w:br/>
        <w:t>On the one hand, some people claim that the digital age makes us lazy. In other words, people might use screens too much and do less physical work. For example, many people prefer watching videos on a phone instead of going outside to play. As a result, people might lose some physical skills and become less active. This shows that screen time can make us less active.</w:t>
        <w:br/>
        <w:br/>
        <w:t>On the other hand, the digital age gives us much more knowledge. This is because the internet holds many facts and useful information for everyone. For example, a student can look up facts about history or science in minutes. As a result, people can learn about many topics very quickly and easily. This supports the view that the digital age helps us learn more.</w:t>
        <w:br/>
        <w:br/>
        <w:t>In conclusion, I strongly agree with the view that the digital age has made us more knowledgeable. This is because the internet provides much useful information, and we can learn about many topics very quickly.</w:t>
      </w:r>
    </w:p>
    <w:p>
      <w:pPr>
        <w:pStyle w:val="Heading3"/>
      </w:pPr>
      <w:r>
        <w:t>Analysis</w:t>
      </w:r>
    </w:p>
    <w:p>
      <w:r>
        <w:rPr>
          <w:b/>
        </w:rPr>
        <w:t xml:space="preserve">Point 1: </w:t>
      </w:r>
      <w:r>
        <w:t>The digital age can make people less active because they spend too much time on screens.</w:t>
      </w:r>
    </w:p>
    <w:p>
      <w:r>
        <w:rPr>
          <w:b/>
        </w:rPr>
        <w:t xml:space="preserve">Point 2: </w:t>
      </w:r>
      <w:r>
        <w:t>The digital age provides easy access to information, which helps people learn many things.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w:t>
            </w:r>
          </w:p>
        </w:tc>
        <w:tc>
          <w:tcPr>
            <w:tcW w:type="dxa" w:w="2880"/>
          </w:tcPr>
          <w:p>
            <w:r>
              <w:t>relating to computer technology</w:t>
            </w:r>
          </w:p>
        </w:tc>
        <w:tc>
          <w:tcPr>
            <w:tcW w:type="dxa" w:w="2880"/>
          </w:tcPr>
          <w:p>
            <w:r>
              <w:t>thuộc về kỹ thuật số</w:t>
            </w:r>
          </w:p>
        </w:tc>
      </w:tr>
      <w:tr>
        <w:tc>
          <w:tcPr>
            <w:tcW w:type="dxa" w:w="2880"/>
          </w:tcPr>
          <w:p>
            <w:r>
              <w:t>knowledgeable</w:t>
            </w:r>
          </w:p>
        </w:tc>
        <w:tc>
          <w:tcPr>
            <w:tcW w:type="dxa" w:w="2880"/>
          </w:tcPr>
          <w:p>
            <w:r>
              <w:t>having a lot of knowledge</w:t>
            </w:r>
          </w:p>
        </w:tc>
        <w:tc>
          <w:tcPr>
            <w:tcW w:type="dxa" w:w="2880"/>
          </w:tcPr>
          <w:p>
            <w:r>
              <w:t>am hiểu, có nhiều kiến thức</w:t>
            </w:r>
          </w:p>
        </w:tc>
      </w:tr>
      <w:tr>
        <w:tc>
          <w:tcPr>
            <w:tcW w:type="dxa" w:w="2880"/>
          </w:tcPr>
          <w:p>
            <w:r>
              <w:t>physical</w:t>
            </w:r>
          </w:p>
        </w:tc>
        <w:tc>
          <w:tcPr>
            <w:tcW w:type="dxa" w:w="2880"/>
          </w:tcPr>
          <w:p>
            <w:r>
              <w:t>relating to the body</w:t>
            </w:r>
          </w:p>
        </w:tc>
        <w:tc>
          <w:tcPr>
            <w:tcW w:type="dxa" w:w="2880"/>
          </w:tcPr>
          <w:p>
            <w:r>
              <w:t>thể chất</w:t>
            </w:r>
          </w:p>
        </w:tc>
      </w:tr>
      <w:tr>
        <w:tc>
          <w:tcPr>
            <w:tcW w:type="dxa" w:w="2880"/>
          </w:tcPr>
          <w:p>
            <w:r>
              <w:t>internet</w:t>
            </w:r>
          </w:p>
        </w:tc>
        <w:tc>
          <w:tcPr>
            <w:tcW w:type="dxa" w:w="2880"/>
          </w:tcPr>
          <w:p>
            <w:r>
              <w:t>global network for computers</w:t>
            </w:r>
          </w:p>
        </w:tc>
        <w:tc>
          <w:tcPr>
            <w:tcW w:type="dxa" w:w="2880"/>
          </w:tcPr>
          <w:p>
            <w:r>
              <w:t>mạng internet</w:t>
            </w:r>
          </w:p>
        </w:tc>
      </w:tr>
      <w:tr>
        <w:tc>
          <w:tcPr>
            <w:tcW w:type="dxa" w:w="2880"/>
          </w:tcPr>
          <w:p>
            <w:r>
              <w:t>student</w:t>
            </w:r>
          </w:p>
        </w:tc>
        <w:tc>
          <w:tcPr>
            <w:tcW w:type="dxa" w:w="2880"/>
          </w:tcPr>
          <w:p>
            <w:r>
              <w:t>a person who is studying</w:t>
            </w:r>
          </w:p>
        </w:tc>
        <w:tc>
          <w:tcPr>
            <w:tcW w:type="dxa" w:w="2880"/>
          </w:tcPr>
          <w:p>
            <w:r>
              <w:t>học sinh</w:t>
            </w:r>
          </w:p>
        </w:tc>
      </w:tr>
      <w:tr>
        <w:tc>
          <w:tcPr>
            <w:tcW w:type="dxa" w:w="2880"/>
          </w:tcPr>
          <w:p>
            <w:r>
              <w:t>active</w:t>
            </w:r>
          </w:p>
        </w:tc>
        <w:tc>
          <w:tcPr>
            <w:tcW w:type="dxa" w:w="2880"/>
          </w:tcPr>
          <w:p>
            <w:r>
              <w:t>doing physical exercise</w:t>
            </w:r>
          </w:p>
        </w:tc>
        <w:tc>
          <w:tcPr>
            <w:tcW w:type="dxa" w:w="2880"/>
          </w:tcPr>
          <w:p>
            <w:r>
              <w:t>năng động</w:t>
            </w:r>
          </w:p>
        </w:tc>
      </w:tr>
    </w:tbl>
    <w:p>
      <w:r>
        <w:br/>
        <w:t>----------</w:t>
        <w:br/>
      </w:r>
    </w:p>
    <w:p>
      <w:r>
        <w:br/>
        <w:t>==================================================</w:t>
        <w:br/>
      </w:r>
    </w:p>
    <w:p>
      <w:pPr>
        <w:pStyle w:val="Heading1"/>
      </w:pPr>
      <w:r>
        <w:t>Question #54</w:t>
      </w:r>
    </w:p>
    <w:p>
      <w:r>
        <w:rPr>
          <w:b/>
        </w:rPr>
        <w:t xml:space="preserve">Prompt: </w:t>
      </w:r>
      <w:r>
        <w:t>Some people claim that instead of having to prepare for huge numbers of exams in school, children should learn more. To what extent do you agree with this statement?</w:t>
      </w:r>
    </w:p>
    <w:p>
      <w:pPr>
        <w:pStyle w:val="Heading2"/>
      </w:pPr>
      <w:r>
        <w:t>Variant 1: Version 1: AGREE</w:t>
      </w:r>
    </w:p>
    <w:p>
      <w:pPr>
        <w:pStyle w:val="Heading3"/>
      </w:pPr>
      <w:r>
        <w:t>Essay</w:t>
      </w:r>
    </w:p>
    <w:p>
      <w:r>
        <w:t>Some people think that children should learn more things instead of only preparing for many exams at school. In my opinion, I strongly agree with the view that children should learn more instead of preparing for many exams. This essay will provide two reasons supporting my idea.</w:t>
        <w:br/>
        <w:br/>
        <w:t>Learning more things is good for children's minds. In other words, children need time to explore many topics outside of school subjects in daily life for many people. For example, they can visit museums or join art classes in daily life. As a result, their knowledge base becomes much wider and more useful in daily life. This shows that learning should be fun and useful.</w:t>
        <w:br/>
        <w:br/>
        <w:t>Learning more things helps children feel happier. This is because focusing only on tests can make school feel like a big stress in daily life. For example, children can learn about nature or history in a fun way in daily life. As a result, they feel less pressure and feel good at school in daily life. This supports the view that learning should be fun.</w:t>
        <w:br/>
        <w:br/>
        <w:t>In conclusion, I strongly agree that children should learn more things. Learning about topics helps children's minds, and learning about nature helps them feel happier.</w:t>
      </w:r>
    </w:p>
    <w:p>
      <w:pPr>
        <w:pStyle w:val="Heading3"/>
      </w:pPr>
      <w:r>
        <w:t>Analysis</w:t>
      </w:r>
    </w:p>
    <w:p>
      <w:r>
        <w:rPr>
          <w:b/>
        </w:rPr>
        <w:t xml:space="preserve">Point 1: </w:t>
      </w:r>
      <w:r>
        <w:t>Learning more things is good for children's minds.</w:t>
      </w:r>
    </w:p>
    <w:p>
      <w:r>
        <w:rPr>
          <w:b/>
        </w:rPr>
        <w:t xml:space="preserve">Point 2: </w:t>
      </w:r>
      <w:r>
        <w:t>Learning more things helps children feel happier.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explore</w:t>
            </w:r>
          </w:p>
        </w:tc>
        <w:tc>
          <w:tcPr>
            <w:tcW w:type="dxa" w:w="2880"/>
          </w:tcPr>
          <w:p>
            <w:r>
              <w:t>to look at or learn about</w:t>
            </w:r>
          </w:p>
        </w:tc>
        <w:tc>
          <w:tcPr>
            <w:tcW w:type="dxa" w:w="2880"/>
          </w:tcPr>
          <w:p>
            <w:r>
              <w:t>khám phá</w:t>
            </w:r>
          </w:p>
        </w:tc>
      </w:tr>
      <w:tr>
        <w:tc>
          <w:tcPr>
            <w:tcW w:type="dxa" w:w="2880"/>
          </w:tcPr>
          <w:p>
            <w:r>
              <w:t>knowledge</w:t>
            </w:r>
          </w:p>
        </w:tc>
        <w:tc>
          <w:tcPr>
            <w:tcW w:type="dxa" w:w="2880"/>
          </w:tcPr>
          <w:p>
            <w:r>
              <w:t>what a person knows</w:t>
            </w:r>
          </w:p>
        </w:tc>
        <w:tc>
          <w:tcPr>
            <w:tcW w:type="dxa" w:w="2880"/>
          </w:tcPr>
          <w:p>
            <w:r>
              <w:t>kiến thức</w:t>
            </w:r>
          </w:p>
        </w:tc>
      </w:tr>
      <w:tr>
        <w:tc>
          <w:tcPr>
            <w:tcW w:type="dxa" w:w="2880"/>
          </w:tcPr>
          <w:p>
            <w:r>
              <w:t>museum</w:t>
            </w:r>
          </w:p>
        </w:tc>
        <w:tc>
          <w:tcPr>
            <w:tcW w:type="dxa" w:w="2880"/>
          </w:tcPr>
          <w:p>
            <w:r>
              <w:t>a place with old things to look at</w:t>
            </w:r>
          </w:p>
        </w:tc>
        <w:tc>
          <w:tcPr>
            <w:tcW w:type="dxa" w:w="2880"/>
          </w:tcPr>
          <w:p>
            <w:r>
              <w:t>bảo tàng</w:t>
            </w:r>
          </w:p>
        </w:tc>
      </w:tr>
      <w:tr>
        <w:tc>
          <w:tcPr>
            <w:tcW w:type="dxa" w:w="2880"/>
          </w:tcPr>
          <w:p>
            <w:r>
              <w:t>stress</w:t>
            </w:r>
          </w:p>
        </w:tc>
        <w:tc>
          <w:tcPr>
            <w:tcW w:type="dxa" w:w="2880"/>
          </w:tcPr>
          <w:p>
            <w:r>
              <w:t>feeling of worry or tension</w:t>
            </w:r>
          </w:p>
        </w:tc>
        <w:tc>
          <w:tcPr>
            <w:tcW w:type="dxa" w:w="2880"/>
          </w:tcPr>
          <w:p>
            <w:r>
              <w:t>căng thẳng</w:t>
            </w:r>
          </w:p>
        </w:tc>
      </w:tr>
      <w:tr>
        <w:tc>
          <w:tcPr>
            <w:tcW w:type="dxa" w:w="2880"/>
          </w:tcPr>
          <w:p>
            <w:r>
              <w:t>art</w:t>
            </w:r>
          </w:p>
        </w:tc>
        <w:tc>
          <w:tcPr>
            <w:tcW w:type="dxa" w:w="2880"/>
          </w:tcPr>
          <w:p>
            <w:r>
              <w:t>making pictures or things</w:t>
            </w:r>
          </w:p>
        </w:tc>
        <w:tc>
          <w:tcPr>
            <w:tcW w:type="dxa" w:w="2880"/>
          </w:tcPr>
          <w:p>
            <w:r>
              <w:t>nghệ thuật</w:t>
            </w:r>
          </w:p>
        </w:tc>
      </w:tr>
      <w:tr>
        <w:tc>
          <w:tcPr>
            <w:tcW w:type="dxa" w:w="2880"/>
          </w:tcPr>
          <w:p>
            <w:r>
              <w:t>topics</w:t>
            </w:r>
          </w:p>
        </w:tc>
        <w:tc>
          <w:tcPr>
            <w:tcW w:type="dxa" w:w="2880"/>
          </w:tcPr>
          <w:p>
            <w:r>
              <w:t>subjects of talk or study</w:t>
            </w:r>
          </w:p>
        </w:tc>
        <w:tc>
          <w:tcPr>
            <w:tcW w:type="dxa" w:w="2880"/>
          </w:tcPr>
          <w:p>
            <w:r>
              <w:t>chủ đề</w:t>
            </w:r>
          </w:p>
        </w:tc>
      </w:tr>
    </w:tbl>
    <w:p>
      <w:r>
        <w:br/>
        <w:t>----------</w:t>
        <w:br/>
      </w:r>
    </w:p>
    <w:p>
      <w:pPr>
        <w:pStyle w:val="Heading2"/>
      </w:pPr>
      <w:r>
        <w:t>Variant 2: Version 2: DISAGREE</w:t>
      </w:r>
    </w:p>
    <w:p>
      <w:pPr>
        <w:pStyle w:val="Heading3"/>
      </w:pPr>
      <w:r>
        <w:t>Essay</w:t>
      </w:r>
    </w:p>
    <w:p>
      <w:r>
        <w:t>Some people think that children should learn more things instead of focusing on preparing for exams. In my opinion, I strongly disagree with the view that children should learn more instead of preparing for many exams. This essay will provide two reasons supporting my idea.</w:t>
        <w:br/>
        <w:br/>
        <w:t>Children should spend time preparing for exams. In other words, exams help students practice for future tests in daily life. For example, taking practice tests shows students what they need to study in daily life. As a result, students feel more ready when they take the real exam. This shows that exam preparation is very important for students.</w:t>
        <w:br/>
        <w:br/>
        <w:t>Learning for exams is good for students. This is because exams teach students how to manage their time well in daily life. For example, students must plan their study time for many subjects in daily life. As a result, they learn to work hard and finish tasks on time. This supports the view that exam preparation is useful for students.</w:t>
        <w:br/>
        <w:br/>
        <w:t>In conclusion, I strongly disagree with the view that children should learn more instead of preparing for many exams. Exam preparation is important because it helps students practice, and it is also good because it teaches time management.</w:t>
      </w:r>
    </w:p>
    <w:p>
      <w:pPr>
        <w:pStyle w:val="Heading3"/>
      </w:pPr>
      <w:r>
        <w:t>Analysis</w:t>
      </w:r>
    </w:p>
    <w:p>
      <w:r>
        <w:rPr>
          <w:b/>
        </w:rPr>
        <w:t xml:space="preserve">Point 1: </w:t>
      </w:r>
      <w:r>
        <w:t>The essay argues that preparing for exams is beneficial for students, directly contradicting the idea that children should learn more instead of preparing for exams.</w:t>
      </w:r>
    </w:p>
    <w:p>
      <w:r>
        <w:rPr>
          <w:b/>
        </w:rPr>
        <w:t xml:space="preserve">Point 2: </w:t>
      </w:r>
      <w:r>
        <w:t>The essay provides two main points: first, exam preparation helps students practice for future tests; and second, it teaches students important life skills like time management.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prepare</w:t>
            </w:r>
          </w:p>
        </w:tc>
        <w:tc>
          <w:tcPr>
            <w:tcW w:type="dxa" w:w="2880"/>
          </w:tcPr>
          <w:p>
            <w:r>
              <w:t>to get ready for</w:t>
            </w:r>
          </w:p>
        </w:tc>
        <w:tc>
          <w:tcPr>
            <w:tcW w:type="dxa" w:w="2880"/>
          </w:tcPr>
          <w:p>
            <w:r>
              <w:t>chuẩn bị</w:t>
            </w:r>
          </w:p>
        </w:tc>
      </w:tr>
      <w:tr>
        <w:tc>
          <w:tcPr>
            <w:tcW w:type="dxa" w:w="2880"/>
          </w:tcPr>
          <w:p>
            <w:r>
              <w:t>exam</w:t>
            </w:r>
          </w:p>
        </w:tc>
        <w:tc>
          <w:tcPr>
            <w:tcW w:type="dxa" w:w="2880"/>
          </w:tcPr>
          <w:p>
            <w:r>
              <w:t>a test of knowledge</w:t>
            </w:r>
          </w:p>
        </w:tc>
        <w:tc>
          <w:tcPr>
            <w:tcW w:type="dxa" w:w="2880"/>
          </w:tcPr>
          <w:p>
            <w:r>
              <w:t>kỳ thi</w:t>
            </w:r>
          </w:p>
        </w:tc>
      </w:tr>
      <w:tr>
        <w:tc>
          <w:tcPr>
            <w:tcW w:type="dxa" w:w="2880"/>
          </w:tcPr>
          <w:p>
            <w:r>
              <w:t>practice</w:t>
            </w:r>
          </w:p>
        </w:tc>
        <w:tc>
          <w:tcPr>
            <w:tcW w:type="dxa" w:w="2880"/>
          </w:tcPr>
          <w:p>
            <w:r>
              <w:t>to do something repeatedly</w:t>
            </w:r>
          </w:p>
        </w:tc>
        <w:tc>
          <w:tcPr>
            <w:tcW w:type="dxa" w:w="2880"/>
          </w:tcPr>
          <w:p>
            <w:r>
              <w:t>thực hành</w:t>
            </w:r>
          </w:p>
        </w:tc>
      </w:tr>
      <w:tr>
        <w:tc>
          <w:tcPr>
            <w:tcW w:type="dxa" w:w="2880"/>
          </w:tcPr>
          <w:p>
            <w:r>
              <w:t>result</w:t>
            </w:r>
          </w:p>
        </w:tc>
        <w:tc>
          <w:tcPr>
            <w:tcW w:type="dxa" w:w="2880"/>
          </w:tcPr>
          <w:p>
            <w:r>
              <w:t>the outcome</w:t>
            </w:r>
          </w:p>
        </w:tc>
        <w:tc>
          <w:tcPr>
            <w:tcW w:type="dxa" w:w="2880"/>
          </w:tcPr>
          <w:p>
            <w:r>
              <w:t>kết quả</w:t>
            </w:r>
          </w:p>
        </w:tc>
      </w:tr>
      <w:tr>
        <w:tc>
          <w:tcPr>
            <w:tcW w:type="dxa" w:w="2880"/>
          </w:tcPr>
          <w:p>
            <w:r>
              <w:t>manage</w:t>
            </w:r>
          </w:p>
        </w:tc>
        <w:tc>
          <w:tcPr>
            <w:tcW w:type="dxa" w:w="2880"/>
          </w:tcPr>
          <w:p>
            <w:r>
              <w:t>to control or organize</w:t>
            </w:r>
          </w:p>
        </w:tc>
        <w:tc>
          <w:tcPr>
            <w:tcW w:type="dxa" w:w="2880"/>
          </w:tcPr>
          <w:p>
            <w:r>
              <w:t>quản lý</w:t>
            </w:r>
          </w:p>
        </w:tc>
      </w:tr>
      <w:tr>
        <w:tc>
          <w:tcPr>
            <w:tcW w:type="dxa" w:w="2880"/>
          </w:tcPr>
          <w:p>
            <w:r>
              <w:t>subjects</w:t>
            </w:r>
          </w:p>
        </w:tc>
        <w:tc>
          <w:tcPr>
            <w:tcW w:type="dxa" w:w="2880"/>
          </w:tcPr>
          <w:p>
            <w:r>
              <w:t>areas of study</w:t>
            </w:r>
          </w:p>
        </w:tc>
        <w:tc>
          <w:tcPr>
            <w:tcW w:type="dxa" w:w="2880"/>
          </w:tcPr>
          <w:p>
            <w:r>
              <w:t>môn học</w:t>
            </w:r>
          </w:p>
        </w:tc>
      </w:tr>
    </w:tbl>
    <w:p>
      <w:r>
        <w:br/>
        <w:t>----------</w:t>
        <w:br/>
      </w:r>
    </w:p>
    <w:p>
      <w:r>
        <w:br/>
        <w:t>==================================================</w:t>
        <w:br/>
      </w:r>
    </w:p>
    <w:p>
      <w:pPr>
        <w:pStyle w:val="Heading1"/>
      </w:pPr>
      <w:r>
        <w:t>Question #56</w:t>
      </w:r>
    </w:p>
    <w:p>
      <w:r>
        <w:rPr>
          <w:b/>
        </w:rPr>
        <w:t xml:space="preserve">Prompt: </w:t>
      </w:r>
      <w:r>
        <w:t>Some people point that experiential learning (i.e. learning by doing it) can work well in formal education. However, others think a traditional form of teaching is the best. Do you think experiential learning can work well in high schools or colleges?</w:t>
      </w:r>
    </w:p>
    <w:p>
      <w:pPr>
        <w:pStyle w:val="Heading2"/>
      </w:pPr>
      <w:r>
        <w:t>Variant 1: Version 1: EXPERIENTIAL</w:t>
      </w:r>
    </w:p>
    <w:p>
      <w:pPr>
        <w:pStyle w:val="Heading3"/>
      </w:pPr>
      <w:r>
        <w:t>Essay</w:t>
      </w:r>
    </w:p>
    <w:p>
      <w:r>
        <w:t>Learning by doing is a way to learn things in school. In my opinion, I strongly agree with the view that learning by doing things works well in schools. This essay will provide two reasons supporting my idea.</w:t>
        <w:br/>
        <w:br/>
        <w:t>Hands-on activities help students learn better. In other words, students learn by doing tasks, not just by reading in daily life for many people. For example, students can build a model of a volcano in science class in daily life for many people. As a result, they understand how volcanoes work much better in daily life. This shows that practical tasks make learning more real.</w:t>
        <w:br/>
        <w:br/>
        <w:t>Another reason is that group work helps students talk with others. This is because working together lets students share ideas and help each other in daily life for many people. For example, students can plan a group project about local history in daily life for many people. As a result, they learn to talk with people and work as a team in daily life. This supports the view that group activities build social skills.</w:t>
        <w:br/>
        <w:br/>
        <w:t>In conclusion, I strongly agree with the view that experiential learning can work well in formal education. This is because hands-on activities make learning more real, and group work helps students build social skills.</w:t>
      </w:r>
    </w:p>
    <w:p>
      <w:pPr>
        <w:pStyle w:val="Heading3"/>
      </w:pPr>
      <w:r>
        <w:t>Analysis</w:t>
      </w:r>
    </w:p>
    <w:p>
      <w:r>
        <w:rPr>
          <w:b/>
        </w:rPr>
        <w:t xml:space="preserve">Point 1: </w:t>
      </w:r>
      <w:r>
        <w:t>Experiential learning helps students understand concepts better through hands-on activities.</w:t>
      </w:r>
    </w:p>
    <w:p>
      <w:r>
        <w:rPr>
          <w:b/>
        </w:rPr>
        <w:t xml:space="preserve">Point 2: </w:t>
      </w:r>
      <w:r>
        <w:t>Group activities help students build social skills by encouraging them to talk with others.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hands-on</w:t>
            </w:r>
          </w:p>
        </w:tc>
        <w:tc>
          <w:tcPr>
            <w:tcW w:type="dxa" w:w="2880"/>
          </w:tcPr>
          <w:p>
            <w:r>
              <w:t>using practical activities</w:t>
            </w:r>
          </w:p>
        </w:tc>
        <w:tc>
          <w:tcPr>
            <w:tcW w:type="dxa" w:w="2880"/>
          </w:tcPr>
          <w:p>
            <w:r>
              <w:t>thực hành</w:t>
            </w:r>
          </w:p>
        </w:tc>
      </w:tr>
      <w:tr>
        <w:tc>
          <w:tcPr>
            <w:tcW w:type="dxa" w:w="2880"/>
          </w:tcPr>
          <w:p>
            <w:r>
              <w:t>tasks</w:t>
            </w:r>
          </w:p>
        </w:tc>
        <w:tc>
          <w:tcPr>
            <w:tcW w:type="dxa" w:w="2880"/>
          </w:tcPr>
          <w:p>
            <w:r>
              <w:t>jobs or work to do</w:t>
            </w:r>
          </w:p>
        </w:tc>
        <w:tc>
          <w:tcPr>
            <w:tcW w:type="dxa" w:w="2880"/>
          </w:tcPr>
          <w:p>
            <w:r>
              <w:t>nhiệm vụ</w:t>
            </w:r>
          </w:p>
        </w:tc>
      </w:tr>
      <w:tr>
        <w:tc>
          <w:tcPr>
            <w:tcW w:type="dxa" w:w="2880"/>
          </w:tcPr>
          <w:p>
            <w:r>
              <w:t>volcano</w:t>
            </w:r>
          </w:p>
        </w:tc>
        <w:tc>
          <w:tcPr>
            <w:tcW w:type="dxa" w:w="2880"/>
          </w:tcPr>
          <w:p>
            <w:r>
              <w:t>a mountain that can erupt</w:t>
            </w:r>
          </w:p>
        </w:tc>
        <w:tc>
          <w:tcPr>
            <w:tcW w:type="dxa" w:w="2880"/>
          </w:tcPr>
          <w:p>
            <w:r>
              <w:t>núi lửa</w:t>
            </w:r>
          </w:p>
        </w:tc>
      </w:tr>
      <w:tr>
        <w:tc>
          <w:tcPr>
            <w:tcW w:type="dxa" w:w="2880"/>
          </w:tcPr>
          <w:p>
            <w:r>
              <w:t>group</w:t>
            </w:r>
          </w:p>
        </w:tc>
        <w:tc>
          <w:tcPr>
            <w:tcW w:type="dxa" w:w="2880"/>
          </w:tcPr>
          <w:p>
            <w:r>
              <w:t>a set of people working together</w:t>
            </w:r>
          </w:p>
        </w:tc>
        <w:tc>
          <w:tcPr>
            <w:tcW w:type="dxa" w:w="2880"/>
          </w:tcPr>
          <w:p>
            <w:r>
              <w:t>nhóm</w:t>
            </w:r>
          </w:p>
        </w:tc>
      </w:tr>
      <w:tr>
        <w:tc>
          <w:tcPr>
            <w:tcW w:type="dxa" w:w="2880"/>
          </w:tcPr>
          <w:p>
            <w:r>
              <w:t>social</w:t>
            </w:r>
          </w:p>
        </w:tc>
        <w:tc>
          <w:tcPr>
            <w:tcW w:type="dxa" w:w="2880"/>
          </w:tcPr>
          <w:p>
            <w:r>
              <w:t>relating to people and society</w:t>
            </w:r>
          </w:p>
        </w:tc>
        <w:tc>
          <w:tcPr>
            <w:tcW w:type="dxa" w:w="2880"/>
          </w:tcPr>
          <w:p>
            <w:r>
              <w:t>xã hội</w:t>
            </w:r>
          </w:p>
        </w:tc>
      </w:tr>
      <w:tr>
        <w:tc>
          <w:tcPr>
            <w:tcW w:type="dxa" w:w="2880"/>
          </w:tcPr>
          <w:p>
            <w:r>
              <w:t>understanding</w:t>
            </w:r>
          </w:p>
        </w:tc>
        <w:tc>
          <w:tcPr>
            <w:tcW w:type="dxa" w:w="2880"/>
          </w:tcPr>
          <w:p>
            <w:r>
              <w:t>the ability to know something</w:t>
            </w:r>
          </w:p>
        </w:tc>
        <w:tc>
          <w:tcPr>
            <w:tcW w:type="dxa" w:w="2880"/>
          </w:tcPr>
          <w:p>
            <w:r>
              <w:t>sự hiểu biết</w:t>
            </w:r>
          </w:p>
        </w:tc>
      </w:tr>
    </w:tbl>
    <w:p>
      <w:r>
        <w:br/>
        <w:t>----------</w:t>
        <w:br/>
      </w:r>
    </w:p>
    <w:p>
      <w:pPr>
        <w:pStyle w:val="Heading2"/>
      </w:pPr>
      <w:r>
        <w:t>Variant 2: Version 2: TRADITIONAL</w:t>
      </w:r>
    </w:p>
    <w:p>
      <w:pPr>
        <w:pStyle w:val="Heading3"/>
      </w:pPr>
      <w:r>
        <w:t>Essay</w:t>
      </w:r>
    </w:p>
    <w:p>
      <w:r>
        <w:t>Some people think that learning by doing is a good way to teach in schools. In my opinion, I strongly disagree with the view that learning by doing things works well in schools. This essay will provide two reasons supporting my idea.</w:t>
        <w:br/>
        <w:br/>
        <w:t>Traditional teaching methods are better for students. In other words, students need time to learn facts and ideas in daily life for many people in many places. For example, a student must read a book about history in daily life for many people. As a result, the student learns many dates and names in daily life for many people. This shows that reading books helps build knowledge.</w:t>
        <w:br/>
        <w:br/>
        <w:t>A structured classroom setting is best for education. This is because students need clear rules and set lessons in daily life for many people in many places. For example, a teacher gives a lesson on grammar rules in daily life for many people. As a result, students learn the correct way to write sentences in daily life for many people. This supports the view that clear lessons are important.</w:t>
        <w:br/>
        <w:br/>
        <w:t>In conclusion, I strongly disagree with the view that experiential learning can work well in formal education. This is because traditional methods help students build knowledge from books, and structured classrooms provide clear lessons that are important for learning.</w:t>
      </w:r>
    </w:p>
    <w:p>
      <w:pPr>
        <w:pStyle w:val="Heading3"/>
      </w:pPr>
      <w:r>
        <w:t>Analysis</w:t>
      </w:r>
    </w:p>
    <w:p>
      <w:r>
        <w:rPr>
          <w:b/>
        </w:rPr>
        <w:t xml:space="preserve">Point 1: </w:t>
      </w:r>
      <w:r>
        <w:t>Traditional teaching methods are superior because students require time to absorb facts and ideas from daily life, such as reading history books to learn dates and names.</w:t>
      </w:r>
    </w:p>
    <w:p>
      <w:r>
        <w:rPr>
          <w:b/>
        </w:rPr>
        <w:t xml:space="preserve">Point 2: </w:t>
      </w:r>
      <w:r>
        <w:t>Furthermore, a structured classroom setting is optimal because it provides clear rules and set lessons, allowing students to learn the correct way to write sentences.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learn facts</w:t>
            </w:r>
          </w:p>
        </w:tc>
        <w:tc>
          <w:tcPr>
            <w:tcW w:type="dxa" w:w="2880"/>
          </w:tcPr>
          <w:p>
            <w:r>
              <w:t>acquire knowledge</w:t>
            </w:r>
          </w:p>
        </w:tc>
        <w:tc>
          <w:tcPr>
            <w:tcW w:type="dxa" w:w="2880"/>
          </w:tcPr>
          <w:p>
            <w:r>
              <w:t>học các sự kiện</w:t>
            </w:r>
          </w:p>
        </w:tc>
      </w:tr>
      <w:tr>
        <w:tc>
          <w:tcPr>
            <w:tcW w:type="dxa" w:w="2880"/>
          </w:tcPr>
          <w:p>
            <w:r>
              <w:t>must read</w:t>
            </w:r>
          </w:p>
        </w:tc>
        <w:tc>
          <w:tcPr>
            <w:tcW w:type="dxa" w:w="2880"/>
          </w:tcPr>
          <w:p>
            <w:r>
              <w:t>have to read</w:t>
            </w:r>
          </w:p>
        </w:tc>
        <w:tc>
          <w:tcPr>
            <w:tcW w:type="dxa" w:w="2880"/>
          </w:tcPr>
          <w:p>
            <w:r>
              <w:t>phải đọc</w:t>
            </w:r>
          </w:p>
        </w:tc>
      </w:tr>
      <w:tr>
        <w:tc>
          <w:tcPr>
            <w:tcW w:type="dxa" w:w="2880"/>
          </w:tcPr>
          <w:p>
            <w:r>
              <w:t>learns many</w:t>
            </w:r>
          </w:p>
        </w:tc>
        <w:tc>
          <w:tcPr>
            <w:tcW w:type="dxa" w:w="2880"/>
          </w:tcPr>
          <w:p>
            <w:r>
              <w:t>acquires numerous</w:t>
            </w:r>
          </w:p>
        </w:tc>
        <w:tc>
          <w:tcPr>
            <w:tcW w:type="dxa" w:w="2880"/>
          </w:tcPr>
          <w:p>
            <w:r>
              <w:t>học nhiều</w:t>
            </w:r>
          </w:p>
        </w:tc>
      </w:tr>
      <w:tr>
        <w:tc>
          <w:tcPr>
            <w:tcW w:type="dxa" w:w="2880"/>
          </w:tcPr>
          <w:p>
            <w:r>
              <w:t>traditional teaching</w:t>
            </w:r>
          </w:p>
        </w:tc>
        <w:tc>
          <w:tcPr>
            <w:tcW w:type="dxa" w:w="2880"/>
          </w:tcPr>
          <w:p>
            <w:r>
              <w:t>conventional instruction</w:t>
            </w:r>
          </w:p>
        </w:tc>
        <w:tc>
          <w:tcPr>
            <w:tcW w:type="dxa" w:w="2880"/>
          </w:tcPr>
          <w:p>
            <w:r>
              <w:t>giảng dạy truyền thống</w:t>
            </w:r>
          </w:p>
        </w:tc>
      </w:tr>
      <w:tr>
        <w:tc>
          <w:tcPr>
            <w:tcW w:type="dxa" w:w="2880"/>
          </w:tcPr>
          <w:p>
            <w:r>
              <w:t>structured classroom setting</w:t>
            </w:r>
          </w:p>
        </w:tc>
        <w:tc>
          <w:tcPr>
            <w:tcW w:type="dxa" w:w="2880"/>
          </w:tcPr>
          <w:p>
            <w:r>
              <w:t>organized learning environment</w:t>
            </w:r>
          </w:p>
        </w:tc>
        <w:tc>
          <w:tcPr>
            <w:tcW w:type="dxa" w:w="2880"/>
          </w:tcPr>
          <w:p>
            <w:r>
              <w:t>bối cảnh lớp học có cấu trúc</w:t>
            </w:r>
          </w:p>
        </w:tc>
      </w:tr>
      <w:tr>
        <w:tc>
          <w:tcPr>
            <w:tcW w:type="dxa" w:w="2880"/>
          </w:tcPr>
          <w:p>
            <w:r>
              <w:t>clear</w:t>
            </w:r>
          </w:p>
        </w:tc>
        <w:tc>
          <w:tcPr>
            <w:tcW w:type="dxa" w:w="2880"/>
          </w:tcPr>
          <w:p>
            <w:r>
              <w:t>unambiguous</w:t>
            </w:r>
          </w:p>
        </w:tc>
        <w:tc>
          <w:tcPr>
            <w:tcW w:type="dxa" w:w="2880"/>
          </w:tcPr>
          <w:p>
            <w:r>
              <w:t>rõ ràng</w:t>
            </w:r>
          </w:p>
        </w:tc>
      </w:tr>
      <w:tr>
        <w:tc>
          <w:tcPr>
            <w:tcW w:type="dxa" w:w="2880"/>
          </w:tcPr>
          <w:p>
            <w:r>
              <w:t>strongly disagree</w:t>
            </w:r>
          </w:p>
        </w:tc>
        <w:tc>
          <w:tcPr>
            <w:tcW w:type="dxa" w:w="2880"/>
          </w:tcPr>
          <w:p>
            <w:r>
              <w:t>disapprove completely</w:t>
            </w:r>
          </w:p>
        </w:tc>
        <w:tc>
          <w:tcPr>
            <w:tcW w:type="dxa" w:w="2880"/>
          </w:tcPr>
          <w:p>
            <w:r>
              <w:t>hoàn toàn không đồng ý</w:t>
            </w:r>
          </w:p>
        </w:tc>
      </w:tr>
    </w:tbl>
    <w:p>
      <w:r>
        <w:br/>
        <w:t>----------</w:t>
        <w:br/>
      </w:r>
    </w:p>
    <w:p>
      <w:r>
        <w:br/>
        <w:t>==================================================</w:t>
        <w:br/>
      </w:r>
    </w:p>
    <w:p>
      <w:pPr>
        <w:pStyle w:val="Heading1"/>
      </w:pPr>
      <w:r>
        <w:t>Question #57</w:t>
      </w:r>
    </w:p>
    <w:p>
      <w:r>
        <w:rPr>
          <w:b/>
        </w:rPr>
        <w:t xml:space="preserve">Prompt: </w:t>
      </w:r>
      <w:r>
        <w:t>Some people said creativity is something a person was born with. Others thought creativity can be taught and developed. What’s your opinion? Explain.</w:t>
      </w:r>
    </w:p>
    <w:p>
      <w:pPr>
        <w:pStyle w:val="Heading2"/>
      </w:pPr>
      <w:r>
        <w:t>Variant 1: Version 1: BORN WITH</w:t>
      </w:r>
    </w:p>
    <w:p>
      <w:pPr>
        <w:pStyle w:val="Heading3"/>
      </w:pPr>
      <w:r>
        <w:t>Essay</w:t>
      </w:r>
    </w:p>
    <w:p>
      <w:r>
        <w:t>People have different ideas about where creativity comes from. In my opinion, I strongly agree with the view that creativity is something a person is born with. This essay will provide two reasons supporting my idea.</w:t>
        <w:br/>
        <w:br/>
        <w:t>On the one hand, some people believe that creativity is something a person is born with. In other words, some people feel that talent is in a person from birth in daily life for many people. For example, some artists show great skill when they are very young in daily life for many people. As a result, their work shows natural ability in daily life. This shows that some people have natural gifts.</w:t>
        <w:br/>
        <w:br/>
        <w:t>On the other hand, others say that practice makes a person creative. This is because skills can be learned through many years of effort in daily life for many people. For example, a person can learn to paint well by taking many classes in daily life. As a result, they can make beautiful pictures in daily life. This supports the view that learning helps creativity.</w:t>
        <w:br/>
        <w:br/>
        <w:t>In conclusion, I strongly agree that creativity is something a person is born with. Natural gifts are important, but learning skills also helps people be creative.</w:t>
      </w:r>
    </w:p>
    <w:p>
      <w:pPr>
        <w:pStyle w:val="Heading3"/>
      </w:pPr>
      <w:r>
        <w:t>Analysis</w:t>
      </w:r>
    </w:p>
    <w:p>
      <w:r>
        <w:rPr>
          <w:b/>
        </w:rPr>
        <w:t xml:space="preserve">Point 1: </w:t>
      </w:r>
      <w:r>
        <w:t>The essay argues that creativity is innate (born with) but acknowledges that practice also plays a role.</w:t>
      </w:r>
    </w:p>
    <w:p>
      <w:r>
        <w:rPr>
          <w:b/>
        </w:rPr>
        <w:t xml:space="preserve">Point 2: </w:t>
      </w:r>
      <w:r>
        <w:t>The essay maintains a strong agreement with the view that natural talent is the primary source of creativity, while recognizing the value of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creativity</w:t>
            </w:r>
          </w:p>
        </w:tc>
        <w:tc>
          <w:tcPr>
            <w:tcW w:type="dxa" w:w="2880"/>
          </w:tcPr>
          <w:p>
            <w:r>
              <w:t>the ability to make new things</w:t>
            </w:r>
          </w:p>
        </w:tc>
        <w:tc>
          <w:tcPr>
            <w:tcW w:type="dxa" w:w="2880"/>
          </w:tcPr>
          <w:p>
            <w:r>
              <w:t>sự sáng tạo</w:t>
            </w:r>
          </w:p>
        </w:tc>
      </w:tr>
      <w:tr>
        <w:tc>
          <w:tcPr>
            <w:tcW w:type="dxa" w:w="2880"/>
          </w:tcPr>
          <w:p>
            <w:r>
              <w:t>born with</w:t>
            </w:r>
          </w:p>
        </w:tc>
        <w:tc>
          <w:tcPr>
            <w:tcW w:type="dxa" w:w="2880"/>
          </w:tcPr>
          <w:p>
            <w:r>
              <w:t>having something from birth</w:t>
            </w:r>
          </w:p>
        </w:tc>
        <w:tc>
          <w:tcPr>
            <w:tcW w:type="dxa" w:w="2880"/>
          </w:tcPr>
          <w:p>
            <w:r>
              <w:t>sinh ra với</w:t>
            </w:r>
          </w:p>
        </w:tc>
      </w:tr>
      <w:tr>
        <w:tc>
          <w:tcPr>
            <w:tcW w:type="dxa" w:w="2880"/>
          </w:tcPr>
          <w:p>
            <w:r>
              <w:t>talent</w:t>
            </w:r>
          </w:p>
        </w:tc>
        <w:tc>
          <w:tcPr>
            <w:tcW w:type="dxa" w:w="2880"/>
          </w:tcPr>
          <w:p>
            <w:r>
              <w:t>natural skill or ability</w:t>
            </w:r>
          </w:p>
        </w:tc>
        <w:tc>
          <w:tcPr>
            <w:tcW w:type="dxa" w:w="2880"/>
          </w:tcPr>
          <w:p>
            <w:r>
              <w:t>tài năng</w:t>
            </w:r>
          </w:p>
        </w:tc>
      </w:tr>
      <w:tr>
        <w:tc>
          <w:tcPr>
            <w:tcW w:type="dxa" w:w="2880"/>
          </w:tcPr>
          <w:p>
            <w:r>
              <w:t>skill</w:t>
            </w:r>
          </w:p>
        </w:tc>
        <w:tc>
          <w:tcPr>
            <w:tcW w:type="dxa" w:w="2880"/>
          </w:tcPr>
          <w:p>
            <w:r>
              <w:t>the ability to do something well</w:t>
            </w:r>
          </w:p>
        </w:tc>
        <w:tc>
          <w:tcPr>
            <w:tcW w:type="dxa" w:w="2880"/>
          </w:tcPr>
          <w:p>
            <w:r>
              <w:t>kỹ năng</w:t>
            </w:r>
          </w:p>
        </w:tc>
      </w:tr>
      <w:tr>
        <w:tc>
          <w:tcPr>
            <w:tcW w:type="dxa" w:w="2880"/>
          </w:tcPr>
          <w:p>
            <w:r>
              <w:t>effort</w:t>
            </w:r>
          </w:p>
        </w:tc>
        <w:tc>
          <w:tcPr>
            <w:tcW w:type="dxa" w:w="2880"/>
          </w:tcPr>
          <w:p>
            <w:r>
              <w:t>hard work or trying</w:t>
            </w:r>
          </w:p>
        </w:tc>
        <w:tc>
          <w:tcPr>
            <w:tcW w:type="dxa" w:w="2880"/>
          </w:tcPr>
          <w:p>
            <w:r>
              <w:t>nỗ lực</w:t>
            </w:r>
          </w:p>
        </w:tc>
      </w:tr>
    </w:tbl>
    <w:p>
      <w:r>
        <w:br/>
        <w:t>----------</w:t>
        <w:br/>
      </w:r>
    </w:p>
    <w:p>
      <w:pPr>
        <w:pStyle w:val="Heading2"/>
      </w:pPr>
      <w:r>
        <w:t>Variant 2: Version 2: CAN BE TAUGHT</w:t>
      </w:r>
    </w:p>
    <w:p>
      <w:pPr>
        <w:pStyle w:val="Heading3"/>
      </w:pPr>
      <w:r>
        <w:t>Essay</w:t>
      </w:r>
    </w:p>
    <w:p>
      <w:r>
        <w:t>Some people think creativity is natural, but others believe it can be learned. In my opinion, I strongly agree with the view that creativity can be taught and developed. This essay will provide two reasons supporting my idea.</w:t>
        <w:br/>
        <w:br/>
        <w:t>On the one hand, teaching creativity is very helpful for students. In other words, schools can give people tools to make new ideas in daily life for many people. For example, art classes teach students how to mix colors and make pictures in daily life. As a result, students feel more confident when they try new things in daily life. This shows that learning helps people use their imagination.</w:t>
        <w:br/>
        <w:br/>
        <w:t>On the other hand, some people say creativity comes only from family. This is because some people are born with natural talent in daily life. For example, a child might draw very well without any lessons in daily life. As a result, they do not need formal teaching to be creative in daily life. This supports the view that some skills are natural.</w:t>
        <w:br/>
        <w:br/>
        <w:t>In conclusion, I strongly agree that creativity can be taught and developed. Learning skills like art helps people use their imagination, and even natural talents can be improved through practice.</w:t>
      </w:r>
    </w:p>
    <w:p>
      <w:pPr>
        <w:pStyle w:val="Heading3"/>
      </w:pPr>
      <w:r>
        <w:t>Analysis</w:t>
      </w:r>
    </w:p>
    <w:p>
      <w:r>
        <w:rPr>
          <w:b/>
        </w:rPr>
        <w:t xml:space="preserve">Point 1: </w:t>
      </w:r>
      <w:r>
        <w:t>The essay argues that teaching creativity is beneficial, using art classes as an example.</w:t>
      </w:r>
    </w:p>
    <w:p>
      <w:r>
        <w:rPr>
          <w:b/>
        </w:rPr>
        <w:t xml:space="preserve">Point 2: </w:t>
      </w:r>
      <w:r>
        <w:t>The essay addresses the opposing view that creativity is purely natural, using the example of naturally talented children.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creativity</w:t>
            </w:r>
          </w:p>
        </w:tc>
        <w:tc>
          <w:tcPr>
            <w:tcW w:type="dxa" w:w="2880"/>
          </w:tcPr>
          <w:p>
            <w:r>
              <w:t>the ability to make new things</w:t>
            </w:r>
          </w:p>
        </w:tc>
        <w:tc>
          <w:tcPr>
            <w:tcW w:type="dxa" w:w="2880"/>
          </w:tcPr>
          <w:p>
            <w:r>
              <w:t>sự sáng tạo</w:t>
            </w:r>
          </w:p>
        </w:tc>
      </w:tr>
      <w:tr>
        <w:tc>
          <w:tcPr>
            <w:tcW w:type="dxa" w:w="2880"/>
          </w:tcPr>
          <w:p>
            <w:r>
              <w:t>taught</w:t>
            </w:r>
          </w:p>
        </w:tc>
        <w:tc>
          <w:tcPr>
            <w:tcW w:type="dxa" w:w="2880"/>
          </w:tcPr>
          <w:p>
            <w:r>
              <w:t>to be taught or learned</w:t>
            </w:r>
          </w:p>
        </w:tc>
        <w:tc>
          <w:tcPr>
            <w:tcW w:type="dxa" w:w="2880"/>
          </w:tcPr>
          <w:p>
            <w:r>
              <w:t>được dạy</w:t>
            </w:r>
          </w:p>
        </w:tc>
      </w:tr>
      <w:tr>
        <w:tc>
          <w:tcPr>
            <w:tcW w:type="dxa" w:w="2880"/>
          </w:tcPr>
          <w:p>
            <w:r>
              <w:t>imagination</w:t>
            </w:r>
          </w:p>
        </w:tc>
        <w:tc>
          <w:tcPr>
            <w:tcW w:type="dxa" w:w="2880"/>
          </w:tcPr>
          <w:p>
            <w:r>
              <w:t>the ability to form ideas in the mind</w:t>
            </w:r>
          </w:p>
        </w:tc>
        <w:tc>
          <w:tcPr>
            <w:tcW w:type="dxa" w:w="2880"/>
          </w:tcPr>
          <w:p>
            <w:r>
              <w:t>trí tưởng tượng</w:t>
            </w:r>
          </w:p>
        </w:tc>
      </w:tr>
      <w:tr>
        <w:tc>
          <w:tcPr>
            <w:tcW w:type="dxa" w:w="2880"/>
          </w:tcPr>
          <w:p>
            <w:r>
              <w:t>students</w:t>
            </w:r>
          </w:p>
        </w:tc>
        <w:tc>
          <w:tcPr>
            <w:tcW w:type="dxa" w:w="2880"/>
          </w:tcPr>
          <w:p>
            <w:r>
              <w:t>people who are learning at a school</w:t>
            </w:r>
          </w:p>
        </w:tc>
        <w:tc>
          <w:tcPr>
            <w:tcW w:type="dxa" w:w="2880"/>
          </w:tcPr>
          <w:p>
            <w:r>
              <w:t>học sinh</w:t>
            </w:r>
          </w:p>
        </w:tc>
      </w:tr>
      <w:tr>
        <w:tc>
          <w:tcPr>
            <w:tcW w:type="dxa" w:w="2880"/>
          </w:tcPr>
          <w:p>
            <w:r>
              <w:t>natural</w:t>
            </w:r>
          </w:p>
        </w:tc>
        <w:tc>
          <w:tcPr>
            <w:tcW w:type="dxa" w:w="2880"/>
          </w:tcPr>
          <w:p>
            <w:r>
              <w:t>existing in nature; not made by humans</w:t>
            </w:r>
          </w:p>
        </w:tc>
        <w:tc>
          <w:tcPr>
            <w:tcW w:type="dxa" w:w="2880"/>
          </w:tcPr>
          <w:p>
            <w:r>
              <w:t>tự nhiên</w:t>
            </w:r>
          </w:p>
        </w:tc>
      </w:tr>
      <w:tr>
        <w:tc>
          <w:tcPr>
            <w:tcW w:type="dxa" w:w="2880"/>
          </w:tcPr>
          <w:p>
            <w:r>
              <w:t>develop</w:t>
            </w:r>
          </w:p>
        </w:tc>
        <w:tc>
          <w:tcPr>
            <w:tcW w:type="dxa" w:w="2880"/>
          </w:tcPr>
          <w:p>
            <w:r>
              <w:t>to grow or become more advanced</w:t>
            </w:r>
          </w:p>
        </w:tc>
        <w:tc>
          <w:tcPr>
            <w:tcW w:type="dxa" w:w="2880"/>
          </w:tcPr>
          <w:p>
            <w:r>
              <w:t>phát triển</w:t>
            </w:r>
          </w:p>
        </w:tc>
      </w:tr>
    </w:tbl>
    <w:p>
      <w:r>
        <w:br/>
        <w:t>----------</w:t>
        <w:br/>
      </w:r>
    </w:p>
    <w:p>
      <w:r>
        <w:br/>
        <w:t>==================================================</w:t>
        <w:br/>
      </w:r>
    </w:p>
    <w:p>
      <w:pPr>
        <w:pStyle w:val="Heading1"/>
      </w:pPr>
      <w:r>
        <w:t>Question #58</w:t>
      </w:r>
    </w:p>
    <w:p>
      <w:r>
        <w:rPr>
          <w:b/>
        </w:rPr>
        <w:t xml:space="preserve">Prompt: </w:t>
      </w:r>
      <w:r>
        <w:t>What is the role of writing theater plays and discussing historical writings in the study of high school students?</w:t>
      </w:r>
    </w:p>
    <w:p>
      <w:pPr>
        <w:pStyle w:val="Heading2"/>
      </w:pPr>
      <w:r>
        <w:t>Variant 1: Version 1: THEATER PLAYS</w:t>
      </w:r>
    </w:p>
    <w:p>
      <w:pPr>
        <w:pStyle w:val="Heading3"/>
      </w:pPr>
      <w:r>
        <w:t>Essay</w:t>
      </w:r>
    </w:p>
    <w:p>
      <w:r>
        <w:t>There are two different views about what high school students should study: writing plays and looking at history. In my opinion, I strongly agree with the view that writing theater plays is more valuable for high school students. This essay will provide two reasons supporting my idea.</w:t>
        <w:br/>
        <w:br/>
        <w:t>On the one hand, writing theater plays helps students learn about human feelings. In other words, students must think about how people act in different situations. For example, they write a character who feels sad, and they must show this feeling through words. As a result, students learn to use language to show emotion. This shows that playwriting is a good way to learn about people.</w:t>
        <w:br/>
        <w:br/>
        <w:t>On the other hand, discussing historical writings helps students understand the past. This is because history shows how people lived in earlier times. For example, students read letters from a person who lived long ago, and they learn about that time. As a result, students get a better view of how life was before. This supports the view that history is important for students.</w:t>
        <w:br/>
        <w:br/>
        <w:t>In conclusion, I strongly agree with the view that writing theater plays is more valuable for high school students. This is because playwriting helps students learn about human feelings, and discussing historical writings helps students understand the past.</w:t>
      </w:r>
    </w:p>
    <w:p>
      <w:pPr>
        <w:pStyle w:val="Heading3"/>
      </w:pPr>
      <w:r>
        <w:t>Analysis</w:t>
      </w:r>
    </w:p>
    <w:p>
      <w:r>
        <w:rPr>
          <w:b/>
        </w:rPr>
        <w:t xml:space="preserve">Point 1: </w:t>
      </w:r>
      <w:r>
        <w:t>Playwriting helps students learn about human feelings by making them think about how people act in different situations.</w:t>
      </w:r>
    </w:p>
    <w:p>
      <w:r>
        <w:rPr>
          <w:b/>
        </w:rPr>
        <w:t xml:space="preserve">Point 2: </w:t>
      </w:r>
      <w:r>
        <w:t>Historical writings help students understand the past by showing how people lived in earlier times.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playwriting</w:t>
            </w:r>
          </w:p>
        </w:tc>
        <w:tc>
          <w:tcPr>
            <w:tcW w:type="dxa" w:w="2880"/>
          </w:tcPr>
          <w:p>
            <w:r>
              <w:t>writing plays</w:t>
            </w:r>
          </w:p>
        </w:tc>
        <w:tc>
          <w:tcPr>
            <w:tcW w:type="dxa" w:w="2880"/>
          </w:tcPr>
          <w:p>
            <w:r>
              <w:t>viết kịch</w:t>
            </w:r>
          </w:p>
        </w:tc>
      </w:tr>
      <w:tr>
        <w:tc>
          <w:tcPr>
            <w:tcW w:type="dxa" w:w="2880"/>
          </w:tcPr>
          <w:p>
            <w:r>
              <w:t>feelings</w:t>
            </w:r>
          </w:p>
        </w:tc>
        <w:tc>
          <w:tcPr>
            <w:tcW w:type="dxa" w:w="2880"/>
          </w:tcPr>
          <w:p>
            <w:r>
              <w:t>emotions</w:t>
            </w:r>
          </w:p>
        </w:tc>
        <w:tc>
          <w:tcPr>
            <w:tcW w:type="dxa" w:w="2880"/>
          </w:tcPr>
          <w:p>
            <w:r>
              <w:t>cảm xúc</w:t>
            </w:r>
          </w:p>
        </w:tc>
      </w:tr>
      <w:tr>
        <w:tc>
          <w:tcPr>
            <w:tcW w:type="dxa" w:w="2880"/>
          </w:tcPr>
          <w:p>
            <w:r>
              <w:t>character</w:t>
            </w:r>
          </w:p>
        </w:tc>
        <w:tc>
          <w:tcPr>
            <w:tcW w:type="dxa" w:w="2880"/>
          </w:tcPr>
          <w:p>
            <w:r>
              <w:t>person in a story</w:t>
            </w:r>
          </w:p>
        </w:tc>
        <w:tc>
          <w:tcPr>
            <w:tcW w:type="dxa" w:w="2880"/>
          </w:tcPr>
          <w:p>
            <w:r>
              <w:t>nhân vật</w:t>
            </w:r>
          </w:p>
        </w:tc>
      </w:tr>
      <w:tr>
        <w:tc>
          <w:tcPr>
            <w:tcW w:type="dxa" w:w="2880"/>
          </w:tcPr>
          <w:p>
            <w:r>
              <w:t>historical</w:t>
            </w:r>
          </w:p>
        </w:tc>
        <w:tc>
          <w:tcPr>
            <w:tcW w:type="dxa" w:w="2880"/>
          </w:tcPr>
          <w:p>
            <w:r>
              <w:t>of the past</w:t>
            </w:r>
          </w:p>
        </w:tc>
        <w:tc>
          <w:tcPr>
            <w:tcW w:type="dxa" w:w="2880"/>
          </w:tcPr>
          <w:p>
            <w:r>
              <w:t>thuộc về lịch sử</w:t>
            </w:r>
          </w:p>
        </w:tc>
      </w:tr>
      <w:tr>
        <w:tc>
          <w:tcPr>
            <w:tcW w:type="dxa" w:w="2880"/>
          </w:tcPr>
          <w:p>
            <w:r>
              <w:t>understand</w:t>
            </w:r>
          </w:p>
        </w:tc>
        <w:tc>
          <w:tcPr>
            <w:tcW w:type="dxa" w:w="2880"/>
          </w:tcPr>
          <w:p>
            <w:r>
              <w:t>to know about</w:t>
            </w:r>
          </w:p>
        </w:tc>
        <w:tc>
          <w:tcPr>
            <w:tcW w:type="dxa" w:w="2880"/>
          </w:tcPr>
          <w:p>
            <w:r>
              <w:t>hiểu</w:t>
            </w:r>
          </w:p>
        </w:tc>
      </w:tr>
      <w:tr>
        <w:tc>
          <w:tcPr>
            <w:tcW w:type="dxa" w:w="2880"/>
          </w:tcPr>
          <w:p>
            <w:r>
              <w:t>students</w:t>
            </w:r>
          </w:p>
        </w:tc>
        <w:tc>
          <w:tcPr>
            <w:tcW w:type="dxa" w:w="2880"/>
          </w:tcPr>
          <w:p>
            <w:r>
              <w:t>people who learn</w:t>
            </w:r>
          </w:p>
        </w:tc>
        <w:tc>
          <w:tcPr>
            <w:tcW w:type="dxa" w:w="2880"/>
          </w:tcPr>
          <w:p>
            <w:r>
              <w:t>học sinh</w:t>
            </w:r>
          </w:p>
        </w:tc>
      </w:tr>
    </w:tbl>
    <w:p>
      <w:r>
        <w:br/>
        <w:t>----------</w:t>
        <w:br/>
      </w:r>
    </w:p>
    <w:p>
      <w:pPr>
        <w:pStyle w:val="Heading2"/>
      </w:pPr>
      <w:r>
        <w:t>Variant 2: Version 2: HISTORICAL WRITINGS</w:t>
      </w:r>
    </w:p>
    <w:p>
      <w:pPr>
        <w:pStyle w:val="Heading3"/>
      </w:pPr>
      <w:r>
        <w:t>Essay</w:t>
      </w:r>
    </w:p>
    <w:p>
      <w:r>
        <w:t>There are two different views about what high school students should study: writing plays and looking at historical writings. In my opinion, I strongly agree with the view that discussing historical writings is more valuable for high school students. This essay will provide two reasons supporting my idea.</w:t>
        <w:br/>
        <w:br/>
        <w:t>On the one hand, writing plays helps students learn about communication. In other words, students must think about how people talk and act in a story. For example, they must give characters different voices and feelings. As a result, students learn to use language in a clear and strong way. This shows that playwriting is good for improving speaking skills.</w:t>
        <w:br/>
        <w:br/>
        <w:t>On the other hand, discussing historical writings gives students knowledge about the past. This is because old writings show how people lived in earlier times. For example, students can read letters from people who lived long ago. As a result, they understand the life of people in different eras. This supports the view that historical writings are important for learning history.</w:t>
        <w:br/>
        <w:br/>
        <w:t>In conclusion, I strongly agree that discussing historical writings is more valuable. While playwriting helps with speaking skills, learning about the past through historical writings gives students important knowledge about history.</w:t>
      </w:r>
    </w:p>
    <w:p>
      <w:pPr>
        <w:pStyle w:val="Heading3"/>
      </w:pPr>
      <w:r>
        <w:t>Analysis</w:t>
      </w:r>
    </w:p>
    <w:p>
      <w:r>
        <w:rPr>
          <w:b/>
        </w:rPr>
        <w:t xml:space="preserve">Point 1: </w:t>
      </w:r>
      <w:r>
        <w:t>Playwriting helps students learn about communication and speaking skills.</w:t>
      </w:r>
    </w:p>
    <w:p>
      <w:r>
        <w:rPr>
          <w:b/>
        </w:rPr>
        <w:t xml:space="preserve">Point 2: </w:t>
      </w:r>
      <w:r>
        <w:t>Historical writings give students knowledge about the past and how people lived in earlier times.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playwriting</w:t>
            </w:r>
          </w:p>
        </w:tc>
        <w:tc>
          <w:tcPr>
            <w:tcW w:type="dxa" w:w="2880"/>
          </w:tcPr>
          <w:p>
            <w:r>
              <w:t>writing plays</w:t>
            </w:r>
          </w:p>
        </w:tc>
        <w:tc>
          <w:tcPr>
            <w:tcW w:type="dxa" w:w="2880"/>
          </w:tcPr>
          <w:p>
            <w:r>
              <w:t>viết kịch</w:t>
            </w:r>
          </w:p>
        </w:tc>
      </w:tr>
      <w:tr>
        <w:tc>
          <w:tcPr>
            <w:tcW w:type="dxa" w:w="2880"/>
          </w:tcPr>
          <w:p>
            <w:r>
              <w:t>historical</w:t>
            </w:r>
          </w:p>
        </w:tc>
        <w:tc>
          <w:tcPr>
            <w:tcW w:type="dxa" w:w="2880"/>
          </w:tcPr>
          <w:p>
            <w:r>
              <w:t>about history</w:t>
            </w:r>
          </w:p>
        </w:tc>
        <w:tc>
          <w:tcPr>
            <w:tcW w:type="dxa" w:w="2880"/>
          </w:tcPr>
          <w:p>
            <w:r>
              <w:t>thuộc về lịch sử</w:t>
            </w:r>
          </w:p>
        </w:tc>
      </w:tr>
      <w:tr>
        <w:tc>
          <w:tcPr>
            <w:tcW w:type="dxa" w:w="2880"/>
          </w:tcPr>
          <w:p>
            <w:r>
              <w:t>communication</w:t>
            </w:r>
          </w:p>
        </w:tc>
        <w:tc>
          <w:tcPr>
            <w:tcW w:type="dxa" w:w="2880"/>
          </w:tcPr>
          <w:p>
            <w:r>
              <w:t>sharing ideas</w:t>
            </w:r>
          </w:p>
        </w:tc>
        <w:tc>
          <w:tcPr>
            <w:tcW w:type="dxa" w:w="2880"/>
          </w:tcPr>
          <w:p>
            <w:r>
              <w:t>giao tiếp</w:t>
            </w:r>
          </w:p>
        </w:tc>
      </w:tr>
      <w:tr>
        <w:tc>
          <w:tcPr>
            <w:tcW w:type="dxa" w:w="2880"/>
          </w:tcPr>
          <w:p>
            <w:r>
              <w:t>characters</w:t>
            </w:r>
          </w:p>
        </w:tc>
        <w:tc>
          <w:tcPr>
            <w:tcW w:type="dxa" w:w="2880"/>
          </w:tcPr>
          <w:p>
            <w:r>
              <w:t>people in a story</w:t>
            </w:r>
          </w:p>
        </w:tc>
        <w:tc>
          <w:tcPr>
            <w:tcW w:type="dxa" w:w="2880"/>
          </w:tcPr>
          <w:p>
            <w:r>
              <w:t>nhân vật</w:t>
            </w:r>
          </w:p>
        </w:tc>
      </w:tr>
      <w:tr>
        <w:tc>
          <w:tcPr>
            <w:tcW w:type="dxa" w:w="2880"/>
          </w:tcPr>
          <w:p>
            <w:r>
              <w:t>eras</w:t>
            </w:r>
          </w:p>
        </w:tc>
        <w:tc>
          <w:tcPr>
            <w:tcW w:type="dxa" w:w="2880"/>
          </w:tcPr>
          <w:p>
            <w:r>
              <w:t>periods of time</w:t>
            </w:r>
          </w:p>
        </w:tc>
        <w:tc>
          <w:tcPr>
            <w:tcW w:type="dxa" w:w="2880"/>
          </w:tcPr>
          <w:p>
            <w:r>
              <w:t>thời đại</w:t>
            </w:r>
          </w:p>
        </w:tc>
      </w:tr>
      <w:tr>
        <w:tc>
          <w:tcPr>
            <w:tcW w:type="dxa" w:w="2880"/>
          </w:tcPr>
          <w:p>
            <w:r>
              <w:t>knowledge</w:t>
            </w:r>
          </w:p>
        </w:tc>
        <w:tc>
          <w:tcPr>
            <w:tcW w:type="dxa" w:w="2880"/>
          </w:tcPr>
          <w:p>
            <w:r>
              <w:t>information</w:t>
            </w:r>
          </w:p>
        </w:tc>
        <w:tc>
          <w:tcPr>
            <w:tcW w:type="dxa" w:w="2880"/>
          </w:tcPr>
          <w:p>
            <w:r>
              <w:t>kiến thức</w:t>
            </w:r>
          </w:p>
        </w:tc>
      </w:tr>
    </w:tbl>
    <w:p>
      <w:r>
        <w:br/>
        <w:t>----------</w:t>
        <w:br/>
      </w:r>
    </w:p>
    <w:p>
      <w:r>
        <w:br/>
        <w:t>==================================================</w:t>
        <w:br/>
      </w:r>
    </w:p>
    <w:p>
      <w:pPr>
        <w:pStyle w:val="Heading1"/>
      </w:pPr>
      <w:r>
        <w:t>Question #59</w:t>
      </w:r>
    </w:p>
    <w:p>
      <w:r>
        <w:rPr>
          <w:b/>
        </w:rPr>
        <w:t xml:space="preserve">Prompt: </w:t>
      </w:r>
      <w:r>
        <w:t>Some people think placing advertisements in school is a great resource for public schools that need additional funding, but others think it exploits children by treating them as a captive audience for corporate sponsors. Choose which position you most agree with and discuss why you choose that position. Support your point of view with details from your own experiences, observations or reading.</w:t>
      </w:r>
    </w:p>
    <w:p>
      <w:pPr>
        <w:pStyle w:val="Heading2"/>
      </w:pPr>
      <w:r>
        <w:t>Variant 1: Version 1: SUPPORT ADS</w:t>
      </w:r>
    </w:p>
    <w:p>
      <w:pPr>
        <w:pStyle w:val="Heading3"/>
      </w:pPr>
      <w:r>
        <w:t>Essay</w:t>
      </w:r>
    </w:p>
    <w:p>
      <w:r>
        <w:t>People have two different views about putting advertisements in schools. In my opinion, I strongly agree with the view that placing advertisements in schools is a great resource for additional funding. This essay will provide two reasons supporting my idea.</w:t>
        <w:br/>
        <w:br/>
        <w:t>On the one hand, advertisements can help schools get extra money. In other words, this money can pay for new things the school needs. For example, a local shop can pay money to put up a poster in the school hall. As a result, the school can buy new books or better sports equipment. This shows that ads help schools buy needed items.</w:t>
        <w:br/>
        <w:br/>
        <w:t>On the other hand, some people think ads are bad for students. This is because ads might distract students from their studies. For example, a poster for a sugary drink might be seen by a young student. As a result, the student might want to buy that drink, which is not good for health. This supports the view that ads might distract students.</w:t>
        <w:br/>
        <w:br/>
        <w:t>In conclusion, I strongly agree that placing advertisements in schools is a great resource for additional funding. Ads help schools buy needed items, and while ads might distract students, the financial help is more important.</w:t>
      </w:r>
    </w:p>
    <w:p>
      <w:pPr>
        <w:pStyle w:val="Heading3"/>
      </w:pPr>
      <w:r>
        <w:t>Analysis</w:t>
      </w:r>
    </w:p>
    <w:p>
      <w:r>
        <w:rPr>
          <w:b/>
        </w:rPr>
        <w:t xml:space="preserve">Point 1: </w:t>
      </w:r>
      <w:r>
        <w:t>The first body paragraph argues that advertisements provide necessary funding for schools to buy new resources and equipment.</w:t>
      </w:r>
    </w:p>
    <w:p>
      <w:r>
        <w:rPr>
          <w:b/>
        </w:rPr>
        <w:t xml:space="preserve">Point 2: </w:t>
      </w:r>
      <w:r>
        <w:t>The second body paragraph discusses the opposing view, stating that advertisements might distract students and negatively affect their focus on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advertisements</w:t>
            </w:r>
          </w:p>
        </w:tc>
        <w:tc>
          <w:tcPr>
            <w:tcW w:type="dxa" w:w="2880"/>
          </w:tcPr>
          <w:p>
            <w:r>
              <w:t>public notices</w:t>
            </w:r>
          </w:p>
        </w:tc>
        <w:tc>
          <w:tcPr>
            <w:tcW w:type="dxa" w:w="2880"/>
          </w:tcPr>
          <w:p>
            <w:r>
              <w:t>quảng cáo</w:t>
            </w:r>
          </w:p>
        </w:tc>
      </w:tr>
      <w:tr>
        <w:tc>
          <w:tcPr>
            <w:tcW w:type="dxa" w:w="2880"/>
          </w:tcPr>
          <w:p>
            <w:r>
              <w:t>funding</w:t>
            </w:r>
          </w:p>
        </w:tc>
        <w:tc>
          <w:tcPr>
            <w:tcW w:type="dxa" w:w="2880"/>
          </w:tcPr>
          <w:p>
            <w:r>
              <w:t>money for a project</w:t>
            </w:r>
          </w:p>
        </w:tc>
        <w:tc>
          <w:tcPr>
            <w:tcW w:type="dxa" w:w="2880"/>
          </w:tcPr>
          <w:p>
            <w:r>
              <w:t>nguồn vốn</w:t>
            </w:r>
          </w:p>
        </w:tc>
      </w:tr>
      <w:tr>
        <w:tc>
          <w:tcPr>
            <w:tcW w:type="dxa" w:w="2880"/>
          </w:tcPr>
          <w:p>
            <w:r>
              <w:t>distract</w:t>
            </w:r>
          </w:p>
        </w:tc>
        <w:tc>
          <w:tcPr>
            <w:tcW w:type="dxa" w:w="2880"/>
          </w:tcPr>
          <w:p>
            <w:r>
              <w:t>take attention away</w:t>
            </w:r>
          </w:p>
        </w:tc>
        <w:tc>
          <w:tcPr>
            <w:tcW w:type="dxa" w:w="2880"/>
          </w:tcPr>
          <w:p>
            <w:r>
              <w:t>gây mất tập trung</w:t>
            </w:r>
          </w:p>
        </w:tc>
      </w:tr>
      <w:tr>
        <w:tc>
          <w:tcPr>
            <w:tcW w:type="dxa" w:w="2880"/>
          </w:tcPr>
          <w:p>
            <w:r>
              <w:t>equipment</w:t>
            </w:r>
          </w:p>
        </w:tc>
        <w:tc>
          <w:tcPr>
            <w:tcW w:type="dxa" w:w="2880"/>
          </w:tcPr>
          <w:p>
            <w:r>
              <w:t>things for a job</w:t>
            </w:r>
          </w:p>
        </w:tc>
        <w:tc>
          <w:tcPr>
            <w:tcW w:type="dxa" w:w="2880"/>
          </w:tcPr>
          <w:p>
            <w:r>
              <w:t>thiết bị</w:t>
            </w:r>
          </w:p>
        </w:tc>
      </w:tr>
      <w:tr>
        <w:tc>
          <w:tcPr>
            <w:tcW w:type="dxa" w:w="2880"/>
          </w:tcPr>
          <w:p>
            <w:r>
              <w:t>resource</w:t>
            </w:r>
          </w:p>
        </w:tc>
        <w:tc>
          <w:tcPr>
            <w:tcW w:type="dxa" w:w="2880"/>
          </w:tcPr>
          <w:p>
            <w:r>
              <w:t>thing that helps</w:t>
            </w:r>
          </w:p>
        </w:tc>
        <w:tc>
          <w:tcPr>
            <w:tcW w:type="dxa" w:w="2880"/>
          </w:tcPr>
          <w:p>
            <w:r>
              <w:t>nguồn lực</w:t>
            </w:r>
          </w:p>
        </w:tc>
      </w:tr>
      <w:tr>
        <w:tc>
          <w:tcPr>
            <w:tcW w:type="dxa" w:w="2880"/>
          </w:tcPr>
          <w:p>
            <w:r>
              <w:t>students</w:t>
            </w:r>
          </w:p>
        </w:tc>
        <w:tc>
          <w:tcPr>
            <w:tcW w:type="dxa" w:w="2880"/>
          </w:tcPr>
          <w:p>
            <w:r>
              <w:t>people who learn</w:t>
            </w:r>
          </w:p>
        </w:tc>
        <w:tc>
          <w:tcPr>
            <w:tcW w:type="dxa" w:w="2880"/>
          </w:tcPr>
          <w:p>
            <w:r>
              <w:t>học sinh</w:t>
            </w:r>
          </w:p>
        </w:tc>
      </w:tr>
    </w:tbl>
    <w:p>
      <w:r>
        <w:br/>
        <w:t>----------</w:t>
        <w:br/>
      </w:r>
    </w:p>
    <w:p>
      <w:pPr>
        <w:pStyle w:val="Heading2"/>
      </w:pPr>
      <w:r>
        <w:t>Variant 2: Version 2: OPPOSE ADS</w:t>
      </w:r>
    </w:p>
    <w:p>
      <w:pPr>
        <w:pStyle w:val="Heading3"/>
      </w:pPr>
      <w:r>
        <w:t>Essay</w:t>
      </w:r>
    </w:p>
    <w:p>
      <w:r>
        <w:t>Some people have different ideas about putting advertisements in schools. In my opinion, I strongly agree with the view that placing advertisements in schools exploits children. This essay will provide two reasons supporting my idea.</w:t>
        <w:br/>
        <w:br/>
        <w:t>On the one hand, advertisements in schools can make students feel uncomfortable. In other words, these ads take up space that should be for learning in daily life for many people. For example, a poster for a sugary drink might be near the reading area in daily life. As a result, students might think that learning is less important than buying things in daily life. This shows that ads distract students from their studies.</w:t>
        <w:br/>
        <w:br/>
        <w:t>On the other hand, some people say ads help schools earn money. This is because schools need money to buy books and run programs in daily life. For example, a local shop might pay money to put up a sign in daily life. As a result, the school gets funds for better facilities in daily life. This supports the view that ads are useful for school funding.</w:t>
        <w:br/>
        <w:br/>
        <w:t>In conclusion, I strongly agree that placing advertisements in schools exploits children. Ads make students feel uncomfortable, and they are not always useful for school funding.</w:t>
      </w:r>
    </w:p>
    <w:p>
      <w:pPr>
        <w:pStyle w:val="Heading3"/>
      </w:pPr>
      <w:r>
        <w:t>Analysis</w:t>
      </w:r>
    </w:p>
    <w:p>
      <w:r>
        <w:rPr>
          <w:b/>
        </w:rPr>
        <w:t xml:space="preserve">Point 1: </w:t>
      </w:r>
      <w:r>
        <w:t>The first body paragraph argues that ads create discomfort and distraction for students, supporting the view that ads exploit children.</w:t>
      </w:r>
    </w:p>
    <w:p>
      <w:r>
        <w:rPr>
          <w:b/>
        </w:rPr>
        <w:t xml:space="preserve">Point 2: </w:t>
      </w:r>
      <w:r>
        <w:t>The second body paragraph addresses the opposing view that ads help schools earn money, but the conclusion maintains the original stance.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advertisements</w:t>
            </w:r>
          </w:p>
        </w:tc>
        <w:tc>
          <w:tcPr>
            <w:tcW w:type="dxa" w:w="2880"/>
          </w:tcPr>
          <w:p>
            <w:r>
              <w:t>public notices</w:t>
            </w:r>
          </w:p>
        </w:tc>
        <w:tc>
          <w:tcPr>
            <w:tcW w:type="dxa" w:w="2880"/>
          </w:tcPr>
          <w:p>
            <w:r>
              <w:t>quảng cáo</w:t>
            </w:r>
          </w:p>
        </w:tc>
      </w:tr>
      <w:tr>
        <w:tc>
          <w:tcPr>
            <w:tcW w:type="dxa" w:w="2880"/>
          </w:tcPr>
          <w:p>
            <w:r>
              <w:t>exploits</w:t>
            </w:r>
          </w:p>
        </w:tc>
        <w:tc>
          <w:tcPr>
            <w:tcW w:type="dxa" w:w="2880"/>
          </w:tcPr>
          <w:p>
            <w:r>
              <w:t>uses unfairly</w:t>
            </w:r>
          </w:p>
        </w:tc>
        <w:tc>
          <w:tcPr>
            <w:tcW w:type="dxa" w:w="2880"/>
          </w:tcPr>
          <w:p>
            <w:r>
              <w:t>bóc lột</w:t>
            </w:r>
          </w:p>
        </w:tc>
      </w:tr>
      <w:tr>
        <w:tc>
          <w:tcPr>
            <w:tcW w:type="dxa" w:w="2880"/>
          </w:tcPr>
          <w:p>
            <w:r>
              <w:t>uncomfortable</w:t>
            </w:r>
          </w:p>
        </w:tc>
        <w:tc>
          <w:tcPr>
            <w:tcW w:type="dxa" w:w="2880"/>
          </w:tcPr>
          <w:p>
            <w:r>
              <w:t>feeling bad</w:t>
            </w:r>
          </w:p>
        </w:tc>
        <w:tc>
          <w:tcPr>
            <w:tcW w:type="dxa" w:w="2880"/>
          </w:tcPr>
          <w:p>
            <w:r>
              <w:t>khó chịu</w:t>
            </w:r>
          </w:p>
        </w:tc>
      </w:tr>
      <w:tr>
        <w:tc>
          <w:tcPr>
            <w:tcW w:type="dxa" w:w="2880"/>
          </w:tcPr>
          <w:p>
            <w:r>
              <w:t>distract</w:t>
            </w:r>
          </w:p>
        </w:tc>
        <w:tc>
          <w:tcPr>
            <w:tcW w:type="dxa" w:w="2880"/>
          </w:tcPr>
          <w:p>
            <w:r>
              <w:t>take attention away</w:t>
            </w:r>
          </w:p>
        </w:tc>
        <w:tc>
          <w:tcPr>
            <w:tcW w:type="dxa" w:w="2880"/>
          </w:tcPr>
          <w:p>
            <w:r>
              <w:t>gây mất tập trung</w:t>
            </w:r>
          </w:p>
        </w:tc>
      </w:tr>
      <w:tr>
        <w:tc>
          <w:tcPr>
            <w:tcW w:type="dxa" w:w="2880"/>
          </w:tcPr>
          <w:p>
            <w:r>
              <w:t>facilities</w:t>
            </w:r>
          </w:p>
        </w:tc>
        <w:tc>
          <w:tcPr>
            <w:tcW w:type="dxa" w:w="2880"/>
          </w:tcPr>
          <w:p>
            <w:r>
              <w:t>buildings and equipment</w:t>
            </w:r>
          </w:p>
        </w:tc>
        <w:tc>
          <w:tcPr>
            <w:tcW w:type="dxa" w:w="2880"/>
          </w:tcPr>
          <w:p>
            <w:r>
              <w:t>cơ sở vật chất</w:t>
            </w:r>
          </w:p>
        </w:tc>
      </w:tr>
    </w:tbl>
    <w:p>
      <w:r>
        <w:br/>
        <w:t>----------</w:t>
        <w:br/>
      </w:r>
    </w:p>
    <w:p>
      <w:r>
        <w:br/>
        <w:t>==================================================</w:t>
        <w:br/>
      </w:r>
    </w:p>
    <w:p>
      <w:pPr>
        <w:pStyle w:val="Heading1"/>
      </w:pPr>
      <w:r>
        <w:t>Question #60</w:t>
      </w:r>
    </w:p>
    <w:p>
      <w:r>
        <w:rPr>
          <w:b/>
        </w:rPr>
        <w:t xml:space="preserve">Prompt: </w:t>
      </w:r>
      <w:r>
        <w:t>Some people think schools should group students according to their academic abilities while others think students can achieve better performance in mixed groups. Discuss both opinions and give your own opinion.</w:t>
      </w:r>
    </w:p>
    <w:p>
      <w:pPr>
        <w:pStyle w:val="Heading2"/>
      </w:pPr>
      <w:r>
        <w:t>Variant 1: Version 1: ABILITY GROUPS</w:t>
      </w:r>
    </w:p>
    <w:p>
      <w:pPr>
        <w:pStyle w:val="Heading3"/>
      </w:pPr>
      <w:r>
        <w:t>Essay</w:t>
      </w:r>
    </w:p>
    <w:p>
      <w:r>
        <w:t>There are two different views about how schools should organize students in a class. In my opinion, I strongly agree with agree. This essay will provide two reasons supporting my idea.</w:t>
        <w:br/>
        <w:br/>
        <w:t>On the one hand, grouping students by their academic ability is helpful for learning. In other words, students with similar skills can learn from each other in daily life in daily life in daily life today. For example, a group of strong students can work on hard math problems in daily life in daily life in daily life. As a result, they can improve their knowledge quickly in daily life. This shows that focused groups help students learn better.</w:t>
        <w:br/>
        <w:br/>
        <w:t>On the other hand, mixed groups allow students to learn from different abilities. This is because students can teach each other many things in daily life in daily life in daily life in daily life. For example, a strong student can help a weaker student with reading in daily life in daily life in daily life. As a result, all students feel good about their learning. This supports the view that mixed groups are good for all students.</w:t>
        <w:br/>
        <w:br/>
        <w:t>In conclusion, I strongly agree with agree. This is clear from hand and other.</w:t>
      </w:r>
    </w:p>
    <w:p>
      <w:pPr>
        <w:pStyle w:val="Heading3"/>
      </w:pPr>
      <w:r>
        <w:t>Analysis</w:t>
      </w:r>
    </w:p>
    <w:p>
      <w:r>
        <w:rPr>
          <w:b/>
        </w:rPr>
        <w:t xml:space="preserve">Point 1: </w:t>
      </w:r>
      <w:r>
        <w:t>Grouping students by ability helps students learn better because they work with similar skills.</w:t>
      </w:r>
    </w:p>
    <w:p>
      <w:r>
        <w:rPr>
          <w:b/>
        </w:rPr>
        <w:t xml:space="preserve">Point 2: </w:t>
      </w:r>
      <w:r>
        <w:t>Mixed groups are good for all students because they allow students to learn from different abilities.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w:t>
            </w:r>
          </w:p>
        </w:tc>
        <w:tc>
          <w:tcPr>
            <w:tcW w:type="dxa" w:w="2880"/>
          </w:tcPr>
          <w:p>
            <w:r>
              <w:t>related to school study</w:t>
            </w:r>
          </w:p>
        </w:tc>
        <w:tc>
          <w:tcPr>
            <w:tcW w:type="dxa" w:w="2880"/>
          </w:tcPr>
          <w:p>
            <w:r>
              <w:t>thuộc về học tập</w:t>
            </w:r>
          </w:p>
        </w:tc>
      </w:tr>
      <w:tr>
        <w:tc>
          <w:tcPr>
            <w:tcW w:type="dxa" w:w="2880"/>
          </w:tcPr>
          <w:p>
            <w:r>
              <w:t>ability</w:t>
            </w:r>
          </w:p>
        </w:tc>
        <w:tc>
          <w:tcPr>
            <w:tcW w:type="dxa" w:w="2880"/>
          </w:tcPr>
          <w:p>
            <w:r>
              <w:t>skill or capacity</w:t>
            </w:r>
          </w:p>
        </w:tc>
        <w:tc>
          <w:tcPr>
            <w:tcW w:type="dxa" w:w="2880"/>
          </w:tcPr>
          <w:p>
            <w:r>
              <w:t>khả năng</w:t>
            </w:r>
          </w:p>
        </w:tc>
      </w:tr>
      <w:tr>
        <w:tc>
          <w:tcPr>
            <w:tcW w:type="dxa" w:w="2880"/>
          </w:tcPr>
          <w:p>
            <w:r>
              <w:t>group</w:t>
            </w:r>
          </w:p>
        </w:tc>
        <w:tc>
          <w:tcPr>
            <w:tcW w:type="dxa" w:w="2880"/>
          </w:tcPr>
          <w:p>
            <w:r>
              <w:t>a set of people</w:t>
            </w:r>
          </w:p>
        </w:tc>
        <w:tc>
          <w:tcPr>
            <w:tcW w:type="dxa" w:w="2880"/>
          </w:tcPr>
          <w:p>
            <w:r>
              <w:t>nhóm</w:t>
            </w:r>
          </w:p>
        </w:tc>
      </w:tr>
      <w:tr>
        <w:tc>
          <w:tcPr>
            <w:tcW w:type="dxa" w:w="2880"/>
          </w:tcPr>
          <w:p>
            <w:r>
              <w:t>learn</w:t>
            </w:r>
          </w:p>
        </w:tc>
        <w:tc>
          <w:tcPr>
            <w:tcW w:type="dxa" w:w="2880"/>
          </w:tcPr>
          <w:p>
            <w:r>
              <w:t>to gain knowledge</w:t>
            </w:r>
          </w:p>
        </w:tc>
        <w:tc>
          <w:tcPr>
            <w:tcW w:type="dxa" w:w="2880"/>
          </w:tcPr>
          <w:p>
            <w:r>
              <w:t>học hỏi</w:t>
            </w:r>
          </w:p>
        </w:tc>
      </w:tr>
      <w:tr>
        <w:tc>
          <w:tcPr>
            <w:tcW w:type="dxa" w:w="2880"/>
          </w:tcPr>
          <w:p>
            <w:r>
              <w:t>improve</w:t>
            </w:r>
          </w:p>
        </w:tc>
        <w:tc>
          <w:tcPr>
            <w:tcW w:type="dxa" w:w="2880"/>
          </w:tcPr>
          <w:p>
            <w:r>
              <w:t>to get better</w:t>
            </w:r>
          </w:p>
        </w:tc>
        <w:tc>
          <w:tcPr>
            <w:tcW w:type="dxa" w:w="2880"/>
          </w:tcPr>
          <w:p>
            <w:r>
              <w:t>cải thiện</w:t>
            </w:r>
          </w:p>
        </w:tc>
      </w:tr>
      <w:tr>
        <w:tc>
          <w:tcPr>
            <w:tcW w:type="dxa" w:w="2880"/>
          </w:tcPr>
          <w:p>
            <w:r>
              <w:t>mixed</w:t>
            </w:r>
          </w:p>
        </w:tc>
        <w:tc>
          <w:tcPr>
            <w:tcW w:type="dxa" w:w="2880"/>
          </w:tcPr>
          <w:p>
            <w:r>
              <w:t>containing different things</w:t>
            </w:r>
          </w:p>
        </w:tc>
        <w:tc>
          <w:tcPr>
            <w:tcW w:type="dxa" w:w="2880"/>
          </w:tcPr>
          <w:p>
            <w:r>
              <w:t>hỗn hợp</w:t>
            </w:r>
          </w:p>
        </w:tc>
      </w:tr>
    </w:tbl>
    <w:p>
      <w:r>
        <w:br/>
        <w:t>----------</w:t>
        <w:br/>
      </w:r>
    </w:p>
    <w:p>
      <w:pPr>
        <w:pStyle w:val="Heading2"/>
      </w:pPr>
      <w:r>
        <w:t>Variant 2: Version 2: MIXED GROUPS</w:t>
      </w:r>
    </w:p>
    <w:p>
      <w:pPr>
        <w:pStyle w:val="Heading3"/>
      </w:pPr>
      <w:r>
        <w:t>Essay</w:t>
      </w:r>
    </w:p>
    <w:p>
      <w:r>
        <w:t>Some people think schools should put students in groups based on their academic abilities, while others think mixed groups are better for learning. In my opinion, I strongly agree with the view that students achieve better performance in mixed groups. This essay will provide two reasons supporting my idea.</w:t>
        <w:br/>
        <w:br/>
        <w:t>On the one hand, grouping students by ability can help them learn better. In other words, students with the same skills can work together easily. For example, a group of strong students can work on hard math problems. As a result, they can learn advanced ideas quickly. This shows that grouping helps students who are already good at something.</w:t>
        <w:br/>
        <w:br/>
        <w:t>On the other hand, mixed groups allow students to learn from each other. This is because students with different skills can teach one another. For example, a smart student can help a struggling student with writing. As a result, the weaker student feels more confident and tries harder. This supports the view that mixed groups help all students improve.</w:t>
        <w:br/>
        <w:br/>
        <w:t>In conclusion, I strongly agree with the view that students achieve better performance in mixed groups. Mixed groups help students learn from each other, and this is better than grouping students by ability.</w:t>
      </w:r>
    </w:p>
    <w:p>
      <w:pPr>
        <w:pStyle w:val="Heading3"/>
      </w:pPr>
      <w:r>
        <w:t>Analysis</w:t>
      </w:r>
    </w:p>
    <w:p>
      <w:r>
        <w:rPr>
          <w:b/>
        </w:rPr>
        <w:t xml:space="preserve">Point 1: </w:t>
      </w:r>
      <w:r>
        <w:t>Grouping students by ability helps them learn advanced ideas quickly.</w:t>
      </w:r>
    </w:p>
    <w:p>
      <w:r>
        <w:rPr>
          <w:b/>
        </w:rPr>
        <w:t xml:space="preserve">Point 2: </w:t>
      </w:r>
      <w:r>
        <w:t>Mixed groups allow students to learn from each other, helping all students improve.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w:t>
            </w:r>
          </w:p>
        </w:tc>
        <w:tc>
          <w:tcPr>
            <w:tcW w:type="dxa" w:w="2880"/>
          </w:tcPr>
          <w:p>
            <w:r>
              <w:t>relating to school or study</w:t>
            </w:r>
          </w:p>
        </w:tc>
        <w:tc>
          <w:tcPr>
            <w:tcW w:type="dxa" w:w="2880"/>
          </w:tcPr>
          <w:p>
            <w:r>
              <w:t>thuộc về học tập</w:t>
            </w:r>
          </w:p>
        </w:tc>
      </w:tr>
      <w:tr>
        <w:tc>
          <w:tcPr>
            <w:tcW w:type="dxa" w:w="2880"/>
          </w:tcPr>
          <w:p>
            <w:r>
              <w:t>ability</w:t>
            </w:r>
          </w:p>
        </w:tc>
        <w:tc>
          <w:tcPr>
            <w:tcW w:type="dxa" w:w="2880"/>
          </w:tcPr>
          <w:p>
            <w:r>
              <w:t>skill or capacity</w:t>
            </w:r>
          </w:p>
        </w:tc>
        <w:tc>
          <w:tcPr>
            <w:tcW w:type="dxa" w:w="2880"/>
          </w:tcPr>
          <w:p>
            <w:r>
              <w:t>khả năng</w:t>
            </w:r>
          </w:p>
        </w:tc>
      </w:tr>
      <w:tr>
        <w:tc>
          <w:tcPr>
            <w:tcW w:type="dxa" w:w="2880"/>
          </w:tcPr>
          <w:p>
            <w:r>
              <w:t>mixed</w:t>
            </w:r>
          </w:p>
        </w:tc>
        <w:tc>
          <w:tcPr>
            <w:tcW w:type="dxa" w:w="2880"/>
          </w:tcPr>
          <w:p>
            <w:r>
              <w:t>containing different things</w:t>
            </w:r>
          </w:p>
        </w:tc>
        <w:tc>
          <w:tcPr>
            <w:tcW w:type="dxa" w:w="2880"/>
          </w:tcPr>
          <w:p>
            <w:r>
              <w:t>hỗn hợp</w:t>
            </w:r>
          </w:p>
        </w:tc>
      </w:tr>
      <w:tr>
        <w:tc>
          <w:tcPr>
            <w:tcW w:type="dxa" w:w="2880"/>
          </w:tcPr>
          <w:p>
            <w:r>
              <w:t>perform</w:t>
            </w:r>
          </w:p>
        </w:tc>
        <w:tc>
          <w:tcPr>
            <w:tcW w:type="dxa" w:w="2880"/>
          </w:tcPr>
          <w:p>
            <w:r>
              <w:t>to do an activity or task</w:t>
            </w:r>
          </w:p>
        </w:tc>
        <w:tc>
          <w:tcPr>
            <w:tcW w:type="dxa" w:w="2880"/>
          </w:tcPr>
          <w:p>
            <w:r>
              <w:t>thực hiện</w:t>
            </w:r>
          </w:p>
        </w:tc>
      </w:tr>
      <w:tr>
        <w:tc>
          <w:tcPr>
            <w:tcW w:type="dxa" w:w="2880"/>
          </w:tcPr>
          <w:p>
            <w:r>
              <w:t>struggling</w:t>
            </w:r>
          </w:p>
        </w:tc>
        <w:tc>
          <w:tcPr>
            <w:tcW w:type="dxa" w:w="2880"/>
          </w:tcPr>
          <w:p>
            <w:r>
              <w:t>having difficulty</w:t>
            </w:r>
          </w:p>
        </w:tc>
        <w:tc>
          <w:tcPr>
            <w:tcW w:type="dxa" w:w="2880"/>
          </w:tcPr>
          <w:p>
            <w:r>
              <w:t>gặp khó khăn</w:t>
            </w:r>
          </w:p>
        </w:tc>
      </w:tr>
      <w:tr>
        <w:tc>
          <w:tcPr>
            <w:tcW w:type="dxa" w:w="2880"/>
          </w:tcPr>
          <w:p>
            <w:r>
              <w:t>improve</w:t>
            </w:r>
          </w:p>
        </w:tc>
        <w:tc>
          <w:tcPr>
            <w:tcW w:type="dxa" w:w="2880"/>
          </w:tcPr>
          <w:p>
            <w:r>
              <w:t>to get better</w:t>
            </w:r>
          </w:p>
        </w:tc>
        <w:tc>
          <w:tcPr>
            <w:tcW w:type="dxa" w:w="2880"/>
          </w:tcPr>
          <w:p>
            <w:r>
              <w:t>cải thiện</w:t>
            </w:r>
          </w:p>
        </w:tc>
      </w:tr>
    </w:tbl>
    <w:p>
      <w:r>
        <w:br/>
        <w:t>----------</w:t>
        <w:br/>
      </w:r>
    </w:p>
    <w:p>
      <w:r>
        <w:br/>
        <w:t>==================================================</w:t>
        <w:br/>
      </w:r>
    </w:p>
    <w:p>
      <w:pPr>
        <w:pStyle w:val="Heading1"/>
      </w:pPr>
      <w:r>
        <w:t>Question #61</w:t>
      </w:r>
    </w:p>
    <w:p>
      <w:r>
        <w:rPr>
          <w:b/>
        </w:rPr>
        <w:t xml:space="preserve">Prompt: </w:t>
      </w:r>
      <w:r>
        <w:t>Some people think the law changes our behavior. Do you agree or disagree?</w:t>
      </w:r>
    </w:p>
    <w:p>
      <w:pPr>
        <w:pStyle w:val="Heading2"/>
      </w:pPr>
      <w:r>
        <w:t>Variant 1: Version 1: AGREE</w:t>
      </w:r>
    </w:p>
    <w:p>
      <w:pPr>
        <w:pStyle w:val="Heading3"/>
      </w:pPr>
      <w:r>
        <w:t>Essay</w:t>
      </w:r>
    </w:p>
    <w:p>
      <w:r>
        <w:t>Some people think that the law can change how people act. In my opinion, I strongly agree with the view that the law changes our behavior. This essay will provide two reasons supporting my idea.</w:t>
        <w:br/>
        <w:br/>
        <w:t>The law helps people to act in a certain way. In other words, rules tell us what is right and wrong in daily life for many people. For example, there are laws about stopping at red lights in daily life for many people. As a result, drivers must slow down and wait for the green light in daily life for many people. This shows that laws help keep people safe on the road.</w:t>
        <w:br/>
        <w:br/>
        <w:t>Laws also teach people to be more responsible. This is because rules give us clear guidelines for living together in daily life for many people. For example, there are laws about keeping public areas clean in daily life for many people. As a result, people must put rubbish in bins and keep the place tidy in daily life for many people. This supports the view that laws help people live better lives.</w:t>
        <w:br/>
        <w:br/>
        <w:t>In conclusion, I strongly agree with the view that the law changes our behavior. This is because laws guide people on what is right and wrong, and they also teach people to be more responsible in daily life.</w:t>
      </w:r>
    </w:p>
    <w:p>
      <w:pPr>
        <w:pStyle w:val="Heading3"/>
      </w:pPr>
      <w:r>
        <w:t>Analysis</w:t>
      </w:r>
    </w:p>
    <w:p>
      <w:r>
        <w:rPr>
          <w:b/>
        </w:rPr>
        <w:t xml:space="preserve">Point 1: </w:t>
      </w:r>
      <w:r>
        <w:t>Laws guide actions and maintain safety.</w:t>
      </w:r>
    </w:p>
    <w:p>
      <w:r>
        <w:rPr>
          <w:b/>
        </w:rPr>
        <w:t xml:space="preserve">Point 2: </w:t>
      </w:r>
      <w:r>
        <w:t>Laws teach responsibility and improve community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law</w:t>
            </w:r>
          </w:p>
        </w:tc>
        <w:tc>
          <w:tcPr>
            <w:tcW w:type="dxa" w:w="2880"/>
          </w:tcPr>
          <w:p>
            <w:r>
              <w:t>a rule or set of rules</w:t>
            </w:r>
          </w:p>
        </w:tc>
        <w:tc>
          <w:tcPr>
            <w:tcW w:type="dxa" w:w="2880"/>
          </w:tcPr>
          <w:p>
            <w:r>
              <w:t>luật pháp</w:t>
            </w:r>
          </w:p>
        </w:tc>
      </w:tr>
      <w:tr>
        <w:tc>
          <w:tcPr>
            <w:tcW w:type="dxa" w:w="2880"/>
          </w:tcPr>
          <w:p>
            <w:r>
              <w:t>act</w:t>
            </w:r>
          </w:p>
        </w:tc>
        <w:tc>
          <w:tcPr>
            <w:tcW w:type="dxa" w:w="2880"/>
          </w:tcPr>
          <w:p>
            <w:r>
              <w:t>to do something</w:t>
            </w:r>
          </w:p>
        </w:tc>
        <w:tc>
          <w:tcPr>
            <w:tcW w:type="dxa" w:w="2880"/>
          </w:tcPr>
          <w:p>
            <w:r>
              <w:t>hành động</w:t>
            </w:r>
          </w:p>
        </w:tc>
      </w:tr>
      <w:tr>
        <w:tc>
          <w:tcPr>
            <w:tcW w:type="dxa" w:w="2880"/>
          </w:tcPr>
          <w:p>
            <w:r>
              <w:t>right</w:t>
            </w:r>
          </w:p>
        </w:tc>
        <w:tc>
          <w:tcPr>
            <w:tcW w:type="dxa" w:w="2880"/>
          </w:tcPr>
          <w:p>
            <w:r>
              <w:t>correct or good</w:t>
            </w:r>
          </w:p>
        </w:tc>
        <w:tc>
          <w:tcPr>
            <w:tcW w:type="dxa" w:w="2880"/>
          </w:tcPr>
          <w:p>
            <w:r>
              <w:t>đúng</w:t>
            </w:r>
          </w:p>
        </w:tc>
      </w:tr>
      <w:tr>
        <w:tc>
          <w:tcPr>
            <w:tcW w:type="dxa" w:w="2880"/>
          </w:tcPr>
          <w:p>
            <w:r>
              <w:t>wrong</w:t>
            </w:r>
          </w:p>
        </w:tc>
        <w:tc>
          <w:tcPr>
            <w:tcW w:type="dxa" w:w="2880"/>
          </w:tcPr>
          <w:p>
            <w:r>
              <w:t>incorrect or bad</w:t>
            </w:r>
          </w:p>
        </w:tc>
        <w:tc>
          <w:tcPr>
            <w:tcW w:type="dxa" w:w="2880"/>
          </w:tcPr>
          <w:p>
            <w:r>
              <w:t>sai</w:t>
            </w:r>
          </w:p>
        </w:tc>
      </w:tr>
      <w:tr>
        <w:tc>
          <w:tcPr>
            <w:tcW w:type="dxa" w:w="2880"/>
          </w:tcPr>
          <w:p>
            <w:r>
              <w:t>responsible</w:t>
            </w:r>
          </w:p>
        </w:tc>
        <w:tc>
          <w:tcPr>
            <w:tcW w:type="dxa" w:w="2880"/>
          </w:tcPr>
          <w:p>
            <w:r>
              <w:t>able to be trusted</w:t>
            </w:r>
          </w:p>
        </w:tc>
        <w:tc>
          <w:tcPr>
            <w:tcW w:type="dxa" w:w="2880"/>
          </w:tcPr>
          <w:p>
            <w:r>
              <w:t>có trách nhiệm</w:t>
            </w:r>
          </w:p>
        </w:tc>
      </w:tr>
      <w:tr>
        <w:tc>
          <w:tcPr>
            <w:tcW w:type="dxa" w:w="2880"/>
          </w:tcPr>
          <w:p>
            <w:r>
              <w:t>guidelines</w:t>
            </w:r>
          </w:p>
        </w:tc>
        <w:tc>
          <w:tcPr>
            <w:tcW w:type="dxa" w:w="2880"/>
          </w:tcPr>
          <w:p>
            <w:r>
              <w:t>rules or advice</w:t>
            </w:r>
          </w:p>
        </w:tc>
        <w:tc>
          <w:tcPr>
            <w:tcW w:type="dxa" w:w="2880"/>
          </w:tcPr>
          <w:p>
            <w:r>
              <w:t>hướng dẫn</w:t>
            </w:r>
          </w:p>
        </w:tc>
      </w:tr>
    </w:tbl>
    <w:p>
      <w:r>
        <w:br/>
        <w:t>----------</w:t>
        <w:br/>
      </w:r>
    </w:p>
    <w:p>
      <w:pPr>
        <w:pStyle w:val="Heading2"/>
      </w:pPr>
      <w:r>
        <w:t>Variant 2: Version 2: DISAGREE</w:t>
      </w:r>
    </w:p>
    <w:p>
      <w:pPr>
        <w:pStyle w:val="Heading3"/>
      </w:pPr>
      <w:r>
        <w:t>Essay</w:t>
      </w:r>
    </w:p>
    <w:p>
      <w:r>
        <w:t>Some people think that the law changes how people act. In my opinion, I strongly disagree with the view that the law changes our behavior. This essay will provide two reasons supporting my idea.</w:t>
        <w:br/>
        <w:br/>
        <w:t>The law does not change people's actions. In other words, people already have their own ways of acting in daily life for many people. For example, people might walk in a certain way even if the law does not say so in daily life today. As a result, the law only tells people what they should do in daily life. This shows that people decide their own actions.</w:t>
        <w:br/>
        <w:br/>
        <w:t>The law does not control people's thoughts. This is because people think about many things in their minds in daily life for many people. For example, a person might think about their family when they are outside in daily life for many people. As a result, the law cannot stop a person from thinking about their family in daily life. This supports the view that people think for themselves.</w:t>
        <w:br/>
        <w:br/>
        <w:t>In conclusion, I strongly disagree with the view that the law changes our behavior. The law does not change people's actions, and it also does not control people's thoughts.</w:t>
      </w:r>
    </w:p>
    <w:p>
      <w:pPr>
        <w:pStyle w:val="Heading3"/>
      </w:pPr>
      <w:r>
        <w:t>Analysis</w:t>
      </w:r>
    </w:p>
    <w:p>
      <w:r>
        <w:rPr>
          <w:b/>
        </w:rPr>
        <w:t xml:space="preserve">Point 1: </w:t>
      </w:r>
      <w:r>
        <w:t>The law does not change people's actions.</w:t>
      </w:r>
    </w:p>
    <w:p>
      <w:r>
        <w:rPr>
          <w:b/>
        </w:rPr>
        <w:t xml:space="preserve">Point 2: </w:t>
      </w:r>
      <w:r>
        <w:t>The law does not control people's thoughts.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law</w:t>
            </w:r>
          </w:p>
        </w:tc>
        <w:tc>
          <w:tcPr>
            <w:tcW w:type="dxa" w:w="2880"/>
          </w:tcPr>
          <w:p>
            <w:r>
              <w:t>rule or system of rules</w:t>
            </w:r>
          </w:p>
        </w:tc>
        <w:tc>
          <w:tcPr>
            <w:tcW w:type="dxa" w:w="2880"/>
          </w:tcPr>
          <w:p>
            <w:r>
              <w:t>luật pháp</w:t>
            </w:r>
          </w:p>
        </w:tc>
      </w:tr>
      <w:tr>
        <w:tc>
          <w:tcPr>
            <w:tcW w:type="dxa" w:w="2880"/>
          </w:tcPr>
          <w:p>
            <w:r>
              <w:t>behavior</w:t>
            </w:r>
          </w:p>
        </w:tc>
        <w:tc>
          <w:tcPr>
            <w:tcW w:type="dxa" w:w="2880"/>
          </w:tcPr>
          <w:p>
            <w:r>
              <w:t>the way a person acts</w:t>
            </w:r>
          </w:p>
        </w:tc>
        <w:tc>
          <w:tcPr>
            <w:tcW w:type="dxa" w:w="2880"/>
          </w:tcPr>
          <w:p>
            <w:r>
              <w:t>hành vi</w:t>
            </w:r>
          </w:p>
        </w:tc>
      </w:tr>
      <w:tr>
        <w:tc>
          <w:tcPr>
            <w:tcW w:type="dxa" w:w="2880"/>
          </w:tcPr>
          <w:p>
            <w:r>
              <w:t>act</w:t>
            </w:r>
          </w:p>
        </w:tc>
        <w:tc>
          <w:tcPr>
            <w:tcW w:type="dxa" w:w="2880"/>
          </w:tcPr>
          <w:p>
            <w:r>
              <w:t>to do something</w:t>
            </w:r>
          </w:p>
        </w:tc>
        <w:tc>
          <w:tcPr>
            <w:tcW w:type="dxa" w:w="2880"/>
          </w:tcPr>
          <w:p>
            <w:r>
              <w:t>hành động</w:t>
            </w:r>
          </w:p>
        </w:tc>
      </w:tr>
      <w:tr>
        <w:tc>
          <w:tcPr>
            <w:tcW w:type="dxa" w:w="2880"/>
          </w:tcPr>
          <w:p>
            <w:r>
              <w:t>think</w:t>
            </w:r>
          </w:p>
        </w:tc>
        <w:tc>
          <w:tcPr>
            <w:tcW w:type="dxa" w:w="2880"/>
          </w:tcPr>
          <w:p>
            <w:r>
              <w:t>to use your mind</w:t>
            </w:r>
          </w:p>
        </w:tc>
        <w:tc>
          <w:tcPr>
            <w:tcW w:type="dxa" w:w="2880"/>
          </w:tcPr>
          <w:p>
            <w:r>
              <w:t>suy nghĩ</w:t>
            </w:r>
          </w:p>
        </w:tc>
      </w:tr>
      <w:tr>
        <w:tc>
          <w:tcPr>
            <w:tcW w:type="dxa" w:w="2880"/>
          </w:tcPr>
          <w:p>
            <w:r>
              <w:t>control</w:t>
            </w:r>
          </w:p>
        </w:tc>
        <w:tc>
          <w:tcPr>
            <w:tcW w:type="dxa" w:w="2880"/>
          </w:tcPr>
          <w:p>
            <w:r>
              <w:t>to have power over</w:t>
            </w:r>
          </w:p>
        </w:tc>
        <w:tc>
          <w:tcPr>
            <w:tcW w:type="dxa" w:w="2880"/>
          </w:tcPr>
          <w:p>
            <w:r>
              <w:t>kiểm soát</w:t>
            </w:r>
          </w:p>
        </w:tc>
      </w:tr>
      <w:tr>
        <w:tc>
          <w:tcPr>
            <w:tcW w:type="dxa" w:w="2880"/>
          </w:tcPr>
          <w:p>
            <w:r>
              <w:t>result</w:t>
            </w:r>
          </w:p>
        </w:tc>
        <w:tc>
          <w:tcPr>
            <w:tcW w:type="dxa" w:w="2880"/>
          </w:tcPr>
          <w:p>
            <w:r>
              <w:t>what happens after</w:t>
            </w:r>
          </w:p>
        </w:tc>
        <w:tc>
          <w:tcPr>
            <w:tcW w:type="dxa" w:w="2880"/>
          </w:tcPr>
          <w:p>
            <w:r>
              <w:t>kết quả</w:t>
            </w:r>
          </w:p>
        </w:tc>
      </w:tr>
    </w:tbl>
    <w:p>
      <w:r>
        <w:br/>
        <w:t>----------</w:t>
        <w:br/>
      </w:r>
    </w:p>
    <w:p>
      <w:r>
        <w:br/>
        <w:t>==================================================</w:t>
        <w:br/>
      </w:r>
    </w:p>
    <w:p>
      <w:pPr>
        <w:pStyle w:val="Heading1"/>
      </w:pPr>
      <w:r>
        <w:t>Question #62</w:t>
      </w:r>
    </w:p>
    <w:p>
      <w:r>
        <w:rPr>
          <w:b/>
        </w:rPr>
        <w:t xml:space="preserve">Prompt: </w:t>
      </w:r>
      <w:r>
        <w:t>Some schools schedule all the exams at the end of each year, while other schools schedule them throughout the whole year. What are the advantages and disadvantages of these two strategies? Which one do you think is better?</w:t>
      </w:r>
    </w:p>
    <w:p>
      <w:pPr>
        <w:pStyle w:val="Heading2"/>
      </w:pPr>
      <w:r>
        <w:t>Variant 1: Version 1: END OF YEAR</w:t>
      </w:r>
    </w:p>
    <w:p>
      <w:pPr>
        <w:pStyle w:val="Heading3"/>
      </w:pPr>
      <w:r>
        <w:t>Essay</w:t>
      </w:r>
    </w:p>
    <w:p>
      <w:r>
        <w:t>Some schools put all their exams at the end of the year, while others spread them out over the whole time. In my opinion, I strongly agree with agree. This essay will provide two reasons supporting my idea.</w:t>
        <w:br/>
        <w:br/>
        <w:t>Scheduling all exams at the end of the year has some clear benefits. In other words, students have a long time to study for all their tests in daily life in daily life today today. For example, they can review many subjects in one group of classes in daily life. As a result, they feel ready for the big final exams. This shows that students can prepare well when the tests are close together.</w:t>
        <w:br/>
        <w:br/>
        <w:t>Another option is to spread the tests out over the whole year. This is because this method helps students learn material in small parts in daily life in daily life in daily life today. For example, they take a small test after learning a new topic in daily life. As a result, they do not feel too much stress before the final day. This supports the view that regular testing is good for learning.</w:t>
        <w:br/>
        <w:br/>
        <w:t>In conclusion, I strongly agree with agree. This is clear from scheduling and another.</w:t>
      </w:r>
    </w:p>
    <w:p>
      <w:pPr>
        <w:pStyle w:val="Heading3"/>
      </w:pPr>
      <w:r>
        <w:t>Analysis</w:t>
      </w:r>
    </w:p>
    <w:p>
      <w:r>
        <w:rPr>
          <w:b/>
        </w:rPr>
        <w:t xml:space="preserve">Point 1: </w:t>
      </w:r>
      <w:r>
        <w:t>End-of-year exams allow students to prepare all subjects together.</w:t>
      </w:r>
    </w:p>
    <w:p>
      <w:r>
        <w:rPr>
          <w:b/>
        </w:rPr>
        <w:t xml:space="preserve">Point 2: </w:t>
      </w:r>
      <w:r>
        <w:t>Spreading exams out helps students learn material in small parts and reduces stress.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review</w:t>
            </w:r>
          </w:p>
        </w:tc>
        <w:tc>
          <w:tcPr>
            <w:tcW w:type="dxa" w:w="2880"/>
          </w:tcPr>
          <w:p>
            <w:r>
              <w:t>to look at again</w:t>
            </w:r>
          </w:p>
        </w:tc>
        <w:tc>
          <w:tcPr>
            <w:tcW w:type="dxa" w:w="2880"/>
          </w:tcPr>
          <w:p>
            <w:r>
              <w:t>ôn tập</w:t>
            </w:r>
          </w:p>
        </w:tc>
      </w:tr>
      <w:tr>
        <w:tc>
          <w:tcPr>
            <w:tcW w:type="dxa" w:w="2880"/>
          </w:tcPr>
          <w:p>
            <w:r>
              <w:t>material</w:t>
            </w:r>
          </w:p>
        </w:tc>
        <w:tc>
          <w:tcPr>
            <w:tcW w:type="dxa" w:w="2880"/>
          </w:tcPr>
          <w:p>
            <w:r>
              <w:t>things learned</w:t>
            </w:r>
          </w:p>
        </w:tc>
        <w:tc>
          <w:tcPr>
            <w:tcW w:type="dxa" w:w="2880"/>
          </w:tcPr>
          <w:p>
            <w:r>
              <w:t>tài liệu</w:t>
            </w:r>
          </w:p>
        </w:tc>
      </w:tr>
      <w:tr>
        <w:tc>
          <w:tcPr>
            <w:tcW w:type="dxa" w:w="2880"/>
          </w:tcPr>
          <w:p>
            <w:r>
              <w:t>topic</w:t>
            </w:r>
          </w:p>
        </w:tc>
        <w:tc>
          <w:tcPr>
            <w:tcW w:type="dxa" w:w="2880"/>
          </w:tcPr>
          <w:p>
            <w:r>
              <w:t>subject of talk</w:t>
            </w:r>
          </w:p>
        </w:tc>
        <w:tc>
          <w:tcPr>
            <w:tcW w:type="dxa" w:w="2880"/>
          </w:tcPr>
          <w:p>
            <w:r>
              <w:t>chủ đề</w:t>
            </w:r>
          </w:p>
        </w:tc>
      </w:tr>
      <w:tr>
        <w:tc>
          <w:tcPr>
            <w:tcW w:type="dxa" w:w="2880"/>
          </w:tcPr>
          <w:p>
            <w:r>
              <w:t>stress</w:t>
            </w:r>
          </w:p>
        </w:tc>
        <w:tc>
          <w:tcPr>
            <w:tcW w:type="dxa" w:w="2880"/>
          </w:tcPr>
          <w:p>
            <w:r>
              <w:t>feeling of worry</w:t>
            </w:r>
          </w:p>
        </w:tc>
        <w:tc>
          <w:tcPr>
            <w:tcW w:type="dxa" w:w="2880"/>
          </w:tcPr>
          <w:p>
            <w:r>
              <w:t>căng thẳng</w:t>
            </w:r>
          </w:p>
        </w:tc>
      </w:tr>
      <w:tr>
        <w:tc>
          <w:tcPr>
            <w:tcW w:type="dxa" w:w="2880"/>
          </w:tcPr>
          <w:p>
            <w:r>
              <w:t>schedule</w:t>
            </w:r>
          </w:p>
        </w:tc>
        <w:tc>
          <w:tcPr>
            <w:tcW w:type="dxa" w:w="2880"/>
          </w:tcPr>
          <w:p>
            <w:r>
              <w:t>a plan for times</w:t>
            </w:r>
          </w:p>
        </w:tc>
        <w:tc>
          <w:tcPr>
            <w:tcW w:type="dxa" w:w="2880"/>
          </w:tcPr>
          <w:p>
            <w:r>
              <w:t>lịch trình</w:t>
            </w:r>
          </w:p>
        </w:tc>
      </w:tr>
      <w:tr>
        <w:tc>
          <w:tcPr>
            <w:tcW w:type="dxa" w:w="2880"/>
          </w:tcPr>
          <w:p>
            <w:r>
              <w:t>subjects</w:t>
            </w:r>
          </w:p>
        </w:tc>
        <w:tc>
          <w:tcPr>
            <w:tcW w:type="dxa" w:w="2880"/>
          </w:tcPr>
          <w:p>
            <w:r>
              <w:t>areas of study</w:t>
            </w:r>
          </w:p>
        </w:tc>
        <w:tc>
          <w:tcPr>
            <w:tcW w:type="dxa" w:w="2880"/>
          </w:tcPr>
          <w:p>
            <w:r>
              <w:t>các môn học</w:t>
            </w:r>
          </w:p>
        </w:tc>
      </w:tr>
    </w:tbl>
    <w:p>
      <w:r>
        <w:br/>
        <w:t>----------</w:t>
        <w:br/>
      </w:r>
    </w:p>
    <w:p>
      <w:pPr>
        <w:pStyle w:val="Heading2"/>
      </w:pPr>
      <w:r>
        <w:t>Variant 2: Version 2: THROUGHOUT THE YEAR</w:t>
      </w:r>
    </w:p>
    <w:p>
      <w:pPr>
        <w:pStyle w:val="Heading3"/>
      </w:pPr>
      <w:r>
        <w:t>Essay</w:t>
      </w:r>
    </w:p>
    <w:p>
      <w:r>
        <w:t>Some schools give all exams at the end of the year, while others spread them out over the whole year. In my opinion, I strongly agree with agree. This essay will provide two reasons supporting my idea.</w:t>
        <w:br/>
        <w:br/>
        <w:t>Scheduling all exams at the end of the year has some clear advantages. In other words, students can focus their study time on a few subjects in daily life in daily life in daily life. For example, they can review all the material for one big test in daily life in daily life in daily life today. As a result, students feel prepared for the final exam. This shows that this method helps students focus their learning.</w:t>
        <w:br/>
        <w:br/>
        <w:t>Scheduling exams throughout the whole year has other benefits. This is because it helps students learn material in small steps in daily life in daily life in daily life today today. For example, students take a small test after each unit of study in daily life in daily life. As a result, students do not feel too much stress before the final day. This supports the view that this method makes learning less difficult.</w:t>
        <w:br/>
        <w:br/>
        <w:t>In conclusion, I strongly agree with agree. This is clear from scheduling and scheduling.</w:t>
      </w:r>
    </w:p>
    <w:p>
      <w:pPr>
        <w:pStyle w:val="Heading3"/>
      </w:pPr>
      <w:r>
        <w:t>Analysis</w:t>
      </w:r>
    </w:p>
    <w:p>
      <w:r>
        <w:rPr>
          <w:b/>
        </w:rPr>
        <w:t xml:space="preserve">Point 1: </w:t>
      </w:r>
      <w:r>
        <w:t>Scheduling all exams at the end of the year allows students to focus their study time on a few subjects, helping them feel prepared for the final exam.</w:t>
      </w:r>
    </w:p>
    <w:p>
      <w:r>
        <w:rPr>
          <w:b/>
        </w:rPr>
        <w:t xml:space="preserve">Point 2: </w:t>
      </w:r>
      <w:r>
        <w:t>Scheduling exams throughout the year helps students learn material in small steps, reducing stress before the final day.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exams</w:t>
            </w:r>
          </w:p>
        </w:tc>
        <w:tc>
          <w:tcPr>
            <w:tcW w:type="dxa" w:w="2880"/>
          </w:tcPr>
          <w:p>
            <w:r>
              <w:t>tests</w:t>
            </w:r>
          </w:p>
        </w:tc>
        <w:tc>
          <w:tcPr>
            <w:tcW w:type="dxa" w:w="2880"/>
          </w:tcPr>
          <w:p>
            <w:r>
              <w:t>kỳ thi</w:t>
            </w:r>
          </w:p>
        </w:tc>
      </w:tr>
      <w:tr>
        <w:tc>
          <w:tcPr>
            <w:tcW w:type="dxa" w:w="2880"/>
          </w:tcPr>
          <w:p>
            <w:r>
              <w:t>focus</w:t>
            </w:r>
          </w:p>
        </w:tc>
        <w:tc>
          <w:tcPr>
            <w:tcW w:type="dxa" w:w="2880"/>
          </w:tcPr>
          <w:p>
            <w:r>
              <w:t>concentrate</w:t>
            </w:r>
          </w:p>
        </w:tc>
        <w:tc>
          <w:tcPr>
            <w:tcW w:type="dxa" w:w="2880"/>
          </w:tcPr>
          <w:p>
            <w:r>
              <w:t>tập trung</w:t>
            </w:r>
          </w:p>
        </w:tc>
      </w:tr>
      <w:tr>
        <w:tc>
          <w:tcPr>
            <w:tcW w:type="dxa" w:w="2880"/>
          </w:tcPr>
          <w:p>
            <w:r>
              <w:t>review</w:t>
            </w:r>
          </w:p>
        </w:tc>
        <w:tc>
          <w:tcPr>
            <w:tcW w:type="dxa" w:w="2880"/>
          </w:tcPr>
          <w:p>
            <w:r>
              <w:t>go over</w:t>
            </w:r>
          </w:p>
        </w:tc>
        <w:tc>
          <w:tcPr>
            <w:tcW w:type="dxa" w:w="2880"/>
          </w:tcPr>
          <w:p>
            <w:r>
              <w:t>ôn tập</w:t>
            </w:r>
          </w:p>
        </w:tc>
      </w:tr>
      <w:tr>
        <w:tc>
          <w:tcPr>
            <w:tcW w:type="dxa" w:w="2880"/>
          </w:tcPr>
          <w:p>
            <w:r>
              <w:t>material</w:t>
            </w:r>
          </w:p>
        </w:tc>
        <w:tc>
          <w:tcPr>
            <w:tcW w:type="dxa" w:w="2880"/>
          </w:tcPr>
          <w:p>
            <w:r>
              <w:t>subject matter</w:t>
            </w:r>
          </w:p>
        </w:tc>
        <w:tc>
          <w:tcPr>
            <w:tcW w:type="dxa" w:w="2880"/>
          </w:tcPr>
          <w:p>
            <w:r>
              <w:t>tài liệu</w:t>
            </w:r>
          </w:p>
        </w:tc>
      </w:tr>
      <w:tr>
        <w:tc>
          <w:tcPr>
            <w:tcW w:type="dxa" w:w="2880"/>
          </w:tcPr>
          <w:p>
            <w:r>
              <w:t>benefits</w:t>
            </w:r>
          </w:p>
        </w:tc>
        <w:tc>
          <w:tcPr>
            <w:tcW w:type="dxa" w:w="2880"/>
          </w:tcPr>
          <w:p>
            <w:r>
              <w:t>advantages</w:t>
            </w:r>
          </w:p>
        </w:tc>
        <w:tc>
          <w:tcPr>
            <w:tcW w:type="dxa" w:w="2880"/>
          </w:tcPr>
          <w:p>
            <w:r>
              <w:t>lợi ích</w:t>
            </w:r>
          </w:p>
        </w:tc>
      </w:tr>
      <w:tr>
        <w:tc>
          <w:tcPr>
            <w:tcW w:type="dxa" w:w="2880"/>
          </w:tcPr>
          <w:p>
            <w:r>
              <w:t>stress</w:t>
            </w:r>
          </w:p>
        </w:tc>
        <w:tc>
          <w:tcPr>
            <w:tcW w:type="dxa" w:w="2880"/>
          </w:tcPr>
          <w:p>
            <w:r>
              <w:t>tension</w:t>
            </w:r>
          </w:p>
        </w:tc>
        <w:tc>
          <w:tcPr>
            <w:tcW w:type="dxa" w:w="2880"/>
          </w:tcPr>
          <w:p>
            <w:r>
              <w:t>căng thẳng</w:t>
            </w:r>
          </w:p>
        </w:tc>
      </w:tr>
      <w:tr>
        <w:tc>
          <w:tcPr>
            <w:tcW w:type="dxa" w:w="2880"/>
          </w:tcPr>
          <w:p>
            <w:r>
              <w:t>learning</w:t>
            </w:r>
          </w:p>
        </w:tc>
        <w:tc>
          <w:tcPr>
            <w:tcW w:type="dxa" w:w="2880"/>
          </w:tcPr>
          <w:p>
            <w:r>
              <w:t>studying</w:t>
            </w:r>
          </w:p>
        </w:tc>
        <w:tc>
          <w:tcPr>
            <w:tcW w:type="dxa" w:w="2880"/>
          </w:tcPr>
          <w:p>
            <w:r>
              <w:t>học tập</w:t>
            </w:r>
          </w:p>
        </w:tc>
      </w:tr>
      <w:tr>
        <w:tc>
          <w:tcPr>
            <w:tcW w:type="dxa" w:w="2880"/>
          </w:tcPr>
          <w:p>
            <w:r>
              <w:t>subjects</w:t>
            </w:r>
          </w:p>
        </w:tc>
        <w:tc>
          <w:tcPr>
            <w:tcW w:type="dxa" w:w="2880"/>
          </w:tcPr>
          <w:p>
            <w:r>
              <w:t>topics</w:t>
            </w:r>
          </w:p>
        </w:tc>
        <w:tc>
          <w:tcPr>
            <w:tcW w:type="dxa" w:w="2880"/>
          </w:tcPr>
          <w:p>
            <w:r>
              <w:t>môn học</w:t>
            </w:r>
          </w:p>
        </w:tc>
      </w:tr>
    </w:tbl>
    <w:p>
      <w:r>
        <w:br/>
        <w:t>----------</w:t>
        <w:br/>
      </w:r>
    </w:p>
    <w:p>
      <w:r>
        <w:br/>
        <w:t>==================================================</w:t>
        <w:br/>
      </w:r>
    </w:p>
    <w:p>
      <w:pPr>
        <w:pStyle w:val="Heading1"/>
      </w:pPr>
      <w:r>
        <w:t>Question #63</w:t>
      </w:r>
    </w:p>
    <w:p>
      <w:r>
        <w:rPr>
          <w:b/>
        </w:rPr>
        <w:t xml:space="preserve">Prompt: </w:t>
      </w:r>
      <w:r>
        <w:t>Some universities deduct marks from students' work if it is handed in late. What is your opinion? What other actions do you recommend?</w:t>
      </w:r>
    </w:p>
    <w:p>
      <w:pPr>
        <w:pStyle w:val="Heading2"/>
      </w:pPr>
      <w:r>
        <w:t>Variant 1: Version 1: AGREE</w:t>
      </w:r>
    </w:p>
    <w:p>
      <w:pPr>
        <w:pStyle w:val="Heading3"/>
      </w:pPr>
      <w:r>
        <w:t>Essay</w:t>
      </w:r>
    </w:p>
    <w:p>
      <w:r>
        <w:t>Some people think that students should lose marks if they hand in their school work late. In my opinion, I strongly agree with the view that universities should deduct marks from work that is handed in late. This essay will provide two reasons supporting my idea.</w:t>
        <w:br/>
        <w:br/>
        <w:t>Late submission of school work is a problem for students. This makes the marking process difficult for teachers. In other words, teachers need time to check all papers properly. For example, if a student submits an essay one week late, the teacher cannot mark it with the same care. As a result, the quality of the marking might drop, and this is not fair to the student. This shows that late work affects the marking process.</w:t>
        <w:br/>
        <w:br/>
        <w:t>Late work shows a lack of responsibility from the student. This is because good students plan their time well for their school tasks. For example, if a student waits until the last day, they might rush their writing. As a result, the work will not be as good as it could be, and this shows poor planning. This supports the view that late work shows poor planning skills.</w:t>
        <w:br/>
        <w:br/>
        <w:t>In conclusion, I strongly agree that marks should be deducted for late work. Late work makes the marking process difficult, and it also shows poor planning skills.</w:t>
      </w:r>
    </w:p>
    <w:p>
      <w:pPr>
        <w:pStyle w:val="Heading3"/>
      </w:pPr>
      <w:r>
        <w:t>Analysis</w:t>
      </w:r>
    </w:p>
    <w:p>
      <w:r>
        <w:rPr>
          <w:b/>
        </w:rPr>
        <w:t xml:space="preserve">Point 1: </w:t>
      </w:r>
      <w:r>
        <w:t>Late submission makes the marking process difficult for teachers.</w:t>
      </w:r>
    </w:p>
    <w:p>
      <w:r>
        <w:rPr>
          <w:b/>
        </w:rPr>
        <w:t xml:space="preserve">Point 2: </w:t>
      </w:r>
      <w:r>
        <w:t>Late work shows a lack of responsibility and poor planning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submission</w:t>
            </w:r>
          </w:p>
        </w:tc>
        <w:tc>
          <w:tcPr>
            <w:tcW w:type="dxa" w:w="2880"/>
          </w:tcPr>
          <w:p>
            <w:r>
              <w:t>the act of giving something to someone</w:t>
            </w:r>
          </w:p>
        </w:tc>
        <w:tc>
          <w:tcPr>
            <w:tcW w:type="dxa" w:w="2880"/>
          </w:tcPr>
          <w:p>
            <w:r>
              <w:t>việc nộp</w:t>
            </w:r>
          </w:p>
        </w:tc>
      </w:tr>
      <w:tr>
        <w:tc>
          <w:tcPr>
            <w:tcW w:type="dxa" w:w="2880"/>
          </w:tcPr>
          <w:p>
            <w:r>
              <w:t>marking</w:t>
            </w:r>
          </w:p>
        </w:tc>
        <w:tc>
          <w:tcPr>
            <w:tcW w:type="dxa" w:w="2880"/>
          </w:tcPr>
          <w:p>
            <w:r>
              <w:t>checking work for grades</w:t>
            </w:r>
          </w:p>
        </w:tc>
        <w:tc>
          <w:tcPr>
            <w:tcW w:type="dxa" w:w="2880"/>
          </w:tcPr>
          <w:p>
            <w:r>
              <w:t>chấm điểm</w:t>
            </w:r>
          </w:p>
        </w:tc>
      </w:tr>
      <w:tr>
        <w:tc>
          <w:tcPr>
            <w:tcW w:type="dxa" w:w="2880"/>
          </w:tcPr>
          <w:p>
            <w:r>
              <w:t>properly</w:t>
            </w:r>
          </w:p>
        </w:tc>
        <w:tc>
          <w:tcPr>
            <w:tcW w:type="dxa" w:w="2880"/>
          </w:tcPr>
          <w:p>
            <w:r>
              <w:t>in a correct way</w:t>
            </w:r>
          </w:p>
        </w:tc>
        <w:tc>
          <w:tcPr>
            <w:tcW w:type="dxa" w:w="2880"/>
          </w:tcPr>
          <w:p>
            <w:r>
              <w:t>một cách đúng đắn</w:t>
            </w:r>
          </w:p>
        </w:tc>
      </w:tr>
      <w:tr>
        <w:tc>
          <w:tcPr>
            <w:tcW w:type="dxa" w:w="2880"/>
          </w:tcPr>
          <w:p>
            <w:r>
              <w:t>result</w:t>
            </w:r>
          </w:p>
        </w:tc>
        <w:tc>
          <w:tcPr>
            <w:tcW w:type="dxa" w:w="2880"/>
          </w:tcPr>
          <w:p>
            <w:r>
              <w:t>the outcome of something</w:t>
            </w:r>
          </w:p>
        </w:tc>
        <w:tc>
          <w:tcPr>
            <w:tcW w:type="dxa" w:w="2880"/>
          </w:tcPr>
          <w:p>
            <w:r>
              <w:t>kết quả</w:t>
            </w:r>
          </w:p>
        </w:tc>
      </w:tr>
      <w:tr>
        <w:tc>
          <w:tcPr>
            <w:tcW w:type="dxa" w:w="2880"/>
          </w:tcPr>
          <w:p>
            <w:r>
              <w:t>responsibility</w:t>
            </w:r>
          </w:p>
        </w:tc>
        <w:tc>
          <w:tcPr>
            <w:tcW w:type="dxa" w:w="2880"/>
          </w:tcPr>
          <w:p>
            <w:r>
              <w:t>the duty to do something</w:t>
            </w:r>
          </w:p>
        </w:tc>
        <w:tc>
          <w:tcPr>
            <w:tcW w:type="dxa" w:w="2880"/>
          </w:tcPr>
          <w:p>
            <w:r>
              <w:t>trách nhiệm</w:t>
            </w:r>
          </w:p>
        </w:tc>
      </w:tr>
      <w:tr>
        <w:tc>
          <w:tcPr>
            <w:tcW w:type="dxa" w:w="2880"/>
          </w:tcPr>
          <w:p>
            <w:r>
              <w:t>planning</w:t>
            </w:r>
          </w:p>
        </w:tc>
        <w:tc>
          <w:tcPr>
            <w:tcW w:type="dxa" w:w="2880"/>
          </w:tcPr>
          <w:p>
            <w:r>
              <w:t>making plans for the future</w:t>
            </w:r>
          </w:p>
        </w:tc>
        <w:tc>
          <w:tcPr>
            <w:tcW w:type="dxa" w:w="2880"/>
          </w:tcPr>
          <w:p>
            <w:r>
              <w:t>lập kế hoạch</w:t>
            </w:r>
          </w:p>
        </w:tc>
      </w:tr>
    </w:tbl>
    <w:p>
      <w:r>
        <w:br/>
        <w:t>----------</w:t>
        <w:br/>
      </w:r>
    </w:p>
    <w:p>
      <w:pPr>
        <w:pStyle w:val="Heading2"/>
      </w:pPr>
      <w:r>
        <w:t>Variant 2: Version 2: DISAGREE</w:t>
      </w:r>
    </w:p>
    <w:p>
      <w:pPr>
        <w:pStyle w:val="Heading3"/>
      </w:pPr>
      <w:r>
        <w:t>Essay</w:t>
      </w:r>
    </w:p>
    <w:p>
      <w:r>
        <w:t>Some people think that universities must take marks away from students who submit their work late. In my opinion, I strongly disagree with the view that universities should deduct marks from work that is handed in late. This essay will provide two reasons supporting my idea.</w:t>
        <w:br/>
        <w:br/>
        <w:t>Late submission rules are not fair to students. In other words, students face many real-life problems that stop them from finishing work on time. For example, a student might get sick or have a family emergency. As a result, the student cannot give their best work to the class. This shows that the rules should be more flexible for students.</w:t>
        <w:br/>
        <w:br/>
        <w:t>Mark deductions hurt the learning process. This is because students might become afraid to ask for help or ask for more time. For example, a student might wait until the last minute to finish a big project. As a result, the student learns to panic and does not manage their time well. This supports the view that grades should focus on the quality of the work, not the date it is handed in.</w:t>
        <w:br/>
        <w:br/>
        <w:t>In conclusion, I strongly disagree with the view that universities should deduct marks from work that is handed in late. Grades should focus on the quality of the work, and rules should be more flexible for students.</w:t>
      </w:r>
    </w:p>
    <w:p>
      <w:pPr>
        <w:pStyle w:val="Heading3"/>
      </w:pPr>
      <w:r>
        <w:t>Analysis</w:t>
      </w:r>
    </w:p>
    <w:p>
      <w:r>
        <w:rPr>
          <w:b/>
        </w:rPr>
        <w:t xml:space="preserve">Point 1: </w:t>
      </w:r>
      <w:r>
        <w:t>Late submission rules are not fair to students because life problems can happen.</w:t>
      </w:r>
    </w:p>
    <w:p>
      <w:r>
        <w:rPr>
          <w:b/>
        </w:rPr>
        <w:t xml:space="preserve">Point 2: </w:t>
      </w:r>
      <w:r>
        <w:t>Mark deductions hurt the learning process because students might become afraid to ask for help.</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deduct</w:t>
            </w:r>
          </w:p>
        </w:tc>
        <w:tc>
          <w:tcPr>
            <w:tcW w:type="dxa" w:w="2880"/>
          </w:tcPr>
          <w:p>
            <w:r>
              <w:t>take away a score</w:t>
            </w:r>
          </w:p>
        </w:tc>
        <w:tc>
          <w:tcPr>
            <w:tcW w:type="dxa" w:w="2880"/>
          </w:tcPr>
          <w:p>
            <w:r>
              <w:t>trừ đi điểm</w:t>
            </w:r>
          </w:p>
        </w:tc>
      </w:tr>
      <w:tr>
        <w:tc>
          <w:tcPr>
            <w:tcW w:type="dxa" w:w="2880"/>
          </w:tcPr>
          <w:p>
            <w:r>
              <w:t>submission</w:t>
            </w:r>
          </w:p>
        </w:tc>
        <w:tc>
          <w:tcPr>
            <w:tcW w:type="dxa" w:w="2880"/>
          </w:tcPr>
          <w:p>
            <w:r>
              <w:t>giving in work</w:t>
            </w:r>
          </w:p>
        </w:tc>
        <w:tc>
          <w:tcPr>
            <w:tcW w:type="dxa" w:w="2880"/>
          </w:tcPr>
          <w:p>
            <w:r>
              <w:t>việc nộp bài</w:t>
            </w:r>
          </w:p>
        </w:tc>
      </w:tr>
      <w:tr>
        <w:tc>
          <w:tcPr>
            <w:tcW w:type="dxa" w:w="2880"/>
          </w:tcPr>
          <w:p>
            <w:r>
              <w:t>flexible</w:t>
            </w:r>
          </w:p>
        </w:tc>
        <w:tc>
          <w:tcPr>
            <w:tcW w:type="dxa" w:w="2880"/>
          </w:tcPr>
          <w:p>
            <w:r>
              <w:t>able to change</w:t>
            </w:r>
          </w:p>
        </w:tc>
        <w:tc>
          <w:tcPr>
            <w:tcW w:type="dxa" w:w="2880"/>
          </w:tcPr>
          <w:p>
            <w:r>
              <w:t>linh hoạt</w:t>
            </w:r>
          </w:p>
        </w:tc>
      </w:tr>
      <w:tr>
        <w:tc>
          <w:tcPr>
            <w:tcW w:type="dxa" w:w="2880"/>
          </w:tcPr>
          <w:p>
            <w:r>
              <w:t>emergency</w:t>
            </w:r>
          </w:p>
        </w:tc>
        <w:tc>
          <w:tcPr>
            <w:tcW w:type="dxa" w:w="2880"/>
          </w:tcPr>
          <w:p>
            <w:r>
              <w:t>sudden problem</w:t>
            </w:r>
          </w:p>
        </w:tc>
        <w:tc>
          <w:tcPr>
            <w:tcW w:type="dxa" w:w="2880"/>
          </w:tcPr>
          <w:p>
            <w:r>
              <w:t>tình huống khẩn cấp</w:t>
            </w:r>
          </w:p>
        </w:tc>
      </w:tr>
      <w:tr>
        <w:tc>
          <w:tcPr>
            <w:tcW w:type="dxa" w:w="2880"/>
          </w:tcPr>
          <w:p>
            <w:r>
              <w:t>process</w:t>
            </w:r>
          </w:p>
        </w:tc>
        <w:tc>
          <w:tcPr>
            <w:tcW w:type="dxa" w:w="2880"/>
          </w:tcPr>
          <w:p>
            <w:r>
              <w:t>way something happens</w:t>
            </w:r>
          </w:p>
        </w:tc>
        <w:tc>
          <w:tcPr>
            <w:tcW w:type="dxa" w:w="2880"/>
          </w:tcPr>
          <w:p>
            <w:r>
              <w:t>quá trình</w:t>
            </w:r>
          </w:p>
        </w:tc>
      </w:tr>
      <w:tr>
        <w:tc>
          <w:tcPr>
            <w:tcW w:type="dxa" w:w="2880"/>
          </w:tcPr>
          <w:p>
            <w:r>
              <w:t>panic</w:t>
            </w:r>
          </w:p>
        </w:tc>
        <w:tc>
          <w:tcPr>
            <w:tcW w:type="dxa" w:w="2880"/>
          </w:tcPr>
          <w:p>
            <w:r>
              <w:t>feel very scared</w:t>
            </w:r>
          </w:p>
        </w:tc>
        <w:tc>
          <w:tcPr>
            <w:tcW w:type="dxa" w:w="2880"/>
          </w:tcPr>
          <w:p>
            <w:r>
              <w:t>hoảng loạn</w:t>
            </w:r>
          </w:p>
        </w:tc>
      </w:tr>
    </w:tbl>
    <w:p>
      <w:r>
        <w:br/>
        <w:t>----------</w:t>
        <w:br/>
      </w:r>
    </w:p>
    <w:p>
      <w:r>
        <w:br/>
        <w:t>==================================================</w:t>
        <w:br/>
      </w:r>
    </w:p>
    <w:p>
      <w:pPr>
        <w:pStyle w:val="Heading1"/>
      </w:pPr>
      <w:r>
        <w:t>Question #64</w:t>
      </w:r>
    </w:p>
    <w:p>
      <w:r>
        <w:rPr>
          <w:b/>
        </w:rPr>
        <w:t xml:space="preserve">Prompt: </w:t>
      </w:r>
      <w:r>
        <w:t>Space travel is fantastic these days, but there are many issues – such as environmental problems – that we should be focusing on. What are your views on the allocation of public funding to space travel?</w:t>
      </w:r>
    </w:p>
    <w:p>
      <w:pPr>
        <w:pStyle w:val="Heading2"/>
      </w:pPr>
      <w:r>
        <w:t>Variant 1: Version 1: SUPPORT SPACE</w:t>
      </w:r>
    </w:p>
    <w:p>
      <w:pPr>
        <w:pStyle w:val="Heading3"/>
      </w:pPr>
      <w:r>
        <w:t>Essay</w:t>
      </w:r>
    </w:p>
    <w:p>
      <w:r>
        <w:t>Space travel is a popular topic that many people discuss today. In my opinion, I strongly agree with the view that public funding should be allocated to space travel despite other pressing issues. This essay will provide two reasons supporting my idea.</w:t>
        <w:br/>
        <w:br/>
        <w:t>Space exploration helps us learn many things about our world. In other words, studying space gives us knowledge about Earth in daily life for many people. For example, satellites help us track weather patterns and natural resources in daily life. As a result, people can prepare for bad weather and manage water better in daily life. This shows that space study helps our daily lives.</w:t>
        <w:br/>
        <w:br/>
        <w:t>Space programs also create many new jobs for people. This is because building rockets and space stations needs many skilled workers in daily life. For example, engineers and scientists work on new technologies for space missions in daily life. As a result, these new jobs help the economy grow and support families in daily life. This supports the view that funding space is good for jobs.</w:t>
        <w:br/>
        <w:br/>
        <w:t>In conclusion, I strongly agree that public funding should go to space travel. Space study helps our daily lives, and space programs create many new jobs for people.</w:t>
      </w:r>
    </w:p>
    <w:p>
      <w:pPr>
        <w:pStyle w:val="Heading3"/>
      </w:pPr>
      <w:r>
        <w:t>Analysis</w:t>
      </w:r>
    </w:p>
    <w:p>
      <w:r>
        <w:rPr>
          <w:b/>
        </w:rPr>
        <w:t xml:space="preserve">Point 1: </w:t>
      </w:r>
      <w:r>
        <w:t>Space exploration provides knowledge about Earth and helps daily life.</w:t>
      </w:r>
    </w:p>
    <w:p>
      <w:r>
        <w:rPr>
          <w:b/>
        </w:rPr>
        <w:t xml:space="preserve">Point 2: </w:t>
      </w:r>
      <w:r>
        <w:t>Space programs create many new jobs and helps the economy.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exploration</w:t>
            </w:r>
          </w:p>
        </w:tc>
        <w:tc>
          <w:tcPr>
            <w:tcW w:type="dxa" w:w="2880"/>
          </w:tcPr>
          <w:p>
            <w:r>
              <w:t>the act of traveling to unknown places</w:t>
            </w:r>
          </w:p>
        </w:tc>
        <w:tc>
          <w:tcPr>
            <w:tcW w:type="dxa" w:w="2880"/>
          </w:tcPr>
          <w:p>
            <w:r>
              <w:t>sự khám phá</w:t>
            </w:r>
          </w:p>
        </w:tc>
      </w:tr>
      <w:tr>
        <w:tc>
          <w:tcPr>
            <w:tcW w:type="dxa" w:w="2880"/>
          </w:tcPr>
          <w:p>
            <w:r>
              <w:t>satellites</w:t>
            </w:r>
          </w:p>
        </w:tc>
        <w:tc>
          <w:tcPr>
            <w:tcW w:type="dxa" w:w="2880"/>
          </w:tcPr>
          <w:p>
            <w:r>
              <w:t>small machines in space that send signals</w:t>
            </w:r>
          </w:p>
        </w:tc>
        <w:tc>
          <w:tcPr>
            <w:tcW w:type="dxa" w:w="2880"/>
          </w:tcPr>
          <w:p>
            <w:r>
              <w:t>vệ tinh</w:t>
            </w:r>
          </w:p>
        </w:tc>
      </w:tr>
      <w:tr>
        <w:tc>
          <w:tcPr>
            <w:tcW w:type="dxa" w:w="2880"/>
          </w:tcPr>
          <w:p>
            <w:r>
              <w:t>resources</w:t>
            </w:r>
          </w:p>
        </w:tc>
        <w:tc>
          <w:tcPr>
            <w:tcW w:type="dxa" w:w="2880"/>
          </w:tcPr>
          <w:p>
            <w:r>
              <w:t>things that can be used</w:t>
            </w:r>
          </w:p>
        </w:tc>
        <w:tc>
          <w:tcPr>
            <w:tcW w:type="dxa" w:w="2880"/>
          </w:tcPr>
          <w:p>
            <w:r>
              <w:t>tài nguyên</w:t>
            </w:r>
          </w:p>
        </w:tc>
      </w:tr>
      <w:tr>
        <w:tc>
          <w:tcPr>
            <w:tcW w:type="dxa" w:w="2880"/>
          </w:tcPr>
          <w:p>
            <w:r>
              <w:t>programs</w:t>
            </w:r>
          </w:p>
        </w:tc>
        <w:tc>
          <w:tcPr>
            <w:tcW w:type="dxa" w:w="2880"/>
          </w:tcPr>
          <w:p>
            <w:r>
              <w:t>plans or sets of activities</w:t>
            </w:r>
          </w:p>
        </w:tc>
        <w:tc>
          <w:tcPr>
            <w:tcW w:type="dxa" w:w="2880"/>
          </w:tcPr>
          <w:p>
            <w:r>
              <w:t>các chương trình</w:t>
            </w:r>
          </w:p>
        </w:tc>
      </w:tr>
      <w:tr>
        <w:tc>
          <w:tcPr>
            <w:tcW w:type="dxa" w:w="2880"/>
          </w:tcPr>
          <w:p>
            <w:r>
              <w:t>engineers</w:t>
            </w:r>
          </w:p>
        </w:tc>
        <w:tc>
          <w:tcPr>
            <w:tcW w:type="dxa" w:w="2880"/>
          </w:tcPr>
          <w:p>
            <w:r>
              <w:t>people who design machines</w:t>
            </w:r>
          </w:p>
        </w:tc>
        <w:tc>
          <w:tcPr>
            <w:tcW w:type="dxa" w:w="2880"/>
          </w:tcPr>
          <w:p>
            <w:r>
              <w:t>kỹ sư</w:t>
            </w:r>
          </w:p>
        </w:tc>
      </w:tr>
      <w:tr>
        <w:tc>
          <w:tcPr>
            <w:tcW w:type="dxa" w:w="2880"/>
          </w:tcPr>
          <w:p>
            <w:r>
              <w:t>economy</w:t>
            </w:r>
          </w:p>
        </w:tc>
        <w:tc>
          <w:tcPr>
            <w:tcW w:type="dxa" w:w="2880"/>
          </w:tcPr>
          <w:p>
            <w:r>
              <w:t>the way people buy and sell things</w:t>
            </w:r>
          </w:p>
        </w:tc>
        <w:tc>
          <w:tcPr>
            <w:tcW w:type="dxa" w:w="2880"/>
          </w:tcPr>
          <w:p>
            <w:r>
              <w:t>nền kinh tế</w:t>
            </w:r>
          </w:p>
        </w:tc>
      </w:tr>
    </w:tbl>
    <w:p>
      <w:r>
        <w:br/>
        <w:t>----------</w:t>
        <w:br/>
      </w:r>
    </w:p>
    <w:p>
      <w:pPr>
        <w:pStyle w:val="Heading2"/>
      </w:pPr>
      <w:r>
        <w:t>Variant 2: Version 2: OPPOSE SPACE</w:t>
      </w:r>
    </w:p>
    <w:p>
      <w:pPr>
        <w:pStyle w:val="Heading3"/>
      </w:pPr>
      <w:r>
        <w:t>Essay</w:t>
      </w:r>
    </w:p>
    <w:p>
      <w:r>
        <w:t>Space travel is a big topic that many people talk about today. In my opinion, I strongly disagree with the view that public funding should be allocated to space travel despite other pressing issues. This essay will provide two reasons supporting my idea.</w:t>
        <w:br/>
        <w:br/>
        <w:t>Money should be spent on local needs instead of space missions. In other words, our money is needed for things closer to home in daily life. For example, we need to fix roads and build better schools in daily life. As a result, people can travel easily and learn better in their communities. This shows that local improvements are more important right now.</w:t>
        <w:br/>
        <w:br/>
        <w:t>We have many important problems on Earth that need our focus. This is because there are issues like hunger and clean water for many people. For example, many areas lack enough clean drinking water every day in daily life. As a result, people get sick and cannot work properly in daily life. This supports the view that Earth problems must come first.</w:t>
        <w:br/>
        <w:br/>
        <w:t>In conclusion, I strongly disagree with the view that public funding should be allocated to space travel despite other pressing issues. We must focus on local needs and address Earth problems first.</w:t>
      </w:r>
    </w:p>
    <w:p>
      <w:pPr>
        <w:pStyle w:val="Heading3"/>
      </w:pPr>
      <w:r>
        <w:t>Analysis</w:t>
      </w:r>
    </w:p>
    <w:p>
      <w:r>
        <w:rPr>
          <w:b/>
        </w:rPr>
        <w:t xml:space="preserve">Point 1: </w:t>
      </w:r>
      <w:r>
        <w:t>The essay argues that public money should be spent on local needs and solving problems on Earth, rather than funding space travel.</w:t>
      </w:r>
    </w:p>
    <w:p>
      <w:r>
        <w:rPr>
          <w:b/>
        </w:rPr>
        <w:t xml:space="preserve">Point 2: </w:t>
      </w:r>
      <w:r>
        <w:t>The essay uses the structure of showing why the opposing view (funding space travel) is wrong by presenting two positive arguments for local spending.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public</w:t>
            </w:r>
          </w:p>
        </w:tc>
        <w:tc>
          <w:tcPr>
            <w:tcW w:type="dxa" w:w="2880"/>
          </w:tcPr>
          <w:p>
            <w:r>
              <w:t>belonging to all people</w:t>
            </w:r>
          </w:p>
        </w:tc>
        <w:tc>
          <w:tcPr>
            <w:tcW w:type="dxa" w:w="2880"/>
          </w:tcPr>
          <w:p>
            <w:r>
              <w:t>công cộng</w:t>
            </w:r>
          </w:p>
        </w:tc>
      </w:tr>
      <w:tr>
        <w:tc>
          <w:tcPr>
            <w:tcW w:type="dxa" w:w="2880"/>
          </w:tcPr>
          <w:p>
            <w:r>
              <w:t>local</w:t>
            </w:r>
          </w:p>
        </w:tc>
        <w:tc>
          <w:tcPr>
            <w:tcW w:type="dxa" w:w="2880"/>
          </w:tcPr>
          <w:p>
            <w:r>
              <w:t>near where someone lives</w:t>
            </w:r>
          </w:p>
        </w:tc>
        <w:tc>
          <w:tcPr>
            <w:tcW w:type="dxa" w:w="2880"/>
          </w:tcPr>
          <w:p>
            <w:r>
              <w:t>địa phương</w:t>
            </w:r>
          </w:p>
        </w:tc>
      </w:tr>
      <w:tr>
        <w:tc>
          <w:tcPr>
            <w:tcW w:type="dxa" w:w="2880"/>
          </w:tcPr>
          <w:p>
            <w:r>
              <w:t>missions</w:t>
            </w:r>
          </w:p>
        </w:tc>
        <w:tc>
          <w:tcPr>
            <w:tcW w:type="dxa" w:w="2880"/>
          </w:tcPr>
          <w:p>
            <w:r>
              <w:t>tasks or journeys</w:t>
            </w:r>
          </w:p>
        </w:tc>
        <w:tc>
          <w:tcPr>
            <w:tcW w:type="dxa" w:w="2880"/>
          </w:tcPr>
          <w:p>
            <w:r>
              <w:t>nhiệm vụ</w:t>
            </w:r>
          </w:p>
        </w:tc>
      </w:tr>
      <w:tr>
        <w:tc>
          <w:tcPr>
            <w:tcW w:type="dxa" w:w="2880"/>
          </w:tcPr>
          <w:p>
            <w:r>
              <w:t>issues</w:t>
            </w:r>
          </w:p>
        </w:tc>
        <w:tc>
          <w:tcPr>
            <w:tcW w:type="dxa" w:w="2880"/>
          </w:tcPr>
          <w:p>
            <w:r>
              <w:t>problems or topics</w:t>
            </w:r>
          </w:p>
        </w:tc>
        <w:tc>
          <w:tcPr>
            <w:tcW w:type="dxa" w:w="2880"/>
          </w:tcPr>
          <w:p>
            <w:r>
              <w:t>vấn đề</w:t>
            </w:r>
          </w:p>
        </w:tc>
      </w:tr>
      <w:tr>
        <w:tc>
          <w:tcPr>
            <w:tcW w:type="dxa" w:w="2880"/>
          </w:tcPr>
          <w:p>
            <w:r>
              <w:t>communities</w:t>
            </w:r>
          </w:p>
        </w:tc>
        <w:tc>
          <w:tcPr>
            <w:tcW w:type="dxa" w:w="2880"/>
          </w:tcPr>
          <w:p>
            <w:r>
              <w:t>groups of people living together</w:t>
            </w:r>
          </w:p>
        </w:tc>
        <w:tc>
          <w:tcPr>
            <w:tcW w:type="dxa" w:w="2880"/>
          </w:tcPr>
          <w:p>
            <w:r>
              <w:t>cộng đồng</w:t>
            </w:r>
          </w:p>
        </w:tc>
      </w:tr>
      <w:tr>
        <w:tc>
          <w:tcPr>
            <w:tcW w:type="dxa" w:w="2880"/>
          </w:tcPr>
          <w:p>
            <w:r>
              <w:t>drinking</w:t>
            </w:r>
          </w:p>
        </w:tc>
        <w:tc>
          <w:tcPr>
            <w:tcW w:type="dxa" w:w="2880"/>
          </w:tcPr>
          <w:p>
            <w:r>
              <w:t>for taking into the mouth</w:t>
            </w:r>
          </w:p>
        </w:tc>
        <w:tc>
          <w:tcPr>
            <w:tcW w:type="dxa" w:w="2880"/>
          </w:tcPr>
          <w:p>
            <w:r>
              <w:t>uống</w:t>
            </w:r>
          </w:p>
        </w:tc>
      </w:tr>
    </w:tbl>
    <w:p>
      <w:r>
        <w:br/>
        <w:t>----------</w:t>
        <w:br/>
      </w:r>
    </w:p>
    <w:p>
      <w:r>
        <w:br/>
        <w:t>==================================================</w:t>
        <w:br/>
      </w:r>
    </w:p>
    <w:p>
      <w:pPr>
        <w:pStyle w:val="Heading1"/>
      </w:pPr>
      <w:r>
        <w:t>Question #65</w:t>
      </w:r>
    </w:p>
    <w:p>
      <w:r>
        <w:rPr>
          <w:b/>
        </w:rPr>
        <w:t xml:space="preserve">Prompt: </w:t>
      </w:r>
      <w:r>
        <w:t>Sports and games create disturbance in students’ life because students cannot fully concentrate on their studies. To what extent do you agree or disagree?</w:t>
      </w:r>
    </w:p>
    <w:p>
      <w:pPr>
        <w:pStyle w:val="Heading2"/>
      </w:pPr>
      <w:r>
        <w:t>Variant 1: Version 1: AGREE</w:t>
      </w:r>
    </w:p>
    <w:p>
      <w:pPr>
        <w:pStyle w:val="Heading3"/>
      </w:pPr>
      <w:r>
        <w:t>Essay</w:t>
      </w:r>
    </w:p>
    <w:p>
      <w:r>
        <w:t>Sports and games can take up much of a student's time and attention. In my opinion, I strongly agree with the view that sports and games create disturbance in students' studies. This essay will provide two reasons supporting my idea.</w:t>
        <w:br/>
        <w:br/>
        <w:t>These activities take time away from schoolwork. In other words, students spend many hours playing sports or games in daily life. For example, a student might practice football for three hours every afternoon. As a result, they have less time to do their homework or read books. This shows that sports and games reduce the time available for study.</w:t>
        <w:br/>
        <w:br/>
        <w:t>These activities can make it hard for students to focus on lessons. This is because the fun of playing can take up the student's mind in daily life. For example, a student who plays games might think about the game during a math lesson. As a result, they find it hard to concentrate on what the teacher says. This supports the view that sports and games affect a student's focus.</w:t>
        <w:br/>
        <w:br/>
        <w:t>In conclusion, I strongly agree that sports and games create disturbance in students' studies. The time spent on activities and the effect on focus both make it hard for students to study well.</w:t>
      </w:r>
    </w:p>
    <w:p>
      <w:pPr>
        <w:pStyle w:val="Heading3"/>
      </w:pPr>
      <w:r>
        <w:t>Analysis</w:t>
      </w:r>
    </w:p>
    <w:p>
      <w:r>
        <w:rPr>
          <w:b/>
        </w:rPr>
        <w:t xml:space="preserve">Point 1: </w:t>
      </w:r>
      <w:r>
        <w:t>The first point is that these activities consume a significant amount of a student's time, reducing the time available for academic work like homework and reading.</w:t>
      </w:r>
    </w:p>
    <w:p>
      <w:r>
        <w:rPr>
          <w:b/>
        </w:rPr>
        <w:t xml:space="preserve">Point 2: </w:t>
      </w:r>
      <w:r>
        <w:t>Secondly, the enjoyment derived from sports and games can make it difficult for students to maintain focus during lessons, even when the teacher is speaking.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student's</w:t>
            </w:r>
          </w:p>
        </w:tc>
        <w:tc>
          <w:tcPr>
            <w:tcW w:type="dxa" w:w="2880"/>
          </w:tcPr>
          <w:p>
            <w:r>
              <w:t>of a student</w:t>
            </w:r>
          </w:p>
        </w:tc>
        <w:tc>
          <w:tcPr>
            <w:tcW w:type="dxa" w:w="2880"/>
          </w:tcPr>
          <w:p>
            <w:r>
              <w:t>của học sinh</w:t>
            </w:r>
          </w:p>
        </w:tc>
      </w:tr>
      <w:tr>
        <w:tc>
          <w:tcPr>
            <w:tcW w:type="dxa" w:w="2880"/>
          </w:tcPr>
          <w:p>
            <w:r>
              <w:t>activities</w:t>
            </w:r>
          </w:p>
        </w:tc>
        <w:tc>
          <w:tcPr>
            <w:tcW w:type="dxa" w:w="2880"/>
          </w:tcPr>
          <w:p>
            <w:r>
              <w:t>things done</w:t>
            </w:r>
          </w:p>
        </w:tc>
        <w:tc>
          <w:tcPr>
            <w:tcW w:type="dxa" w:w="2880"/>
          </w:tcPr>
          <w:p>
            <w:r>
              <w:t>các hoạt động</w:t>
            </w:r>
          </w:p>
        </w:tc>
      </w:tr>
      <w:tr>
        <w:tc>
          <w:tcPr>
            <w:tcW w:type="dxa" w:w="2880"/>
          </w:tcPr>
          <w:p>
            <w:r>
              <w:t>take time</w:t>
            </w:r>
          </w:p>
        </w:tc>
        <w:tc>
          <w:tcPr>
            <w:tcW w:type="dxa" w:w="2880"/>
          </w:tcPr>
          <w:p>
            <w:r>
              <w:t>consume time</w:t>
            </w:r>
          </w:p>
        </w:tc>
        <w:tc>
          <w:tcPr>
            <w:tcW w:type="dxa" w:w="2880"/>
          </w:tcPr>
          <w:p>
            <w:r>
              <w:t>tốn thời gian</w:t>
            </w:r>
          </w:p>
        </w:tc>
      </w:tr>
      <w:tr>
        <w:tc>
          <w:tcPr>
            <w:tcW w:type="dxa" w:w="2880"/>
          </w:tcPr>
          <w:p>
            <w:r>
              <w:t>time away</w:t>
            </w:r>
          </w:p>
        </w:tc>
        <w:tc>
          <w:tcPr>
            <w:tcW w:type="dxa" w:w="2880"/>
          </w:tcPr>
          <w:p>
            <w:r>
              <w:t>time that is gone</w:t>
            </w:r>
          </w:p>
        </w:tc>
        <w:tc>
          <w:tcPr>
            <w:tcW w:type="dxa" w:w="2880"/>
          </w:tcPr>
          <w:p>
            <w:r>
              <w:t>thời gian bị mất</w:t>
            </w:r>
          </w:p>
        </w:tc>
      </w:tr>
      <w:tr>
        <w:tc>
          <w:tcPr>
            <w:tcW w:type="dxa" w:w="2880"/>
          </w:tcPr>
          <w:p>
            <w:r>
              <w:t>hard</w:t>
            </w:r>
          </w:p>
        </w:tc>
        <w:tc>
          <w:tcPr>
            <w:tcW w:type="dxa" w:w="2880"/>
          </w:tcPr>
          <w:p>
            <w:r>
              <w:t>difficult</w:t>
            </w:r>
          </w:p>
        </w:tc>
        <w:tc>
          <w:tcPr>
            <w:tcW w:type="dxa" w:w="2880"/>
          </w:tcPr>
          <w:p>
            <w:r>
              <w:t>khó khăn</w:t>
            </w:r>
          </w:p>
        </w:tc>
      </w:tr>
      <w:tr>
        <w:tc>
          <w:tcPr>
            <w:tcW w:type="dxa" w:w="2880"/>
          </w:tcPr>
          <w:p>
            <w:r>
              <w:t>focus</w:t>
            </w:r>
          </w:p>
        </w:tc>
        <w:tc>
          <w:tcPr>
            <w:tcW w:type="dxa" w:w="2880"/>
          </w:tcPr>
          <w:p>
            <w:r>
              <w:t>attention</w:t>
            </w:r>
          </w:p>
        </w:tc>
        <w:tc>
          <w:tcPr>
            <w:tcW w:type="dxa" w:w="2880"/>
          </w:tcPr>
          <w:p>
            <w:r>
              <w:t>sự tập trung</w:t>
            </w:r>
          </w:p>
        </w:tc>
      </w:tr>
      <w:tr>
        <w:tc>
          <w:tcPr>
            <w:tcW w:type="dxa" w:w="2880"/>
          </w:tcPr>
          <w:p>
            <w:r>
              <w:t>strongly agree</w:t>
            </w:r>
          </w:p>
        </w:tc>
        <w:tc>
          <w:tcPr>
            <w:tcW w:type="dxa" w:w="2880"/>
          </w:tcPr>
          <w:p>
            <w:r>
              <w:t>fully concur</w:t>
            </w:r>
          </w:p>
        </w:tc>
        <w:tc>
          <w:tcPr>
            <w:tcW w:type="dxa" w:w="2880"/>
          </w:tcPr>
          <w:p>
            <w:r>
              <w:t>hoàn toàn đồng ý</w:t>
            </w:r>
          </w:p>
        </w:tc>
      </w:tr>
      <w:tr>
        <w:tc>
          <w:tcPr>
            <w:tcW w:type="dxa" w:w="2880"/>
          </w:tcPr>
          <w:p>
            <w:r>
              <w:t>games create</w:t>
            </w:r>
          </w:p>
        </w:tc>
        <w:tc>
          <w:tcPr>
            <w:tcW w:type="dxa" w:w="2880"/>
          </w:tcPr>
          <w:p>
            <w:r>
              <w:t>games cause</w:t>
            </w:r>
          </w:p>
        </w:tc>
        <w:tc>
          <w:tcPr>
            <w:tcW w:type="dxa" w:w="2880"/>
          </w:tcPr>
          <w:p>
            <w:r>
              <w:t>trò chơi tạo ra</w:t>
            </w:r>
          </w:p>
        </w:tc>
      </w:tr>
    </w:tbl>
    <w:p>
      <w:r>
        <w:br/>
        <w:t>----------</w:t>
        <w:br/>
      </w:r>
    </w:p>
    <w:p>
      <w:pPr>
        <w:pStyle w:val="Heading2"/>
      </w:pPr>
      <w:r>
        <w:t>Variant 2: Version 2: DISAGREE</w:t>
      </w:r>
    </w:p>
    <w:p>
      <w:pPr>
        <w:pStyle w:val="Heading3"/>
      </w:pPr>
      <w:r>
        <w:t>Essay</w:t>
      </w:r>
    </w:p>
    <w:p>
      <w:r>
        <w:t>Some people think that sports and games take away from a student's ability to focus on school work. In my opinion, I strongly disagree with the view that sports and games create disturbance in students' studies. This essay will provide two reasons supporting my idea.</w:t>
        <w:br/>
        <w:br/>
        <w:t>Sports and games help students keep a good balance in their lives. In other words, they give students a chance to rest from books and lessons in daily life. For example, playing football after school helps students use their energy in daily life. As a result, students feel less tired and more ready for class in daily life. This shows that physical activity helps students feel better and focus more.</w:t>
        <w:br/>
        <w:br/>
        <w:t>Physical activities teach students important life skills. This is because playing games requires teamwork and following rules in daily life. For example, playing a team sport teaches students how to work with others in daily life. As a result, students learn to share tasks and respect different ideas in daily life. This supports the view that sports build character and social skills.</w:t>
        <w:br/>
        <w:br/>
        <w:t>In conclusion, I strongly disagree with the view that sports and games create disturbance in students' studies. This is because physical activity helps students feel better and focus more, and it also teaches them important life skills like teamwork.</w:t>
      </w:r>
    </w:p>
    <w:p>
      <w:pPr>
        <w:pStyle w:val="Heading3"/>
      </w:pPr>
      <w:r>
        <w:t>Analysis</w:t>
      </w:r>
    </w:p>
    <w:p>
      <w:r>
        <w:rPr>
          <w:b/>
        </w:rPr>
        <w:t xml:space="preserve">Point 1: </w:t>
      </w:r>
      <w:r>
        <w:t>Sports and games help students keep a good balance in their lives.</w:t>
      </w:r>
    </w:p>
    <w:p>
      <w:r>
        <w:rPr>
          <w:b/>
        </w:rPr>
        <w:t xml:space="preserve">Point 2: </w:t>
      </w:r>
      <w:r>
        <w:t>Physical activities teach students important life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balance</w:t>
            </w:r>
          </w:p>
        </w:tc>
        <w:tc>
          <w:tcPr>
            <w:tcW w:type="dxa" w:w="2880"/>
          </w:tcPr>
          <w:p>
            <w:r>
              <w:t>a good mix of things</w:t>
            </w:r>
          </w:p>
        </w:tc>
        <w:tc>
          <w:tcPr>
            <w:tcW w:type="dxa" w:w="2880"/>
          </w:tcPr>
          <w:p>
            <w:r>
              <w:t>sự cân bằng</w:t>
            </w:r>
          </w:p>
        </w:tc>
      </w:tr>
      <w:tr>
        <w:tc>
          <w:tcPr>
            <w:tcW w:type="dxa" w:w="2880"/>
          </w:tcPr>
          <w:p>
            <w:r>
              <w:t>focus</w:t>
            </w:r>
          </w:p>
        </w:tc>
        <w:tc>
          <w:tcPr>
            <w:tcW w:type="dxa" w:w="2880"/>
          </w:tcPr>
          <w:p>
            <w:r>
              <w:t>to pay attention to something</w:t>
            </w:r>
          </w:p>
        </w:tc>
        <w:tc>
          <w:tcPr>
            <w:tcW w:type="dxa" w:w="2880"/>
          </w:tcPr>
          <w:p>
            <w:r>
              <w:t>tập trung</w:t>
            </w:r>
          </w:p>
        </w:tc>
      </w:tr>
      <w:tr>
        <w:tc>
          <w:tcPr>
            <w:tcW w:type="dxa" w:w="2880"/>
          </w:tcPr>
          <w:p>
            <w:r>
              <w:t>teamwork</w:t>
            </w:r>
          </w:p>
        </w:tc>
        <w:tc>
          <w:tcPr>
            <w:tcW w:type="dxa" w:w="2880"/>
          </w:tcPr>
          <w:p>
            <w:r>
              <w:t>working together with a group</w:t>
            </w:r>
          </w:p>
        </w:tc>
        <w:tc>
          <w:tcPr>
            <w:tcW w:type="dxa" w:w="2880"/>
          </w:tcPr>
          <w:p>
            <w:r>
              <w:t>làm việc nhóm</w:t>
            </w:r>
          </w:p>
        </w:tc>
      </w:tr>
      <w:tr>
        <w:tc>
          <w:tcPr>
            <w:tcW w:type="dxa" w:w="2880"/>
          </w:tcPr>
          <w:p>
            <w:r>
              <w:t>rest</w:t>
            </w:r>
          </w:p>
        </w:tc>
        <w:tc>
          <w:tcPr>
            <w:tcW w:type="dxa" w:w="2880"/>
          </w:tcPr>
          <w:p>
            <w:r>
              <w:t>a period of relaxation</w:t>
            </w:r>
          </w:p>
        </w:tc>
        <w:tc>
          <w:tcPr>
            <w:tcW w:type="dxa" w:w="2880"/>
          </w:tcPr>
          <w:p>
            <w:r>
              <w:t>nghỉ ngơi</w:t>
            </w:r>
          </w:p>
        </w:tc>
      </w:tr>
      <w:tr>
        <w:tc>
          <w:tcPr>
            <w:tcW w:type="dxa" w:w="2880"/>
          </w:tcPr>
          <w:p>
            <w:r>
              <w:t>activities</w:t>
            </w:r>
          </w:p>
        </w:tc>
        <w:tc>
          <w:tcPr>
            <w:tcW w:type="dxa" w:w="2880"/>
          </w:tcPr>
          <w:p>
            <w:r>
              <w:t>things to do</w:t>
            </w:r>
          </w:p>
        </w:tc>
        <w:tc>
          <w:tcPr>
            <w:tcW w:type="dxa" w:w="2880"/>
          </w:tcPr>
          <w:p>
            <w:r>
              <w:t>các hoạt động</w:t>
            </w:r>
          </w:p>
        </w:tc>
      </w:tr>
      <w:tr>
        <w:tc>
          <w:tcPr>
            <w:tcW w:type="dxa" w:w="2880"/>
          </w:tcPr>
          <w:p>
            <w:r>
              <w:t>skills</w:t>
            </w:r>
          </w:p>
        </w:tc>
        <w:tc>
          <w:tcPr>
            <w:tcW w:type="dxa" w:w="2880"/>
          </w:tcPr>
          <w:p>
            <w:r>
              <w:t>things you know how to do</w:t>
            </w:r>
          </w:p>
        </w:tc>
        <w:tc>
          <w:tcPr>
            <w:tcW w:type="dxa" w:w="2880"/>
          </w:tcPr>
          <w:p>
            <w:r>
              <w:t>kỹ năng</w:t>
            </w:r>
          </w:p>
        </w:tc>
      </w:tr>
    </w:tbl>
    <w:p>
      <w:r>
        <w:br/>
        <w:t>----------</w:t>
        <w:br/>
      </w:r>
    </w:p>
    <w:p>
      <w:r>
        <w:br/>
        <w:t>==================================================</w:t>
        <w:br/>
      </w:r>
    </w:p>
    <w:p>
      <w:pPr>
        <w:pStyle w:val="Heading1"/>
      </w:pPr>
      <w:r>
        <w:t>Question #66</w:t>
      </w:r>
    </w:p>
    <w:p>
      <w:r>
        <w:rPr>
          <w:b/>
        </w:rPr>
        <w:t xml:space="preserve">Prompt: </w:t>
      </w:r>
      <w:r>
        <w:t>Students can obtain information of academic subjects from online, the printed books and articles, and discussion with their teachers and their peers. Which one is the most reliable source?</w:t>
      </w:r>
    </w:p>
    <w:p>
      <w:pPr>
        <w:pStyle w:val="Heading2"/>
      </w:pPr>
      <w:r>
        <w:t>Variant 1: Version 1: DISCUSSION</w:t>
      </w:r>
    </w:p>
    <w:p>
      <w:pPr>
        <w:pStyle w:val="Heading3"/>
      </w:pPr>
      <w:r>
        <w:t>Essay</w:t>
      </w:r>
    </w:p>
    <w:p>
      <w:r>
        <w:t>Students can get knowledge about school subjects from many places. In my opinion, I strongly agree with the view that talking with teachers and classmates is the best source of study information. This essay will provide two reasons supporting my idea.</w:t>
        <w:br/>
        <w:br/>
        <w:t>Printed books are one way to learn about school subjects. In other words, these books give us written facts and details in daily life in daily life. For example, a history book tells us about old events in a clear way. As a result, we learn many facts, but we might miss the real meaning. This shows that printed books are good for basic facts.</w:t>
        <w:br/>
        <w:br/>
        <w:t>Online sources are another way to get information about school subjects. This is because the internet has many different websites with facts in daily life in daily life. For example, a school website shows us the current class schedule and news. As a result, we get up-to-date information quickly, and we can find many pictures. This supports the view that online sources are useful for current details.</w:t>
        <w:br/>
        <w:br/>
        <w:t>In conclusion, I strongly agree with the view that talking with teachers and classmates is the best source of study information. This is clear from printed and online.</w:t>
      </w:r>
    </w:p>
    <w:p>
      <w:pPr>
        <w:pStyle w:val="Heading3"/>
      </w:pPr>
      <w:r>
        <w:t>Analysis</w:t>
      </w:r>
    </w:p>
    <w:p>
      <w:r>
        <w:rPr>
          <w:b/>
        </w:rPr>
        <w:t xml:space="preserve">Point 1: </w:t>
      </w:r>
      <w:r>
        <w:t>Printed books provide basic facts, but they lack real-time understanding.</w:t>
      </w:r>
    </w:p>
    <w:p>
      <w:r>
        <w:rPr>
          <w:b/>
        </w:rPr>
        <w:t xml:space="preserve">Point 2: </w:t>
      </w:r>
      <w:r>
        <w:t>Online sources offer current details, but they do not replace personal discussion.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school</w:t>
            </w:r>
          </w:p>
        </w:tc>
        <w:tc>
          <w:tcPr>
            <w:tcW w:type="dxa" w:w="2880"/>
          </w:tcPr>
          <w:p>
            <w:r>
              <w:t>related to education</w:t>
            </w:r>
          </w:p>
        </w:tc>
        <w:tc>
          <w:tcPr>
            <w:tcW w:type="dxa" w:w="2880"/>
          </w:tcPr>
          <w:p>
            <w:r>
              <w:t>trường học</w:t>
            </w:r>
          </w:p>
        </w:tc>
      </w:tr>
      <w:tr>
        <w:tc>
          <w:tcPr>
            <w:tcW w:type="dxa" w:w="2880"/>
          </w:tcPr>
          <w:p>
            <w:r>
              <w:t>printed</w:t>
            </w:r>
          </w:p>
        </w:tc>
        <w:tc>
          <w:tcPr>
            <w:tcW w:type="dxa" w:w="2880"/>
          </w:tcPr>
          <w:p>
            <w:r>
              <w:t>made from paper</w:t>
            </w:r>
          </w:p>
        </w:tc>
        <w:tc>
          <w:tcPr>
            <w:tcW w:type="dxa" w:w="2880"/>
          </w:tcPr>
          <w:p>
            <w:r>
              <w:t>in sách in</w:t>
            </w:r>
          </w:p>
        </w:tc>
      </w:tr>
      <w:tr>
        <w:tc>
          <w:tcPr>
            <w:tcW w:type="dxa" w:w="2880"/>
          </w:tcPr>
          <w:p>
            <w:r>
              <w:t>online</w:t>
            </w:r>
          </w:p>
        </w:tc>
        <w:tc>
          <w:tcPr>
            <w:tcW w:type="dxa" w:w="2880"/>
          </w:tcPr>
          <w:p>
            <w:r>
              <w:t>using the internet</w:t>
            </w:r>
          </w:p>
        </w:tc>
        <w:tc>
          <w:tcPr>
            <w:tcW w:type="dxa" w:w="2880"/>
          </w:tcPr>
          <w:p>
            <w:r>
              <w:t>trực tuyến</w:t>
            </w:r>
          </w:p>
        </w:tc>
      </w:tr>
      <w:tr>
        <w:tc>
          <w:tcPr>
            <w:tcW w:type="dxa" w:w="2880"/>
          </w:tcPr>
          <w:p>
            <w:r>
              <w:t>discuss</w:t>
            </w:r>
          </w:p>
        </w:tc>
        <w:tc>
          <w:tcPr>
            <w:tcW w:type="dxa" w:w="2880"/>
          </w:tcPr>
          <w:p>
            <w:r>
              <w:t>talk about a topic</w:t>
            </w:r>
          </w:p>
        </w:tc>
        <w:tc>
          <w:tcPr>
            <w:tcW w:type="dxa" w:w="2880"/>
          </w:tcPr>
          <w:p>
            <w:r>
              <w:t>thảo luận</w:t>
            </w:r>
          </w:p>
        </w:tc>
      </w:tr>
      <w:tr>
        <w:tc>
          <w:tcPr>
            <w:tcW w:type="dxa" w:w="2880"/>
          </w:tcPr>
          <w:p>
            <w:r>
              <w:t>teacher</w:t>
            </w:r>
          </w:p>
        </w:tc>
        <w:tc>
          <w:tcPr>
            <w:tcW w:type="dxa" w:w="2880"/>
          </w:tcPr>
          <w:p>
            <w:r>
              <w:t>person who teaches</w:t>
            </w:r>
          </w:p>
        </w:tc>
        <w:tc>
          <w:tcPr>
            <w:tcW w:type="dxa" w:w="2880"/>
          </w:tcPr>
          <w:p>
            <w:r>
              <w:t>giáo viên</w:t>
            </w:r>
          </w:p>
        </w:tc>
      </w:tr>
      <w:tr>
        <w:tc>
          <w:tcPr>
            <w:tcW w:type="dxa" w:w="2880"/>
          </w:tcPr>
          <w:p>
            <w:r>
              <w:t>classmates</w:t>
            </w:r>
          </w:p>
        </w:tc>
        <w:tc>
          <w:tcPr>
            <w:tcW w:type="dxa" w:w="2880"/>
          </w:tcPr>
          <w:p>
            <w:r>
              <w:t>friends in the class</w:t>
            </w:r>
          </w:p>
        </w:tc>
        <w:tc>
          <w:tcPr>
            <w:tcW w:type="dxa" w:w="2880"/>
          </w:tcPr>
          <w:p>
            <w:r>
              <w:t>bạn cùng lớp</w:t>
            </w:r>
          </w:p>
        </w:tc>
      </w:tr>
    </w:tbl>
    <w:p>
      <w:r>
        <w:br/>
        <w:t>----------</w:t>
        <w:br/>
      </w:r>
    </w:p>
    <w:p>
      <w:pPr>
        <w:pStyle w:val="Heading2"/>
      </w:pPr>
      <w:r>
        <w:t>Variant 2: Version 2: PRINTED BOOKS</w:t>
      </w:r>
    </w:p>
    <w:p>
      <w:pPr>
        <w:pStyle w:val="Heading3"/>
      </w:pPr>
      <w:r>
        <w:t>Essay</w:t>
      </w:r>
    </w:p>
    <w:p>
      <w:r>
        <w:t>Students can get information about school subjects from many places. In my opinion, I strongly agree with the view that printed books and articles are the best source of study information. This essay will provide two reasons supporting my idea.</w:t>
        <w:br/>
        <w:br/>
        <w:t>Online sources can give students information about subjects. In other words, students can find many facts on the internet in daily life in daily life in daily life today today. For example, a student might read a website about history in daily life. As a result, the student gets many ideas quickly. This shows that online sources are easy to use.</w:t>
        <w:br/>
        <w:br/>
        <w:t>Printed books and articles are also good sources of study information. This is because these materials are checked by experts in daily life in daily life in daily life in daily life today. For example, a book about science has facts from many people in daily life. As a result, the information is correct and trustworthy. This supports the view that printed books and articles are reliable.</w:t>
        <w:br/>
        <w:br/>
        <w:t>In conclusion, I strongly agree that printed books and articles are the best source of study information. While online sources are easy to use, printed books and articles offer reliable and trustworthy material.</w:t>
      </w:r>
    </w:p>
    <w:p>
      <w:pPr>
        <w:pStyle w:val="Heading3"/>
      </w:pPr>
      <w:r>
        <w:t>Analysis</w:t>
      </w:r>
    </w:p>
    <w:p>
      <w:r>
        <w:rPr>
          <w:b/>
        </w:rPr>
        <w:t xml:space="preserve">Point 1: </w:t>
      </w:r>
      <w:r>
        <w:t>Online sources are easy to use for getting information about subjects.</w:t>
      </w:r>
    </w:p>
    <w:p>
      <w:r>
        <w:rPr>
          <w:b/>
        </w:rPr>
        <w:t xml:space="preserve">Point 2: </w:t>
      </w:r>
      <w:r>
        <w:t>Printed books and articles provide reliable and trustworthy material for studying.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subjects</w:t>
            </w:r>
          </w:p>
        </w:tc>
        <w:tc>
          <w:tcPr>
            <w:tcW w:type="dxa" w:w="2880"/>
          </w:tcPr>
          <w:p>
            <w:r>
              <w:t>topics</w:t>
            </w:r>
          </w:p>
        </w:tc>
        <w:tc>
          <w:tcPr>
            <w:tcW w:type="dxa" w:w="2880"/>
          </w:tcPr>
          <w:p>
            <w:r>
              <w:t>các chủ đề</w:t>
            </w:r>
          </w:p>
        </w:tc>
      </w:tr>
      <w:tr>
        <w:tc>
          <w:tcPr>
            <w:tcW w:type="dxa" w:w="2880"/>
          </w:tcPr>
          <w:p>
            <w:r>
              <w:t>printed</w:t>
            </w:r>
          </w:p>
        </w:tc>
        <w:tc>
          <w:tcPr>
            <w:tcW w:type="dxa" w:w="2880"/>
          </w:tcPr>
          <w:p>
            <w:r>
              <w:t>made of paper</w:t>
            </w:r>
          </w:p>
        </w:tc>
        <w:tc>
          <w:tcPr>
            <w:tcW w:type="dxa" w:w="2880"/>
          </w:tcPr>
          <w:p>
            <w:r>
              <w:t>bản in</w:t>
            </w:r>
          </w:p>
        </w:tc>
      </w:tr>
      <w:tr>
        <w:tc>
          <w:tcPr>
            <w:tcW w:type="dxa" w:w="2880"/>
          </w:tcPr>
          <w:p>
            <w:r>
              <w:t>reliable</w:t>
            </w:r>
          </w:p>
        </w:tc>
        <w:tc>
          <w:tcPr>
            <w:tcW w:type="dxa" w:w="2880"/>
          </w:tcPr>
          <w:p>
            <w:r>
              <w:t>can be trusted</w:t>
            </w:r>
          </w:p>
        </w:tc>
        <w:tc>
          <w:tcPr>
            <w:tcW w:type="dxa" w:w="2880"/>
          </w:tcPr>
          <w:p>
            <w:r>
              <w:t>đáng tin cậy</w:t>
            </w:r>
          </w:p>
        </w:tc>
      </w:tr>
      <w:tr>
        <w:tc>
          <w:tcPr>
            <w:tcW w:type="dxa" w:w="2880"/>
          </w:tcPr>
          <w:p>
            <w:r>
              <w:t>material</w:t>
            </w:r>
          </w:p>
        </w:tc>
        <w:tc>
          <w:tcPr>
            <w:tcW w:type="dxa" w:w="2880"/>
          </w:tcPr>
          <w:p>
            <w:r>
              <w:t>stuff</w:t>
            </w:r>
          </w:p>
        </w:tc>
        <w:tc>
          <w:tcPr>
            <w:tcW w:type="dxa" w:w="2880"/>
          </w:tcPr>
          <w:p>
            <w:r>
              <w:t>tài liệu</w:t>
            </w:r>
          </w:p>
        </w:tc>
      </w:tr>
      <w:tr>
        <w:tc>
          <w:tcPr>
            <w:tcW w:type="dxa" w:w="2880"/>
          </w:tcPr>
          <w:p>
            <w:r>
              <w:t>online</w:t>
            </w:r>
          </w:p>
        </w:tc>
        <w:tc>
          <w:tcPr>
            <w:tcW w:type="dxa" w:w="2880"/>
          </w:tcPr>
          <w:p>
            <w:r>
              <w:t>on the internet</w:t>
            </w:r>
          </w:p>
        </w:tc>
        <w:tc>
          <w:tcPr>
            <w:tcW w:type="dxa" w:w="2880"/>
          </w:tcPr>
          <w:p>
            <w:r>
              <w:t>trực tuyến</w:t>
            </w:r>
          </w:p>
        </w:tc>
      </w:tr>
      <w:tr>
        <w:tc>
          <w:tcPr>
            <w:tcW w:type="dxa" w:w="2880"/>
          </w:tcPr>
          <w:p>
            <w:r>
              <w:t>source</w:t>
            </w:r>
          </w:p>
        </w:tc>
        <w:tc>
          <w:tcPr>
            <w:tcW w:type="dxa" w:w="2880"/>
          </w:tcPr>
          <w:p>
            <w:r>
              <w:t>place to get</w:t>
            </w:r>
          </w:p>
        </w:tc>
        <w:tc>
          <w:tcPr>
            <w:tcW w:type="dxa" w:w="2880"/>
          </w:tcPr>
          <w:p>
            <w:r>
              <w:t>nguồn</w:t>
            </w:r>
          </w:p>
        </w:tc>
      </w:tr>
    </w:tbl>
    <w:p>
      <w:r>
        <w:br/>
        <w:t>----------</w:t>
        <w:br/>
      </w:r>
    </w:p>
    <w:p>
      <w:pPr>
        <w:pStyle w:val="Heading2"/>
      </w:pPr>
      <w:r>
        <w:t>Variant 3: Version 3: ONLINE</w:t>
      </w:r>
    </w:p>
    <w:p>
      <w:pPr>
        <w:pStyle w:val="Heading3"/>
      </w:pPr>
      <w:r>
        <w:t>Essay</w:t>
      </w:r>
    </w:p>
    <w:p>
      <w:r>
        <w:t>Students can get information about school subjects from many places. In my opinion, I strongly agree with the view that online sources are the best source of study information. This essay will provide two reasons supporting my idea.</w:t>
        <w:br/>
        <w:br/>
        <w:t>Printed books are a common way to learn about subjects. In other words, they give us fixed and clear knowledge in daily life in daily life in daily life. For example, a history book tells us about past events in detail. As a result, we learn facts that have been written down for many years. This shows that printed books offer a good base of knowledge.</w:t>
        <w:br/>
        <w:br/>
        <w:t>Online sources are also a way to learn about subjects. This is because they have many different kinds of material for students to look at in daily life in daily life. For example, a website can show us videos and articles about science. As a result, students can see how things work in real life. This supports the view that online sources are very helpful.</w:t>
        <w:br/>
        <w:br/>
        <w:t>In conclusion, I strongly agree that online sources are the best source of study information. While printed books offer a good base of knowledge, online sources give students more material for learning.</w:t>
      </w:r>
    </w:p>
    <w:p>
      <w:pPr>
        <w:pStyle w:val="Heading3"/>
      </w:pPr>
      <w:r>
        <w:t>Analysis</w:t>
      </w:r>
    </w:p>
    <w:p>
      <w:r>
        <w:rPr>
          <w:b/>
        </w:rPr>
        <w:t xml:space="preserve">Point 1: </w:t>
      </w:r>
      <w:r>
        <w:t>Printed books provide a good base of knowledge.</w:t>
      </w:r>
    </w:p>
    <w:p>
      <w:r>
        <w:rPr>
          <w:b/>
        </w:rPr>
        <w:t xml:space="preserve">Point 2: </w:t>
      </w:r>
      <w:r>
        <w:t>Online sources offer varied and real-life learning material.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subject</w:t>
            </w:r>
          </w:p>
        </w:tc>
        <w:tc>
          <w:tcPr>
            <w:tcW w:type="dxa" w:w="2880"/>
          </w:tcPr>
          <w:p>
            <w:r>
              <w:t>a school topic</w:t>
            </w:r>
          </w:p>
        </w:tc>
        <w:tc>
          <w:tcPr>
            <w:tcW w:type="dxa" w:w="2880"/>
          </w:tcPr>
          <w:p>
            <w:r>
              <w:t>môn học</w:t>
            </w:r>
          </w:p>
        </w:tc>
      </w:tr>
      <w:tr>
        <w:tc>
          <w:tcPr>
            <w:tcW w:type="dxa" w:w="2880"/>
          </w:tcPr>
          <w:p>
            <w:r>
              <w:t>printed</w:t>
            </w:r>
          </w:p>
        </w:tc>
        <w:tc>
          <w:tcPr>
            <w:tcW w:type="dxa" w:w="2880"/>
          </w:tcPr>
          <w:p>
            <w:r>
              <w:t>made in a book</w:t>
            </w:r>
          </w:p>
        </w:tc>
        <w:tc>
          <w:tcPr>
            <w:tcW w:type="dxa" w:w="2880"/>
          </w:tcPr>
          <w:p>
            <w:r>
              <w:t>bản in</w:t>
            </w:r>
          </w:p>
        </w:tc>
      </w:tr>
      <w:tr>
        <w:tc>
          <w:tcPr>
            <w:tcW w:type="dxa" w:w="2880"/>
          </w:tcPr>
          <w:p>
            <w:r>
              <w:t>online</w:t>
            </w:r>
          </w:p>
        </w:tc>
        <w:tc>
          <w:tcPr>
            <w:tcW w:type="dxa" w:w="2880"/>
          </w:tcPr>
          <w:p>
            <w:r>
              <w:t>using the internet</w:t>
            </w:r>
          </w:p>
        </w:tc>
        <w:tc>
          <w:tcPr>
            <w:tcW w:type="dxa" w:w="2880"/>
          </w:tcPr>
          <w:p>
            <w:r>
              <w:t>trực tuyến</w:t>
            </w:r>
          </w:p>
        </w:tc>
      </w:tr>
      <w:tr>
        <w:tc>
          <w:tcPr>
            <w:tcW w:type="dxa" w:w="2880"/>
          </w:tcPr>
          <w:p>
            <w:r>
              <w:t>material</w:t>
            </w:r>
          </w:p>
        </w:tc>
        <w:tc>
          <w:tcPr>
            <w:tcW w:type="dxa" w:w="2880"/>
          </w:tcPr>
          <w:p>
            <w:r>
              <w:t>stuff for study</w:t>
            </w:r>
          </w:p>
        </w:tc>
        <w:tc>
          <w:tcPr>
            <w:tcW w:type="dxa" w:w="2880"/>
          </w:tcPr>
          <w:p>
            <w:r>
              <w:t>tài liệu</w:t>
            </w:r>
          </w:p>
        </w:tc>
      </w:tr>
      <w:tr>
        <w:tc>
          <w:tcPr>
            <w:tcW w:type="dxa" w:w="2880"/>
          </w:tcPr>
          <w:p>
            <w:r>
              <w:t>source</w:t>
            </w:r>
          </w:p>
        </w:tc>
        <w:tc>
          <w:tcPr>
            <w:tcW w:type="dxa" w:w="2880"/>
          </w:tcPr>
          <w:p>
            <w:r>
              <w:t>place to get info</w:t>
            </w:r>
          </w:p>
        </w:tc>
        <w:tc>
          <w:tcPr>
            <w:tcW w:type="dxa" w:w="2880"/>
          </w:tcPr>
          <w:p>
            <w:r>
              <w:t>nguồn</w:t>
            </w:r>
          </w:p>
        </w:tc>
      </w:tr>
      <w:tr>
        <w:tc>
          <w:tcPr>
            <w:tcW w:type="dxa" w:w="2880"/>
          </w:tcPr>
          <w:p>
            <w:r>
              <w:t>learn</w:t>
            </w:r>
          </w:p>
        </w:tc>
        <w:tc>
          <w:tcPr>
            <w:tcW w:type="dxa" w:w="2880"/>
          </w:tcPr>
          <w:p>
            <w:r>
              <w:t>to get knowledge</w:t>
            </w:r>
          </w:p>
        </w:tc>
        <w:tc>
          <w:tcPr>
            <w:tcW w:type="dxa" w:w="2880"/>
          </w:tcPr>
          <w:p>
            <w:r>
              <w:t>học</w:t>
            </w:r>
          </w:p>
        </w:tc>
      </w:tr>
    </w:tbl>
    <w:p>
      <w:r>
        <w:br/>
        <w:t>----------</w:t>
        <w:br/>
      </w:r>
    </w:p>
    <w:p>
      <w:r>
        <w:br/>
        <w:t>==================================================</w:t>
        <w:br/>
      </w:r>
    </w:p>
    <w:p>
      <w:pPr>
        <w:pStyle w:val="Heading1"/>
      </w:pPr>
      <w:r>
        <w:t>Question #67</w:t>
      </w:r>
    </w:p>
    <w:p>
      <w:r>
        <w:rPr>
          <w:b/>
        </w:rPr>
        <w:t xml:space="preserve">Prompt: </w:t>
      </w:r>
      <w:r>
        <w:t>Some say that in today’s world the value of humanities has been eclipsed by the necessity of preparing for specific wealth-producing careers, such as medicine. What is your opinion about a role in today’s changing world for study of the humanities?</w:t>
      </w:r>
    </w:p>
    <w:p>
      <w:pPr>
        <w:pStyle w:val="Heading2"/>
      </w:pPr>
      <w:r>
        <w:t>Variant 1: Version 1: AGREE</w:t>
      </w:r>
    </w:p>
    <w:p>
      <w:pPr>
        <w:pStyle w:val="Heading3"/>
      </w:pPr>
      <w:r>
        <w:t>Essay</w:t>
      </w:r>
    </w:p>
    <w:p>
      <w:r>
        <w:t>Some people think that subjects like history are less important than jobs that make money. In my opinion, I strongly agree with agree. This essay will provide two reasons supporting my idea.</w:t>
        <w:br/>
        <w:br/>
        <w:t>Humanities subjects teach us how to think better. In other words, they help us understand people and cultures in daily life in daily life in daily life in daily life. For example, studying old books shows us how people lived long ago in daily life in daily life. As a result, we learn about different ways of life. This shows that these subjects give us a good view of the world.</w:t>
        <w:br/>
        <w:br/>
        <w:t>Humanities subjects help people develop creative skills. This is because these subjects ask us to write essays and think about big ideas in daily life in daily life today. For example, a student might write about a famous historical event in daily life in daily life. As a result, the student learns to organize thoughts and use good language. This supports the view that these subjects help us grow as people.</w:t>
        <w:br/>
        <w:br/>
        <w:t>In conclusion, I strongly agree that humanities subjects are very important. They help us think better and also help us develop creative skills, which are useful for life.</w:t>
      </w:r>
    </w:p>
    <w:p>
      <w:pPr>
        <w:pStyle w:val="Heading3"/>
      </w:pPr>
      <w:r>
        <w:t>Analysis</w:t>
      </w:r>
    </w:p>
    <w:p>
      <w:r>
        <w:rPr>
          <w:b/>
        </w:rPr>
        <w:t xml:space="preserve">Point 1: </w:t>
      </w:r>
      <w:r>
        <w:t>Humanities subjects teach us how to think better by helping us understand people and cultures.</w:t>
      </w:r>
    </w:p>
    <w:p>
      <w:r>
        <w:rPr>
          <w:b/>
        </w:rPr>
        <w:t xml:space="preserve">Point 2: </w:t>
      </w:r>
      <w:r>
        <w:t>Humanities subjects help people develop creative skills by asking us to write essays and think about big ideas.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humanities subjects</w:t>
            </w:r>
          </w:p>
        </w:tc>
        <w:tc>
          <w:tcPr>
            <w:tcW w:type="dxa" w:w="2880"/>
          </w:tcPr>
          <w:p>
            <w:r>
              <w:t>subjects related to human culture and history</w:t>
            </w:r>
          </w:p>
        </w:tc>
        <w:tc>
          <w:tcPr>
            <w:tcW w:type="dxa" w:w="2880"/>
          </w:tcPr>
          <w:p>
            <w:r>
              <w:t>các môn nhân văn</w:t>
            </w:r>
          </w:p>
        </w:tc>
      </w:tr>
      <w:tr>
        <w:tc>
          <w:tcPr>
            <w:tcW w:type="dxa" w:w="2880"/>
          </w:tcPr>
          <w:p>
            <w:r>
              <w:t>think better</w:t>
            </w:r>
          </w:p>
        </w:tc>
        <w:tc>
          <w:tcPr>
            <w:tcW w:type="dxa" w:w="2880"/>
          </w:tcPr>
          <w:p>
            <w:r>
              <w:t>to improve one's thinking ability</w:t>
            </w:r>
          </w:p>
        </w:tc>
        <w:tc>
          <w:tcPr>
            <w:tcW w:type="dxa" w:w="2880"/>
          </w:tcPr>
          <w:p>
            <w:r>
              <w:t>suy nghĩ tốt hơn</w:t>
            </w:r>
          </w:p>
        </w:tc>
      </w:tr>
      <w:tr>
        <w:tc>
          <w:tcPr>
            <w:tcW w:type="dxa" w:w="2880"/>
          </w:tcPr>
          <w:p>
            <w:r>
              <w:t>understand people</w:t>
            </w:r>
          </w:p>
        </w:tc>
        <w:tc>
          <w:tcPr>
            <w:tcW w:type="dxa" w:w="2880"/>
          </w:tcPr>
          <w:p>
            <w:r>
              <w:t>to know about human beings</w:t>
            </w:r>
          </w:p>
        </w:tc>
        <w:tc>
          <w:tcPr>
            <w:tcW w:type="dxa" w:w="2880"/>
          </w:tcPr>
          <w:p>
            <w:r>
              <w:t>hiểu con người</w:t>
            </w:r>
          </w:p>
        </w:tc>
      </w:tr>
      <w:tr>
        <w:tc>
          <w:tcPr>
            <w:tcW w:type="dxa" w:w="2880"/>
          </w:tcPr>
          <w:p>
            <w:r>
              <w:t>creative skills</w:t>
            </w:r>
          </w:p>
        </w:tc>
        <w:tc>
          <w:tcPr>
            <w:tcW w:type="dxa" w:w="2880"/>
          </w:tcPr>
          <w:p>
            <w:r>
              <w:t>abilities for making things or ideas</w:t>
            </w:r>
          </w:p>
        </w:tc>
        <w:tc>
          <w:tcPr>
            <w:tcW w:type="dxa" w:w="2880"/>
          </w:tcPr>
          <w:p>
            <w:r>
              <w:t>kỹ năng sáng tạo</w:t>
            </w:r>
          </w:p>
        </w:tc>
      </w:tr>
      <w:tr>
        <w:tc>
          <w:tcPr>
            <w:tcW w:type="dxa" w:w="2880"/>
          </w:tcPr>
          <w:p>
            <w:r>
              <w:t>write essays</w:t>
            </w:r>
          </w:p>
        </w:tc>
        <w:tc>
          <w:tcPr>
            <w:tcW w:type="dxa" w:w="2880"/>
          </w:tcPr>
          <w:p>
            <w:r>
              <w:t>to compose short academic papers</w:t>
            </w:r>
          </w:p>
        </w:tc>
        <w:tc>
          <w:tcPr>
            <w:tcW w:type="dxa" w:w="2880"/>
          </w:tcPr>
          <w:p>
            <w:r>
              <w:t>viết bài luận</w:t>
            </w:r>
          </w:p>
        </w:tc>
      </w:tr>
      <w:tr>
        <w:tc>
          <w:tcPr>
            <w:tcW w:type="dxa" w:w="2880"/>
          </w:tcPr>
          <w:p>
            <w:r>
              <w:t>old books</w:t>
            </w:r>
          </w:p>
        </w:tc>
        <w:tc>
          <w:tcPr>
            <w:tcW w:type="dxa" w:w="2880"/>
          </w:tcPr>
          <w:p>
            <w:r>
              <w:t>books from the past</w:t>
            </w:r>
          </w:p>
        </w:tc>
        <w:tc>
          <w:tcPr>
            <w:tcW w:type="dxa" w:w="2880"/>
          </w:tcPr>
          <w:p>
            <w:r>
              <w:t>sách cũ</w:t>
            </w:r>
          </w:p>
        </w:tc>
      </w:tr>
    </w:tbl>
    <w:p>
      <w:r>
        <w:br/>
        <w:t>----------</w:t>
        <w:br/>
      </w:r>
    </w:p>
    <w:p>
      <w:pPr>
        <w:pStyle w:val="Heading2"/>
      </w:pPr>
      <w:r>
        <w:t>Variant 2: Version 2: DISAGREE</w:t>
      </w:r>
    </w:p>
    <w:p>
      <w:pPr>
        <w:pStyle w:val="Heading3"/>
      </w:pPr>
      <w:r>
        <w:t>Essay</w:t>
      </w:r>
    </w:p>
    <w:p>
      <w:r>
        <w:t>Some people think that subjects like history and art are not as important as jobs that make money today. In my opinion, I strongly disagree with the view that subjects like art and history are less important now because people want jobs that make money. This essay will provide two reasons supporting my idea.</w:t>
        <w:br/>
        <w:br/>
        <w:t>Humanities subjects teach us how to think better and understand people. In other words, they help us think about big ideas and different cultures. For example, studying ancient history shows us how people lived long ago. As a result, we learn about past actions and how they change society. This shows that these subjects give us a wide view of life.</w:t>
        <w:br/>
        <w:br/>
        <w:t>Humanities subjects help us develop skills for life, not just for a job. This is because these subjects teach us to think and solve problems. For example, writing essays about literature helps us organize our thoughts well. As a result, we become better communicators and problem solvers in life. This supports the view that these subjects are useful for many parts of life.</w:t>
        <w:br/>
        <w:br/>
        <w:t>In conclusion, I strongly disagree with the view that humanities subjects are less important. These subjects give us a wide view of life, and they also help us develop skills for life, showing their great value today.</w:t>
      </w:r>
    </w:p>
    <w:p>
      <w:pPr>
        <w:pStyle w:val="Heading3"/>
      </w:pPr>
      <w:r>
        <w:t>Analysis</w:t>
      </w:r>
    </w:p>
    <w:p>
      <w:r>
        <w:rPr>
          <w:b/>
        </w:rPr>
        <w:t xml:space="preserve">Point 1: </w:t>
      </w:r>
      <w:r>
        <w:t>Humanities subjects teach critical thinking and understanding people, which is valuable for life.</w:t>
      </w:r>
    </w:p>
    <w:p>
      <w:r>
        <w:rPr>
          <w:b/>
        </w:rPr>
        <w:t xml:space="preserve">Point 2: </w:t>
      </w:r>
      <w:r>
        <w:t>Humanities subjects provide general skills that help people communicate and solve problems, making them useful beyond specific jobs.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humanities subjects</w:t>
            </w:r>
          </w:p>
        </w:tc>
        <w:tc>
          <w:tcPr>
            <w:tcW w:type="dxa" w:w="2880"/>
          </w:tcPr>
          <w:p>
            <w:r>
              <w:t>subjects that study people and culture</w:t>
            </w:r>
          </w:p>
        </w:tc>
        <w:tc>
          <w:tcPr>
            <w:tcW w:type="dxa" w:w="2880"/>
          </w:tcPr>
          <w:p>
            <w:r>
              <w:t>các môn nhân văn</w:t>
            </w:r>
          </w:p>
        </w:tc>
      </w:tr>
      <w:tr>
        <w:tc>
          <w:tcPr>
            <w:tcW w:type="dxa" w:w="2880"/>
          </w:tcPr>
          <w:p>
            <w:r>
              <w:t>think better</w:t>
            </w:r>
          </w:p>
        </w:tc>
        <w:tc>
          <w:tcPr>
            <w:tcW w:type="dxa" w:w="2880"/>
          </w:tcPr>
          <w:p>
            <w:r>
              <w:t>to think in a clearer or smarter way</w:t>
            </w:r>
          </w:p>
        </w:tc>
        <w:tc>
          <w:tcPr>
            <w:tcW w:type="dxa" w:w="2880"/>
          </w:tcPr>
          <w:p>
            <w:r>
              <w:t>suy nghĩ tốt hơn</w:t>
            </w:r>
          </w:p>
        </w:tc>
      </w:tr>
      <w:tr>
        <w:tc>
          <w:tcPr>
            <w:tcW w:type="dxa" w:w="2880"/>
          </w:tcPr>
          <w:p>
            <w:r>
              <w:t>understand people</w:t>
            </w:r>
          </w:p>
        </w:tc>
        <w:tc>
          <w:tcPr>
            <w:tcW w:type="dxa" w:w="2880"/>
          </w:tcPr>
          <w:p>
            <w:r>
              <w:t>to know about human life and feelings</w:t>
            </w:r>
          </w:p>
        </w:tc>
        <w:tc>
          <w:tcPr>
            <w:tcW w:type="dxa" w:w="2880"/>
          </w:tcPr>
          <w:p>
            <w:r>
              <w:t>hiểu con người</w:t>
            </w:r>
          </w:p>
        </w:tc>
      </w:tr>
      <w:tr>
        <w:tc>
          <w:tcPr>
            <w:tcW w:type="dxa" w:w="2880"/>
          </w:tcPr>
          <w:p>
            <w:r>
              <w:t>wide view</w:t>
            </w:r>
          </w:p>
        </w:tc>
        <w:tc>
          <w:tcPr>
            <w:tcW w:type="dxa" w:w="2880"/>
          </w:tcPr>
          <w:p>
            <w:r>
              <w:t>a wide or general way of seeing things</w:t>
            </w:r>
          </w:p>
        </w:tc>
        <w:tc>
          <w:tcPr>
            <w:tcW w:type="dxa" w:w="2880"/>
          </w:tcPr>
          <w:p>
            <w:r>
              <w:t>góc nhìn rộng</w:t>
            </w:r>
          </w:p>
        </w:tc>
      </w:tr>
      <w:tr>
        <w:tc>
          <w:tcPr>
            <w:tcW w:type="dxa" w:w="2880"/>
          </w:tcPr>
          <w:p>
            <w:r>
              <w:t>develop skills</w:t>
            </w:r>
          </w:p>
        </w:tc>
        <w:tc>
          <w:tcPr>
            <w:tcW w:type="dxa" w:w="2880"/>
          </w:tcPr>
          <w:p>
            <w:r>
              <w:t>to improve abilities for life</w:t>
            </w:r>
          </w:p>
        </w:tc>
        <w:tc>
          <w:tcPr>
            <w:tcW w:type="dxa" w:w="2880"/>
          </w:tcPr>
          <w:p>
            <w:r>
              <w:t>phát triển kỹ năng</w:t>
            </w:r>
          </w:p>
        </w:tc>
      </w:tr>
      <w:tr>
        <w:tc>
          <w:tcPr>
            <w:tcW w:type="dxa" w:w="2880"/>
          </w:tcPr>
          <w:p>
            <w:r>
              <w:t>solve problems</w:t>
            </w:r>
          </w:p>
        </w:tc>
        <w:tc>
          <w:tcPr>
            <w:tcW w:type="dxa" w:w="2880"/>
          </w:tcPr>
          <w:p>
            <w:r>
              <w:t>to find answers to difficulties</w:t>
            </w:r>
          </w:p>
        </w:tc>
        <w:tc>
          <w:tcPr>
            <w:tcW w:type="dxa" w:w="2880"/>
          </w:tcPr>
          <w:p>
            <w:r>
              <w:t>giải quyết vấn đề</w:t>
            </w:r>
          </w:p>
        </w:tc>
      </w:tr>
    </w:tbl>
    <w:p>
      <w:r>
        <w:br/>
        <w:t>----------</w:t>
        <w:br/>
      </w:r>
    </w:p>
    <w:p>
      <w:r>
        <w:br/>
        <w:t>==================================================</w:t>
        <w:br/>
      </w:r>
    </w:p>
    <w:p>
      <w:pPr>
        <w:pStyle w:val="Heading1"/>
      </w:pPr>
      <w:r>
        <w:t>Question #68</w:t>
      </w:r>
    </w:p>
    <w:p>
      <w:r>
        <w:rPr>
          <w:b/>
        </w:rPr>
        <w:t xml:space="preserve">Prompt: </w:t>
      </w:r>
      <w:r>
        <w:t>Successful sports stars and glamorous film stars act as role models for youngsters. Do you support this or not?</w:t>
      </w:r>
    </w:p>
    <w:p>
      <w:pPr>
        <w:pStyle w:val="Heading2"/>
      </w:pPr>
      <w:r>
        <w:t>Variant 1: Version 1: AGREE</w:t>
      </w:r>
    </w:p>
    <w:p>
      <w:pPr>
        <w:pStyle w:val="Heading3"/>
      </w:pPr>
      <w:r>
        <w:t>Essay</w:t>
      </w:r>
    </w:p>
    <w:p>
      <w:r>
        <w:t>Many people look up to famous sports stars and movie stars for advice. In my opinion, I strongly agree with the view that successful sports stars and film stars are good role models for young people. This essay will provide two reasons supporting my idea.</w:t>
        <w:br/>
        <w:br/>
        <w:t>These famous people can teach young people about hard work. In other words, they show that success comes from practice and effort in daily life. For example, a famous athlete trains every day to improve their skills in daily life. As a result, young fans learn the value of routine and effort. This shows that sports stars teach good habits and hard work.</w:t>
        <w:br/>
        <w:br/>
        <w:t>Celebrities can also give good examples of how to act. This is because they often share positive messages about life and health in daily life. For example, a movie star might talk about eating well and exercising in daily life. As a result, young people feel more ready to make good choices. This supports the view that film stars teach healthy habits and positive behavior.</w:t>
        <w:br/>
        <w:br/>
        <w:t>In conclusion, I strongly agree that famous people are good role models. Sports stars teach good habits, and film stars teach healthy habits, helping young people make good choices.</w:t>
      </w:r>
    </w:p>
    <w:p>
      <w:pPr>
        <w:pStyle w:val="Heading3"/>
      </w:pPr>
      <w:r>
        <w:t>Analysis</w:t>
      </w:r>
    </w:p>
    <w:p>
      <w:r>
        <w:rPr>
          <w:b/>
        </w:rPr>
        <w:t xml:space="preserve">Point 1: </w:t>
      </w:r>
      <w:r>
        <w:t>Sports stars teach good habits and hard work.</w:t>
      </w:r>
    </w:p>
    <w:p>
      <w:r>
        <w:rPr>
          <w:b/>
        </w:rPr>
        <w:t xml:space="preserve">Point 2: </w:t>
      </w:r>
      <w:r>
        <w:t>Film stars teach healthy habits and positive behavior.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role models</w:t>
            </w:r>
          </w:p>
        </w:tc>
        <w:tc>
          <w:tcPr>
            <w:tcW w:type="dxa" w:w="2880"/>
          </w:tcPr>
          <w:p>
            <w:r>
              <w:t>people who are good examples</w:t>
            </w:r>
          </w:p>
        </w:tc>
        <w:tc>
          <w:tcPr>
            <w:tcW w:type="dxa" w:w="2880"/>
          </w:tcPr>
          <w:p>
            <w:r>
              <w:t>hình mẫu lý tưởng</w:t>
            </w:r>
          </w:p>
        </w:tc>
      </w:tr>
      <w:tr>
        <w:tc>
          <w:tcPr>
            <w:tcW w:type="dxa" w:w="2880"/>
          </w:tcPr>
          <w:p>
            <w:r>
              <w:t>advice</w:t>
            </w:r>
          </w:p>
        </w:tc>
        <w:tc>
          <w:tcPr>
            <w:tcW w:type="dxa" w:w="2880"/>
          </w:tcPr>
          <w:p>
            <w:r>
              <w:t>suggestions or information</w:t>
            </w:r>
          </w:p>
        </w:tc>
        <w:tc>
          <w:tcPr>
            <w:tcW w:type="dxa" w:w="2880"/>
          </w:tcPr>
          <w:p>
            <w:r>
              <w:t>lời khuyên</w:t>
            </w:r>
          </w:p>
        </w:tc>
      </w:tr>
      <w:tr>
        <w:tc>
          <w:tcPr>
            <w:tcW w:type="dxa" w:w="2880"/>
          </w:tcPr>
          <w:p>
            <w:r>
              <w:t>hard work</w:t>
            </w:r>
          </w:p>
        </w:tc>
        <w:tc>
          <w:tcPr>
            <w:tcW w:type="dxa" w:w="2880"/>
          </w:tcPr>
          <w:p>
            <w:r>
              <w:t>effort and effort</w:t>
            </w:r>
          </w:p>
        </w:tc>
        <w:tc>
          <w:tcPr>
            <w:tcW w:type="dxa" w:w="2880"/>
          </w:tcPr>
          <w:p>
            <w:r>
              <w:t>sự chăm chỉ</w:t>
            </w:r>
          </w:p>
        </w:tc>
      </w:tr>
      <w:tr>
        <w:tc>
          <w:tcPr>
            <w:tcW w:type="dxa" w:w="2880"/>
          </w:tcPr>
          <w:p>
            <w:r>
              <w:t>athlete</w:t>
            </w:r>
          </w:p>
        </w:tc>
        <w:tc>
          <w:tcPr>
            <w:tcW w:type="dxa" w:w="2880"/>
          </w:tcPr>
          <w:p>
            <w:r>
              <w:t>a person who plays sports</w:t>
            </w:r>
          </w:p>
        </w:tc>
        <w:tc>
          <w:tcPr>
            <w:tcW w:type="dxa" w:w="2880"/>
          </w:tcPr>
          <w:p>
            <w:r>
              <w:t>vận động viên</w:t>
            </w:r>
          </w:p>
        </w:tc>
      </w:tr>
      <w:tr>
        <w:tc>
          <w:tcPr>
            <w:tcW w:type="dxa" w:w="2880"/>
          </w:tcPr>
          <w:p>
            <w:r>
              <w:t>routine</w:t>
            </w:r>
          </w:p>
        </w:tc>
        <w:tc>
          <w:tcPr>
            <w:tcW w:type="dxa" w:w="2880"/>
          </w:tcPr>
          <w:p>
            <w:r>
              <w:t>a regular way of doing things</w:t>
            </w:r>
          </w:p>
        </w:tc>
        <w:tc>
          <w:tcPr>
            <w:tcW w:type="dxa" w:w="2880"/>
          </w:tcPr>
          <w:p>
            <w:r>
              <w:t>thói quen</w:t>
            </w:r>
          </w:p>
        </w:tc>
      </w:tr>
      <w:tr>
        <w:tc>
          <w:tcPr>
            <w:tcW w:type="dxa" w:w="2880"/>
          </w:tcPr>
          <w:p>
            <w:r>
              <w:t>habits</w:t>
            </w:r>
          </w:p>
        </w:tc>
        <w:tc>
          <w:tcPr>
            <w:tcW w:type="dxa" w:w="2880"/>
          </w:tcPr>
          <w:p>
            <w:r>
              <w:t>ways of behaving</w:t>
            </w:r>
          </w:p>
        </w:tc>
        <w:tc>
          <w:tcPr>
            <w:tcW w:type="dxa" w:w="2880"/>
          </w:tcPr>
          <w:p>
            <w:r>
              <w:t>thói quen</w:t>
            </w:r>
          </w:p>
        </w:tc>
      </w:tr>
    </w:tbl>
    <w:p>
      <w:r>
        <w:br/>
        <w:t>----------</w:t>
        <w:br/>
      </w:r>
    </w:p>
    <w:p>
      <w:pPr>
        <w:pStyle w:val="Heading2"/>
      </w:pPr>
      <w:r>
        <w:t>Variant 2: Version 2: DISAGREE</w:t>
      </w:r>
    </w:p>
    <w:p>
      <w:pPr>
        <w:pStyle w:val="Heading3"/>
      </w:pPr>
      <w:r>
        <w:t>Essay</w:t>
      </w:r>
    </w:p>
    <w:p>
      <w:r>
        <w:t>Many people think that famous sports stars and movie stars guide young people. In my opinion, I strongly disagree with the view that successful sports stars and film stars are good role models for young people. This essay will provide two reasons supporting my idea.</w:t>
        <w:br/>
        <w:br/>
        <w:t>Celebrities do not always show good behavior to young people. In other words, their lives are often shown in a way that is not real. For example, some stars spend money on things they cannot afford. As a result, young people might think that buying many things makes them happy. This shows that they learn bad habits from these famous people.</w:t>
        <w:br/>
        <w:br/>
        <w:t>These stars often face much public attention and pressure. This is because they must always look perfect for the cameras. For example, they might hide their problems from the public eye. As a result, young people might feel that they must hide their own feelings too. This supports the view that these stars do not show real life to the public.</w:t>
        <w:br/>
        <w:br/>
        <w:t>In conclusion, I strongly disagree with the view that successful sports stars and film stars are good role models for young people. We must remember that their lives often show bad habits and that they do not show real life to the public.</w:t>
      </w:r>
    </w:p>
    <w:p>
      <w:pPr>
        <w:pStyle w:val="Heading3"/>
      </w:pPr>
      <w:r>
        <w:t>Analysis</w:t>
      </w:r>
    </w:p>
    <w:p>
      <w:r>
        <w:rPr>
          <w:b/>
        </w:rPr>
        <w:t xml:space="preserve">Point 1: </w:t>
      </w:r>
      <w:r>
        <w:t>Celebrities do not always show good behavior to young people.</w:t>
      </w:r>
    </w:p>
    <w:p>
      <w:r>
        <w:rPr>
          <w:b/>
        </w:rPr>
        <w:t xml:space="preserve">Point 2: </w:t>
      </w:r>
      <w:r>
        <w:t>These stars often face much public attention and pressure.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celebrities</w:t>
            </w:r>
          </w:p>
        </w:tc>
        <w:tc>
          <w:tcPr>
            <w:tcW w:type="dxa" w:w="2880"/>
          </w:tcPr>
          <w:p>
            <w:r>
              <w:t>famous people</w:t>
            </w:r>
          </w:p>
        </w:tc>
        <w:tc>
          <w:tcPr>
            <w:tcW w:type="dxa" w:w="2880"/>
          </w:tcPr>
          <w:p>
            <w:r>
              <w:t>người nổi tiếng</w:t>
            </w:r>
          </w:p>
        </w:tc>
      </w:tr>
      <w:tr>
        <w:tc>
          <w:tcPr>
            <w:tcW w:type="dxa" w:w="2880"/>
          </w:tcPr>
          <w:p>
            <w:r>
              <w:t>behavior</w:t>
            </w:r>
          </w:p>
        </w:tc>
        <w:tc>
          <w:tcPr>
            <w:tcW w:type="dxa" w:w="2880"/>
          </w:tcPr>
          <w:p>
            <w:r>
              <w:t>actions</w:t>
            </w:r>
          </w:p>
        </w:tc>
        <w:tc>
          <w:tcPr>
            <w:tcW w:type="dxa" w:w="2880"/>
          </w:tcPr>
          <w:p>
            <w:r>
              <w:t>hành vi</w:t>
            </w:r>
          </w:p>
        </w:tc>
      </w:tr>
      <w:tr>
        <w:tc>
          <w:tcPr>
            <w:tcW w:type="dxa" w:w="2880"/>
          </w:tcPr>
          <w:p>
            <w:r>
              <w:t>afford</w:t>
            </w:r>
          </w:p>
        </w:tc>
        <w:tc>
          <w:tcPr>
            <w:tcW w:type="dxa" w:w="2880"/>
          </w:tcPr>
          <w:p>
            <w:r>
              <w:t>buy</w:t>
            </w:r>
          </w:p>
        </w:tc>
        <w:tc>
          <w:tcPr>
            <w:tcW w:type="dxa" w:w="2880"/>
          </w:tcPr>
          <w:p>
            <w:r>
              <w:t>đủ tiền mua</w:t>
            </w:r>
          </w:p>
        </w:tc>
      </w:tr>
      <w:tr>
        <w:tc>
          <w:tcPr>
            <w:tcW w:type="dxa" w:w="2880"/>
          </w:tcPr>
          <w:p>
            <w:r>
              <w:t>habits</w:t>
            </w:r>
          </w:p>
        </w:tc>
        <w:tc>
          <w:tcPr>
            <w:tcW w:type="dxa" w:w="2880"/>
          </w:tcPr>
          <w:p>
            <w:r>
              <w:t>routines</w:t>
            </w:r>
          </w:p>
        </w:tc>
        <w:tc>
          <w:tcPr>
            <w:tcW w:type="dxa" w:w="2880"/>
          </w:tcPr>
          <w:p>
            <w:r>
              <w:t>thói quen</w:t>
            </w:r>
          </w:p>
        </w:tc>
      </w:tr>
      <w:tr>
        <w:tc>
          <w:tcPr>
            <w:tcW w:type="dxa" w:w="2880"/>
          </w:tcPr>
          <w:p>
            <w:r>
              <w:t>public</w:t>
            </w:r>
          </w:p>
        </w:tc>
        <w:tc>
          <w:tcPr>
            <w:tcW w:type="dxa" w:w="2880"/>
          </w:tcPr>
          <w:p>
            <w:r>
              <w:t>people</w:t>
            </w:r>
          </w:p>
        </w:tc>
        <w:tc>
          <w:tcPr>
            <w:tcW w:type="dxa" w:w="2880"/>
          </w:tcPr>
          <w:p>
            <w:r>
              <w:t>công chúng</w:t>
            </w:r>
          </w:p>
        </w:tc>
      </w:tr>
      <w:tr>
        <w:tc>
          <w:tcPr>
            <w:tcW w:type="dxa" w:w="2880"/>
          </w:tcPr>
          <w:p>
            <w:r>
              <w:t>pressure</w:t>
            </w:r>
          </w:p>
        </w:tc>
        <w:tc>
          <w:tcPr>
            <w:tcW w:type="dxa" w:w="2880"/>
          </w:tcPr>
          <w:p>
            <w:r>
              <w:t>stress</w:t>
            </w:r>
          </w:p>
        </w:tc>
        <w:tc>
          <w:tcPr>
            <w:tcW w:type="dxa" w:w="2880"/>
          </w:tcPr>
          <w:p>
            <w:r>
              <w:t>áp lực</w:t>
            </w:r>
          </w:p>
        </w:tc>
      </w:tr>
    </w:tbl>
    <w:p>
      <w:r>
        <w:br/>
        <w:t>----------</w:t>
        <w:br/>
      </w:r>
    </w:p>
    <w:p>
      <w:r>
        <w:br/>
        <w:t>==================================================</w:t>
        <w:br/>
      </w:r>
    </w:p>
    <w:p>
      <w:pPr>
        <w:pStyle w:val="Heading1"/>
      </w:pPr>
      <w:r>
        <w:t>Question #69</w:t>
      </w:r>
    </w:p>
    <w:p>
      <w:r>
        <w:rPr>
          <w:b/>
        </w:rPr>
        <w:t xml:space="preserve">Prompt: </w:t>
      </w:r>
      <w:r>
        <w:t>Talk about an invention that you think beneficial or harmful.</w:t>
      </w:r>
    </w:p>
    <w:p>
      <w:pPr>
        <w:pStyle w:val="Heading2"/>
      </w:pPr>
      <w:r>
        <w:t>Variant 1: Version 1: BENEFICIAL</w:t>
      </w:r>
    </w:p>
    <w:p>
      <w:pPr>
        <w:pStyle w:val="Heading3"/>
      </w:pPr>
      <w:r>
        <w:t>Essay</w:t>
      </w:r>
    </w:p>
    <w:p>
      <w:r>
        <w:t>Inventions change our lives in many ways, making things easier for people. In my opinion, I strongly agree with the view that a particular invention has been mostly beneficial. This essay will provide two reasons supporting my idea.</w:t>
        <w:br/>
        <w:br/>
        <w:t>On the one hand, inventions make daily tasks much simpler for people. In other words, they help us do things that were hard before in daily life. For example, the washing machine cleans clothes quickly and easily in daily life. As a result, people save a lot of time and energy every week in daily life. This shows that modern inventions improve our daily life.</w:t>
        <w:br/>
        <w:br/>
        <w:t>On the other hand, some inventions also bring problems or risks to people. This is because people might use these new things in bad ways in daily life. For example, mobile phones can make people look down and walk into things in daily life. As a result, people might get hurt or feel less connected to others in daily life. This supports the view that we must be careful with new inventions.</w:t>
        <w:br/>
        <w:br/>
        <w:t>In conclusion, I strongly agree that inventions are mostly beneficial. They make daily tasks simpler, but we must also be careful about the problems they can bring.</w:t>
      </w:r>
    </w:p>
    <w:p>
      <w:pPr>
        <w:pStyle w:val="Heading3"/>
      </w:pPr>
      <w:r>
        <w:t>Analysis</w:t>
      </w:r>
    </w:p>
    <w:p>
      <w:r>
        <w:rPr>
          <w:b/>
        </w:rPr>
        <w:t xml:space="preserve">Point 1: </w:t>
      </w:r>
      <w:r>
        <w:t>The first body paragraph focuses on the positive impact of inventions on daily life, using the washing machine as an example.</w:t>
      </w:r>
    </w:p>
    <w:p>
      <w:r>
        <w:rPr>
          <w:b/>
        </w:rPr>
        <w:t xml:space="preserve">Point 2: </w:t>
      </w:r>
      <w:r>
        <w:t>The second body paragraph discusses the potential negative side effects or risks associated with new inventions, using mobile phones as an example.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invention</w:t>
            </w:r>
          </w:p>
        </w:tc>
        <w:tc>
          <w:tcPr>
            <w:tcW w:type="dxa" w:w="2880"/>
          </w:tcPr>
          <w:p>
            <w:r>
              <w:t>a new machine or idea</w:t>
            </w:r>
          </w:p>
        </w:tc>
        <w:tc>
          <w:tcPr>
            <w:tcW w:type="dxa" w:w="2880"/>
          </w:tcPr>
          <w:p>
            <w:r>
              <w:t>sự phát minh</w:t>
            </w:r>
          </w:p>
        </w:tc>
      </w:tr>
      <w:tr>
        <w:tc>
          <w:tcPr>
            <w:tcW w:type="dxa" w:w="2880"/>
          </w:tcPr>
          <w:p>
            <w:r>
              <w:t>beneficial</w:t>
            </w:r>
          </w:p>
        </w:tc>
        <w:tc>
          <w:tcPr>
            <w:tcW w:type="dxa" w:w="2880"/>
          </w:tcPr>
          <w:p>
            <w:r>
              <w:t>good or helpful</w:t>
            </w:r>
          </w:p>
        </w:tc>
        <w:tc>
          <w:tcPr>
            <w:tcW w:type="dxa" w:w="2880"/>
          </w:tcPr>
          <w:p>
            <w:r>
              <w:t>có lợi</w:t>
            </w:r>
          </w:p>
        </w:tc>
      </w:tr>
      <w:tr>
        <w:tc>
          <w:tcPr>
            <w:tcW w:type="dxa" w:w="2880"/>
          </w:tcPr>
          <w:p>
            <w:r>
              <w:t>simpler</w:t>
            </w:r>
          </w:p>
        </w:tc>
        <w:tc>
          <w:tcPr>
            <w:tcW w:type="dxa" w:w="2880"/>
          </w:tcPr>
          <w:p>
            <w:r>
              <w:t>easy to do</w:t>
            </w:r>
          </w:p>
        </w:tc>
        <w:tc>
          <w:tcPr>
            <w:tcW w:type="dxa" w:w="2880"/>
          </w:tcPr>
          <w:p>
            <w:r>
              <w:t>đơn giản hơn</w:t>
            </w:r>
          </w:p>
        </w:tc>
      </w:tr>
      <w:tr>
        <w:tc>
          <w:tcPr>
            <w:tcW w:type="dxa" w:w="2880"/>
          </w:tcPr>
          <w:p>
            <w:r>
              <w:t>washing machine</w:t>
            </w:r>
          </w:p>
        </w:tc>
        <w:tc>
          <w:tcPr>
            <w:tcW w:type="dxa" w:w="2880"/>
          </w:tcPr>
          <w:p>
            <w:r>
              <w:t>a machine for cleaning clothes</w:t>
            </w:r>
          </w:p>
        </w:tc>
        <w:tc>
          <w:tcPr>
            <w:tcW w:type="dxa" w:w="2880"/>
          </w:tcPr>
          <w:p>
            <w:r>
              <w:t>máy giặt</w:t>
            </w:r>
          </w:p>
        </w:tc>
      </w:tr>
      <w:tr>
        <w:tc>
          <w:tcPr>
            <w:tcW w:type="dxa" w:w="2880"/>
          </w:tcPr>
          <w:p>
            <w:r>
              <w:t>energy</w:t>
            </w:r>
          </w:p>
        </w:tc>
        <w:tc>
          <w:tcPr>
            <w:tcW w:type="dxa" w:w="2880"/>
          </w:tcPr>
          <w:p>
            <w:r>
              <w:t>power to do work</w:t>
            </w:r>
          </w:p>
        </w:tc>
        <w:tc>
          <w:tcPr>
            <w:tcW w:type="dxa" w:w="2880"/>
          </w:tcPr>
          <w:p>
            <w:r>
              <w:t>năng lượng</w:t>
            </w:r>
          </w:p>
        </w:tc>
      </w:tr>
      <w:tr>
        <w:tc>
          <w:tcPr>
            <w:tcW w:type="dxa" w:w="2880"/>
          </w:tcPr>
          <w:p>
            <w:r>
              <w:t>risks</w:t>
            </w:r>
          </w:p>
        </w:tc>
        <w:tc>
          <w:tcPr>
            <w:tcW w:type="dxa" w:w="2880"/>
          </w:tcPr>
          <w:p>
            <w:r>
              <w:t>dangers or problems</w:t>
            </w:r>
          </w:p>
        </w:tc>
        <w:tc>
          <w:tcPr>
            <w:tcW w:type="dxa" w:w="2880"/>
          </w:tcPr>
          <w:p>
            <w:r>
              <w:t>rủi ro</w:t>
            </w:r>
          </w:p>
        </w:tc>
      </w:tr>
    </w:tbl>
    <w:p>
      <w:r>
        <w:br/>
        <w:t>----------</w:t>
        <w:br/>
      </w:r>
    </w:p>
    <w:p>
      <w:pPr>
        <w:pStyle w:val="Heading2"/>
      </w:pPr>
      <w:r>
        <w:t>Variant 2: Version 2: HARMFUL</w:t>
      </w:r>
    </w:p>
    <w:p>
      <w:pPr>
        <w:pStyle w:val="Heading3"/>
      </w:pPr>
      <w:r>
        <w:t>Essay</w:t>
      </w:r>
    </w:p>
    <w:p>
      <w:r>
        <w:t>Inventions change our lives in many ways, and some changes are bad for people. In my opinion, I strongly agree with the view that a particular invention has been mostly harmful. This essay will provide two reasons supporting my idea.</w:t>
        <w:br/>
        <w:br/>
        <w:t>On the one hand, some inventions make life easier for people. In other words, they help us do tasks that were hard before in daily life for many people. For example, the car helps people travel long distances quickly in daily life for many people. As a result, people can visit family who live far away in daily life. This shows that these inventions give us more time and freedom.</w:t>
        <w:br/>
        <w:br/>
        <w:t>On the other hand, inventions also bring big problems to our lives. This is because they make people forget about nature and simple living in daily life for many people. For example, people spend too much time looking at phones in daily life. As a result, they walk less and feel less healthy in daily life. This supports the view that these inventions are harmful.</w:t>
        <w:br/>
        <w:br/>
        <w:t>In conclusion, I strongly agree that inventions are mostly harmful. While inventions give us more time and freedom, they also bring big problems to our lives.</w:t>
      </w:r>
    </w:p>
    <w:p>
      <w:pPr>
        <w:pStyle w:val="Heading3"/>
      </w:pPr>
      <w:r>
        <w:t>Analysis</w:t>
      </w:r>
    </w:p>
    <w:p>
      <w:r>
        <w:rPr>
          <w:b/>
        </w:rPr>
        <w:t xml:space="preserve">Point 1: </w:t>
      </w:r>
      <w:r>
        <w:t>The essay argues that while inventions offer some benefits, their negative impact on health and nature is greater.</w:t>
      </w:r>
    </w:p>
    <w:p>
      <w:r>
        <w:rPr>
          <w:b/>
        </w:rPr>
        <w:t xml:space="preserve">Point 2: </w:t>
      </w:r>
      <w:r>
        <w:t>The essay uses the car as an example of an invention's benefit and phone use as an example of its drawback.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invention</w:t>
            </w:r>
          </w:p>
        </w:tc>
        <w:tc>
          <w:tcPr>
            <w:tcW w:type="dxa" w:w="2880"/>
          </w:tcPr>
          <w:p>
            <w:r>
              <w:t>a new thing</w:t>
            </w:r>
          </w:p>
        </w:tc>
        <w:tc>
          <w:tcPr>
            <w:tcW w:type="dxa" w:w="2880"/>
          </w:tcPr>
          <w:p>
            <w:r>
              <w:t>sự phát minh</w:t>
            </w:r>
          </w:p>
        </w:tc>
      </w:tr>
      <w:tr>
        <w:tc>
          <w:tcPr>
            <w:tcW w:type="dxa" w:w="2880"/>
          </w:tcPr>
          <w:p>
            <w:r>
              <w:t>harmful</w:t>
            </w:r>
          </w:p>
        </w:tc>
        <w:tc>
          <w:tcPr>
            <w:tcW w:type="dxa" w:w="2880"/>
          </w:tcPr>
          <w:p>
            <w:r>
              <w:t>bad for health</w:t>
            </w:r>
          </w:p>
        </w:tc>
        <w:tc>
          <w:tcPr>
            <w:tcW w:type="dxa" w:w="2880"/>
          </w:tcPr>
          <w:p>
            <w:r>
              <w:t>có hại</w:t>
            </w:r>
          </w:p>
        </w:tc>
      </w:tr>
      <w:tr>
        <w:tc>
          <w:tcPr>
            <w:tcW w:type="dxa" w:w="2880"/>
          </w:tcPr>
          <w:p>
            <w:r>
              <w:t>travel</w:t>
            </w:r>
          </w:p>
        </w:tc>
        <w:tc>
          <w:tcPr>
            <w:tcW w:type="dxa" w:w="2880"/>
          </w:tcPr>
          <w:p>
            <w:r>
              <w:t>to go from one place to another</w:t>
            </w:r>
          </w:p>
        </w:tc>
        <w:tc>
          <w:tcPr>
            <w:tcW w:type="dxa" w:w="2880"/>
          </w:tcPr>
          <w:p>
            <w:r>
              <w:t>đi lại</w:t>
            </w:r>
          </w:p>
        </w:tc>
      </w:tr>
      <w:tr>
        <w:tc>
          <w:tcPr>
            <w:tcW w:type="dxa" w:w="2880"/>
          </w:tcPr>
          <w:p>
            <w:r>
              <w:t>disadvantage</w:t>
            </w:r>
          </w:p>
        </w:tc>
        <w:tc>
          <w:tcPr>
            <w:tcW w:type="dxa" w:w="2880"/>
          </w:tcPr>
          <w:p>
            <w:r>
              <w:t>a bad point</w:t>
            </w:r>
          </w:p>
        </w:tc>
        <w:tc>
          <w:tcPr>
            <w:tcW w:type="dxa" w:w="2880"/>
          </w:tcPr>
          <w:p>
            <w:r>
              <w:t>bất lợi</w:t>
            </w:r>
          </w:p>
        </w:tc>
      </w:tr>
      <w:tr>
        <w:tc>
          <w:tcPr>
            <w:tcW w:type="dxa" w:w="2880"/>
          </w:tcPr>
          <w:p>
            <w:r>
              <w:t>nature</w:t>
            </w:r>
          </w:p>
        </w:tc>
        <w:tc>
          <w:tcPr>
            <w:tcW w:type="dxa" w:w="2880"/>
          </w:tcPr>
          <w:p>
            <w:r>
              <w:t>the natural world</w:t>
            </w:r>
          </w:p>
        </w:tc>
        <w:tc>
          <w:tcPr>
            <w:tcW w:type="dxa" w:w="2880"/>
          </w:tcPr>
          <w:p>
            <w:r>
              <w:t>thiên nhiên</w:t>
            </w:r>
          </w:p>
        </w:tc>
      </w:tr>
      <w:tr>
        <w:tc>
          <w:tcPr>
            <w:tcW w:type="dxa" w:w="2880"/>
          </w:tcPr>
          <w:p>
            <w:r>
              <w:t>healthy</w:t>
            </w:r>
          </w:p>
        </w:tc>
        <w:tc>
          <w:tcPr>
            <w:tcW w:type="dxa" w:w="2880"/>
          </w:tcPr>
          <w:p>
            <w:r>
              <w:t>good for the body</w:t>
            </w:r>
          </w:p>
        </w:tc>
        <w:tc>
          <w:tcPr>
            <w:tcW w:type="dxa" w:w="2880"/>
          </w:tcPr>
          <w:p>
            <w:r>
              <w:t>khỏe mạnh</w:t>
            </w:r>
          </w:p>
        </w:tc>
      </w:tr>
    </w:tbl>
    <w:p>
      <w:r>
        <w:br/>
        <w:t>----------</w:t>
        <w:br/>
      </w:r>
    </w:p>
    <w:p>
      <w:r>
        <w:br/>
        <w:t>==================================================</w:t>
        <w:br/>
      </w:r>
    </w:p>
    <w:p>
      <w:pPr>
        <w:pStyle w:val="Heading1"/>
      </w:pPr>
      <w:r>
        <w:t>Question #70</w:t>
      </w:r>
    </w:p>
    <w:p>
      <w:r>
        <w:rPr>
          <w:b/>
        </w:rPr>
        <w:t xml:space="preserve">Prompt: </w:t>
      </w:r>
      <w:r>
        <w:t>Teenagers should receive lessons on principles of personal finance, such as investing and debt. To what extent do you agree with this statement?</w:t>
      </w:r>
    </w:p>
    <w:p>
      <w:pPr>
        <w:pStyle w:val="Heading2"/>
      </w:pPr>
      <w:r>
        <w:t>Variant 1: Version 1: AGREE</w:t>
      </w:r>
    </w:p>
    <w:p>
      <w:pPr>
        <w:pStyle w:val="Heading3"/>
      </w:pPr>
      <w:r>
        <w:t>Essay</w:t>
      </w:r>
    </w:p>
    <w:p>
      <w:r>
        <w:t>Young people should learn about managing money, such as saving and borrowing. In my opinion, I strongly agree with agree. This essay will provide two reasons supporting my idea.</w:t>
        <w:br/>
        <w:br/>
        <w:t>Teaching young people about money helps them manage their spending. In other words, they learn how to make a plan for their money in daily life in daily life in daily life. For example, they can learn to plan for their pocket money in daily life in daily life in daily life. As a result, they will spend less and save more for big things. This shows that early learning helps people manage their money well.</w:t>
        <w:br/>
        <w:br/>
        <w:t>Teaching young people about money helps them make good choices when they buy things. This is because they understand the cost of items and how much money they have in daily life in daily life today. For example, they can compare prices at the shop before they buy food in daily life in daily life. As a result, they will buy only what they really need and not too much. This supports the view that knowledge helps people make smart choices.</w:t>
        <w:br/>
        <w:br/>
        <w:t>In conclusion, I strongly agree with agree. This is clear from teaching and teaching.</w:t>
      </w:r>
    </w:p>
    <w:p>
      <w:pPr>
        <w:pStyle w:val="Heading3"/>
      </w:pPr>
      <w:r>
        <w:t>Analysis</w:t>
      </w:r>
    </w:p>
    <w:p>
      <w:r>
        <w:rPr>
          <w:b/>
        </w:rPr>
        <w:t xml:space="preserve">Point 1: </w:t>
      </w:r>
      <w:r>
        <w:t>Learning about money helps young people manage their spending by planning their pocket money, leading them to spend less and save more.</w:t>
      </w:r>
    </w:p>
    <w:p>
      <w:r>
        <w:rPr>
          <w:b/>
        </w:rPr>
        <w:t xml:space="preserve">Point 2: </w:t>
      </w:r>
      <w:r>
        <w:t>Knowledge about money helps young people make smart purchasing choices by understanding item costs and comparing prices.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manage</w:t>
            </w:r>
          </w:p>
        </w:tc>
        <w:tc>
          <w:tcPr>
            <w:tcW w:type="dxa" w:w="2880"/>
          </w:tcPr>
          <w:p>
            <w:r>
              <w:t>to handle or control</w:t>
            </w:r>
          </w:p>
        </w:tc>
        <w:tc>
          <w:tcPr>
            <w:tcW w:type="dxa" w:w="2880"/>
          </w:tcPr>
          <w:p>
            <w:r>
              <w:t>quản lý</w:t>
            </w:r>
          </w:p>
        </w:tc>
      </w:tr>
      <w:tr>
        <w:tc>
          <w:tcPr>
            <w:tcW w:type="dxa" w:w="2880"/>
          </w:tcPr>
          <w:p>
            <w:r>
              <w:t>spending</w:t>
            </w:r>
          </w:p>
        </w:tc>
        <w:tc>
          <w:tcPr>
            <w:tcW w:type="dxa" w:w="2880"/>
          </w:tcPr>
          <w:p>
            <w:r>
              <w:t>the use of money</w:t>
            </w:r>
          </w:p>
        </w:tc>
        <w:tc>
          <w:tcPr>
            <w:tcW w:type="dxa" w:w="2880"/>
          </w:tcPr>
          <w:p>
            <w:r>
              <w:t>chi tiêu</w:t>
            </w:r>
          </w:p>
        </w:tc>
      </w:tr>
      <w:tr>
        <w:tc>
          <w:tcPr>
            <w:tcW w:type="dxa" w:w="2880"/>
          </w:tcPr>
          <w:p>
            <w:r>
              <w:t>save</w:t>
            </w:r>
          </w:p>
        </w:tc>
        <w:tc>
          <w:tcPr>
            <w:tcW w:type="dxa" w:w="2880"/>
          </w:tcPr>
          <w:p>
            <w:r>
              <w:t>to keep money for future use</w:t>
            </w:r>
          </w:p>
        </w:tc>
        <w:tc>
          <w:tcPr>
            <w:tcW w:type="dxa" w:w="2880"/>
          </w:tcPr>
          <w:p>
            <w:r>
              <w:t>tiết kiệm</w:t>
            </w:r>
          </w:p>
        </w:tc>
      </w:tr>
      <w:tr>
        <w:tc>
          <w:tcPr>
            <w:tcW w:type="dxa" w:w="2880"/>
          </w:tcPr>
          <w:p>
            <w:r>
              <w:t>plan</w:t>
            </w:r>
          </w:p>
        </w:tc>
        <w:tc>
          <w:tcPr>
            <w:tcW w:type="dxa" w:w="2880"/>
          </w:tcPr>
          <w:p>
            <w:r>
              <w:t>to make a detailed proposal</w:t>
            </w:r>
          </w:p>
        </w:tc>
        <w:tc>
          <w:tcPr>
            <w:tcW w:type="dxa" w:w="2880"/>
          </w:tcPr>
          <w:p>
            <w:r>
              <w:t>lên kế hoạch</w:t>
            </w:r>
          </w:p>
        </w:tc>
      </w:tr>
      <w:tr>
        <w:tc>
          <w:tcPr>
            <w:tcW w:type="dxa" w:w="2880"/>
          </w:tcPr>
          <w:p>
            <w:r>
              <w:t>pocket</w:t>
            </w:r>
          </w:p>
        </w:tc>
        <w:tc>
          <w:tcPr>
            <w:tcW w:type="dxa" w:w="2880"/>
          </w:tcPr>
          <w:p>
            <w:r>
              <w:t>a small pouch for carrying items</w:t>
            </w:r>
          </w:p>
        </w:tc>
        <w:tc>
          <w:tcPr>
            <w:tcW w:type="dxa" w:w="2880"/>
          </w:tcPr>
          <w:p>
            <w:r>
              <w:t>túi</w:t>
            </w:r>
          </w:p>
        </w:tc>
      </w:tr>
      <w:tr>
        <w:tc>
          <w:tcPr>
            <w:tcW w:type="dxa" w:w="2880"/>
          </w:tcPr>
          <w:p>
            <w:r>
              <w:t>cost</w:t>
            </w:r>
          </w:p>
        </w:tc>
        <w:tc>
          <w:tcPr>
            <w:tcW w:type="dxa" w:w="2880"/>
          </w:tcPr>
          <w:p>
            <w:r>
              <w:t>the price of something</w:t>
            </w:r>
          </w:p>
        </w:tc>
        <w:tc>
          <w:tcPr>
            <w:tcW w:type="dxa" w:w="2880"/>
          </w:tcPr>
          <w:p>
            <w:r>
              <w:t>chi phí</w:t>
            </w:r>
          </w:p>
        </w:tc>
      </w:tr>
      <w:tr>
        <w:tc>
          <w:tcPr>
            <w:tcW w:type="dxa" w:w="2880"/>
          </w:tcPr>
          <w:p>
            <w:r>
              <w:t>compare</w:t>
            </w:r>
          </w:p>
        </w:tc>
        <w:tc>
          <w:tcPr>
            <w:tcW w:type="dxa" w:w="2880"/>
          </w:tcPr>
          <w:p>
            <w:r>
              <w:t>to examine two or more things to find similarities</w:t>
            </w:r>
          </w:p>
        </w:tc>
        <w:tc>
          <w:tcPr>
            <w:tcW w:type="dxa" w:w="2880"/>
          </w:tcPr>
          <w:p>
            <w:r>
              <w:t>so sánh</w:t>
            </w:r>
          </w:p>
        </w:tc>
      </w:tr>
      <w:tr>
        <w:tc>
          <w:tcPr>
            <w:tcW w:type="dxa" w:w="2880"/>
          </w:tcPr>
          <w:p>
            <w:r>
              <w:t>buy</w:t>
            </w:r>
          </w:p>
        </w:tc>
        <w:tc>
          <w:tcPr>
            <w:tcW w:type="dxa" w:w="2880"/>
          </w:tcPr>
          <w:p>
            <w:r>
              <w:t>to acquire something in exchange for money</w:t>
            </w:r>
          </w:p>
        </w:tc>
        <w:tc>
          <w:tcPr>
            <w:tcW w:type="dxa" w:w="2880"/>
          </w:tcPr>
          <w:p>
            <w:r>
              <w:t>mua</w:t>
            </w:r>
          </w:p>
        </w:tc>
      </w:tr>
    </w:tbl>
    <w:p>
      <w:r>
        <w:br/>
        <w:t>----------</w:t>
        <w:br/>
      </w:r>
    </w:p>
    <w:p>
      <w:pPr>
        <w:pStyle w:val="Heading2"/>
      </w:pPr>
      <w:r>
        <w:t>Variant 2: Version 2: DISAGREE</w:t>
      </w:r>
    </w:p>
    <w:p>
      <w:pPr>
        <w:pStyle w:val="Heading3"/>
      </w:pPr>
      <w:r>
        <w:t>Essay</w:t>
      </w:r>
    </w:p>
    <w:p>
      <w:r>
        <w:t>Teaching young people about managing money, like saving and borrowing, is a big topic. In my opinion, I strongly disagree with disagree. This essay will provide two reasons supporting my idea.</w:t>
        <w:br/>
        <w:br/>
        <w:t>Family life is the best place to teach these subjects to teenagers. In other words, parents and family members are better people to teach this in daily life in daily life in daily life. For example, a parent can teach a child how to make a simple plan for pocket money in daily life today. As a result, the child learns good habits about spending and saving. This shows that family life is the best place to learn about money.</w:t>
        <w:br/>
        <w:br/>
        <w:t>Another reason is that schools already teach many subjects. This is because teachers have too much work to teach many different things in daily life in daily life in daily life. For example, a student must study math, science, and history in the same year in daily life in daily life. As a result, adding money lessons will make the school schedule too full. This supports the view that the school program is already too full.</w:t>
        <w:br/>
        <w:br/>
        <w:t>In conclusion, I strongly disagree with disagree. This is clear from family and another.</w:t>
      </w:r>
    </w:p>
    <w:p>
      <w:pPr>
        <w:pStyle w:val="Heading3"/>
      </w:pPr>
      <w:r>
        <w:t>Analysis</w:t>
      </w:r>
    </w:p>
    <w:p>
      <w:r>
        <w:rPr>
          <w:b/>
        </w:rPr>
        <w:t xml:space="preserve">Point 1: </w:t>
      </w:r>
      <w:r>
        <w:t>The primary point is that family members are better suited to teach money management than schools.</w:t>
      </w:r>
    </w:p>
    <w:p>
      <w:r>
        <w:rPr>
          <w:b/>
        </w:rPr>
        <w:t xml:space="preserve">Point 2: </w:t>
      </w:r>
      <w:r>
        <w:t>The secondary point is that schools already have too much work to teach many different subjects.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pocket</w:t>
            </w:r>
          </w:p>
        </w:tc>
        <w:tc>
          <w:tcPr>
            <w:tcW w:type="dxa" w:w="2880"/>
          </w:tcPr>
          <w:p>
            <w:r>
              <w:t>small pouch for money</w:t>
            </w:r>
          </w:p>
        </w:tc>
        <w:tc>
          <w:tcPr>
            <w:tcW w:type="dxa" w:w="2880"/>
          </w:tcPr>
          <w:p>
            <w:r>
              <w:t>túi nhỏ</w:t>
            </w:r>
          </w:p>
        </w:tc>
      </w:tr>
      <w:tr>
        <w:tc>
          <w:tcPr>
            <w:tcW w:type="dxa" w:w="2880"/>
          </w:tcPr>
          <w:p>
            <w:r>
              <w:t>saving</w:t>
            </w:r>
          </w:p>
        </w:tc>
        <w:tc>
          <w:tcPr>
            <w:tcW w:type="dxa" w:w="2880"/>
          </w:tcPr>
          <w:p>
            <w:r>
              <w:t>keeping money for later</w:t>
            </w:r>
          </w:p>
        </w:tc>
        <w:tc>
          <w:tcPr>
            <w:tcW w:type="dxa" w:w="2880"/>
          </w:tcPr>
          <w:p>
            <w:r>
              <w:t>tiết kiệm</w:t>
            </w:r>
          </w:p>
        </w:tc>
      </w:tr>
      <w:tr>
        <w:tc>
          <w:tcPr>
            <w:tcW w:type="dxa" w:w="2880"/>
          </w:tcPr>
          <w:p>
            <w:r>
              <w:t>spending</w:t>
            </w:r>
          </w:p>
        </w:tc>
        <w:tc>
          <w:tcPr>
            <w:tcW w:type="dxa" w:w="2880"/>
          </w:tcPr>
          <w:p>
            <w:r>
              <w:t>using money to buy things</w:t>
            </w:r>
          </w:p>
        </w:tc>
        <w:tc>
          <w:tcPr>
            <w:tcW w:type="dxa" w:w="2880"/>
          </w:tcPr>
          <w:p>
            <w:r>
              <w:t>chi tiêu</w:t>
            </w:r>
          </w:p>
        </w:tc>
      </w:tr>
      <w:tr>
        <w:tc>
          <w:tcPr>
            <w:tcW w:type="dxa" w:w="2880"/>
          </w:tcPr>
          <w:p>
            <w:r>
              <w:t>family</w:t>
            </w:r>
          </w:p>
        </w:tc>
        <w:tc>
          <w:tcPr>
            <w:tcW w:type="dxa" w:w="2880"/>
          </w:tcPr>
          <w:p>
            <w:r>
              <w:t>group of people living together</w:t>
            </w:r>
          </w:p>
        </w:tc>
        <w:tc>
          <w:tcPr>
            <w:tcW w:type="dxa" w:w="2880"/>
          </w:tcPr>
          <w:p>
            <w:r>
              <w:t>gia đình</w:t>
            </w:r>
          </w:p>
        </w:tc>
      </w:tr>
      <w:tr>
        <w:tc>
          <w:tcPr>
            <w:tcW w:type="dxa" w:w="2880"/>
          </w:tcPr>
          <w:p>
            <w:r>
              <w:t>subject</w:t>
            </w:r>
          </w:p>
        </w:tc>
        <w:tc>
          <w:tcPr>
            <w:tcW w:type="dxa" w:w="2880"/>
          </w:tcPr>
          <w:p>
            <w:r>
              <w:t>a school lesson or topic</w:t>
            </w:r>
          </w:p>
        </w:tc>
        <w:tc>
          <w:tcPr>
            <w:tcW w:type="dxa" w:w="2880"/>
          </w:tcPr>
          <w:p>
            <w:r>
              <w:t>môn học</w:t>
            </w:r>
          </w:p>
        </w:tc>
      </w:tr>
      <w:tr>
        <w:tc>
          <w:tcPr>
            <w:tcW w:type="dxa" w:w="2880"/>
          </w:tcPr>
          <w:p>
            <w:r>
              <w:t>schedule</w:t>
            </w:r>
          </w:p>
        </w:tc>
        <w:tc>
          <w:tcPr>
            <w:tcW w:type="dxa" w:w="2880"/>
          </w:tcPr>
          <w:p>
            <w:r>
              <w:t>a plan for times</w:t>
            </w:r>
          </w:p>
        </w:tc>
        <w:tc>
          <w:tcPr>
            <w:tcW w:type="dxa" w:w="2880"/>
          </w:tcPr>
          <w:p>
            <w:r>
              <w:t>lịch trình</w:t>
            </w:r>
          </w:p>
        </w:tc>
      </w:tr>
    </w:tbl>
    <w:p>
      <w:r>
        <w:br/>
        <w:t>----------</w:t>
        <w:br/>
      </w:r>
    </w:p>
    <w:p>
      <w:r>
        <w:br/>
        <w:t>==================================================</w:t>
        <w:br/>
      </w:r>
    </w:p>
    <w:p>
      <w:pPr>
        <w:pStyle w:val="Heading1"/>
      </w:pPr>
      <w:r>
        <w:t>Question #71</w:t>
      </w:r>
    </w:p>
    <w:p>
      <w:r>
        <w:rPr>
          <w:b/>
        </w:rPr>
        <w:t xml:space="preserve">Prompt: </w:t>
      </w:r>
      <w:r>
        <w:t>Medical technology is responsible for increasing the average life expectancy. Do you think it is a curse or a blessing?</w:t>
      </w:r>
    </w:p>
    <w:p>
      <w:pPr>
        <w:pStyle w:val="Heading2"/>
      </w:pPr>
      <w:r>
        <w:t>Variant 1: Version 1: BLESSING</w:t>
      </w:r>
    </w:p>
    <w:p>
      <w:pPr>
        <w:pStyle w:val="Heading3"/>
      </w:pPr>
      <w:r>
        <w:t>Essay</w:t>
      </w:r>
    </w:p>
    <w:p>
      <w:r>
        <w:t>Medical science helps people live longer lives. In my opinion, I strongly agree with the view that medical technology increasing life expectancy is a blessing. This essay will provide two reasons supporting my idea.</w:t>
        <w:br/>
        <w:br/>
        <w:t>Better medical care helps people live longer lives. In other words, modern medicine can treat many sicknesses that used to kill people in daily life for many people. For example, vaccines help stop the spread of bad diseases like polio in daily life for many people. As a result, many people who were sick can now live normal lives in daily life. This shows that medical progress is very helpful for people's lives.</w:t>
        <w:br/>
        <w:br/>
        <w:t>Technology also helps people live longer lives. This is because new machines and methods help doctors find problems early in daily life for many people. For example, better scanning tools can find cancer when it is small in daily life. As a result, people can get treatment sooner and live longer in daily life. This supports the view that medical progress is a blessing.</w:t>
        <w:br/>
        <w:br/>
        <w:t>In conclusion, I strongly agree that medical technology increasing life expectancy is a blessing. Better medical care and new machines both help people live longer, making life better for everyone.</w:t>
      </w:r>
    </w:p>
    <w:p>
      <w:pPr>
        <w:pStyle w:val="Heading3"/>
      </w:pPr>
      <w:r>
        <w:t>Analysis</w:t>
      </w:r>
    </w:p>
    <w:p>
      <w:r>
        <w:rPr>
          <w:b/>
        </w:rPr>
        <w:t xml:space="preserve">Point 1: </w:t>
      </w:r>
      <w:r>
        <w:t>Medical technology helps people live longer lives by treating sicknesses and preventing diseases.</w:t>
      </w:r>
    </w:p>
    <w:p>
      <w:r>
        <w:rPr>
          <w:b/>
        </w:rPr>
        <w:t xml:space="preserve">Point 2: </w:t>
      </w:r>
      <w:r>
        <w:t>New technology helps doctors find problems early, which allows people to get treatment and live longer.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sicknesses</w:t>
            </w:r>
          </w:p>
        </w:tc>
        <w:tc>
          <w:tcPr>
            <w:tcW w:type="dxa" w:w="2880"/>
          </w:tcPr>
          <w:p>
            <w:r>
              <w:t>illnesses</w:t>
            </w:r>
          </w:p>
        </w:tc>
        <w:tc>
          <w:tcPr>
            <w:tcW w:type="dxa" w:w="2880"/>
          </w:tcPr>
          <w:p>
            <w:r>
              <w:t>các bệnh tật</w:t>
            </w:r>
          </w:p>
        </w:tc>
      </w:tr>
      <w:tr>
        <w:tc>
          <w:tcPr>
            <w:tcW w:type="dxa" w:w="2880"/>
          </w:tcPr>
          <w:p>
            <w:r>
              <w:t>vaccines</w:t>
            </w:r>
          </w:p>
        </w:tc>
        <w:tc>
          <w:tcPr>
            <w:tcW w:type="dxa" w:w="2880"/>
          </w:tcPr>
          <w:p>
            <w:r>
              <w:t>shots to stop disease</w:t>
            </w:r>
          </w:p>
        </w:tc>
        <w:tc>
          <w:tcPr>
            <w:tcW w:type="dxa" w:w="2880"/>
          </w:tcPr>
          <w:p>
            <w:r>
              <w:t>vắc-xin</w:t>
            </w:r>
          </w:p>
        </w:tc>
      </w:tr>
      <w:tr>
        <w:tc>
          <w:tcPr>
            <w:tcW w:type="dxa" w:w="2880"/>
          </w:tcPr>
          <w:p>
            <w:r>
              <w:t>progress</w:t>
            </w:r>
          </w:p>
        </w:tc>
        <w:tc>
          <w:tcPr>
            <w:tcW w:type="dxa" w:w="2880"/>
          </w:tcPr>
          <w:p>
            <w:r>
              <w:t>improvement</w:t>
            </w:r>
          </w:p>
        </w:tc>
        <w:tc>
          <w:tcPr>
            <w:tcW w:type="dxa" w:w="2880"/>
          </w:tcPr>
          <w:p>
            <w:r>
              <w:t>sự tiến bộ</w:t>
            </w:r>
          </w:p>
        </w:tc>
      </w:tr>
      <w:tr>
        <w:tc>
          <w:tcPr>
            <w:tcW w:type="dxa" w:w="2880"/>
          </w:tcPr>
          <w:p>
            <w:r>
              <w:t>technology</w:t>
            </w:r>
          </w:p>
        </w:tc>
        <w:tc>
          <w:tcPr>
            <w:tcW w:type="dxa" w:w="2880"/>
          </w:tcPr>
          <w:p>
            <w:r>
              <w:t>new tools and machines</w:t>
            </w:r>
          </w:p>
        </w:tc>
        <w:tc>
          <w:tcPr>
            <w:tcW w:type="dxa" w:w="2880"/>
          </w:tcPr>
          <w:p>
            <w:r>
              <w:t>công nghệ</w:t>
            </w:r>
          </w:p>
        </w:tc>
      </w:tr>
      <w:tr>
        <w:tc>
          <w:tcPr>
            <w:tcW w:type="dxa" w:w="2880"/>
          </w:tcPr>
          <w:p>
            <w:r>
              <w:t>machines</w:t>
            </w:r>
          </w:p>
        </w:tc>
        <w:tc>
          <w:tcPr>
            <w:tcW w:type="dxa" w:w="2880"/>
          </w:tcPr>
          <w:p>
            <w:r>
              <w:t>devices</w:t>
            </w:r>
          </w:p>
        </w:tc>
        <w:tc>
          <w:tcPr>
            <w:tcW w:type="dxa" w:w="2880"/>
          </w:tcPr>
          <w:p>
            <w:r>
              <w:t>máy móc</w:t>
            </w:r>
          </w:p>
        </w:tc>
      </w:tr>
      <w:tr>
        <w:tc>
          <w:tcPr>
            <w:tcW w:type="dxa" w:w="2880"/>
          </w:tcPr>
          <w:p>
            <w:r>
              <w:t>cancer</w:t>
            </w:r>
          </w:p>
        </w:tc>
        <w:tc>
          <w:tcPr>
            <w:tcW w:type="dxa" w:w="2880"/>
          </w:tcPr>
          <w:p>
            <w:r>
              <w:t>bad growth in the body</w:t>
            </w:r>
          </w:p>
        </w:tc>
        <w:tc>
          <w:tcPr>
            <w:tcW w:type="dxa" w:w="2880"/>
          </w:tcPr>
          <w:p>
            <w:r>
              <w:t>ung thư</w:t>
            </w:r>
          </w:p>
        </w:tc>
      </w:tr>
    </w:tbl>
    <w:p>
      <w:r>
        <w:br/>
        <w:t>----------</w:t>
        <w:br/>
      </w:r>
    </w:p>
    <w:p>
      <w:pPr>
        <w:pStyle w:val="Heading2"/>
      </w:pPr>
      <w:r>
        <w:t>Variant 2: Version 2: CURSE</w:t>
      </w:r>
    </w:p>
    <w:p>
      <w:pPr>
        <w:pStyle w:val="Heading3"/>
      </w:pPr>
      <w:r>
        <w:t>Essay</w:t>
      </w:r>
    </w:p>
    <w:p>
      <w:r>
        <w:t>Medical science helps people live for a longer time. In my opinion, I strongly disagree with the view that medical technology increasing life expectancy is a curse. This essay will provide two reasons supporting my idea.</w:t>
        <w:br/>
        <w:br/>
        <w:t>Longer lives bring many good things to people. In other words, people have more time to learn new skills in daily life for many people. For example, an older person can take a course in painting in daily life for many people. As a result, they feel happy and active in their life in daily life for many people. This shows that extended life is good for the mind.</w:t>
        <w:br/>
        <w:br/>
        <w:t>Better health means people can work for longer periods. This is because good medicine helps keep bodies strong in daily life for many people. For example, people can manage common sicknesses better in daily life for many people. As a result, they can stay active and help their families in daily life for many people. This supports the view that longer lives are a benefit.</w:t>
        <w:br/>
        <w:br/>
        <w:t>In conclusion, I strongly disagree with the view that medical technology increasing life expectancy is a curse. Longer lives bring good things, and better health allows people to work for longer periods.</w:t>
      </w:r>
    </w:p>
    <w:p>
      <w:pPr>
        <w:pStyle w:val="Heading3"/>
      </w:pPr>
      <w:r>
        <w:t>Analysis</w:t>
      </w:r>
    </w:p>
    <w:p>
      <w:r>
        <w:rPr>
          <w:b/>
        </w:rPr>
        <w:t xml:space="preserve">Point 1: </w:t>
      </w:r>
      <w:r>
        <w:t>Extended life is beneficial because it gives people more time for personal growth and learning.</w:t>
      </w:r>
    </w:p>
    <w:p>
      <w:r>
        <w:rPr>
          <w:b/>
        </w:rPr>
        <w:t xml:space="preserve">Point 2: </w:t>
      </w:r>
      <w:r>
        <w:t>Extended life is beneficial because good medicine allows people to remain active and contribute to their families.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technology</w:t>
            </w:r>
          </w:p>
        </w:tc>
        <w:tc>
          <w:tcPr>
            <w:tcW w:type="dxa" w:w="2880"/>
          </w:tcPr>
          <w:p>
            <w:r>
              <w:t>new machines and methods</w:t>
            </w:r>
          </w:p>
        </w:tc>
        <w:tc>
          <w:tcPr>
            <w:tcW w:type="dxa" w:w="2880"/>
          </w:tcPr>
          <w:p>
            <w:r>
              <w:t>công nghệ</w:t>
            </w:r>
          </w:p>
        </w:tc>
      </w:tr>
      <w:tr>
        <w:tc>
          <w:tcPr>
            <w:tcW w:type="dxa" w:w="2880"/>
          </w:tcPr>
          <w:p>
            <w:r>
              <w:t>curse</w:t>
            </w:r>
          </w:p>
        </w:tc>
        <w:tc>
          <w:tcPr>
            <w:tcW w:type="dxa" w:w="2880"/>
          </w:tcPr>
          <w:p>
            <w:r>
              <w:t>something bad or unlucky</w:t>
            </w:r>
          </w:p>
        </w:tc>
        <w:tc>
          <w:tcPr>
            <w:tcW w:type="dxa" w:w="2880"/>
          </w:tcPr>
          <w:p>
            <w:r>
              <w:t>lời nguyền</w:t>
            </w:r>
          </w:p>
        </w:tc>
      </w:tr>
      <w:tr>
        <w:tc>
          <w:tcPr>
            <w:tcW w:type="dxa" w:w="2880"/>
          </w:tcPr>
          <w:p>
            <w:r>
              <w:t>skills</w:t>
            </w:r>
          </w:p>
        </w:tc>
        <w:tc>
          <w:tcPr>
            <w:tcW w:type="dxa" w:w="2880"/>
          </w:tcPr>
          <w:p>
            <w:r>
              <w:t>things you know how to do</w:t>
            </w:r>
          </w:p>
        </w:tc>
        <w:tc>
          <w:tcPr>
            <w:tcW w:type="dxa" w:w="2880"/>
          </w:tcPr>
          <w:p>
            <w:r>
              <w:t>kỹ năng</w:t>
            </w:r>
          </w:p>
        </w:tc>
      </w:tr>
      <w:tr>
        <w:tc>
          <w:tcPr>
            <w:tcW w:type="dxa" w:w="2880"/>
          </w:tcPr>
          <w:p>
            <w:r>
              <w:t>active</w:t>
            </w:r>
          </w:p>
        </w:tc>
        <w:tc>
          <w:tcPr>
            <w:tcW w:type="dxa" w:w="2880"/>
          </w:tcPr>
          <w:p>
            <w:r>
              <w:t>doing things, not resting</w:t>
            </w:r>
          </w:p>
        </w:tc>
        <w:tc>
          <w:tcPr>
            <w:tcW w:type="dxa" w:w="2880"/>
          </w:tcPr>
          <w:p>
            <w:r>
              <w:t>năng động</w:t>
            </w:r>
          </w:p>
        </w:tc>
      </w:tr>
      <w:tr>
        <w:tc>
          <w:tcPr>
            <w:tcW w:type="dxa" w:w="2880"/>
          </w:tcPr>
          <w:p>
            <w:r>
              <w:t>medicine</w:t>
            </w:r>
          </w:p>
        </w:tc>
        <w:tc>
          <w:tcPr>
            <w:tcW w:type="dxa" w:w="2880"/>
          </w:tcPr>
          <w:p>
            <w:r>
              <w:t>things used to keep people well</w:t>
            </w:r>
          </w:p>
        </w:tc>
        <w:tc>
          <w:tcPr>
            <w:tcW w:type="dxa" w:w="2880"/>
          </w:tcPr>
          <w:p>
            <w:r>
              <w:t>y học</w:t>
            </w:r>
          </w:p>
        </w:tc>
      </w:tr>
      <w:tr>
        <w:tc>
          <w:tcPr>
            <w:tcW w:type="dxa" w:w="2880"/>
          </w:tcPr>
          <w:p>
            <w:r>
              <w:t>benefit</w:t>
            </w:r>
          </w:p>
        </w:tc>
        <w:tc>
          <w:tcPr>
            <w:tcW w:type="dxa" w:w="2880"/>
          </w:tcPr>
          <w:p>
            <w:r>
              <w:t>something good that happens</w:t>
            </w:r>
          </w:p>
        </w:tc>
        <w:tc>
          <w:tcPr>
            <w:tcW w:type="dxa" w:w="2880"/>
          </w:tcPr>
          <w:p>
            <w:r>
              <w:t>lợi ích</w:t>
            </w:r>
          </w:p>
        </w:tc>
      </w:tr>
    </w:tbl>
    <w:p>
      <w:r>
        <w:br/>
        <w:t>----------</w:t>
        <w:br/>
      </w:r>
    </w:p>
    <w:p>
      <w:r>
        <w:br/>
        <w:t>==================================================</w:t>
        <w:br/>
      </w:r>
    </w:p>
    <w:p>
      <w:pPr>
        <w:pStyle w:val="Heading1"/>
      </w:pPr>
      <w:r>
        <w:t>Question #72</w:t>
      </w:r>
    </w:p>
    <w:p>
      <w:r>
        <w:rPr>
          <w:b/>
        </w:rPr>
        <w:t xml:space="preserve">Prompt: </w:t>
      </w:r>
      <w:r>
        <w:t>Do you think the design of buildings affects, positively or negatively, where people live and work?</w:t>
      </w:r>
    </w:p>
    <w:p>
      <w:pPr>
        <w:pStyle w:val="Heading2"/>
      </w:pPr>
      <w:r>
        <w:t>Variant 1: Version 1: POSITIVE</w:t>
      </w:r>
    </w:p>
    <w:p>
      <w:pPr>
        <w:pStyle w:val="Heading3"/>
      </w:pPr>
      <w:r>
        <w:t>Essay</w:t>
      </w:r>
    </w:p>
    <w:p>
      <w:r>
        <w:t>The way buildings are designed can change where people choose to live and where they go to work. In my opinion, I strongly positive with the view that the design of buildings affects where people live and work positively. This essay will provide two reasons supporting my idea.</w:t>
        <w:br/>
        <w:br/>
        <w:t>On the one hand, Good building design makes living areas very nice. In other words, good layouts help people feel safe and happy in their homes. For example, a house with a local park is good for families. As a result, people enjoy spending time outside and feeling connected to their neighbors. This shows that good design helps build a strong community.</w:t>
        <w:br/>
        <w:br/>
        <w:t>On the other hand, Bad building design can create a negative problem for people. This is because poor structures often make it hard to move around the area. For example, an office area without bus stops is difficult to reach. As a result, people must use cars for everything, which is not good for the environment. This supports the view that bad design causes problems for daily life.</w:t>
        <w:br/>
        <w:br/>
        <w:t>In conclusion, I strongly agree that building design affects people's lives. Good layouts help build a strong community, and bad structures can create a negative problem for people.</w:t>
      </w:r>
    </w:p>
    <w:p>
      <w:pPr>
        <w:pStyle w:val="Heading3"/>
      </w:pPr>
      <w:r>
        <w:t>Analysis</w:t>
      </w:r>
    </w:p>
    <w:p>
      <w:r>
        <w:rPr>
          <w:b/>
        </w:rPr>
        <w:t xml:space="preserve">Point 1: </w:t>
      </w:r>
      <w:r>
        <w:t>Good building design improves living areas by creating safe and happy homes, which helps build a strong community.</w:t>
      </w:r>
    </w:p>
    <w:p>
      <w:r>
        <w:rPr>
          <w:b/>
        </w:rPr>
        <w:t xml:space="preserve">Point 2: </w:t>
      </w:r>
      <w:r>
        <w:t>Conversely, poor building design can cause negative problems, such as making areas difficult to navigate and harming the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good layouts</w:t>
            </w:r>
          </w:p>
        </w:tc>
        <w:tc>
          <w:tcPr>
            <w:tcW w:type="dxa" w:w="2880"/>
          </w:tcPr>
          <w:p>
            <w:r>
              <w:t>good arrangements</w:t>
            </w:r>
          </w:p>
        </w:tc>
        <w:tc>
          <w:tcPr>
            <w:tcW w:type="dxa" w:w="2880"/>
          </w:tcPr>
          <w:p>
            <w:r>
              <w:t>bố cục tốt</w:t>
            </w:r>
          </w:p>
        </w:tc>
      </w:tr>
      <w:tr>
        <w:tc>
          <w:tcPr>
            <w:tcW w:type="dxa" w:w="2880"/>
          </w:tcPr>
          <w:p>
            <w:r>
              <w:t>strong community</w:t>
            </w:r>
          </w:p>
        </w:tc>
        <w:tc>
          <w:tcPr>
            <w:tcW w:type="dxa" w:w="2880"/>
          </w:tcPr>
          <w:p>
            <w:r>
              <w:t>close-knit group</w:t>
            </w:r>
          </w:p>
        </w:tc>
        <w:tc>
          <w:tcPr>
            <w:tcW w:type="dxa" w:w="2880"/>
          </w:tcPr>
          <w:p>
            <w:r>
              <w:t>cộng đồng gắn bó</w:t>
            </w:r>
          </w:p>
        </w:tc>
      </w:tr>
      <w:tr>
        <w:tc>
          <w:tcPr>
            <w:tcW w:type="dxa" w:w="2880"/>
          </w:tcPr>
          <w:p>
            <w:r>
              <w:t>negative problem</w:t>
            </w:r>
          </w:p>
        </w:tc>
        <w:tc>
          <w:tcPr>
            <w:tcW w:type="dxa" w:w="2880"/>
          </w:tcPr>
          <w:p>
            <w:r>
              <w:t>unfavorable issue</w:t>
            </w:r>
          </w:p>
        </w:tc>
        <w:tc>
          <w:tcPr>
            <w:tcW w:type="dxa" w:w="2880"/>
          </w:tcPr>
          <w:p>
            <w:r>
              <w:t>vấn đề tiêu cực</w:t>
            </w:r>
          </w:p>
        </w:tc>
      </w:tr>
      <w:tr>
        <w:tc>
          <w:tcPr>
            <w:tcW w:type="dxa" w:w="2880"/>
          </w:tcPr>
          <w:p>
            <w:r>
              <w:t>way buildings</w:t>
            </w:r>
          </w:p>
        </w:tc>
        <w:tc>
          <w:tcPr>
            <w:tcW w:type="dxa" w:w="2880"/>
          </w:tcPr>
          <w:p>
            <w:r>
              <w:t>manner of structures</w:t>
            </w:r>
          </w:p>
        </w:tc>
        <w:tc>
          <w:tcPr>
            <w:tcW w:type="dxa" w:w="2880"/>
          </w:tcPr>
          <w:p>
            <w:r>
              <w:t>cách các tòa nhà</w:t>
            </w:r>
          </w:p>
        </w:tc>
      </w:tr>
      <w:tr>
        <w:tc>
          <w:tcPr>
            <w:tcW w:type="dxa" w:w="2880"/>
          </w:tcPr>
          <w:p>
            <w:r>
              <w:t>can change</w:t>
            </w:r>
          </w:p>
        </w:tc>
        <w:tc>
          <w:tcPr>
            <w:tcW w:type="dxa" w:w="2880"/>
          </w:tcPr>
          <w:p>
            <w:r>
              <w:t>have the power to alter</w:t>
            </w:r>
          </w:p>
        </w:tc>
        <w:tc>
          <w:tcPr>
            <w:tcW w:type="dxa" w:w="2880"/>
          </w:tcPr>
          <w:p>
            <w:r>
              <w:t>có thể thay đổi</w:t>
            </w:r>
          </w:p>
        </w:tc>
      </w:tr>
      <w:tr>
        <w:tc>
          <w:tcPr>
            <w:tcW w:type="dxa" w:w="2880"/>
          </w:tcPr>
          <w:p>
            <w:r>
              <w:t>affects where</w:t>
            </w:r>
          </w:p>
        </w:tc>
        <w:tc>
          <w:tcPr>
            <w:tcW w:type="dxa" w:w="2880"/>
          </w:tcPr>
          <w:p>
            <w:r>
              <w:t>influences location</w:t>
            </w:r>
          </w:p>
        </w:tc>
        <w:tc>
          <w:tcPr>
            <w:tcW w:type="dxa" w:w="2880"/>
          </w:tcPr>
          <w:p>
            <w:r>
              <w:t>ảnh hưởng đến nơi</w:t>
            </w:r>
          </w:p>
        </w:tc>
      </w:tr>
      <w:tr>
        <w:tc>
          <w:tcPr>
            <w:tcW w:type="dxa" w:w="2880"/>
          </w:tcPr>
          <w:p>
            <w:r>
              <w:t>layouts</w:t>
            </w:r>
          </w:p>
        </w:tc>
        <w:tc>
          <w:tcPr>
            <w:tcW w:type="dxa" w:w="2880"/>
          </w:tcPr>
          <w:p>
            <w:r>
              <w:t>arrangements</w:t>
            </w:r>
          </w:p>
        </w:tc>
        <w:tc>
          <w:tcPr>
            <w:tcW w:type="dxa" w:w="2880"/>
          </w:tcPr>
          <w:p>
            <w:r>
              <w:t>bố cục</w:t>
            </w:r>
          </w:p>
        </w:tc>
      </w:tr>
      <w:tr>
        <w:tc>
          <w:tcPr>
            <w:tcW w:type="dxa" w:w="2880"/>
          </w:tcPr>
          <w:p>
            <w:r>
              <w:t>help</w:t>
            </w:r>
          </w:p>
        </w:tc>
        <w:tc>
          <w:tcPr>
            <w:tcW w:type="dxa" w:w="2880"/>
          </w:tcPr>
          <w:p>
            <w:r>
              <w:t>assist</w:t>
            </w:r>
          </w:p>
        </w:tc>
        <w:tc>
          <w:tcPr>
            <w:tcW w:type="dxa" w:w="2880"/>
          </w:tcPr>
          <w:p>
            <w:r>
              <w:t>giúp</w:t>
            </w:r>
          </w:p>
        </w:tc>
      </w:tr>
      <w:tr>
        <w:tc>
          <w:tcPr>
            <w:tcW w:type="dxa" w:w="2880"/>
          </w:tcPr>
          <w:p>
            <w:r>
              <w:t>build</w:t>
            </w:r>
          </w:p>
        </w:tc>
        <w:tc>
          <w:tcPr>
            <w:tcW w:type="dxa" w:w="2880"/>
          </w:tcPr>
          <w:p>
            <w:r>
              <w:t>construct</w:t>
            </w:r>
          </w:p>
        </w:tc>
        <w:tc>
          <w:tcPr>
            <w:tcW w:type="dxa" w:w="2880"/>
          </w:tcPr>
          <w:p>
            <w:r>
              <w:t>xây dựng</w:t>
            </w:r>
          </w:p>
        </w:tc>
      </w:tr>
      <w:tr>
        <w:tc>
          <w:tcPr>
            <w:tcW w:type="dxa" w:w="2880"/>
          </w:tcPr>
          <w:p>
            <w:r>
              <w:t>bad design</w:t>
            </w:r>
          </w:p>
        </w:tc>
        <w:tc>
          <w:tcPr>
            <w:tcW w:type="dxa" w:w="2880"/>
          </w:tcPr>
          <w:p>
            <w:r>
              <w:t>poor design</w:t>
            </w:r>
          </w:p>
        </w:tc>
        <w:tc>
          <w:tcPr>
            <w:tcW w:type="dxa" w:w="2880"/>
          </w:tcPr>
          <w:p>
            <w:r>
              <w:t>thiết kế kém</w:t>
            </w:r>
          </w:p>
        </w:tc>
      </w:tr>
    </w:tbl>
    <w:p>
      <w:r>
        <w:br/>
        <w:t>----------</w:t>
        <w:br/>
      </w:r>
    </w:p>
    <w:p>
      <w:pPr>
        <w:pStyle w:val="Heading2"/>
      </w:pPr>
      <w:r>
        <w:t>Variant 2: Version 2: NEGATIVE</w:t>
      </w:r>
    </w:p>
    <w:p>
      <w:pPr>
        <w:pStyle w:val="Heading3"/>
      </w:pPr>
      <w:r>
        <w:t>Essay</w:t>
      </w:r>
    </w:p>
    <w:p>
      <w:r>
        <w:t>The design of buildings can change how people live and where they work. In my opinion, I strongly negative with negative. This essay will provide two reasons supporting my idea.</w:t>
        <w:br/>
        <w:br/>
        <w:t>On the one hand, building design can make living areas very convenient. In other words, good layouts help people move around their homes easily in daily life in daily life in daily life today. For example, a house with a big kitchen and a dining room is very useful in daily life. As a result, people spend more time together in a nice space. This shows that good design helps family life.</w:t>
        <w:br/>
        <w:br/>
        <w:t>On the other hand, building design can create problems for the community. This is because poor structures might keep people away from local shops in daily life in daily life in daily life today. For example, an office area far from homes makes daily life difficult. As a result, people must use cars for everything, which is bad. This supports the view that poor design causes problems.</w:t>
        <w:br/>
        <w:br/>
        <w:t>In conclusion, while good layouts help family life, the negative effects of poor structures, such as making daily life difficult, are stronger. I strongly disagree that building design is always good for people.</w:t>
      </w:r>
    </w:p>
    <w:p>
      <w:pPr>
        <w:pStyle w:val="Heading3"/>
      </w:pPr>
      <w:r>
        <w:t>Analysis</w:t>
      </w:r>
    </w:p>
    <w:p>
      <w:r>
        <w:rPr>
          <w:b/>
        </w:rPr>
        <w:t xml:space="preserve">Point 1: </w:t>
      </w:r>
      <w:r>
        <w:t>Building design can make living areas very convenient.</w:t>
      </w:r>
    </w:p>
    <w:p>
      <w:r>
        <w:rPr>
          <w:b/>
        </w:rPr>
        <w:t xml:space="preserve">Point 2: </w:t>
      </w:r>
      <w:r>
        <w:t>Building design can create problems for the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layout</w:t>
            </w:r>
          </w:p>
        </w:tc>
        <w:tc>
          <w:tcPr>
            <w:tcW w:type="dxa" w:w="2880"/>
          </w:tcPr>
          <w:p>
            <w:r>
              <w:t>arrangement</w:t>
            </w:r>
          </w:p>
        </w:tc>
        <w:tc>
          <w:tcPr>
            <w:tcW w:type="dxa" w:w="2880"/>
          </w:tcPr>
          <w:p>
            <w:r>
              <w:t>bố cục</w:t>
            </w:r>
          </w:p>
        </w:tc>
      </w:tr>
      <w:tr>
        <w:tc>
          <w:tcPr>
            <w:tcW w:type="dxa" w:w="2880"/>
          </w:tcPr>
          <w:p>
            <w:r>
              <w:t>convenient</w:t>
            </w:r>
          </w:p>
        </w:tc>
        <w:tc>
          <w:tcPr>
            <w:tcW w:type="dxa" w:w="2880"/>
          </w:tcPr>
          <w:p>
            <w:r>
              <w:t>easy to use</w:t>
            </w:r>
          </w:p>
        </w:tc>
        <w:tc>
          <w:tcPr>
            <w:tcW w:type="dxa" w:w="2880"/>
          </w:tcPr>
          <w:p>
            <w:r>
              <w:t>thuận tiện</w:t>
            </w:r>
          </w:p>
        </w:tc>
      </w:tr>
      <w:tr>
        <w:tc>
          <w:tcPr>
            <w:tcW w:type="dxa" w:w="2880"/>
          </w:tcPr>
          <w:p>
            <w:r>
              <w:t>structure</w:t>
            </w:r>
          </w:p>
        </w:tc>
        <w:tc>
          <w:tcPr>
            <w:tcW w:type="dxa" w:w="2880"/>
          </w:tcPr>
          <w:p>
            <w:r>
              <w:t>building</w:t>
            </w:r>
          </w:p>
        </w:tc>
        <w:tc>
          <w:tcPr>
            <w:tcW w:type="dxa" w:w="2880"/>
          </w:tcPr>
          <w:p>
            <w:r>
              <w:t>cấu trúc</w:t>
            </w:r>
          </w:p>
        </w:tc>
      </w:tr>
      <w:tr>
        <w:tc>
          <w:tcPr>
            <w:tcW w:type="dxa" w:w="2880"/>
          </w:tcPr>
          <w:p>
            <w:r>
              <w:t>local</w:t>
            </w:r>
          </w:p>
        </w:tc>
        <w:tc>
          <w:tcPr>
            <w:tcW w:type="dxa" w:w="2880"/>
          </w:tcPr>
          <w:p>
            <w:r>
              <w:t>near</w:t>
            </w:r>
          </w:p>
        </w:tc>
        <w:tc>
          <w:tcPr>
            <w:tcW w:type="dxa" w:w="2880"/>
          </w:tcPr>
          <w:p>
            <w:r>
              <w:t>địa phương</w:t>
            </w:r>
          </w:p>
        </w:tc>
      </w:tr>
      <w:tr>
        <w:tc>
          <w:tcPr>
            <w:tcW w:type="dxa" w:w="2880"/>
          </w:tcPr>
          <w:p>
            <w:r>
              <w:t>community</w:t>
            </w:r>
          </w:p>
        </w:tc>
        <w:tc>
          <w:tcPr>
            <w:tcW w:type="dxa" w:w="2880"/>
          </w:tcPr>
          <w:p>
            <w:r>
              <w:t>group of people</w:t>
            </w:r>
          </w:p>
        </w:tc>
        <w:tc>
          <w:tcPr>
            <w:tcW w:type="dxa" w:w="2880"/>
          </w:tcPr>
          <w:p>
            <w:r>
              <w:t>cộng đồng</w:t>
            </w:r>
          </w:p>
        </w:tc>
      </w:tr>
      <w:tr>
        <w:tc>
          <w:tcPr>
            <w:tcW w:type="dxa" w:w="2880"/>
          </w:tcPr>
          <w:p>
            <w:r>
              <w:t>difficult</w:t>
            </w:r>
          </w:p>
        </w:tc>
        <w:tc>
          <w:tcPr>
            <w:tcW w:type="dxa" w:w="2880"/>
          </w:tcPr>
          <w:p>
            <w:r>
              <w:t>hard to do</w:t>
            </w:r>
          </w:p>
        </w:tc>
        <w:tc>
          <w:tcPr>
            <w:tcW w:type="dxa" w:w="2880"/>
          </w:tcPr>
          <w:p>
            <w:r>
              <w:t>khó khăn</w:t>
            </w:r>
          </w:p>
        </w:tc>
      </w:tr>
    </w:tbl>
    <w:p>
      <w:r>
        <w:br/>
        <w:t>----------</w:t>
        <w:br/>
      </w:r>
    </w:p>
    <w:p>
      <w:r>
        <w:br/>
        <w:t>==================================================</w:t>
        <w:br/>
      </w:r>
    </w:p>
    <w:p>
      <w:pPr>
        <w:pStyle w:val="Heading1"/>
      </w:pPr>
      <w:r>
        <w:t>Question #73</w:t>
      </w:r>
    </w:p>
    <w:p>
      <w:r>
        <w:rPr>
          <w:b/>
        </w:rPr>
        <w:t xml:space="preserve">Prompt: </w:t>
      </w:r>
      <w:r>
        <w:t>Animal rights have been a subject of debate since the 1970s. Are zoos helping or hurting animals?</w:t>
      </w:r>
    </w:p>
    <w:p>
      <w:pPr>
        <w:pStyle w:val="Heading2"/>
      </w:pPr>
      <w:r>
        <w:t>Variant 1: Version 1: HELPING</w:t>
      </w:r>
    </w:p>
    <w:p>
      <w:pPr>
        <w:pStyle w:val="Heading3"/>
      </w:pPr>
      <w:r>
        <w:t>Essay</w:t>
      </w:r>
    </w:p>
    <w:p>
      <w:r>
        <w:t>People often talk about whether zoos are good or bad for animals. In my opinion, I strongly positive with the view that zoos are helping animals. This essay will provide two reasons supporting my idea.</w:t>
        <w:br/>
        <w:br/>
        <w:t>On the one hand, Zoos help animals by keeping them safe from danger. In other words, zoos give animals a place to live and receive good care in daily life. For example, a zoo can give sick animals special food and medical help in daily life. As a result, animals can get treatment they would not get in the wild in daily life. This shows that zoos provide important care for many animals.</w:t>
        <w:br/>
        <w:br/>
        <w:t>On the other hand, Zoos have a negative drawback for animals. This is because keeping animals in a small cage is not like their real home in daily life. For example, a tiger in a small area cannot run or play enough in daily life. As a result, the animal might become unhappy or stressed. This supports the view that captivity can be bad for animals.</w:t>
        <w:br/>
        <w:br/>
        <w:t>In conclusion, I strongly agree that zoos are helping animals. Zoos provide important care, and while captivity can be a negative drawback, the benefits are still important.</w:t>
      </w:r>
    </w:p>
    <w:p>
      <w:pPr>
        <w:pStyle w:val="Heading3"/>
      </w:pPr>
      <w:r>
        <w:t>Analysis</w:t>
      </w:r>
    </w:p>
    <w:p>
      <w:r>
        <w:rPr>
          <w:b/>
        </w:rPr>
        <w:t xml:space="preserve">Point 1: </w:t>
      </w:r>
      <w:r>
        <w:t>Zoos are beneficial because they keep animals safe from danger and provide necessary medical care and food that they would not receive in the wild.</w:t>
      </w:r>
    </w:p>
    <w:p>
      <w:r>
        <w:rPr>
          <w:b/>
        </w:rPr>
        <w:t xml:space="preserve">Point 2: </w:t>
      </w:r>
      <w:r>
        <w:t>However, keeping animals in small cages can be detrimental, as it restricts their natural movement and may cause stress or unhappiness.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zoos help</w:t>
            </w:r>
          </w:p>
        </w:tc>
        <w:tc>
          <w:tcPr>
            <w:tcW w:type="dxa" w:w="2880"/>
          </w:tcPr>
          <w:p>
            <w:r>
              <w:t>zoos assist</w:t>
            </w:r>
          </w:p>
        </w:tc>
        <w:tc>
          <w:tcPr>
            <w:tcW w:type="dxa" w:w="2880"/>
          </w:tcPr>
          <w:p>
            <w:r>
              <w:t>các sở thú giúp</w:t>
            </w:r>
          </w:p>
        </w:tc>
      </w:tr>
      <w:tr>
        <w:tc>
          <w:tcPr>
            <w:tcW w:type="dxa" w:w="2880"/>
          </w:tcPr>
          <w:p>
            <w:r>
              <w:t>provide important</w:t>
            </w:r>
          </w:p>
        </w:tc>
        <w:tc>
          <w:tcPr>
            <w:tcW w:type="dxa" w:w="2880"/>
          </w:tcPr>
          <w:p>
            <w:r>
              <w:t>supply crucial</w:t>
            </w:r>
          </w:p>
        </w:tc>
        <w:tc>
          <w:tcPr>
            <w:tcW w:type="dxa" w:w="2880"/>
          </w:tcPr>
          <w:p>
            <w:r>
              <w:t>cung cấp quan trọng</w:t>
            </w:r>
          </w:p>
        </w:tc>
      </w:tr>
      <w:tr>
        <w:tc>
          <w:tcPr>
            <w:tcW w:type="dxa" w:w="2880"/>
          </w:tcPr>
          <w:p>
            <w:r>
              <w:t>important care</w:t>
            </w:r>
          </w:p>
        </w:tc>
        <w:tc>
          <w:tcPr>
            <w:tcW w:type="dxa" w:w="2880"/>
          </w:tcPr>
          <w:p>
            <w:r>
              <w:t>crucial attention</w:t>
            </w:r>
          </w:p>
        </w:tc>
        <w:tc>
          <w:tcPr>
            <w:tcW w:type="dxa" w:w="2880"/>
          </w:tcPr>
          <w:p>
            <w:r>
              <w:t>sự chăm sóc quan trọng</w:t>
            </w:r>
          </w:p>
        </w:tc>
      </w:tr>
      <w:tr>
        <w:tc>
          <w:tcPr>
            <w:tcW w:type="dxa" w:w="2880"/>
          </w:tcPr>
          <w:p>
            <w:r>
              <w:t>negative drawback</w:t>
            </w:r>
          </w:p>
        </w:tc>
        <w:tc>
          <w:tcPr>
            <w:tcW w:type="dxa" w:w="2880"/>
          </w:tcPr>
          <w:p>
            <w:r>
              <w:t>adverse limitation</w:t>
            </w:r>
          </w:p>
        </w:tc>
        <w:tc>
          <w:tcPr>
            <w:tcW w:type="dxa" w:w="2880"/>
          </w:tcPr>
          <w:p>
            <w:r>
              <w:t>hạn chế tiêu cực</w:t>
            </w:r>
          </w:p>
        </w:tc>
      </w:tr>
      <w:tr>
        <w:tc>
          <w:tcPr>
            <w:tcW w:type="dxa" w:w="2880"/>
          </w:tcPr>
          <w:p>
            <w:r>
              <w:t>captivity can</w:t>
            </w:r>
          </w:p>
        </w:tc>
        <w:tc>
          <w:tcPr>
            <w:tcW w:type="dxa" w:w="2880"/>
          </w:tcPr>
          <w:p>
            <w:r>
              <w:t>being held can</w:t>
            </w:r>
          </w:p>
        </w:tc>
        <w:tc>
          <w:tcPr>
            <w:tcW w:type="dxa" w:w="2880"/>
          </w:tcPr>
          <w:p>
            <w:r>
              <w:t>việc nuôi nhốt có thể</w:t>
            </w:r>
          </w:p>
        </w:tc>
      </w:tr>
      <w:tr>
        <w:tc>
          <w:tcPr>
            <w:tcW w:type="dxa" w:w="2880"/>
          </w:tcPr>
          <w:p>
            <w:r>
              <w:t>animals</w:t>
            </w:r>
          </w:p>
        </w:tc>
        <w:tc>
          <w:tcPr>
            <w:tcW w:type="dxa" w:w="2880"/>
          </w:tcPr>
          <w:p>
            <w:r>
              <w:t>creatures</w:t>
            </w:r>
          </w:p>
        </w:tc>
        <w:tc>
          <w:tcPr>
            <w:tcW w:type="dxa" w:w="2880"/>
          </w:tcPr>
          <w:p>
            <w:r>
              <w:t>động vật</w:t>
            </w:r>
          </w:p>
        </w:tc>
      </w:tr>
      <w:tr>
        <w:tc>
          <w:tcPr>
            <w:tcW w:type="dxa" w:w="2880"/>
          </w:tcPr>
          <w:p>
            <w:r>
              <w:t>zoos</w:t>
            </w:r>
          </w:p>
        </w:tc>
        <w:tc>
          <w:tcPr>
            <w:tcW w:type="dxa" w:w="2880"/>
          </w:tcPr>
          <w:p>
            <w:r>
              <w:t>animal parks</w:t>
            </w:r>
          </w:p>
        </w:tc>
        <w:tc>
          <w:tcPr>
            <w:tcW w:type="dxa" w:w="2880"/>
          </w:tcPr>
          <w:p>
            <w:r>
              <w:t>các sở thú</w:t>
            </w:r>
          </w:p>
        </w:tc>
      </w:tr>
      <w:tr>
        <w:tc>
          <w:tcPr>
            <w:tcW w:type="dxa" w:w="2880"/>
          </w:tcPr>
          <w:p>
            <w:r>
              <w:t>give</w:t>
            </w:r>
          </w:p>
        </w:tc>
        <w:tc>
          <w:tcPr>
            <w:tcW w:type="dxa" w:w="2880"/>
          </w:tcPr>
          <w:p>
            <w:r>
              <w:t>supply</w:t>
            </w:r>
          </w:p>
        </w:tc>
        <w:tc>
          <w:tcPr>
            <w:tcW w:type="dxa" w:w="2880"/>
          </w:tcPr>
          <w:p>
            <w:r>
              <w:t>cho</w:t>
            </w:r>
          </w:p>
        </w:tc>
      </w:tr>
      <w:tr>
        <w:tc>
          <w:tcPr>
            <w:tcW w:type="dxa" w:w="2880"/>
          </w:tcPr>
          <w:p>
            <w:r>
              <w:t>result</w:t>
            </w:r>
          </w:p>
        </w:tc>
        <w:tc>
          <w:tcPr>
            <w:tcW w:type="dxa" w:w="2880"/>
          </w:tcPr>
          <w:p>
            <w:r>
              <w:t>outcome</w:t>
            </w:r>
          </w:p>
        </w:tc>
        <w:tc>
          <w:tcPr>
            <w:tcW w:type="dxa" w:w="2880"/>
          </w:tcPr>
          <w:p>
            <w:r>
              <w:t>kết quả</w:t>
            </w:r>
          </w:p>
        </w:tc>
      </w:tr>
    </w:tbl>
    <w:p>
      <w:r>
        <w:br/>
        <w:t>----------</w:t>
        <w:br/>
      </w:r>
    </w:p>
    <w:p>
      <w:pPr>
        <w:pStyle w:val="Heading2"/>
      </w:pPr>
      <w:r>
        <w:t>Variant 2: Version 2: HURTING</w:t>
      </w:r>
    </w:p>
    <w:p>
      <w:pPr>
        <w:pStyle w:val="Heading3"/>
      </w:pPr>
      <w:r>
        <w:t>Essay</w:t>
      </w:r>
    </w:p>
    <w:p>
      <w:r>
        <w:t>People often talk about whether zoos are good or bad for animals. In my opinion, I strongly negative with negative. This essay will provide two reasons supporting my idea.</w:t>
        <w:br/>
        <w:br/>
        <w:t>On the one hand, Zoos can help animals survive in the wild. In other words, they give animals a safe place to live and care for them in daily life. For example, zoos keep animals that are rare in the wild. As a result, people can learn about these animals and help them to live better lives. This shows that zoos are useful for learning and helping animals.</w:t>
        <w:br/>
        <w:br/>
        <w:t>On the other hand, Zoos have a negative effect on animal life. This is because keeping animals in small cages is not like their natural home. For example, a tiger in a small cage cannot run far enough to play. As a result, the animal might become weak and unhappy in its small space. This supports the view that keeping animals in captivity is bad for them.</w:t>
        <w:br/>
        <w:br/>
        <w:t>In conclusion, I strongly disagree with the idea that zoos are good. While zoos are useful for learning and helping animals, the negative effect of keeping animals in small cages is much worse for the animals.</w:t>
      </w:r>
    </w:p>
    <w:p>
      <w:pPr>
        <w:pStyle w:val="Heading3"/>
      </w:pPr>
      <w:r>
        <w:t>Analysis</w:t>
      </w:r>
    </w:p>
    <w:p>
      <w:r>
        <w:rPr>
          <w:b/>
        </w:rPr>
        <w:t xml:space="preserve">Point 1: </w:t>
      </w:r>
      <w:r>
        <w:t>Zoos can be useful for education and helping rare animals survive.</w:t>
      </w:r>
    </w:p>
    <w:p>
      <w:r>
        <w:rPr>
          <w:b/>
        </w:rPr>
        <w:t xml:space="preserve">Point 2: </w:t>
      </w:r>
      <w:r>
        <w:t>Zoos have a negative effect on animal life because small cages are not like their natural home.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animals</w:t>
            </w:r>
          </w:p>
        </w:tc>
        <w:tc>
          <w:tcPr>
            <w:tcW w:type="dxa" w:w="2880"/>
          </w:tcPr>
          <w:p>
            <w:r>
              <w:t>creatures</w:t>
            </w:r>
          </w:p>
        </w:tc>
        <w:tc>
          <w:tcPr>
            <w:tcW w:type="dxa" w:w="2880"/>
          </w:tcPr>
          <w:p>
            <w:r>
              <w:t>động vật</w:t>
            </w:r>
          </w:p>
        </w:tc>
      </w:tr>
      <w:tr>
        <w:tc>
          <w:tcPr>
            <w:tcW w:type="dxa" w:w="2880"/>
          </w:tcPr>
          <w:p>
            <w:r>
              <w:t>rare</w:t>
            </w:r>
          </w:p>
        </w:tc>
        <w:tc>
          <w:tcPr>
            <w:tcW w:type="dxa" w:w="2880"/>
          </w:tcPr>
          <w:p>
            <w:r>
              <w:t>hard to find</w:t>
            </w:r>
          </w:p>
        </w:tc>
        <w:tc>
          <w:tcPr>
            <w:tcW w:type="dxa" w:w="2880"/>
          </w:tcPr>
          <w:p>
            <w:r>
              <w:t>hiếm</w:t>
            </w:r>
          </w:p>
        </w:tc>
      </w:tr>
      <w:tr>
        <w:tc>
          <w:tcPr>
            <w:tcW w:type="dxa" w:w="2880"/>
          </w:tcPr>
          <w:p>
            <w:r>
              <w:t>cages</w:t>
            </w:r>
          </w:p>
        </w:tc>
        <w:tc>
          <w:tcPr>
            <w:tcW w:type="dxa" w:w="2880"/>
          </w:tcPr>
          <w:p>
            <w:r>
              <w:t>small enclosures</w:t>
            </w:r>
          </w:p>
        </w:tc>
        <w:tc>
          <w:tcPr>
            <w:tcW w:type="dxa" w:w="2880"/>
          </w:tcPr>
          <w:p>
            <w:r>
              <w:t>chuồng nhỏ</w:t>
            </w:r>
          </w:p>
        </w:tc>
      </w:tr>
      <w:tr>
        <w:tc>
          <w:tcPr>
            <w:tcW w:type="dxa" w:w="2880"/>
          </w:tcPr>
          <w:p>
            <w:r>
              <w:t>natural</w:t>
            </w:r>
          </w:p>
        </w:tc>
        <w:tc>
          <w:tcPr>
            <w:tcW w:type="dxa" w:w="2880"/>
          </w:tcPr>
          <w:p>
            <w:r>
              <w:t>wild, real</w:t>
            </w:r>
          </w:p>
        </w:tc>
        <w:tc>
          <w:tcPr>
            <w:tcW w:type="dxa" w:w="2880"/>
          </w:tcPr>
          <w:p>
            <w:r>
              <w:t>tự nhiên</w:t>
            </w:r>
          </w:p>
        </w:tc>
      </w:tr>
      <w:tr>
        <w:tc>
          <w:tcPr>
            <w:tcW w:type="dxa" w:w="2880"/>
          </w:tcPr>
          <w:p>
            <w:r>
              <w:t>education</w:t>
            </w:r>
          </w:p>
        </w:tc>
        <w:tc>
          <w:tcPr>
            <w:tcW w:type="dxa" w:w="2880"/>
          </w:tcPr>
          <w:p>
            <w:r>
              <w:t>learning</w:t>
            </w:r>
          </w:p>
        </w:tc>
        <w:tc>
          <w:tcPr>
            <w:tcW w:type="dxa" w:w="2880"/>
          </w:tcPr>
          <w:p>
            <w:r>
              <w:t>giáo dục</w:t>
            </w:r>
          </w:p>
        </w:tc>
      </w:tr>
      <w:tr>
        <w:tc>
          <w:tcPr>
            <w:tcW w:type="dxa" w:w="2880"/>
          </w:tcPr>
          <w:p>
            <w:r>
              <w:t>survive</w:t>
            </w:r>
          </w:p>
        </w:tc>
        <w:tc>
          <w:tcPr>
            <w:tcW w:type="dxa" w:w="2880"/>
          </w:tcPr>
          <w:p>
            <w:r>
              <w:t>keep alive</w:t>
            </w:r>
          </w:p>
        </w:tc>
        <w:tc>
          <w:tcPr>
            <w:tcW w:type="dxa" w:w="2880"/>
          </w:tcPr>
          <w:p>
            <w:r>
              <w:t>sống sót</w:t>
            </w:r>
          </w:p>
        </w:tc>
      </w:tr>
    </w:tbl>
    <w:p>
      <w:r>
        <w:br/>
        <w:t>----------</w:t>
        <w:br/>
      </w:r>
    </w:p>
    <w:p>
      <w:r>
        <w:br/>
        <w:t>==================================================</w:t>
        <w:br/>
      </w:r>
    </w:p>
    <w:p>
      <w:pPr>
        <w:pStyle w:val="Heading1"/>
      </w:pPr>
      <w:r>
        <w:t>Question #74</w:t>
      </w:r>
    </w:p>
    <w:p>
      <w:r>
        <w:rPr>
          <w:b/>
        </w:rPr>
        <w:t xml:space="preserve">Prompt: </w:t>
      </w:r>
      <w:r>
        <w:t>The purpose of education is for workers and good members of society, or individuals to fulfill their life. Which opinion do you agree with?</w:t>
      </w:r>
    </w:p>
    <w:p>
      <w:pPr>
        <w:pStyle w:val="Heading2"/>
      </w:pPr>
      <w:r>
        <w:t>Variant 1: Version 1: WORKERS &amp; SOCIETY</w:t>
      </w:r>
    </w:p>
    <w:p>
      <w:pPr>
        <w:pStyle w:val="Heading3"/>
      </w:pPr>
      <w:r>
        <w:t>Essay</w:t>
      </w:r>
    </w:p>
    <w:p>
      <w:r>
        <w:t>Education helps people learn skills and knowledge for their lives. In my opinion, I strongly agree with the view that the purpose of education is to prepare workers and good members of society. This essay will provide two reasons supporting my idea.</w:t>
        <w:br/>
        <w:br/>
        <w:t>Education helps people find good jobs. In other words, learning skills helps people get work in daily life for many people. For example, a student learns how to use a computer at school in daily life for many people. As a result, this person can get a job in an office in daily life. This shows that education helps people find good jobs.</w:t>
        <w:br/>
        <w:br/>
        <w:t>Education helps people be good members of society. This is because learning about rules helps people live well together in daily life for many people. For example, people learn about helping others in their community in daily life for many people. As a result, they become responsible citizens who care for others in daily life. This supports the view that education helps people be good members of society.</w:t>
        <w:br/>
        <w:br/>
        <w:t>In conclusion, I strongly agree that education helps people find good jobs and helps people be good members of society. These two areas show the true purpose of learning.</w:t>
      </w:r>
    </w:p>
    <w:p>
      <w:pPr>
        <w:pStyle w:val="Heading3"/>
      </w:pPr>
      <w:r>
        <w:t>Analysis</w:t>
      </w:r>
    </w:p>
    <w:p>
      <w:r>
        <w:rPr>
          <w:b/>
        </w:rPr>
        <w:t xml:space="preserve">Point 1: </w:t>
      </w:r>
      <w:r>
        <w:t>Education's role in preparing people for employment and careers.</w:t>
      </w:r>
    </w:p>
    <w:p>
      <w:r>
        <w:rPr>
          <w:b/>
        </w:rPr>
        <w:t xml:space="preserve">Point 2: </w:t>
      </w:r>
      <w:r>
        <w:t>Education's role in developing responsible citizens and community members.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skills</w:t>
            </w:r>
          </w:p>
        </w:tc>
        <w:tc>
          <w:tcPr>
            <w:tcW w:type="dxa" w:w="2880"/>
          </w:tcPr>
          <w:p>
            <w:r>
              <w:t>abilities needed for a job or task</w:t>
            </w:r>
          </w:p>
        </w:tc>
        <w:tc>
          <w:tcPr>
            <w:tcW w:type="dxa" w:w="2880"/>
          </w:tcPr>
          <w:p>
            <w:r>
              <w:t>các kỹ năng</w:t>
            </w:r>
          </w:p>
        </w:tc>
      </w:tr>
      <w:tr>
        <w:tc>
          <w:tcPr>
            <w:tcW w:type="dxa" w:w="2880"/>
          </w:tcPr>
          <w:p>
            <w:r>
              <w:t>jobs</w:t>
            </w:r>
          </w:p>
        </w:tc>
        <w:tc>
          <w:tcPr>
            <w:tcW w:type="dxa" w:w="2880"/>
          </w:tcPr>
          <w:p>
            <w:r>
              <w:t>paid work or employment</w:t>
            </w:r>
          </w:p>
        </w:tc>
        <w:tc>
          <w:tcPr>
            <w:tcW w:type="dxa" w:w="2880"/>
          </w:tcPr>
          <w:p>
            <w:r>
              <w:t>công việc</w:t>
            </w:r>
          </w:p>
        </w:tc>
      </w:tr>
      <w:tr>
        <w:tc>
          <w:tcPr>
            <w:tcW w:type="dxa" w:w="2880"/>
          </w:tcPr>
          <w:p>
            <w:r>
              <w:t>community</w:t>
            </w:r>
          </w:p>
        </w:tc>
        <w:tc>
          <w:tcPr>
            <w:tcW w:type="dxa" w:w="2880"/>
          </w:tcPr>
          <w:p>
            <w:r>
              <w:t>a group of people living in the same area</w:t>
            </w:r>
          </w:p>
        </w:tc>
        <w:tc>
          <w:tcPr>
            <w:tcW w:type="dxa" w:w="2880"/>
          </w:tcPr>
          <w:p>
            <w:r>
              <w:t>cộng đồng</w:t>
            </w:r>
          </w:p>
        </w:tc>
      </w:tr>
      <w:tr>
        <w:tc>
          <w:tcPr>
            <w:tcW w:type="dxa" w:w="2880"/>
          </w:tcPr>
          <w:p>
            <w:r>
              <w:t>responsible</w:t>
            </w:r>
          </w:p>
        </w:tc>
        <w:tc>
          <w:tcPr>
            <w:tcW w:type="dxa" w:w="2880"/>
          </w:tcPr>
          <w:p>
            <w:r>
              <w:t>having a sense of duty or care</w:t>
            </w:r>
          </w:p>
        </w:tc>
        <w:tc>
          <w:tcPr>
            <w:tcW w:type="dxa" w:w="2880"/>
          </w:tcPr>
          <w:p>
            <w:r>
              <w:t>có trách nhiệm</w:t>
            </w:r>
          </w:p>
        </w:tc>
      </w:tr>
      <w:tr>
        <w:tc>
          <w:tcPr>
            <w:tcW w:type="dxa" w:w="2880"/>
          </w:tcPr>
          <w:p>
            <w:r>
              <w:t>learn</w:t>
            </w:r>
          </w:p>
        </w:tc>
        <w:tc>
          <w:tcPr>
            <w:tcW w:type="dxa" w:w="2880"/>
          </w:tcPr>
          <w:p>
            <w:r>
              <w:t>to gain knowledge or skill</w:t>
            </w:r>
          </w:p>
        </w:tc>
        <w:tc>
          <w:tcPr>
            <w:tcW w:type="dxa" w:w="2880"/>
          </w:tcPr>
          <w:p>
            <w:r>
              <w:t>học hỏi</w:t>
            </w:r>
          </w:p>
        </w:tc>
      </w:tr>
      <w:tr>
        <w:tc>
          <w:tcPr>
            <w:tcW w:type="dxa" w:w="2880"/>
          </w:tcPr>
          <w:p>
            <w:r>
              <w:t>society</w:t>
            </w:r>
          </w:p>
        </w:tc>
        <w:tc>
          <w:tcPr>
            <w:tcW w:type="dxa" w:w="2880"/>
          </w:tcPr>
          <w:p>
            <w:r>
              <w:t>the community of people</w:t>
            </w:r>
          </w:p>
        </w:tc>
        <w:tc>
          <w:tcPr>
            <w:tcW w:type="dxa" w:w="2880"/>
          </w:tcPr>
          <w:p>
            <w:r>
              <w:t>xã hội</w:t>
            </w:r>
          </w:p>
        </w:tc>
      </w:tr>
    </w:tbl>
    <w:p>
      <w:r>
        <w:br/>
        <w:t>----------</w:t>
        <w:br/>
      </w:r>
    </w:p>
    <w:p>
      <w:pPr>
        <w:pStyle w:val="Heading2"/>
      </w:pPr>
      <w:r>
        <w:t>Variant 2: Version 2: PERSONAL FULFILLMENT</w:t>
      </w:r>
    </w:p>
    <w:p>
      <w:pPr>
        <w:pStyle w:val="Heading3"/>
      </w:pPr>
      <w:r>
        <w:t>Essay</w:t>
      </w:r>
    </w:p>
    <w:p>
      <w:r>
        <w:t>People often talk about what education is for: is it for work or for a good life? In my opinion, I strongly disagree with the view that the purpose of education is for individuals to fulfill their life. This essay will provide two reasons supporting my idea.</w:t>
        <w:br/>
        <w:br/>
        <w:t>Education should prepare people for their jobs. In other words, learning skills helps people find good work in daily life. For example, a student learns how to use a computer in school in daily life. As a result, this person can get a job in an office in daily life. This shows that education helps people find employment.</w:t>
        <w:br/>
        <w:br/>
        <w:t>Education also helps people be good members of society. This is because learning about history helps people understand their community in daily life. For example, a class teaches about local government rules in daily life. As a result, people know how to vote and help their area. This supports the view that education helps people live well in their community.</w:t>
        <w:br/>
        <w:br/>
        <w:t>In conclusion, I strongly disagree with the view that the purpose of education is for individuals to fulfill their life. Education must prepare people for their jobs and also help people be good members of society.</w:t>
      </w:r>
    </w:p>
    <w:p>
      <w:pPr>
        <w:pStyle w:val="Heading3"/>
      </w:pPr>
      <w:r>
        <w:t>Analysis</w:t>
      </w:r>
    </w:p>
    <w:p>
      <w:r>
        <w:rPr>
          <w:b/>
        </w:rPr>
        <w:t xml:space="preserve">Point 1: </w:t>
      </w:r>
      <w:r>
        <w:t>Education's main purpose is to prepare people for jobs and careers.</w:t>
      </w:r>
    </w:p>
    <w:p>
      <w:r>
        <w:rPr>
          <w:b/>
        </w:rPr>
        <w:t xml:space="preserve">Point 2: </w:t>
      </w:r>
      <w:r>
        <w:t>Education also helps people to be good members of their community and society.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jobs</w:t>
            </w:r>
          </w:p>
        </w:tc>
        <w:tc>
          <w:tcPr>
            <w:tcW w:type="dxa" w:w="2880"/>
          </w:tcPr>
          <w:p>
            <w:r>
              <w:t>paid work</w:t>
            </w:r>
          </w:p>
        </w:tc>
        <w:tc>
          <w:tcPr>
            <w:tcW w:type="dxa" w:w="2880"/>
          </w:tcPr>
          <w:p>
            <w:r>
              <w:t>công việc được trả lương</w:t>
            </w:r>
          </w:p>
        </w:tc>
      </w:tr>
      <w:tr>
        <w:tc>
          <w:tcPr>
            <w:tcW w:type="dxa" w:w="2880"/>
          </w:tcPr>
          <w:p>
            <w:r>
              <w:t>skills</w:t>
            </w:r>
          </w:p>
        </w:tc>
        <w:tc>
          <w:tcPr>
            <w:tcW w:type="dxa" w:w="2880"/>
          </w:tcPr>
          <w:p>
            <w:r>
              <w:t>things you know how to do</w:t>
            </w:r>
          </w:p>
        </w:tc>
        <w:tc>
          <w:tcPr>
            <w:tcW w:type="dxa" w:w="2880"/>
          </w:tcPr>
          <w:p>
            <w:r>
              <w:t>kỹ năng</w:t>
            </w:r>
          </w:p>
        </w:tc>
      </w:tr>
      <w:tr>
        <w:tc>
          <w:tcPr>
            <w:tcW w:type="dxa" w:w="2880"/>
          </w:tcPr>
          <w:p>
            <w:r>
              <w:t>community</w:t>
            </w:r>
          </w:p>
        </w:tc>
        <w:tc>
          <w:tcPr>
            <w:tcW w:type="dxa" w:w="2880"/>
          </w:tcPr>
          <w:p>
            <w:r>
              <w:t>group of people in one area</w:t>
            </w:r>
          </w:p>
        </w:tc>
        <w:tc>
          <w:tcPr>
            <w:tcW w:type="dxa" w:w="2880"/>
          </w:tcPr>
          <w:p>
            <w:r>
              <w:t>cộng đồng</w:t>
            </w:r>
          </w:p>
        </w:tc>
      </w:tr>
      <w:tr>
        <w:tc>
          <w:tcPr>
            <w:tcW w:type="dxa" w:w="2880"/>
          </w:tcPr>
          <w:p>
            <w:r>
              <w:t>understand</w:t>
            </w:r>
          </w:p>
        </w:tc>
        <w:tc>
          <w:tcPr>
            <w:tcW w:type="dxa" w:w="2880"/>
          </w:tcPr>
          <w:p>
            <w:r>
              <w:t>to know the meaning of</w:t>
            </w:r>
          </w:p>
        </w:tc>
        <w:tc>
          <w:tcPr>
            <w:tcW w:type="dxa" w:w="2880"/>
          </w:tcPr>
          <w:p>
            <w:r>
              <w:t>hiểu</w:t>
            </w:r>
          </w:p>
        </w:tc>
      </w:tr>
      <w:tr>
        <w:tc>
          <w:tcPr>
            <w:tcW w:type="dxa" w:w="2880"/>
          </w:tcPr>
          <w:p>
            <w:r>
              <w:t>employment</w:t>
            </w:r>
          </w:p>
        </w:tc>
        <w:tc>
          <w:tcPr>
            <w:tcW w:type="dxa" w:w="2880"/>
          </w:tcPr>
          <w:p>
            <w:r>
              <w:t>having a job</w:t>
            </w:r>
          </w:p>
        </w:tc>
        <w:tc>
          <w:tcPr>
            <w:tcW w:type="dxa" w:w="2880"/>
          </w:tcPr>
          <w:p>
            <w:r>
              <w:t>việc làm</w:t>
            </w:r>
          </w:p>
        </w:tc>
      </w:tr>
      <w:tr>
        <w:tc>
          <w:tcPr>
            <w:tcW w:type="dxa" w:w="2880"/>
          </w:tcPr>
          <w:p>
            <w:r>
              <w:t>society</w:t>
            </w:r>
          </w:p>
        </w:tc>
        <w:tc>
          <w:tcPr>
            <w:tcW w:type="dxa" w:w="2880"/>
          </w:tcPr>
          <w:p>
            <w:r>
              <w:t>group of people living together</w:t>
            </w:r>
          </w:p>
        </w:tc>
        <w:tc>
          <w:tcPr>
            <w:tcW w:type="dxa" w:w="2880"/>
          </w:tcPr>
          <w:p>
            <w:r>
              <w:t>xã hội</w:t>
            </w:r>
          </w:p>
        </w:tc>
      </w:tr>
    </w:tbl>
    <w:p>
      <w:r>
        <w:br/>
        <w:t>----------</w:t>
        <w:br/>
      </w:r>
    </w:p>
    <w:p>
      <w:r>
        <w:br/>
        <w:t>==================================================</w:t>
        <w:br/>
      </w:r>
    </w:p>
    <w:p>
      <w:pPr>
        <w:pStyle w:val="Heading1"/>
      </w:pPr>
      <w:r>
        <w:t>Question #75</w:t>
      </w:r>
    </w:p>
    <w:p>
      <w:r>
        <w:rPr>
          <w:b/>
        </w:rPr>
        <w:t xml:space="preserve">Prompt: </w:t>
      </w:r>
      <w:r>
        <w:t>Nowadays, people who devote too much time to their job leave very little time for their personal and private life. How widespread is the problem? What problem will this shortage of time cause?</w:t>
      </w:r>
    </w:p>
    <w:p>
      <w:pPr>
        <w:pStyle w:val="Heading2"/>
      </w:pPr>
      <w:r>
        <w:t>Variant 1: Version 1: WIDESPREAD PROBLEM</w:t>
      </w:r>
    </w:p>
    <w:p>
      <w:pPr>
        <w:pStyle w:val="Heading3"/>
      </w:pPr>
      <w:r>
        <w:t>Essay</w:t>
      </w:r>
    </w:p>
    <w:p>
      <w:r>
        <w:t>Many people spend too much time working and not enough time with their families or friends. In my opinion, I strongly agree with the view that people devoting too much time to their job is a widespread problem. This essay will provide two reasons supporting my idea.</w:t>
        <w:br/>
        <w:br/>
        <w:t>The major reason is that people feel pressure to work long hours. In other words, people think they must always be busy to succeed in life. For example, many office workers stay late every day to finish big projects. As a result, their health gets bad, and they feel very tired. This shows that work pressure causes people to neglect their personal life.</w:t>
        <w:br/>
        <w:br/>
        <w:t>One effective solution is for companies to change working hours. This is because shorter work days give people more time for other things. For example, a company could let staff leave at four o'clock instead of six o'clock. As a result, people can spend time on hobbies or with their family. This supports the view that better work hours help people balance their lives.</w:t>
        <w:br/>
        <w:br/>
        <w:t>In conclusion, I strongly agree that devoting too much time to work is a problem. We must reduce work pressure and change working hours to help people live better lives.</w:t>
      </w:r>
    </w:p>
    <w:p>
      <w:pPr>
        <w:pStyle w:val="Heading3"/>
      </w:pPr>
      <w:r>
        <w:t>Analysis</w:t>
      </w:r>
    </w:p>
    <w:p>
      <w:r>
        <w:rPr>
          <w:b/>
        </w:rPr>
        <w:t xml:space="preserve">Point 1: </w:t>
      </w:r>
      <w:r>
        <w:t>The essay argues that spending too much time at work is a widespread problem. The first body paragraph explains that high work pressure is the main cause. The second body paragraph suggests that changing working hours is an effective solution.</w:t>
      </w:r>
    </w:p>
    <w:p>
      <w:r>
        <w:rPr>
          <w:b/>
        </w:rPr>
        <w:t xml:space="preserve">Point 2: </w:t>
      </w:r>
      <w:r>
        <w:t>The essay maintains a clear structure: Introduction (stating the problem), Body 1 (identifying the cause/problem), Body 2 (offering a solution), and Conclusion (restating the stance). Vocabulary is kept simple and concrete.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pressure</w:t>
            </w:r>
          </w:p>
        </w:tc>
        <w:tc>
          <w:tcPr>
            <w:tcW w:type="dxa" w:w="2880"/>
          </w:tcPr>
          <w:p>
            <w:r>
              <w:t>force or demand</w:t>
            </w:r>
          </w:p>
        </w:tc>
        <w:tc>
          <w:tcPr>
            <w:tcW w:type="dxa" w:w="2880"/>
          </w:tcPr>
          <w:p>
            <w:r>
              <w:t>áp lực</w:t>
            </w:r>
          </w:p>
        </w:tc>
      </w:tr>
      <w:tr>
        <w:tc>
          <w:tcPr>
            <w:tcW w:type="dxa" w:w="2880"/>
          </w:tcPr>
          <w:p>
            <w:r>
              <w:t>succeed</w:t>
            </w:r>
          </w:p>
        </w:tc>
        <w:tc>
          <w:tcPr>
            <w:tcW w:type="dxa" w:w="2880"/>
          </w:tcPr>
          <w:p>
            <w:r>
              <w:t>achieve success</w:t>
            </w:r>
          </w:p>
        </w:tc>
        <w:tc>
          <w:tcPr>
            <w:tcW w:type="dxa" w:w="2880"/>
          </w:tcPr>
          <w:p>
            <w:r>
              <w:t>thành công</w:t>
            </w:r>
          </w:p>
        </w:tc>
      </w:tr>
      <w:tr>
        <w:tc>
          <w:tcPr>
            <w:tcW w:type="dxa" w:w="2880"/>
          </w:tcPr>
          <w:p>
            <w:r>
              <w:t>neglect</w:t>
            </w:r>
          </w:p>
        </w:tc>
        <w:tc>
          <w:tcPr>
            <w:tcW w:type="dxa" w:w="2880"/>
          </w:tcPr>
          <w:p>
            <w:r>
              <w:t>pay no attention to</w:t>
            </w:r>
          </w:p>
        </w:tc>
        <w:tc>
          <w:tcPr>
            <w:tcW w:type="dxa" w:w="2880"/>
          </w:tcPr>
          <w:p>
            <w:r>
              <w:t>bỏ bê</w:t>
            </w:r>
          </w:p>
        </w:tc>
      </w:tr>
      <w:tr>
        <w:tc>
          <w:tcPr>
            <w:tcW w:type="dxa" w:w="2880"/>
          </w:tcPr>
          <w:p>
            <w:r>
              <w:t>solution</w:t>
            </w:r>
          </w:p>
        </w:tc>
        <w:tc>
          <w:tcPr>
            <w:tcW w:type="dxa" w:w="2880"/>
          </w:tcPr>
          <w:p>
            <w:r>
              <w:t>an answer to a problem</w:t>
            </w:r>
          </w:p>
        </w:tc>
        <w:tc>
          <w:tcPr>
            <w:tcW w:type="dxa" w:w="2880"/>
          </w:tcPr>
          <w:p>
            <w:r>
              <w:t>giải pháp</w:t>
            </w:r>
          </w:p>
        </w:tc>
      </w:tr>
      <w:tr>
        <w:tc>
          <w:tcPr>
            <w:tcW w:type="dxa" w:w="2880"/>
          </w:tcPr>
          <w:p>
            <w:r>
              <w:t>balance</w:t>
            </w:r>
          </w:p>
        </w:tc>
        <w:tc>
          <w:tcPr>
            <w:tcW w:type="dxa" w:w="2880"/>
          </w:tcPr>
          <w:p>
            <w:r>
              <w:t>keep things equal</w:t>
            </w:r>
          </w:p>
        </w:tc>
        <w:tc>
          <w:tcPr>
            <w:tcW w:type="dxa" w:w="2880"/>
          </w:tcPr>
          <w:p>
            <w:r>
              <w:t>cân bằng</w:t>
            </w:r>
          </w:p>
        </w:tc>
      </w:tr>
      <w:tr>
        <w:tc>
          <w:tcPr>
            <w:tcW w:type="dxa" w:w="2880"/>
          </w:tcPr>
          <w:p>
            <w:r>
              <w:t>hours</w:t>
            </w:r>
          </w:p>
        </w:tc>
        <w:tc>
          <w:tcPr>
            <w:tcW w:type="dxa" w:w="2880"/>
          </w:tcPr>
          <w:p>
            <w:r>
              <w:t>time period</w:t>
            </w:r>
          </w:p>
        </w:tc>
        <w:tc>
          <w:tcPr>
            <w:tcW w:type="dxa" w:w="2880"/>
          </w:tcPr>
          <w:p>
            <w:r>
              <w:t>giờ</w:t>
            </w:r>
          </w:p>
        </w:tc>
      </w:tr>
    </w:tbl>
    <w:p>
      <w:r>
        <w:br/>
        <w:t>----------</w:t>
        <w:br/>
      </w:r>
    </w:p>
    <w:p>
      <w:r>
        <w:br/>
        <w:t>==================================================</w:t>
        <w:br/>
      </w:r>
    </w:p>
    <w:p>
      <w:pPr>
        <w:pStyle w:val="Heading1"/>
      </w:pPr>
      <w:r>
        <w:t>Question #76</w:t>
      </w:r>
    </w:p>
    <w:p>
      <w:r>
        <w:rPr>
          <w:b/>
        </w:rPr>
        <w:t xml:space="preserve">Prompt: </w:t>
      </w:r>
      <w:r>
        <w:t>The world's governments and international organizations confront a multitude of global problems. Which do you think is the most pressing problem for the inhabitants of our planet and give the solution?</w:t>
      </w:r>
    </w:p>
    <w:p>
      <w:pPr>
        <w:pStyle w:val="Heading2"/>
      </w:pPr>
      <w:r>
        <w:t>Variant 1: Version 1: MOST PRESSING PROBLEM</w:t>
      </w:r>
    </w:p>
    <w:p>
      <w:pPr>
        <w:pStyle w:val="Heading3"/>
      </w:pPr>
      <w:r>
        <w:t>Essay</w:t>
      </w:r>
    </w:p>
    <w:p>
      <w:r>
        <w:t>Climate change is a big problem for our planet today. In my opinion, I strongly agree with the view that climate change is the most pressing global problem. This essay will provide two reasons supporting my idea.</w:t>
        <w:br/>
        <w:br/>
        <w:t>The major reason is that human activities change the air. In other words, burning fuel for cars and factories puts bad gases into the air in daily life. For example, when people use gasoline, carbon dioxide goes into the atmosphere in daily life. As a result, the planet gets warmer, and this causes bad weather in daily life. This shows that human actions make the climate worse.</w:t>
        <w:br/>
        <w:br/>
        <w:t>One effective solution is to use clean energy sources. This is because solar and wind power do not make bad gases in daily life. For example, solar panels catch sunlight to make electricity for homes in daily life. As a result, we can reduce our use of dirty fuels and help the planet. This supports the view that using clean energy is very important.</w:t>
        <w:br/>
        <w:br/>
        <w:t>In conclusion, I strongly agree that climate change is the most pressing global problem. We must address the major reason of human activities and adopt clean energy sources to help the planet.</w:t>
      </w:r>
    </w:p>
    <w:p>
      <w:pPr>
        <w:pStyle w:val="Heading3"/>
      </w:pPr>
      <w:r>
        <w:t>Analysis</w:t>
      </w:r>
    </w:p>
    <w:p>
      <w:r>
        <w:rPr>
          <w:b/>
        </w:rPr>
        <w:t xml:space="preserve">Point 1: </w:t>
      </w:r>
      <w:r>
        <w:t>The essay argues that human activities are the main cause of climate change, making it the most pressing problem.</w:t>
      </w:r>
    </w:p>
    <w:p>
      <w:r>
        <w:rPr>
          <w:b/>
        </w:rPr>
        <w:t xml:space="preserve">Point 2: </w:t>
      </w:r>
      <w:r>
        <w:t>The essay suggests that using clean energy sources is an effective solution to combat climate change.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planet</w:t>
            </w:r>
          </w:p>
        </w:tc>
        <w:tc>
          <w:tcPr>
            <w:tcW w:type="dxa" w:w="2880"/>
          </w:tcPr>
          <w:p>
            <w:r>
              <w:t>the Earth</w:t>
            </w:r>
          </w:p>
        </w:tc>
        <w:tc>
          <w:tcPr>
            <w:tcW w:type="dxa" w:w="2880"/>
          </w:tcPr>
          <w:p>
            <w:r>
              <w:t>hành tinh</w:t>
            </w:r>
          </w:p>
        </w:tc>
      </w:tr>
      <w:tr>
        <w:tc>
          <w:tcPr>
            <w:tcW w:type="dxa" w:w="2880"/>
          </w:tcPr>
          <w:p>
            <w:r>
              <w:t>activities</w:t>
            </w:r>
          </w:p>
        </w:tc>
        <w:tc>
          <w:tcPr>
            <w:tcW w:type="dxa" w:w="2880"/>
          </w:tcPr>
          <w:p>
            <w:r>
              <w:t>things people do</w:t>
            </w:r>
          </w:p>
        </w:tc>
        <w:tc>
          <w:tcPr>
            <w:tcW w:type="dxa" w:w="2880"/>
          </w:tcPr>
          <w:p>
            <w:r>
              <w:t>hoạt động</w:t>
            </w:r>
          </w:p>
        </w:tc>
      </w:tr>
      <w:tr>
        <w:tc>
          <w:tcPr>
            <w:tcW w:type="dxa" w:w="2880"/>
          </w:tcPr>
          <w:p>
            <w:r>
              <w:t>gases</w:t>
            </w:r>
          </w:p>
        </w:tc>
        <w:tc>
          <w:tcPr>
            <w:tcW w:type="dxa" w:w="2880"/>
          </w:tcPr>
          <w:p>
            <w:r>
              <w:t>air particles</w:t>
            </w:r>
          </w:p>
        </w:tc>
        <w:tc>
          <w:tcPr>
            <w:tcW w:type="dxa" w:w="2880"/>
          </w:tcPr>
          <w:p>
            <w:r>
              <w:t>khí</w:t>
            </w:r>
          </w:p>
        </w:tc>
      </w:tr>
      <w:tr>
        <w:tc>
          <w:tcPr>
            <w:tcW w:type="dxa" w:w="2880"/>
          </w:tcPr>
          <w:p>
            <w:r>
              <w:t>atmosphere</w:t>
            </w:r>
          </w:p>
        </w:tc>
        <w:tc>
          <w:tcPr>
            <w:tcW w:type="dxa" w:w="2880"/>
          </w:tcPr>
          <w:p>
            <w:r>
              <w:t>air above Earth</w:t>
            </w:r>
          </w:p>
        </w:tc>
        <w:tc>
          <w:tcPr>
            <w:tcW w:type="dxa" w:w="2880"/>
          </w:tcPr>
          <w:p>
            <w:r>
              <w:t>bầu khí quyển</w:t>
            </w:r>
          </w:p>
        </w:tc>
      </w:tr>
      <w:tr>
        <w:tc>
          <w:tcPr>
            <w:tcW w:type="dxa" w:w="2880"/>
          </w:tcPr>
          <w:p>
            <w:r>
              <w:t>solution</w:t>
            </w:r>
          </w:p>
        </w:tc>
        <w:tc>
          <w:tcPr>
            <w:tcW w:type="dxa" w:w="2880"/>
          </w:tcPr>
          <w:p>
            <w:r>
              <w:t>way to fix a problem</w:t>
            </w:r>
          </w:p>
        </w:tc>
        <w:tc>
          <w:tcPr>
            <w:tcW w:type="dxa" w:w="2880"/>
          </w:tcPr>
          <w:p>
            <w:r>
              <w:t>giải pháp</w:t>
            </w:r>
          </w:p>
        </w:tc>
      </w:tr>
      <w:tr>
        <w:tc>
          <w:tcPr>
            <w:tcW w:type="dxa" w:w="2880"/>
          </w:tcPr>
          <w:p>
            <w:r>
              <w:t>electricity</w:t>
            </w:r>
          </w:p>
        </w:tc>
        <w:tc>
          <w:tcPr>
            <w:tcW w:type="dxa" w:w="2880"/>
          </w:tcPr>
          <w:p>
            <w:r>
              <w:t>power for homes</w:t>
            </w:r>
          </w:p>
        </w:tc>
        <w:tc>
          <w:tcPr>
            <w:tcW w:type="dxa" w:w="2880"/>
          </w:tcPr>
          <w:p>
            <w:r>
              <w:t>điện năng</w:t>
            </w:r>
          </w:p>
        </w:tc>
      </w:tr>
    </w:tbl>
    <w:p>
      <w:r>
        <w:br/>
        <w:t>----------</w:t>
        <w:br/>
      </w:r>
    </w:p>
    <w:p>
      <w:r>
        <w:br/>
        <w:t>==================================================</w:t>
        <w:br/>
      </w:r>
    </w:p>
    <w:p>
      <w:pPr>
        <w:pStyle w:val="Heading1"/>
      </w:pPr>
      <w:r>
        <w:t>Question #77</w:t>
      </w:r>
    </w:p>
    <w:p>
      <w:r>
        <w:rPr>
          <w:b/>
        </w:rPr>
        <w:t xml:space="preserve">Prompt: </w:t>
      </w:r>
      <w:r>
        <w:t>What are the problems and the benefits for high school students of studying plays and other works for theatre that were written centuries ago? Do you agree with it? Use your own experience to discuss it.</w:t>
      </w:r>
    </w:p>
    <w:p>
      <w:pPr>
        <w:pStyle w:val="Heading2"/>
      </w:pPr>
      <w:r>
        <w:t>Variant 1: Version 1: BENEFITS</w:t>
      </w:r>
    </w:p>
    <w:p>
      <w:pPr>
        <w:pStyle w:val="Heading3"/>
      </w:pPr>
      <w:r>
        <w:t>Essay</w:t>
      </w:r>
    </w:p>
    <w:p>
      <w:r>
        <w:t>Studying plays and theatre works from long ago can teach students many things. In my opinion, I strongly positive with the view that studying old plays and theatre works benefits high school students. This essay will provide two reasons supporting my idea.</w:t>
        <w:br/>
        <w:br/>
        <w:t>On the one hand, One clear advantage is that studying old plays helps students learn about history. In other words, students can see how people lived in past times. For example, they might read plays about life in ancient Rome. As a result, they understand the customs and daily life of those people. This shows that this study gives students knowledge about the past.</w:t>
        <w:br/>
        <w:br/>
        <w:t>On the other hand, Another reason is that old plays can be very difficult to understand. This is because the language used is often old and hard for modern students. For example, some words or story structures are not used today. As a result, students might feel confused or bored during the lessons. This supports the view that the language presents a problem for learners.</w:t>
        <w:br/>
        <w:br/>
        <w:t>In conclusion, I strongly agree that studying old plays is good. This study gives students knowledge about the past, and even if the language is hard, the benefits are clear.</w:t>
      </w:r>
    </w:p>
    <w:p>
      <w:pPr>
        <w:pStyle w:val="Heading3"/>
      </w:pPr>
      <w:r>
        <w:t>Analysis</w:t>
      </w:r>
    </w:p>
    <w:p>
      <w:r>
        <w:rPr>
          <w:b/>
        </w:rPr>
        <w:t xml:space="preserve">Point 1: </w:t>
      </w:r>
      <w:r>
        <w:t>Studying old plays helps students learn about history by allowing them to understand the customs and daily life of people in past times.</w:t>
      </w:r>
    </w:p>
    <w:p>
      <w:r>
        <w:rPr>
          <w:b/>
        </w:rPr>
        <w:t xml:space="preserve">Point 2: </w:t>
      </w:r>
      <w:r>
        <w:t>However, old plays can be difficult to understand because the language used is often old and hard for modern students.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old plays</w:t>
            </w:r>
          </w:p>
        </w:tc>
        <w:tc>
          <w:tcPr>
            <w:tcW w:type="dxa" w:w="2880"/>
          </w:tcPr>
          <w:p>
            <w:r>
              <w:t>plays from long ago</w:t>
            </w:r>
          </w:p>
        </w:tc>
        <w:tc>
          <w:tcPr>
            <w:tcW w:type="dxa" w:w="2880"/>
          </w:tcPr>
          <w:p>
            <w:r>
              <w:t>các vở kịch cũ</w:t>
            </w:r>
          </w:p>
        </w:tc>
      </w:tr>
      <w:tr>
        <w:tc>
          <w:tcPr>
            <w:tcW w:type="dxa" w:w="2880"/>
          </w:tcPr>
          <w:p>
            <w:r>
              <w:t>can teach</w:t>
            </w:r>
          </w:p>
        </w:tc>
        <w:tc>
          <w:tcPr>
            <w:tcW w:type="dxa" w:w="2880"/>
          </w:tcPr>
          <w:p>
            <w:r>
              <w:t>to give knowledge</w:t>
            </w:r>
          </w:p>
        </w:tc>
        <w:tc>
          <w:tcPr>
            <w:tcW w:type="dxa" w:w="2880"/>
          </w:tcPr>
          <w:p>
            <w:r>
              <w:t>có thể dạy</w:t>
            </w:r>
          </w:p>
        </w:tc>
      </w:tr>
      <w:tr>
        <w:tc>
          <w:tcPr>
            <w:tcW w:type="dxa" w:w="2880"/>
          </w:tcPr>
          <w:p>
            <w:r>
              <w:t>many things</w:t>
            </w:r>
          </w:p>
        </w:tc>
        <w:tc>
          <w:tcPr>
            <w:tcW w:type="dxa" w:w="2880"/>
          </w:tcPr>
          <w:p>
            <w:r>
              <w:t>various subjects</w:t>
            </w:r>
          </w:p>
        </w:tc>
        <w:tc>
          <w:tcPr>
            <w:tcW w:type="dxa" w:w="2880"/>
          </w:tcPr>
          <w:p>
            <w:r>
              <w:t>nhiều điều</w:t>
            </w:r>
          </w:p>
        </w:tc>
      </w:tr>
      <w:tr>
        <w:tc>
          <w:tcPr>
            <w:tcW w:type="dxa" w:w="2880"/>
          </w:tcPr>
          <w:p>
            <w:r>
              <w:t>strongly positive</w:t>
            </w:r>
          </w:p>
        </w:tc>
        <w:tc>
          <w:tcPr>
            <w:tcW w:type="dxa" w:w="2880"/>
          </w:tcPr>
          <w:p>
            <w:r>
              <w:t>very much agree</w:t>
            </w:r>
          </w:p>
        </w:tc>
        <w:tc>
          <w:tcPr>
            <w:tcW w:type="dxa" w:w="2880"/>
          </w:tcPr>
          <w:p>
            <w:r>
              <w:t>hoàn toàn đồng ý</w:t>
            </w:r>
          </w:p>
        </w:tc>
      </w:tr>
      <w:tr>
        <w:tc>
          <w:tcPr>
            <w:tcW w:type="dxa" w:w="2880"/>
          </w:tcPr>
          <w:p>
            <w:r>
              <w:t>works benefits</w:t>
            </w:r>
          </w:p>
        </w:tc>
        <w:tc>
          <w:tcPr>
            <w:tcW w:type="dxa" w:w="2880"/>
          </w:tcPr>
          <w:p>
            <w:r>
              <w:t>advantages of works</w:t>
            </w:r>
          </w:p>
        </w:tc>
        <w:tc>
          <w:tcPr>
            <w:tcW w:type="dxa" w:w="2880"/>
          </w:tcPr>
          <w:p>
            <w:r>
              <w:t>lợi ích của tác phẩm</w:t>
            </w:r>
          </w:p>
        </w:tc>
      </w:tr>
      <w:tr>
        <w:tc>
          <w:tcPr>
            <w:tcW w:type="dxa" w:w="2880"/>
          </w:tcPr>
          <w:p>
            <w:r>
              <w:t>high school</w:t>
            </w:r>
          </w:p>
        </w:tc>
        <w:tc>
          <w:tcPr>
            <w:tcW w:type="dxa" w:w="2880"/>
          </w:tcPr>
          <w:p>
            <w:r>
              <w:t>secondary education level</w:t>
            </w:r>
          </w:p>
        </w:tc>
        <w:tc>
          <w:tcPr>
            <w:tcW w:type="dxa" w:w="2880"/>
          </w:tcPr>
          <w:p>
            <w:r>
              <w:t>trường trung học</w:t>
            </w:r>
          </w:p>
        </w:tc>
      </w:tr>
      <w:tr>
        <w:tc>
          <w:tcPr>
            <w:tcW w:type="dxa" w:w="2880"/>
          </w:tcPr>
          <w:p>
            <w:r>
              <w:t>one hand</w:t>
            </w:r>
          </w:p>
        </w:tc>
        <w:tc>
          <w:tcPr>
            <w:tcW w:type="dxa" w:w="2880"/>
          </w:tcPr>
          <w:p>
            <w:r>
              <w:t>first point</w:t>
            </w:r>
          </w:p>
        </w:tc>
        <w:tc>
          <w:tcPr>
            <w:tcW w:type="dxa" w:w="2880"/>
          </w:tcPr>
          <w:p>
            <w:r>
              <w:t>một mặt</w:t>
            </w:r>
          </w:p>
        </w:tc>
      </w:tr>
      <w:tr>
        <w:tc>
          <w:tcPr>
            <w:tcW w:type="dxa" w:w="2880"/>
          </w:tcPr>
          <w:p>
            <w:r>
              <w:t>understand</w:t>
            </w:r>
          </w:p>
        </w:tc>
        <w:tc>
          <w:tcPr>
            <w:tcW w:type="dxa" w:w="2880"/>
          </w:tcPr>
          <w:p>
            <w:r>
              <w:t>to grasp the meaning</w:t>
            </w:r>
          </w:p>
        </w:tc>
        <w:tc>
          <w:tcPr>
            <w:tcW w:type="dxa" w:w="2880"/>
          </w:tcPr>
          <w:p>
            <w:r>
              <w:t>hiểu</w:t>
            </w:r>
          </w:p>
        </w:tc>
      </w:tr>
      <w:tr>
        <w:tc>
          <w:tcPr>
            <w:tcW w:type="dxa" w:w="2880"/>
          </w:tcPr>
          <w:p>
            <w:r>
              <w:t>language</w:t>
            </w:r>
          </w:p>
        </w:tc>
        <w:tc>
          <w:tcPr>
            <w:tcW w:type="dxa" w:w="2880"/>
          </w:tcPr>
          <w:p>
            <w:r>
              <w:t>system of communication</w:t>
            </w:r>
          </w:p>
        </w:tc>
        <w:tc>
          <w:tcPr>
            <w:tcW w:type="dxa" w:w="2880"/>
          </w:tcPr>
          <w:p>
            <w:r>
              <w:t>ngôn ngữ</w:t>
            </w:r>
          </w:p>
        </w:tc>
      </w:tr>
      <w:tr>
        <w:tc>
          <w:tcPr>
            <w:tcW w:type="dxa" w:w="2880"/>
          </w:tcPr>
          <w:p>
            <w:r>
              <w:t>example</w:t>
            </w:r>
          </w:p>
        </w:tc>
        <w:tc>
          <w:tcPr>
            <w:tcW w:type="dxa" w:w="2880"/>
          </w:tcPr>
          <w:p>
            <w:r>
              <w:t>illustration</w:t>
            </w:r>
          </w:p>
        </w:tc>
        <w:tc>
          <w:tcPr>
            <w:tcW w:type="dxa" w:w="2880"/>
          </w:tcPr>
          <w:p>
            <w:r>
              <w:t>ví dụ</w:t>
            </w:r>
          </w:p>
        </w:tc>
      </w:tr>
    </w:tbl>
    <w:p>
      <w:r>
        <w:br/>
        <w:t>----------</w:t>
        <w:br/>
      </w:r>
    </w:p>
    <w:p>
      <w:pPr>
        <w:pStyle w:val="Heading2"/>
      </w:pPr>
      <w:r>
        <w:t>Variant 2: Version 2: PROBLEMS</w:t>
      </w:r>
    </w:p>
    <w:p>
      <w:pPr>
        <w:pStyle w:val="Heading3"/>
      </w:pPr>
      <w:r>
        <w:t>Essay</w:t>
      </w:r>
    </w:p>
    <w:p>
      <w:r>
        <w:t>Studying old plays and works for theatre can be a big part of high school life. In my opinion, I strongly negative with negative. This essay will provide two reasons supporting my idea.</w:t>
        <w:br/>
        <w:br/>
        <w:t>On the one hand, studying old plays helps students learn about history. In other words, students can see how people lived in the past in daily life in daily life in daily life. For example, they might read plays from many years ago about life in a different time. As a result, students understand the culture of that time better. This shows that this study gives students knowledge about history.</w:t>
        <w:br/>
        <w:br/>
        <w:t>On the other hand, studying these old plays has a negative drawback for students. This is because the language used in these plays is very old and hard to read in daily life in daily life. For example, students must learn many old words they do not use today in daily life. As a result, this makes the learning process difficult and slow. This supports the view that the language is a big problem.</w:t>
        <w:br/>
        <w:br/>
        <w:t>In conclusion, I strongly disagree with the idea. While studying old plays gives students knowledge about history, the difficult language is a bigger problem.</w:t>
      </w:r>
    </w:p>
    <w:p>
      <w:pPr>
        <w:pStyle w:val="Heading3"/>
      </w:pPr>
      <w:r>
        <w:t>Analysis</w:t>
      </w:r>
    </w:p>
    <w:p>
      <w:r>
        <w:rPr>
          <w:b/>
        </w:rPr>
        <w:t xml:space="preserve">Point 1: </w:t>
      </w:r>
      <w:r>
        <w:t>The main advantage of studying old plays is that it helps students learn about history and culture.</w:t>
      </w:r>
    </w:p>
    <w:p>
      <w:r>
        <w:rPr>
          <w:b/>
        </w:rPr>
        <w:t xml:space="preserve">Point 2: </w:t>
      </w:r>
      <w:r>
        <w:t>The main disadvantage of studying old plays is that the language used is very old and difficult for students to understand.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old plays</w:t>
            </w:r>
          </w:p>
        </w:tc>
        <w:tc>
          <w:tcPr>
            <w:tcW w:type="dxa" w:w="2880"/>
          </w:tcPr>
          <w:p>
            <w:r>
              <w:t>plays from many years ago</w:t>
            </w:r>
          </w:p>
        </w:tc>
        <w:tc>
          <w:tcPr>
            <w:tcW w:type="dxa" w:w="2880"/>
          </w:tcPr>
          <w:p>
            <w:r>
              <w:t>các vở kịch cũ</w:t>
            </w:r>
          </w:p>
        </w:tc>
      </w:tr>
      <w:tr>
        <w:tc>
          <w:tcPr>
            <w:tcW w:type="dxa" w:w="2880"/>
          </w:tcPr>
          <w:p>
            <w:r>
              <w:t>history</w:t>
            </w:r>
          </w:p>
        </w:tc>
        <w:tc>
          <w:tcPr>
            <w:tcW w:type="dxa" w:w="2880"/>
          </w:tcPr>
          <w:p>
            <w:r>
              <w:t>the past time</w:t>
            </w:r>
          </w:p>
        </w:tc>
        <w:tc>
          <w:tcPr>
            <w:tcW w:type="dxa" w:w="2880"/>
          </w:tcPr>
          <w:p>
            <w:r>
              <w:t>lịch sử</w:t>
            </w:r>
          </w:p>
        </w:tc>
      </w:tr>
      <w:tr>
        <w:tc>
          <w:tcPr>
            <w:tcW w:type="dxa" w:w="2880"/>
          </w:tcPr>
          <w:p>
            <w:r>
              <w:t>drawback</w:t>
            </w:r>
          </w:p>
        </w:tc>
        <w:tc>
          <w:tcPr>
            <w:tcW w:type="dxa" w:w="2880"/>
          </w:tcPr>
          <w:p>
            <w:r>
              <w:t>a negative point</w:t>
            </w:r>
          </w:p>
        </w:tc>
        <w:tc>
          <w:tcPr>
            <w:tcW w:type="dxa" w:w="2880"/>
          </w:tcPr>
          <w:p>
            <w:r>
              <w:t>điểm bất lợi</w:t>
            </w:r>
          </w:p>
        </w:tc>
      </w:tr>
      <w:tr>
        <w:tc>
          <w:tcPr>
            <w:tcW w:type="dxa" w:w="2880"/>
          </w:tcPr>
          <w:p>
            <w:r>
              <w:t>language</w:t>
            </w:r>
          </w:p>
        </w:tc>
        <w:tc>
          <w:tcPr>
            <w:tcW w:type="dxa" w:w="2880"/>
          </w:tcPr>
          <w:p>
            <w:r>
              <w:t>the words people use</w:t>
            </w:r>
          </w:p>
        </w:tc>
        <w:tc>
          <w:tcPr>
            <w:tcW w:type="dxa" w:w="2880"/>
          </w:tcPr>
          <w:p>
            <w:r>
              <w:t>ngôn ngữ</w:t>
            </w:r>
          </w:p>
        </w:tc>
      </w:tr>
      <w:tr>
        <w:tc>
          <w:tcPr>
            <w:tcW w:type="dxa" w:w="2880"/>
          </w:tcPr>
          <w:p>
            <w:r>
              <w:t>understand</w:t>
            </w:r>
          </w:p>
        </w:tc>
        <w:tc>
          <w:tcPr>
            <w:tcW w:type="dxa" w:w="2880"/>
          </w:tcPr>
          <w:p>
            <w:r>
              <w:t>to know the meaning</w:t>
            </w:r>
          </w:p>
        </w:tc>
        <w:tc>
          <w:tcPr>
            <w:tcW w:type="dxa" w:w="2880"/>
          </w:tcPr>
          <w:p>
            <w:r>
              <w:t>hiểu</w:t>
            </w:r>
          </w:p>
        </w:tc>
      </w:tr>
      <w:tr>
        <w:tc>
          <w:tcPr>
            <w:tcW w:type="dxa" w:w="2880"/>
          </w:tcPr>
          <w:p>
            <w:r>
              <w:t>culture</w:t>
            </w:r>
          </w:p>
        </w:tc>
        <w:tc>
          <w:tcPr>
            <w:tcW w:type="dxa" w:w="2880"/>
          </w:tcPr>
          <w:p>
            <w:r>
              <w:t>way of life</w:t>
            </w:r>
          </w:p>
        </w:tc>
        <w:tc>
          <w:tcPr>
            <w:tcW w:type="dxa" w:w="2880"/>
          </w:tcPr>
          <w:p>
            <w:r>
              <w:t>văn hóa</w:t>
            </w:r>
          </w:p>
        </w:tc>
      </w:tr>
    </w:tbl>
    <w:p>
      <w:r>
        <w:br/>
        <w:t>----------</w:t>
        <w:br/>
      </w:r>
    </w:p>
    <w:p>
      <w:r>
        <w:br/>
        <w:t>==================================================</w:t>
        <w:br/>
      </w:r>
    </w:p>
    <w:p>
      <w:pPr>
        <w:pStyle w:val="Heading1"/>
      </w:pPr>
      <w:r>
        <w:t>Question #78</w:t>
      </w:r>
    </w:p>
    <w:p>
      <w:r>
        <w:rPr>
          <w:b/>
        </w:rPr>
        <w:t xml:space="preserve">Prompt: </w:t>
      </w:r>
      <w:r>
        <w:t>There is no need for newspapers in the modern world. To what extent do you agree or disagree?</w:t>
      </w:r>
    </w:p>
    <w:p>
      <w:pPr>
        <w:pStyle w:val="Heading2"/>
      </w:pPr>
      <w:r>
        <w:t>Variant 1: Version 1: AGREE</w:t>
      </w:r>
    </w:p>
    <w:p>
      <w:pPr>
        <w:pStyle w:val="Heading3"/>
      </w:pPr>
      <w:r>
        <w:t>Essay</w:t>
      </w:r>
    </w:p>
    <w:p>
      <w:r>
        <w:t>In the modern world, people do not need physical newspapers to read the news. In my opinion, I strongly agree with the view that there is no need for newspapers in the modern world. This essay will provide two reasons supporting my idea.</w:t>
        <w:br/>
        <w:br/>
        <w:t>Digital platforms offer much easier ways to read news. In other words, people can get news on their phones or computers in daily life. For example, a person can check many news stories on a website in seconds in daily life. As a result, people do not need to buy paper or wait for a printed copy. This shows that digital sources are much better for quick information.</w:t>
        <w:br/>
        <w:br/>
        <w:t>Newspapers take up space and cost money. This is because people prefer using their phones, which are always with them in daily life. For example, carrying a stack of old papers is heavy and takes up room in daily life. As a result, people find it more convenient to use their mobile devices. This supports the view that digital methods are better for modern living.</w:t>
        <w:br/>
        <w:br/>
        <w:t>In conclusion, I strongly agree that newspapers are not needed. Digital platforms are better for reading news, and mobile devices are more convenient than old papers.</w:t>
      </w:r>
    </w:p>
    <w:p>
      <w:pPr>
        <w:pStyle w:val="Heading3"/>
      </w:pPr>
      <w:r>
        <w:t>Analysis</w:t>
      </w:r>
    </w:p>
    <w:p>
      <w:r>
        <w:rPr>
          <w:b/>
        </w:rPr>
        <w:t xml:space="preserve">Point 1: </w:t>
      </w:r>
      <w:r>
        <w:t>The first point argues that digital platforms are better for reading news because they are quick and easy to use.</w:t>
      </w:r>
    </w:p>
    <w:p>
      <w:r>
        <w:rPr>
          <w:b/>
        </w:rPr>
        <w:t xml:space="preserve">Point 2: </w:t>
      </w:r>
      <w:r>
        <w:t>The second point argues that newspapers are inconvenient and costly compared to using mobile devices.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 platforms</w:t>
            </w:r>
          </w:p>
        </w:tc>
        <w:tc>
          <w:tcPr>
            <w:tcW w:type="dxa" w:w="2880"/>
          </w:tcPr>
          <w:p>
            <w:r>
              <w:t>electronic systems for information</w:t>
            </w:r>
          </w:p>
        </w:tc>
        <w:tc>
          <w:tcPr>
            <w:tcW w:type="dxa" w:w="2880"/>
          </w:tcPr>
          <w:p>
            <w:r>
              <w:t>nền tảng kỹ thuật số</w:t>
            </w:r>
          </w:p>
        </w:tc>
      </w:tr>
      <w:tr>
        <w:tc>
          <w:tcPr>
            <w:tcW w:type="dxa" w:w="2880"/>
          </w:tcPr>
          <w:p>
            <w:r>
              <w:t>convenient</w:t>
            </w:r>
          </w:p>
        </w:tc>
        <w:tc>
          <w:tcPr>
            <w:tcW w:type="dxa" w:w="2880"/>
          </w:tcPr>
          <w:p>
            <w:r>
              <w:t>easy to use or access</w:t>
            </w:r>
          </w:p>
        </w:tc>
        <w:tc>
          <w:tcPr>
            <w:tcW w:type="dxa" w:w="2880"/>
          </w:tcPr>
          <w:p>
            <w:r>
              <w:t>thuận tiện</w:t>
            </w:r>
          </w:p>
        </w:tc>
      </w:tr>
      <w:tr>
        <w:tc>
          <w:tcPr>
            <w:tcW w:type="dxa" w:w="2880"/>
          </w:tcPr>
          <w:p>
            <w:r>
              <w:t>mobile devices</w:t>
            </w:r>
          </w:p>
        </w:tc>
        <w:tc>
          <w:tcPr>
            <w:tcW w:type="dxa" w:w="2880"/>
          </w:tcPr>
          <w:p>
            <w:r>
              <w:t>small electronic tools for communication</w:t>
            </w:r>
          </w:p>
        </w:tc>
        <w:tc>
          <w:tcPr>
            <w:tcW w:type="dxa" w:w="2880"/>
          </w:tcPr>
          <w:p>
            <w:r>
              <w:t>thiết bị di động</w:t>
            </w:r>
          </w:p>
        </w:tc>
      </w:tr>
      <w:tr>
        <w:tc>
          <w:tcPr>
            <w:tcW w:type="dxa" w:w="2880"/>
          </w:tcPr>
          <w:p>
            <w:r>
              <w:t>old papers</w:t>
            </w:r>
          </w:p>
        </w:tc>
        <w:tc>
          <w:tcPr>
            <w:tcW w:type="dxa" w:w="2880"/>
          </w:tcPr>
          <w:p>
            <w:r>
              <w:t>printed news material</w:t>
            </w:r>
          </w:p>
        </w:tc>
        <w:tc>
          <w:tcPr>
            <w:tcW w:type="dxa" w:w="2880"/>
          </w:tcPr>
          <w:p>
            <w:r>
              <w:t>giấy báo cũ</w:t>
            </w:r>
          </w:p>
        </w:tc>
      </w:tr>
      <w:tr>
        <w:tc>
          <w:tcPr>
            <w:tcW w:type="dxa" w:w="2880"/>
          </w:tcPr>
          <w:p>
            <w:r>
              <w:t>read news</w:t>
            </w:r>
          </w:p>
        </w:tc>
        <w:tc>
          <w:tcPr>
            <w:tcW w:type="dxa" w:w="2880"/>
          </w:tcPr>
          <w:p>
            <w:r>
              <w:t>to get information about current events</w:t>
            </w:r>
          </w:p>
        </w:tc>
        <w:tc>
          <w:tcPr>
            <w:tcW w:type="dxa" w:w="2880"/>
          </w:tcPr>
          <w:p>
            <w:r>
              <w:t>đọc tin tức</w:t>
            </w:r>
          </w:p>
        </w:tc>
      </w:tr>
      <w:tr>
        <w:tc>
          <w:tcPr>
            <w:tcW w:type="dxa" w:w="2880"/>
          </w:tcPr>
          <w:p>
            <w:r>
              <w:t>information sources</w:t>
            </w:r>
          </w:p>
        </w:tc>
        <w:tc>
          <w:tcPr>
            <w:tcW w:type="dxa" w:w="2880"/>
          </w:tcPr>
          <w:p>
            <w:r>
              <w:t>places or ways to get facts</w:t>
            </w:r>
          </w:p>
        </w:tc>
        <w:tc>
          <w:tcPr>
            <w:tcW w:type="dxa" w:w="2880"/>
          </w:tcPr>
          <w:p>
            <w:r>
              <w:t>nguồn thông tin</w:t>
            </w:r>
          </w:p>
        </w:tc>
      </w:tr>
    </w:tbl>
    <w:p>
      <w:r>
        <w:br/>
        <w:t>----------</w:t>
        <w:br/>
      </w:r>
    </w:p>
    <w:p>
      <w:pPr>
        <w:pStyle w:val="Heading2"/>
      </w:pPr>
      <w:r>
        <w:t>Variant 2: Version 2: DISAGREE</w:t>
      </w:r>
    </w:p>
    <w:p>
      <w:pPr>
        <w:pStyle w:val="Heading3"/>
      </w:pPr>
      <w:r>
        <w:t>Essay</w:t>
      </w:r>
    </w:p>
    <w:p>
      <w:r>
        <w:t>Newspapers are a part of life, but some people say they are not needed in today's world. In my opinion, I strongly disagree with disagree. This essay will provide two reasons supporting my idea.</w:t>
        <w:br/>
        <w:br/>
        <w:t>Newspapers give people important information about the world. In other words, they help people learn about local and global events in daily life in daily life in daily life. For example, a person can read about a new law or a local sports match. As a result, people know what is happening in their town and country. This shows that newspapers are good for keeping people informed.</w:t>
        <w:br/>
        <w:br/>
        <w:t>Newspapers help people connect with their community. This is because they often print local advertisements and community notices in daily life in daily life in daily life. For example, a small shop can put up a notice for a sale, or a local group can share meeting times. As a result, people can find services and meet other people in their area. This supports the view that newspapers help build strong local ties.</w:t>
        <w:br/>
        <w:br/>
        <w:t>In conclusion, I strongly disagree that newspapers are not needed. Newspapers provide important information and help people connect with their community, so they remain useful today.</w:t>
      </w:r>
    </w:p>
    <w:p>
      <w:pPr>
        <w:pStyle w:val="Heading3"/>
      </w:pPr>
      <w:r>
        <w:t>Analysis</w:t>
      </w:r>
    </w:p>
    <w:p>
      <w:r>
        <w:rPr>
          <w:b/>
        </w:rPr>
        <w:t xml:space="preserve">Point 1: </w:t>
      </w:r>
      <w:r>
        <w:t>Newspapers provide important information about the world.</w:t>
      </w:r>
    </w:p>
    <w:p>
      <w:r>
        <w:rPr>
          <w:b/>
        </w:rPr>
        <w:t xml:space="preserve">Point 2: </w:t>
      </w:r>
      <w:r>
        <w:t>Newspapers help people connect with their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information</w:t>
            </w:r>
          </w:p>
        </w:tc>
        <w:tc>
          <w:tcPr>
            <w:tcW w:type="dxa" w:w="2880"/>
          </w:tcPr>
          <w:p>
            <w:r>
              <w:t>data/facts</w:t>
            </w:r>
          </w:p>
        </w:tc>
        <w:tc>
          <w:tcPr>
            <w:tcW w:type="dxa" w:w="2880"/>
          </w:tcPr>
          <w:p>
            <w:r>
              <w:t>thông tin</w:t>
            </w:r>
          </w:p>
        </w:tc>
      </w:tr>
      <w:tr>
        <w:tc>
          <w:tcPr>
            <w:tcW w:type="dxa" w:w="2880"/>
          </w:tcPr>
          <w:p>
            <w:r>
              <w:t>local</w:t>
            </w:r>
          </w:p>
        </w:tc>
        <w:tc>
          <w:tcPr>
            <w:tcW w:type="dxa" w:w="2880"/>
          </w:tcPr>
          <w:p>
            <w:r>
              <w:t>near/in a small area</w:t>
            </w:r>
          </w:p>
        </w:tc>
        <w:tc>
          <w:tcPr>
            <w:tcW w:type="dxa" w:w="2880"/>
          </w:tcPr>
          <w:p>
            <w:r>
              <w:t>địa phương</w:t>
            </w:r>
          </w:p>
        </w:tc>
      </w:tr>
      <w:tr>
        <w:tc>
          <w:tcPr>
            <w:tcW w:type="dxa" w:w="2880"/>
          </w:tcPr>
          <w:p>
            <w:r>
              <w:t>community</w:t>
            </w:r>
          </w:p>
        </w:tc>
        <w:tc>
          <w:tcPr>
            <w:tcW w:type="dxa" w:w="2880"/>
          </w:tcPr>
          <w:p>
            <w:r>
              <w:t>group of people in an area</w:t>
            </w:r>
          </w:p>
        </w:tc>
        <w:tc>
          <w:tcPr>
            <w:tcW w:type="dxa" w:w="2880"/>
          </w:tcPr>
          <w:p>
            <w:r>
              <w:t>cộng đồng</w:t>
            </w:r>
          </w:p>
        </w:tc>
      </w:tr>
      <w:tr>
        <w:tc>
          <w:tcPr>
            <w:tcW w:type="dxa" w:w="2880"/>
          </w:tcPr>
          <w:p>
            <w:r>
              <w:t>notice</w:t>
            </w:r>
          </w:p>
        </w:tc>
        <w:tc>
          <w:tcPr>
            <w:tcW w:type="dxa" w:w="2880"/>
          </w:tcPr>
          <w:p>
            <w:r>
              <w:t>written warning/announcement</w:t>
            </w:r>
          </w:p>
        </w:tc>
        <w:tc>
          <w:tcPr>
            <w:tcW w:type="dxa" w:w="2880"/>
          </w:tcPr>
          <w:p>
            <w:r>
              <w:t>thông báo</w:t>
            </w:r>
          </w:p>
        </w:tc>
      </w:tr>
      <w:tr>
        <w:tc>
          <w:tcPr>
            <w:tcW w:type="dxa" w:w="2880"/>
          </w:tcPr>
          <w:p>
            <w:r>
              <w:t>useful</w:t>
            </w:r>
          </w:p>
        </w:tc>
        <w:tc>
          <w:tcPr>
            <w:tcW w:type="dxa" w:w="2880"/>
          </w:tcPr>
          <w:p>
            <w:r>
              <w:t>helpful</w:t>
            </w:r>
          </w:p>
        </w:tc>
        <w:tc>
          <w:tcPr>
            <w:tcW w:type="dxa" w:w="2880"/>
          </w:tcPr>
          <w:p>
            <w:r>
              <w:t>hữu ích</w:t>
            </w:r>
          </w:p>
        </w:tc>
      </w:tr>
      <w:tr>
        <w:tc>
          <w:tcPr>
            <w:tcW w:type="dxa" w:w="2880"/>
          </w:tcPr>
          <w:p>
            <w:r>
              <w:t>read</w:t>
            </w:r>
          </w:p>
        </w:tc>
        <w:tc>
          <w:tcPr>
            <w:tcW w:type="dxa" w:w="2880"/>
          </w:tcPr>
          <w:p>
            <w:r>
              <w:t>look at words</w:t>
            </w:r>
          </w:p>
        </w:tc>
        <w:tc>
          <w:tcPr>
            <w:tcW w:type="dxa" w:w="2880"/>
          </w:tcPr>
          <w:p>
            <w:r>
              <w:t>đọc</w:t>
            </w:r>
          </w:p>
        </w:tc>
      </w:tr>
    </w:tbl>
    <w:p>
      <w:r>
        <w:br/>
        <w:t>----------</w:t>
        <w:br/>
      </w:r>
    </w:p>
    <w:p>
      <w:r>
        <w:br/>
        <w:t>==================================================</w:t>
        <w:br/>
      </w:r>
    </w:p>
    <w:p>
      <w:pPr>
        <w:pStyle w:val="Heading1"/>
      </w:pPr>
      <w:r>
        <w:t>Question #79</w:t>
      </w:r>
    </w:p>
    <w:p>
      <w:r>
        <w:rPr>
          <w:b/>
        </w:rPr>
        <w:t xml:space="preserve">Prompt: </w:t>
      </w:r>
      <w:r>
        <w:t>Tourism is good for a less developed country, but disadvantages of tourism can be as great as advantages. Discuss it.</w:t>
      </w:r>
    </w:p>
    <w:p>
      <w:pPr>
        <w:pStyle w:val="Heading2"/>
      </w:pPr>
      <w:r>
        <w:t>Variant 1: Version 1: ADVANTAGES</w:t>
      </w:r>
    </w:p>
    <w:p>
      <w:pPr>
        <w:pStyle w:val="Heading3"/>
      </w:pPr>
      <w:r>
        <w:t>Essay</w:t>
      </w:r>
    </w:p>
    <w:p>
      <w:r>
        <w:t>Tourism is a big part of life for many people and countries. In my opinion, I strongly positive with the view that tourism is good for a less developed country. This essay will provide two reasons supporting my idea.</w:t>
        <w:br/>
        <w:br/>
        <w:t>On the one hand, tourism helps a country's money and jobs. In other words, visitors bring cash to local areas in daily life for many people. For example, hotels and shops get many customers when people visit in daily life. As a result, the local economy grows and people earn more money in daily life. This shows that tourism is good for the local people.</w:t>
        <w:br/>
        <w:br/>
        <w:t>On the other hand, tourism can cause a problem for the local environment. This is because too many people visiting can damage natural places in daily life. For example, crowds on a beach can leave trash and damage plants in daily life. As a result, the natural beauty of the area suffers a lot in daily life. This supports the view that tourism has a negative impact.</w:t>
        <w:br/>
        <w:br/>
        <w:t>In conclusion, I strongly agree that tourism is good for a less developed country. While tourism helps the local economy, we must also manage the negative impact on the local environment.</w:t>
      </w:r>
    </w:p>
    <w:p>
      <w:pPr>
        <w:pStyle w:val="Heading3"/>
      </w:pPr>
      <w:r>
        <w:t>Analysis</w:t>
      </w:r>
    </w:p>
    <w:p>
      <w:r>
        <w:rPr>
          <w:b/>
        </w:rPr>
        <w:t xml:space="preserve">Point 1: </w:t>
      </w:r>
      <w:r>
        <w:t>Tourism provides a major source of income and employment for local communities.</w:t>
      </w:r>
    </w:p>
    <w:p>
      <w:r>
        <w:rPr>
          <w:b/>
        </w:rPr>
        <w:t xml:space="preserve">Point 2: </w:t>
      </w:r>
      <w:r>
        <w:t>High volumes of visitors can cause environmental damage and strain local resources.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tourism</w:t>
            </w:r>
          </w:p>
        </w:tc>
        <w:tc>
          <w:tcPr>
            <w:tcW w:type="dxa" w:w="2880"/>
          </w:tcPr>
          <w:p>
            <w:r>
              <w:t>traveling for fun</w:t>
            </w:r>
          </w:p>
        </w:tc>
        <w:tc>
          <w:tcPr>
            <w:tcW w:type="dxa" w:w="2880"/>
          </w:tcPr>
          <w:p>
            <w:r>
              <w:t>du lịch</w:t>
            </w:r>
          </w:p>
        </w:tc>
      </w:tr>
      <w:tr>
        <w:tc>
          <w:tcPr>
            <w:tcW w:type="dxa" w:w="2880"/>
          </w:tcPr>
          <w:p>
            <w:r>
              <w:t>local economy</w:t>
            </w:r>
          </w:p>
        </w:tc>
        <w:tc>
          <w:tcPr>
            <w:tcW w:type="dxa" w:w="2880"/>
          </w:tcPr>
          <w:p>
            <w:r>
              <w:t>the money system in a small area</w:t>
            </w:r>
          </w:p>
        </w:tc>
        <w:tc>
          <w:tcPr>
            <w:tcW w:type="dxa" w:w="2880"/>
          </w:tcPr>
          <w:p>
            <w:r>
              <w:t>kinh tế địa phương</w:t>
            </w:r>
          </w:p>
        </w:tc>
      </w:tr>
      <w:tr>
        <w:tc>
          <w:tcPr>
            <w:tcW w:type="dxa" w:w="2880"/>
          </w:tcPr>
          <w:p>
            <w:r>
              <w:t>jobs</w:t>
            </w:r>
          </w:p>
        </w:tc>
        <w:tc>
          <w:tcPr>
            <w:tcW w:type="dxa" w:w="2880"/>
          </w:tcPr>
          <w:p>
            <w:r>
              <w:t>work for people</w:t>
            </w:r>
          </w:p>
        </w:tc>
        <w:tc>
          <w:tcPr>
            <w:tcW w:type="dxa" w:w="2880"/>
          </w:tcPr>
          <w:p>
            <w:r>
              <w:t>việc làm</w:t>
            </w:r>
          </w:p>
        </w:tc>
      </w:tr>
      <w:tr>
        <w:tc>
          <w:tcPr>
            <w:tcW w:type="dxa" w:w="2880"/>
          </w:tcPr>
          <w:p>
            <w:r>
              <w:t>visitors</w:t>
            </w:r>
          </w:p>
        </w:tc>
        <w:tc>
          <w:tcPr>
            <w:tcW w:type="dxa" w:w="2880"/>
          </w:tcPr>
          <w:p>
            <w:r>
              <w:t>people who come to see a place</w:t>
            </w:r>
          </w:p>
        </w:tc>
        <w:tc>
          <w:tcPr>
            <w:tcW w:type="dxa" w:w="2880"/>
          </w:tcPr>
          <w:p>
            <w:r>
              <w:t>khách du lịch</w:t>
            </w:r>
          </w:p>
        </w:tc>
      </w:tr>
      <w:tr>
        <w:tc>
          <w:tcPr>
            <w:tcW w:type="dxa" w:w="2880"/>
          </w:tcPr>
          <w:p>
            <w:r>
              <w:t>natural places</w:t>
            </w:r>
          </w:p>
        </w:tc>
        <w:tc>
          <w:tcPr>
            <w:tcW w:type="dxa" w:w="2880"/>
          </w:tcPr>
          <w:p>
            <w:r>
              <w:t>wild areas like forests or beaches</w:t>
            </w:r>
          </w:p>
        </w:tc>
        <w:tc>
          <w:tcPr>
            <w:tcW w:type="dxa" w:w="2880"/>
          </w:tcPr>
          <w:p>
            <w:r>
              <w:t>nơi tự nhiên</w:t>
            </w:r>
          </w:p>
        </w:tc>
      </w:tr>
      <w:tr>
        <w:tc>
          <w:tcPr>
            <w:tcW w:type="dxa" w:w="2880"/>
          </w:tcPr>
          <w:p>
            <w:r>
              <w:t>crowds</w:t>
            </w:r>
          </w:p>
        </w:tc>
        <w:tc>
          <w:tcPr>
            <w:tcW w:type="dxa" w:w="2880"/>
          </w:tcPr>
          <w:p>
            <w:r>
              <w:t>many people together</w:t>
            </w:r>
          </w:p>
        </w:tc>
        <w:tc>
          <w:tcPr>
            <w:tcW w:type="dxa" w:w="2880"/>
          </w:tcPr>
          <w:p>
            <w:r>
              <w:t>đám đông</w:t>
            </w:r>
          </w:p>
        </w:tc>
      </w:tr>
    </w:tbl>
    <w:p>
      <w:r>
        <w:br/>
        <w:t>----------</w:t>
        <w:br/>
      </w:r>
    </w:p>
    <w:p>
      <w:pPr>
        <w:pStyle w:val="Heading2"/>
      </w:pPr>
      <w:r>
        <w:t>Variant 2: Version 2: DISADVANTAGES</w:t>
      </w:r>
    </w:p>
    <w:p>
      <w:pPr>
        <w:pStyle w:val="Heading3"/>
      </w:pPr>
      <w:r>
        <w:t>Essay</w:t>
      </w:r>
    </w:p>
    <w:p>
      <w:r>
        <w:t>Tourism is a big part of life for many countries, but it has both good and bad sides. In my opinion, I strongly negative with negative. This essay will provide two reasons supporting my idea.</w:t>
        <w:br/>
        <w:br/>
        <w:t>On the one hand, One clear advantage is that tourism brings much money to a country. In other words, this money helps the local economy grow in daily life in daily life in daily life. For example, hotels and shops need many workers to open and run. As a result, people get new jobs and earn better money. This shows that tourism helps people live better lives.</w:t>
        <w:br/>
        <w:br/>
        <w:t>On the other hand, Another reason is that tourism can cause a big problem for local people. This is because too many visitors change the way of life for residents in daily life in daily life. For example, the cost of living goes up, making things hard for locals. As a result, people who live there might move away from their homes. This supports the view that the negative effects are strong.</w:t>
        <w:br/>
        <w:br/>
        <w:t>In conclusion, I strongly disagree with the idea that tourism is always good. While tourism helps the local economy, the negative problem for local people is also important.</w:t>
      </w:r>
    </w:p>
    <w:p>
      <w:pPr>
        <w:pStyle w:val="Heading3"/>
      </w:pPr>
      <w:r>
        <w:t>Analysis</w:t>
      </w:r>
    </w:p>
    <w:p>
      <w:r>
        <w:rPr>
          <w:b/>
        </w:rPr>
        <w:t xml:space="preserve">Point 1: </w:t>
      </w:r>
      <w:r>
        <w:t>Tourism helps the local economy by providing jobs and better money.</w:t>
      </w:r>
    </w:p>
    <w:p>
      <w:r>
        <w:rPr>
          <w:b/>
        </w:rPr>
        <w:t xml:space="preserve">Point 2: </w:t>
      </w:r>
      <w:r>
        <w:t>Tourism causes problems for local people by raising the cost of living.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local economy</w:t>
            </w:r>
          </w:p>
        </w:tc>
        <w:tc>
          <w:tcPr>
            <w:tcW w:type="dxa" w:w="2880"/>
          </w:tcPr>
          <w:p>
            <w:r>
              <w:t>the money and business in a small area</w:t>
            </w:r>
          </w:p>
        </w:tc>
        <w:tc>
          <w:tcPr>
            <w:tcW w:type="dxa" w:w="2880"/>
          </w:tcPr>
          <w:p>
            <w:r>
              <w:t>nền kinh tế địa phương</w:t>
            </w:r>
          </w:p>
        </w:tc>
      </w:tr>
      <w:tr>
        <w:tc>
          <w:tcPr>
            <w:tcW w:type="dxa" w:w="2880"/>
          </w:tcPr>
          <w:p>
            <w:r>
              <w:t>hotels</w:t>
            </w:r>
          </w:p>
        </w:tc>
        <w:tc>
          <w:tcPr>
            <w:tcW w:type="dxa" w:w="2880"/>
          </w:tcPr>
          <w:p>
            <w:r>
              <w:t>places to stay when you travel</w:t>
            </w:r>
          </w:p>
        </w:tc>
        <w:tc>
          <w:tcPr>
            <w:tcW w:type="dxa" w:w="2880"/>
          </w:tcPr>
          <w:p>
            <w:r>
              <w:t>khách sạn</w:t>
            </w:r>
          </w:p>
        </w:tc>
      </w:tr>
      <w:tr>
        <w:tc>
          <w:tcPr>
            <w:tcW w:type="dxa" w:w="2880"/>
          </w:tcPr>
          <w:p>
            <w:r>
              <w:t>shops</w:t>
            </w:r>
          </w:p>
        </w:tc>
        <w:tc>
          <w:tcPr>
            <w:tcW w:type="dxa" w:w="2880"/>
          </w:tcPr>
          <w:p>
            <w:r>
              <w:t>places to buy things</w:t>
            </w:r>
          </w:p>
        </w:tc>
        <w:tc>
          <w:tcPr>
            <w:tcW w:type="dxa" w:w="2880"/>
          </w:tcPr>
          <w:p>
            <w:r>
              <w:t>cửa hàng</w:t>
            </w:r>
          </w:p>
        </w:tc>
      </w:tr>
      <w:tr>
        <w:tc>
          <w:tcPr>
            <w:tcW w:type="dxa" w:w="2880"/>
          </w:tcPr>
          <w:p>
            <w:r>
              <w:t>visitors</w:t>
            </w:r>
          </w:p>
        </w:tc>
        <w:tc>
          <w:tcPr>
            <w:tcW w:type="dxa" w:w="2880"/>
          </w:tcPr>
          <w:p>
            <w:r>
              <w:t>people who come to see a place</w:t>
            </w:r>
          </w:p>
        </w:tc>
        <w:tc>
          <w:tcPr>
            <w:tcW w:type="dxa" w:w="2880"/>
          </w:tcPr>
          <w:p>
            <w:r>
              <w:t>khách tham quan</w:t>
            </w:r>
          </w:p>
        </w:tc>
      </w:tr>
      <w:tr>
        <w:tc>
          <w:tcPr>
            <w:tcW w:type="dxa" w:w="2880"/>
          </w:tcPr>
          <w:p>
            <w:r>
              <w:t>cost of living</w:t>
            </w:r>
          </w:p>
        </w:tc>
        <w:tc>
          <w:tcPr>
            <w:tcW w:type="dxa" w:w="2880"/>
          </w:tcPr>
          <w:p>
            <w:r>
              <w:t>the price of daily life</w:t>
            </w:r>
          </w:p>
        </w:tc>
        <w:tc>
          <w:tcPr>
            <w:tcW w:type="dxa" w:w="2880"/>
          </w:tcPr>
          <w:p>
            <w:r>
              <w:t>chi phí sinh hoạt</w:t>
            </w:r>
          </w:p>
        </w:tc>
      </w:tr>
      <w:tr>
        <w:tc>
          <w:tcPr>
            <w:tcW w:type="dxa" w:w="2880"/>
          </w:tcPr>
          <w:p>
            <w:r>
              <w:t>jobs</w:t>
            </w:r>
          </w:p>
        </w:tc>
        <w:tc>
          <w:tcPr>
            <w:tcW w:type="dxa" w:w="2880"/>
          </w:tcPr>
          <w:p>
            <w:r>
              <w:t>work that people do to earn money</w:t>
            </w:r>
          </w:p>
        </w:tc>
        <w:tc>
          <w:tcPr>
            <w:tcW w:type="dxa" w:w="2880"/>
          </w:tcPr>
          <w:p>
            <w:r>
              <w:t>công việc</w:t>
            </w:r>
          </w:p>
        </w:tc>
      </w:tr>
    </w:tbl>
    <w:p>
      <w:r>
        <w:br/>
        <w:t>----------</w:t>
        <w:br/>
      </w:r>
    </w:p>
    <w:p>
      <w:r>
        <w:br/>
        <w:t>==================================================</w:t>
        <w:br/>
      </w:r>
    </w:p>
    <w:p>
      <w:pPr>
        <w:pStyle w:val="Heading1"/>
      </w:pPr>
      <w:r>
        <w:t>Question #80</w:t>
      </w:r>
    </w:p>
    <w:p>
      <w:r>
        <w:rPr>
          <w:b/>
        </w:rPr>
        <w:t xml:space="preserve">Prompt: </w:t>
      </w:r>
      <w:r>
        <w:t>We have entered a throw-away society and have filled the environment with rubbish. What are the causes and what are your solutions?</w:t>
      </w:r>
    </w:p>
    <w:p>
      <w:pPr>
        <w:pStyle w:val="Heading2"/>
      </w:pPr>
      <w:r>
        <w:t>Variant 1: Version 1: CAUSES &amp; SOLUTIONS</w:t>
      </w:r>
    </w:p>
    <w:p>
      <w:pPr>
        <w:pStyle w:val="Heading3"/>
      </w:pPr>
      <w:r>
        <w:t>Essay</w:t>
      </w:r>
    </w:p>
    <w:p>
      <w:r>
        <w:t>People today throw away many things and make a lot of rubbish in the world. In my opinion, I strongly agree with the view that we have entered a throw-away society and must address it. This essay will provide two reasons supporting my idea.</w:t>
        <w:br/>
        <w:br/>
        <w:t>The major reason is that people use things only once and throw them away. In other words, we buy items and use them for a short time in daily life. For example, plastic bottles are used for drinks and then thrown in the trash in daily life. As a result, the amount of waste grows very fast in daily life. This shows that we need to change how we use things.</w:t>
        <w:br/>
        <w:br/>
        <w:t>One effective solution is to improve recycling systems in our towns. This is because recycling helps us use old materials again in daily life. For example, glass bottles can be cleaned and made into new items in daily life. As a result, less rubbish goes into the ground in daily life. This supports the view that better recycling is important.</w:t>
        <w:br/>
        <w:br/>
        <w:t>In conclusion, I strongly agree with the view that we have entered a throw-away society and must address it. This is because people use items only once, and improving recycling systems helps us reuse old materials.</w:t>
      </w:r>
    </w:p>
    <w:p>
      <w:pPr>
        <w:pStyle w:val="Heading3"/>
      </w:pPr>
      <w:r>
        <w:t>Analysis</w:t>
      </w:r>
    </w:p>
    <w:p>
      <w:r>
        <w:rPr>
          <w:b/>
        </w:rPr>
        <w:t xml:space="preserve">Point 1: </w:t>
      </w:r>
      <w:r>
        <w:t>The major reason is that people use things only once and throw them away.</w:t>
      </w:r>
    </w:p>
    <w:p>
      <w:r>
        <w:rPr>
          <w:b/>
        </w:rPr>
        <w:t xml:space="preserve">Point 2: </w:t>
      </w:r>
      <w:r>
        <w:t>One effective solution is to improve recycling systems in our towns.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rubbish</w:t>
            </w:r>
          </w:p>
        </w:tc>
        <w:tc>
          <w:tcPr>
            <w:tcW w:type="dxa" w:w="2880"/>
          </w:tcPr>
          <w:p>
            <w:r>
              <w:t>trash, garbage</w:t>
            </w:r>
          </w:p>
        </w:tc>
        <w:tc>
          <w:tcPr>
            <w:tcW w:type="dxa" w:w="2880"/>
          </w:tcPr>
          <w:p>
            <w:r>
              <w:t>rác</w:t>
            </w:r>
          </w:p>
        </w:tc>
      </w:tr>
      <w:tr>
        <w:tc>
          <w:tcPr>
            <w:tcW w:type="dxa" w:w="2880"/>
          </w:tcPr>
          <w:p>
            <w:r>
              <w:t>waste</w:t>
            </w:r>
          </w:p>
        </w:tc>
        <w:tc>
          <w:tcPr>
            <w:tcW w:type="dxa" w:w="2880"/>
          </w:tcPr>
          <w:p>
            <w:r>
              <w:t>garbage, rubbish</w:t>
            </w:r>
          </w:p>
        </w:tc>
        <w:tc>
          <w:tcPr>
            <w:tcW w:type="dxa" w:w="2880"/>
          </w:tcPr>
          <w:p>
            <w:r>
              <w:t>rác thải</w:t>
            </w:r>
          </w:p>
        </w:tc>
      </w:tr>
      <w:tr>
        <w:tc>
          <w:tcPr>
            <w:tcW w:type="dxa" w:w="2880"/>
          </w:tcPr>
          <w:p>
            <w:r>
              <w:t>plastic</w:t>
            </w:r>
          </w:p>
        </w:tc>
        <w:tc>
          <w:tcPr>
            <w:tcW w:type="dxa" w:w="2880"/>
          </w:tcPr>
          <w:p>
            <w:r>
              <w:t>a type of material</w:t>
            </w:r>
          </w:p>
        </w:tc>
        <w:tc>
          <w:tcPr>
            <w:tcW w:type="dxa" w:w="2880"/>
          </w:tcPr>
          <w:p>
            <w:r>
              <w:t>nhựa</w:t>
            </w:r>
          </w:p>
        </w:tc>
      </w:tr>
      <w:tr>
        <w:tc>
          <w:tcPr>
            <w:tcW w:type="dxa" w:w="2880"/>
          </w:tcPr>
          <w:p>
            <w:r>
              <w:t>recycling</w:t>
            </w:r>
          </w:p>
        </w:tc>
        <w:tc>
          <w:tcPr>
            <w:tcW w:type="dxa" w:w="2880"/>
          </w:tcPr>
          <w:p>
            <w:r>
              <w:t>using old things to make new things</w:t>
            </w:r>
          </w:p>
        </w:tc>
        <w:tc>
          <w:tcPr>
            <w:tcW w:type="dxa" w:w="2880"/>
          </w:tcPr>
          <w:p>
            <w:r>
              <w:t>tái chế</w:t>
            </w:r>
          </w:p>
        </w:tc>
      </w:tr>
      <w:tr>
        <w:tc>
          <w:tcPr>
            <w:tcW w:type="dxa" w:w="2880"/>
          </w:tcPr>
          <w:p>
            <w:r>
              <w:t>bottles</w:t>
            </w:r>
          </w:p>
        </w:tc>
        <w:tc>
          <w:tcPr>
            <w:tcW w:type="dxa" w:w="2880"/>
          </w:tcPr>
          <w:p>
            <w:r>
              <w:t>containers for drinks</w:t>
            </w:r>
          </w:p>
        </w:tc>
        <w:tc>
          <w:tcPr>
            <w:tcW w:type="dxa" w:w="2880"/>
          </w:tcPr>
          <w:p>
            <w:r>
              <w:t>chai uống nước</w:t>
            </w:r>
          </w:p>
        </w:tc>
      </w:tr>
      <w:tr>
        <w:tc>
          <w:tcPr>
            <w:tcW w:type="dxa" w:w="2880"/>
          </w:tcPr>
          <w:p>
            <w:r>
              <w:t>towns</w:t>
            </w:r>
          </w:p>
        </w:tc>
        <w:tc>
          <w:tcPr>
            <w:tcW w:type="dxa" w:w="2880"/>
          </w:tcPr>
          <w:p>
            <w:r>
              <w:t>small city</w:t>
            </w:r>
          </w:p>
        </w:tc>
        <w:tc>
          <w:tcPr>
            <w:tcW w:type="dxa" w:w="2880"/>
          </w:tcPr>
          <w:p>
            <w:r>
              <w:t>thị trấn</w:t>
            </w:r>
          </w:p>
        </w:tc>
      </w:tr>
    </w:tbl>
    <w:p>
      <w:r>
        <w:br/>
        <w:t>----------</w:t>
        <w:br/>
      </w:r>
    </w:p>
    <w:p>
      <w:r>
        <w:br/>
        <w:t>==================================================</w:t>
        <w:br/>
      </w:r>
    </w:p>
    <w:p>
      <w:pPr>
        <w:pStyle w:val="Heading1"/>
      </w:pPr>
      <w:r>
        <w:t>Question #81</w:t>
      </w:r>
    </w:p>
    <w:p>
      <w:r>
        <w:rPr>
          <w:b/>
        </w:rPr>
        <w:t xml:space="preserve">Prompt: </w:t>
      </w:r>
      <w:r>
        <w:t>What are the advantages and disadvantages for students doing part-time jobs?</w:t>
      </w:r>
    </w:p>
    <w:p>
      <w:pPr>
        <w:pStyle w:val="Heading2"/>
      </w:pPr>
      <w:r>
        <w:t>Variant 1: Version 1: ADVANTAGES</w:t>
      </w:r>
    </w:p>
    <w:p>
      <w:pPr>
        <w:pStyle w:val="Heading3"/>
      </w:pPr>
      <w:r>
        <w:t>Essay</w:t>
      </w:r>
    </w:p>
    <w:p>
      <w:r>
        <w:t>Students can do part-time jobs while they are still in school. In my opinion, I strongly positive with positive. This essay will provide two reasons supporting my idea.</w:t>
        <w:br/>
        <w:br/>
        <w:t>One clear advantage is that part-time jobs give students real work experience. In other words, students learn how to do things in a real job setting in daily life in daily life today today. For example, a student might work in a shop and learn how to talk to customers in daily life. As a result, they feel more confident when they talk to people. This shows that work jobs help students learn useful skills.</w:t>
        <w:br/>
        <w:br/>
        <w:t>Another reason is that these jobs help students earn money. This is because having extra money helps students buy things they need in daily life in daily life in daily life today. For example, a student could save money to buy books for school in daily life. As a result, they do not need to ask their parents for all the money. This supports the view that part-time jobs help students manage money.</w:t>
        <w:br/>
        <w:br/>
        <w:t>In conclusion, I strongly agree that part-time jobs are good for students. These jobs help students learn useful skills and also help them manage money.</w:t>
      </w:r>
    </w:p>
    <w:p>
      <w:pPr>
        <w:pStyle w:val="Heading3"/>
      </w:pPr>
      <w:r>
        <w:t>Analysis</w:t>
      </w:r>
    </w:p>
    <w:p>
      <w:r>
        <w:rPr>
          <w:b/>
        </w:rPr>
        <w:t xml:space="preserve">Point 1: </w:t>
      </w:r>
      <w:r>
        <w:t>Part-time jobs provide valuable work experience and help students learn useful skills.</w:t>
      </w:r>
    </w:p>
    <w:p>
      <w:r>
        <w:rPr>
          <w:b/>
        </w:rPr>
        <w:t xml:space="preserve">Point 2: </w:t>
      </w:r>
      <w:r>
        <w:t>Part-time jobs help students earn money, which teaches them how to manage money.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experience</w:t>
            </w:r>
          </w:p>
        </w:tc>
        <w:tc>
          <w:tcPr>
            <w:tcW w:type="dxa" w:w="2880"/>
          </w:tcPr>
          <w:p>
            <w:r>
              <w:t>real work experience</w:t>
            </w:r>
          </w:p>
        </w:tc>
        <w:tc>
          <w:tcPr>
            <w:tcW w:type="dxa" w:w="2880"/>
          </w:tcPr>
          <w:p>
            <w:r>
              <w:t>kinh nghiệm làm việc thực tế</w:t>
            </w:r>
          </w:p>
        </w:tc>
      </w:tr>
      <w:tr>
        <w:tc>
          <w:tcPr>
            <w:tcW w:type="dxa" w:w="2880"/>
          </w:tcPr>
          <w:p>
            <w:r>
              <w:t>skills</w:t>
            </w:r>
          </w:p>
        </w:tc>
        <w:tc>
          <w:tcPr>
            <w:tcW w:type="dxa" w:w="2880"/>
          </w:tcPr>
          <w:p>
            <w:r>
              <w:t>useful skills</w:t>
            </w:r>
          </w:p>
        </w:tc>
        <w:tc>
          <w:tcPr>
            <w:tcW w:type="dxa" w:w="2880"/>
          </w:tcPr>
          <w:p>
            <w:r>
              <w:t>kỹ năng hữu ích</w:t>
            </w:r>
          </w:p>
        </w:tc>
      </w:tr>
      <w:tr>
        <w:tc>
          <w:tcPr>
            <w:tcW w:type="dxa" w:w="2880"/>
          </w:tcPr>
          <w:p>
            <w:r>
              <w:t>money</w:t>
            </w:r>
          </w:p>
        </w:tc>
        <w:tc>
          <w:tcPr>
            <w:tcW w:type="dxa" w:w="2880"/>
          </w:tcPr>
          <w:p>
            <w:r>
              <w:t>cash or funds</w:t>
            </w:r>
          </w:p>
        </w:tc>
        <w:tc>
          <w:tcPr>
            <w:tcW w:type="dxa" w:w="2880"/>
          </w:tcPr>
          <w:p>
            <w:r>
              <w:t>tiền bạc</w:t>
            </w:r>
          </w:p>
        </w:tc>
      </w:tr>
      <w:tr>
        <w:tc>
          <w:tcPr>
            <w:tcW w:type="dxa" w:w="2880"/>
          </w:tcPr>
          <w:p>
            <w:r>
              <w:t>shop</w:t>
            </w:r>
          </w:p>
        </w:tc>
        <w:tc>
          <w:tcPr>
            <w:tcW w:type="dxa" w:w="2880"/>
          </w:tcPr>
          <w:p>
            <w:r>
              <w:t>a place to buy things</w:t>
            </w:r>
          </w:p>
        </w:tc>
        <w:tc>
          <w:tcPr>
            <w:tcW w:type="dxa" w:w="2880"/>
          </w:tcPr>
          <w:p>
            <w:r>
              <w:t>cửa hàng</w:t>
            </w:r>
          </w:p>
        </w:tc>
      </w:tr>
      <w:tr>
        <w:tc>
          <w:tcPr>
            <w:tcW w:type="dxa" w:w="2880"/>
          </w:tcPr>
          <w:p>
            <w:r>
              <w:t>customers</w:t>
            </w:r>
          </w:p>
        </w:tc>
        <w:tc>
          <w:tcPr>
            <w:tcW w:type="dxa" w:w="2880"/>
          </w:tcPr>
          <w:p>
            <w:r>
              <w:t>people who buy things</w:t>
            </w:r>
          </w:p>
        </w:tc>
        <w:tc>
          <w:tcPr>
            <w:tcW w:type="dxa" w:w="2880"/>
          </w:tcPr>
          <w:p>
            <w:r>
              <w:t>khách hàng</w:t>
            </w:r>
          </w:p>
        </w:tc>
      </w:tr>
      <w:tr>
        <w:tc>
          <w:tcPr>
            <w:tcW w:type="dxa" w:w="2880"/>
          </w:tcPr>
          <w:p>
            <w:r>
              <w:t>parents</w:t>
            </w:r>
          </w:p>
        </w:tc>
        <w:tc>
          <w:tcPr>
            <w:tcW w:type="dxa" w:w="2880"/>
          </w:tcPr>
          <w:p>
            <w:r>
              <w:t>mother and father</w:t>
            </w:r>
          </w:p>
        </w:tc>
        <w:tc>
          <w:tcPr>
            <w:tcW w:type="dxa" w:w="2880"/>
          </w:tcPr>
          <w:p>
            <w:r>
              <w:t>cha mẹ</w:t>
            </w:r>
          </w:p>
        </w:tc>
      </w:tr>
    </w:tbl>
    <w:p>
      <w:r>
        <w:br/>
        <w:t>----------</w:t>
        <w:br/>
      </w:r>
    </w:p>
    <w:p>
      <w:pPr>
        <w:pStyle w:val="Heading2"/>
      </w:pPr>
      <w:r>
        <w:t>Variant 2: Version 2: DISADVANTAGES</w:t>
      </w:r>
    </w:p>
    <w:p>
      <w:pPr>
        <w:pStyle w:val="Heading3"/>
      </w:pPr>
      <w:r>
        <w:t>Essay</w:t>
      </w:r>
    </w:p>
    <w:p>
      <w:r>
        <w:t>Students often consider doing part-time jobs while they are still in school. In my opinion, I strongly negative with negative. This essay will provide two reasons supporting my idea.</w:t>
        <w:br/>
        <w:br/>
        <w:t>One clear disadvantage is that work takes up too much time. In other words, students must spend time at a job instead of studying in daily life in daily life in daily life. For example, a student might work four days a week at a shop. As a result, they have less time to do homework or read books. This shows that school work can suffer when students work too much.</w:t>
        <w:br/>
        <w:br/>
        <w:t>Another problem is that jobs can cause stress for students. This is because students have to manage both school and work duties in daily life in daily life in daily life. For example, a student might have to wake up early for work and then go to class. As a result, they feel very tired and stressed every day. This supports the view that the pressure is too much for students.</w:t>
        <w:br/>
        <w:br/>
        <w:t>In conclusion, I strongly disagree with the idea that part-time jobs are good for students. Working too much takes up time, and jobs can also cause stress for students.</w:t>
      </w:r>
    </w:p>
    <w:p>
      <w:pPr>
        <w:pStyle w:val="Heading3"/>
      </w:pPr>
      <w:r>
        <w:t>Analysis</w:t>
      </w:r>
    </w:p>
    <w:p>
      <w:r>
        <w:rPr>
          <w:b/>
        </w:rPr>
        <w:t xml:space="preserve">Point 1: </w:t>
      </w:r>
      <w:r>
        <w:t>Working too much takes up time.</w:t>
      </w:r>
    </w:p>
    <w:p>
      <w:r>
        <w:rPr>
          <w:b/>
        </w:rPr>
        <w:t xml:space="preserve">Point 2: </w:t>
      </w:r>
      <w:r>
        <w:t>Jobs can cause stress for students.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disadvantage</w:t>
            </w:r>
          </w:p>
        </w:tc>
        <w:tc>
          <w:tcPr>
            <w:tcW w:type="dxa" w:w="2880"/>
          </w:tcPr>
          <w:p>
            <w:r>
              <w:t>a bad point</w:t>
            </w:r>
          </w:p>
        </w:tc>
        <w:tc>
          <w:tcPr>
            <w:tcW w:type="dxa" w:w="2880"/>
          </w:tcPr>
          <w:p>
            <w:r>
              <w:t>điểm bất lợi</w:t>
            </w:r>
          </w:p>
        </w:tc>
      </w:tr>
      <w:tr>
        <w:tc>
          <w:tcPr>
            <w:tcW w:type="dxa" w:w="2880"/>
          </w:tcPr>
          <w:p>
            <w:r>
              <w:t>schedule</w:t>
            </w:r>
          </w:p>
        </w:tc>
        <w:tc>
          <w:tcPr>
            <w:tcW w:type="dxa" w:w="2880"/>
          </w:tcPr>
          <w:p>
            <w:r>
              <w:t>a plan for time</w:t>
            </w:r>
          </w:p>
        </w:tc>
        <w:tc>
          <w:tcPr>
            <w:tcW w:type="dxa" w:w="2880"/>
          </w:tcPr>
          <w:p>
            <w:r>
              <w:t>lịch trình</w:t>
            </w:r>
          </w:p>
        </w:tc>
      </w:tr>
      <w:tr>
        <w:tc>
          <w:tcPr>
            <w:tcW w:type="dxa" w:w="2880"/>
          </w:tcPr>
          <w:p>
            <w:r>
              <w:t>homework</w:t>
            </w:r>
          </w:p>
        </w:tc>
        <w:tc>
          <w:tcPr>
            <w:tcW w:type="dxa" w:w="2880"/>
          </w:tcPr>
          <w:p>
            <w:r>
              <w:t>school work to do at home</w:t>
            </w:r>
          </w:p>
        </w:tc>
        <w:tc>
          <w:tcPr>
            <w:tcW w:type="dxa" w:w="2880"/>
          </w:tcPr>
          <w:p>
            <w:r>
              <w:t>bài tập về nhà</w:t>
            </w:r>
          </w:p>
        </w:tc>
      </w:tr>
      <w:tr>
        <w:tc>
          <w:tcPr>
            <w:tcW w:type="dxa" w:w="2880"/>
          </w:tcPr>
          <w:p>
            <w:r>
              <w:t>stress</w:t>
            </w:r>
          </w:p>
        </w:tc>
        <w:tc>
          <w:tcPr>
            <w:tcW w:type="dxa" w:w="2880"/>
          </w:tcPr>
          <w:p>
            <w:r>
              <w:t>feeling of worry</w:t>
            </w:r>
          </w:p>
        </w:tc>
        <w:tc>
          <w:tcPr>
            <w:tcW w:type="dxa" w:w="2880"/>
          </w:tcPr>
          <w:p>
            <w:r>
              <w:t>sự căng thẳng</w:t>
            </w:r>
          </w:p>
        </w:tc>
      </w:tr>
      <w:tr>
        <w:tc>
          <w:tcPr>
            <w:tcW w:type="dxa" w:w="2880"/>
          </w:tcPr>
          <w:p>
            <w:r>
              <w:t>manage</w:t>
            </w:r>
          </w:p>
        </w:tc>
        <w:tc>
          <w:tcPr>
            <w:tcW w:type="dxa" w:w="2880"/>
          </w:tcPr>
          <w:p>
            <w:r>
              <w:t>to control or deal with</w:t>
            </w:r>
          </w:p>
        </w:tc>
        <w:tc>
          <w:tcPr>
            <w:tcW w:type="dxa" w:w="2880"/>
          </w:tcPr>
          <w:p>
            <w:r>
              <w:t>quản lý</w:t>
            </w:r>
          </w:p>
        </w:tc>
      </w:tr>
      <w:tr>
        <w:tc>
          <w:tcPr>
            <w:tcW w:type="dxa" w:w="2880"/>
          </w:tcPr>
          <w:p>
            <w:r>
              <w:t>suffer</w:t>
            </w:r>
          </w:p>
        </w:tc>
        <w:tc>
          <w:tcPr>
            <w:tcW w:type="dxa" w:w="2880"/>
          </w:tcPr>
          <w:p>
            <w:r>
              <w:t>to feel bad or suffer from</w:t>
            </w:r>
          </w:p>
        </w:tc>
        <w:tc>
          <w:tcPr>
            <w:tcW w:type="dxa" w:w="2880"/>
          </w:tcPr>
          <w:p>
            <w:r>
              <w:t>chịu đựng</w:t>
            </w:r>
          </w:p>
        </w:tc>
      </w:tr>
    </w:tbl>
    <w:p>
      <w:r>
        <w:br/>
        <w:t>----------</w:t>
        <w:br/>
      </w:r>
    </w:p>
    <w:p>
      <w:r>
        <w:br/>
        <w:t>==================================================</w:t>
        <w:br/>
      </w:r>
    </w:p>
    <w:p>
      <w:pPr>
        <w:pStyle w:val="Heading1"/>
      </w:pPr>
      <w:r>
        <w:t>Question #82</w:t>
      </w:r>
    </w:p>
    <w:p>
      <w:r>
        <w:rPr>
          <w:b/>
        </w:rPr>
        <w:t xml:space="preserve">Prompt: </w:t>
      </w:r>
      <w:r>
        <w:t>What are the advantages and disadvantages of living in an era in which new things are constantly being invented?</w:t>
      </w:r>
    </w:p>
    <w:p>
      <w:pPr>
        <w:pStyle w:val="Heading2"/>
      </w:pPr>
      <w:r>
        <w:t>Variant 1: Version 1: ADVANTAGES</w:t>
      </w:r>
    </w:p>
    <w:p>
      <w:pPr>
        <w:pStyle w:val="Heading3"/>
      </w:pPr>
      <w:r>
        <w:t>Essay</w:t>
      </w:r>
    </w:p>
    <w:p>
      <w:r>
        <w:t>The world changes a lot because people make new things. In my opinion, I strongly positive with positive. This essay will provide two reasons supporting my idea.</w:t>
        <w:br/>
        <w:br/>
        <w:t>New inventions help people live a better life. In other words, these new tools make daily tasks much simpler in daily life in daily life in daily life today today. For example, a washing machine cleans clothes quickly and easily in daily life in daily life. As a result, people save a lot of time and effort every week. This shows that new inventions give us more free time for other things.</w:t>
        <w:br/>
        <w:br/>
        <w:t>Another advantage is that new things help us solve problems. This is because modern machines can do work that was once very hard for people in daily life in daily life today. For example, better medical tools help doctors find sicknesses early in daily life in daily life in daily life in daily life. As a result, people can stay healthy for many more years. This supports the view that progress makes our lives much safer.</w:t>
        <w:br/>
        <w:br/>
        <w:t>In conclusion, I strongly agree that new inventions are good. These new tools make daily tasks simpler, and they help us solve problems and live safer lives.</w:t>
      </w:r>
    </w:p>
    <w:p>
      <w:pPr>
        <w:pStyle w:val="Heading3"/>
      </w:pPr>
      <w:r>
        <w:t>Analysis</w:t>
      </w:r>
    </w:p>
    <w:p>
      <w:r>
        <w:rPr>
          <w:b/>
        </w:rPr>
        <w:t xml:space="preserve">Point 1: </w:t>
      </w:r>
      <w:r>
        <w:t>New inventions simplify daily tasks, saving people time and effort.</w:t>
      </w:r>
    </w:p>
    <w:p>
      <w:r>
        <w:rPr>
          <w:b/>
        </w:rPr>
        <w:t xml:space="preserve">Point 2: </w:t>
      </w:r>
      <w:r>
        <w:t>New things help solve problems, such as medical tools allowing early detection of sicknesses.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inventions</w:t>
            </w:r>
          </w:p>
        </w:tc>
        <w:tc>
          <w:tcPr>
            <w:tcW w:type="dxa" w:w="2880"/>
          </w:tcPr>
          <w:p>
            <w:r>
              <w:t>new things created</w:t>
            </w:r>
          </w:p>
        </w:tc>
        <w:tc>
          <w:tcPr>
            <w:tcW w:type="dxa" w:w="2880"/>
          </w:tcPr>
          <w:p>
            <w:r>
              <w:t>những phát minh mới</w:t>
            </w:r>
          </w:p>
        </w:tc>
      </w:tr>
      <w:tr>
        <w:tc>
          <w:tcPr>
            <w:tcW w:type="dxa" w:w="2880"/>
          </w:tcPr>
          <w:p>
            <w:r>
              <w:t>tools</w:t>
            </w:r>
          </w:p>
        </w:tc>
        <w:tc>
          <w:tcPr>
            <w:tcW w:type="dxa" w:w="2880"/>
          </w:tcPr>
          <w:p>
            <w:r>
              <w:t>implements or devices</w:t>
            </w:r>
          </w:p>
        </w:tc>
        <w:tc>
          <w:tcPr>
            <w:tcW w:type="dxa" w:w="2880"/>
          </w:tcPr>
          <w:p>
            <w:r>
              <w:t>công cụ</w:t>
            </w:r>
          </w:p>
        </w:tc>
      </w:tr>
      <w:tr>
        <w:tc>
          <w:tcPr>
            <w:tcW w:type="dxa" w:w="2880"/>
          </w:tcPr>
          <w:p>
            <w:r>
              <w:t>daily tasks</w:t>
            </w:r>
          </w:p>
        </w:tc>
        <w:tc>
          <w:tcPr>
            <w:tcW w:type="dxa" w:w="2880"/>
          </w:tcPr>
          <w:p>
            <w:r>
              <w:t>routine activities</w:t>
            </w:r>
          </w:p>
        </w:tc>
        <w:tc>
          <w:tcPr>
            <w:tcW w:type="dxa" w:w="2880"/>
          </w:tcPr>
          <w:p>
            <w:r>
              <w:t>các công việc hàng ngày</w:t>
            </w:r>
          </w:p>
        </w:tc>
      </w:tr>
      <w:tr>
        <w:tc>
          <w:tcPr>
            <w:tcW w:type="dxa" w:w="2880"/>
          </w:tcPr>
          <w:p>
            <w:r>
              <w:t>effort</w:t>
            </w:r>
          </w:p>
        </w:tc>
        <w:tc>
          <w:tcPr>
            <w:tcW w:type="dxa" w:w="2880"/>
          </w:tcPr>
          <w:p>
            <w:r>
              <w:t>physical or mental exertion</w:t>
            </w:r>
          </w:p>
        </w:tc>
        <w:tc>
          <w:tcPr>
            <w:tcW w:type="dxa" w:w="2880"/>
          </w:tcPr>
          <w:p>
            <w:r>
              <w:t>sự nỗ lực</w:t>
            </w:r>
          </w:p>
        </w:tc>
      </w:tr>
      <w:tr>
        <w:tc>
          <w:tcPr>
            <w:tcW w:type="dxa" w:w="2880"/>
          </w:tcPr>
          <w:p>
            <w:r>
              <w:t>modern machines</w:t>
            </w:r>
          </w:p>
        </w:tc>
        <w:tc>
          <w:tcPr>
            <w:tcW w:type="dxa" w:w="2880"/>
          </w:tcPr>
          <w:p>
            <w:r>
              <w:t>contemporary mechanical devices</w:t>
            </w:r>
          </w:p>
        </w:tc>
        <w:tc>
          <w:tcPr>
            <w:tcW w:type="dxa" w:w="2880"/>
          </w:tcPr>
          <w:p>
            <w:r>
              <w:t>các máy móc hiện đại</w:t>
            </w:r>
          </w:p>
        </w:tc>
      </w:tr>
      <w:tr>
        <w:tc>
          <w:tcPr>
            <w:tcW w:type="dxa" w:w="2880"/>
          </w:tcPr>
          <w:p>
            <w:r>
              <w:t>sicknesses</w:t>
            </w:r>
          </w:p>
        </w:tc>
        <w:tc>
          <w:tcPr>
            <w:tcW w:type="dxa" w:w="2880"/>
          </w:tcPr>
          <w:p>
            <w:r>
              <w:t>illnesses or diseases</w:t>
            </w:r>
          </w:p>
        </w:tc>
        <w:tc>
          <w:tcPr>
            <w:tcW w:type="dxa" w:w="2880"/>
          </w:tcPr>
          <w:p>
            <w:r>
              <w:t>các bệnh tật</w:t>
            </w:r>
          </w:p>
        </w:tc>
      </w:tr>
    </w:tbl>
    <w:p>
      <w:r>
        <w:br/>
        <w:t>----------</w:t>
        <w:br/>
      </w:r>
    </w:p>
    <w:p>
      <w:pPr>
        <w:pStyle w:val="Heading2"/>
      </w:pPr>
      <w:r>
        <w:t>Variant 2: Version 2: DISADVANTAGES</w:t>
      </w:r>
    </w:p>
    <w:p>
      <w:pPr>
        <w:pStyle w:val="Heading3"/>
      </w:pPr>
      <w:r>
        <w:t>Essay</w:t>
      </w:r>
    </w:p>
    <w:p>
      <w:r>
        <w:t>The world sees many new things made all the time. In my opinion, I strongly negative with negative. This essay will provide two reasons supporting my idea.</w:t>
        <w:br/>
        <w:br/>
        <w:t>One clear advantage is that new things make life too fast. In other words, people must learn new ways to live every day in daily life in daily life in daily life today. For example, a new phone makes people forget how to talk face to face in daily life in daily life. As a result, people spend less time with family and friends. This shows that we lose simple human connections.</w:t>
        <w:br/>
        <w:br/>
        <w:t>Another clear advantage is that new things cost a lot of money. This is because many people cannot buy the best or newest items in daily life in daily life in daily life today. For example, a new computer is very expensive for a poor family in daily life in daily life. As a result, only rich people can use the best tools. This supports the view that money creates a big gap between people.</w:t>
        <w:br/>
        <w:br/>
        <w:t>In conclusion, I strongly disagree with the idea of new inventions. New things make life too fast, and they also create a big gap between people.</w:t>
      </w:r>
    </w:p>
    <w:p>
      <w:pPr>
        <w:pStyle w:val="Heading3"/>
      </w:pPr>
      <w:r>
        <w:t>Analysis</w:t>
      </w:r>
    </w:p>
    <w:p>
      <w:r>
        <w:rPr>
          <w:b/>
        </w:rPr>
        <w:t xml:space="preserve">Point 1: </w:t>
      </w:r>
      <w:r>
        <w:t>New inventions make life too fast and cause people to lose simple human connections.</w:t>
      </w:r>
    </w:p>
    <w:p>
      <w:r>
        <w:rPr>
          <w:b/>
        </w:rPr>
        <w:t xml:space="preserve">Point 2: </w:t>
      </w:r>
      <w:r>
        <w:t>The cost of new things creates a big gap between rich and poor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invention</w:t>
            </w:r>
          </w:p>
        </w:tc>
        <w:tc>
          <w:tcPr>
            <w:tcW w:type="dxa" w:w="2880"/>
          </w:tcPr>
          <w:p>
            <w:r>
              <w:t>a new thing or idea</w:t>
            </w:r>
          </w:p>
        </w:tc>
        <w:tc>
          <w:tcPr>
            <w:tcW w:type="dxa" w:w="2880"/>
          </w:tcPr>
          <w:p>
            <w:r>
              <w:t>sự sáng chế</w:t>
            </w:r>
          </w:p>
        </w:tc>
      </w:tr>
      <w:tr>
        <w:tc>
          <w:tcPr>
            <w:tcW w:type="dxa" w:w="2880"/>
          </w:tcPr>
          <w:p>
            <w:r>
              <w:t>fast</w:t>
            </w:r>
          </w:p>
        </w:tc>
        <w:tc>
          <w:tcPr>
            <w:tcW w:type="dxa" w:w="2880"/>
          </w:tcPr>
          <w:p>
            <w:r>
              <w:t>moving quickly</w:t>
            </w:r>
          </w:p>
        </w:tc>
        <w:tc>
          <w:tcPr>
            <w:tcW w:type="dxa" w:w="2880"/>
          </w:tcPr>
          <w:p>
            <w:r>
              <w:t>nhanh</w:t>
            </w:r>
          </w:p>
        </w:tc>
      </w:tr>
      <w:tr>
        <w:tc>
          <w:tcPr>
            <w:tcW w:type="dxa" w:w="2880"/>
          </w:tcPr>
          <w:p>
            <w:r>
              <w:t>connections</w:t>
            </w:r>
          </w:p>
        </w:tc>
        <w:tc>
          <w:tcPr>
            <w:tcW w:type="dxa" w:w="2880"/>
          </w:tcPr>
          <w:p>
            <w:r>
              <w:t>links between people</w:t>
            </w:r>
          </w:p>
        </w:tc>
        <w:tc>
          <w:tcPr>
            <w:tcW w:type="dxa" w:w="2880"/>
          </w:tcPr>
          <w:p>
            <w:r>
              <w:t>sự kết nối</w:t>
            </w:r>
          </w:p>
        </w:tc>
      </w:tr>
      <w:tr>
        <w:tc>
          <w:tcPr>
            <w:tcW w:type="dxa" w:w="2880"/>
          </w:tcPr>
          <w:p>
            <w:r>
              <w:t>expensive</w:t>
            </w:r>
          </w:p>
        </w:tc>
        <w:tc>
          <w:tcPr>
            <w:tcW w:type="dxa" w:w="2880"/>
          </w:tcPr>
          <w:p>
            <w:r>
              <w:t>costing much money</w:t>
            </w:r>
          </w:p>
        </w:tc>
        <w:tc>
          <w:tcPr>
            <w:tcW w:type="dxa" w:w="2880"/>
          </w:tcPr>
          <w:p>
            <w:r>
              <w:t>đắt tiền</w:t>
            </w:r>
          </w:p>
        </w:tc>
      </w:tr>
      <w:tr>
        <w:tc>
          <w:tcPr>
            <w:tcW w:type="dxa" w:w="2880"/>
          </w:tcPr>
          <w:p>
            <w:r>
              <w:t>gap</w:t>
            </w:r>
          </w:p>
        </w:tc>
        <w:tc>
          <w:tcPr>
            <w:tcW w:type="dxa" w:w="2880"/>
          </w:tcPr>
          <w:p>
            <w:r>
              <w:t>a space or difference</w:t>
            </w:r>
          </w:p>
        </w:tc>
        <w:tc>
          <w:tcPr>
            <w:tcW w:type="dxa" w:w="2880"/>
          </w:tcPr>
          <w:p>
            <w:r>
              <w:t>khoảng cách</w:t>
            </w:r>
          </w:p>
        </w:tc>
      </w:tr>
      <w:tr>
        <w:tc>
          <w:tcPr>
            <w:tcW w:type="dxa" w:w="2880"/>
          </w:tcPr>
          <w:p>
            <w:r>
              <w:t>people</w:t>
            </w:r>
          </w:p>
        </w:tc>
        <w:tc>
          <w:tcPr>
            <w:tcW w:type="dxa" w:w="2880"/>
          </w:tcPr>
          <w:p>
            <w:r>
              <w:t>human beings</w:t>
            </w:r>
          </w:p>
        </w:tc>
        <w:tc>
          <w:tcPr>
            <w:tcW w:type="dxa" w:w="2880"/>
          </w:tcPr>
          <w:p>
            <w:r>
              <w:t>con người</w:t>
            </w:r>
          </w:p>
        </w:tc>
      </w:tr>
    </w:tbl>
    <w:p>
      <w:r>
        <w:br/>
        <w:t>----------</w:t>
        <w:br/>
      </w:r>
    </w:p>
    <w:p>
      <w:r>
        <w:br/>
        <w:t>==================================================</w:t>
        <w:br/>
      </w:r>
    </w:p>
    <w:p>
      <w:pPr>
        <w:pStyle w:val="Heading1"/>
      </w:pPr>
      <w:r>
        <w:t>Question #83</w:t>
      </w:r>
    </w:p>
    <w:p>
      <w:r>
        <w:rPr>
          <w:b/>
        </w:rPr>
        <w:t xml:space="preserve">Prompt: </w:t>
      </w:r>
      <w:r>
        <w:t>What are the pros and cons of staying connected on social media 24 hours a day?</w:t>
      </w:r>
    </w:p>
    <w:p>
      <w:pPr>
        <w:pStyle w:val="Heading2"/>
      </w:pPr>
      <w:r>
        <w:t>Variant 1: Version 1: PROS</w:t>
      </w:r>
    </w:p>
    <w:p>
      <w:pPr>
        <w:pStyle w:val="Heading3"/>
      </w:pPr>
      <w:r>
        <w:t>Essay</w:t>
      </w:r>
    </w:p>
    <w:p>
      <w:r>
        <w:t>Social media platforms are a big part of modern life for many people. In my opinion, I strongly positive with the view that staying connected on social media 24 hours a day has benefits. This essay will provide two reasons supporting my idea.</w:t>
        <w:br/>
        <w:br/>
        <w:t>On the one hand, social media helps people stay connected with friends and family. In other words, it lets us talk to people far away easily. For example, a student can talk to a relative who lives in another country. As a result, people feel close to their loved ones even when they are apart. This shows that social media is good for keeping relationships strong.</w:t>
        <w:br/>
        <w:br/>
        <w:t>On the other hand, social media has a negative impact on people's mental health. This is because spending too much time online can make people feel bad about themselves. For example, seeing perfect pictures from others can make users feel sad. As a result, people might compare their lives and feel low. This supports the view that too much use is a problem.</w:t>
        <w:br/>
        <w:br/>
        <w:t>In conclusion, I strongly positive with the view that staying connected on social media 24 hours a day has benefits. This is because it helps people keep strong relationships and also provides a platform for sharing information.</w:t>
      </w:r>
    </w:p>
    <w:p>
      <w:pPr>
        <w:pStyle w:val="Heading3"/>
      </w:pPr>
      <w:r>
        <w:t>Analysis</w:t>
      </w:r>
    </w:p>
    <w:p>
      <w:r>
        <w:rPr>
          <w:b/>
        </w:rPr>
        <w:t xml:space="preserve">Point 1: </w:t>
      </w:r>
      <w:r>
        <w:t>The first body paragraph focuses on the positive aspect of social media: connecting people. It explains how it helps maintain relationships across distances.</w:t>
      </w:r>
    </w:p>
    <w:p>
      <w:r>
        <w:rPr>
          <w:b/>
        </w:rPr>
        <w:t xml:space="preserve">Point 2: </w:t>
      </w:r>
      <w:r>
        <w:t>The second body paragraph focuses on the negative aspect of social media: mental health issues. It explains that excessive use can lead to feelings of sadness and comparison.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connected</w:t>
            </w:r>
          </w:p>
        </w:tc>
        <w:tc>
          <w:tcPr>
            <w:tcW w:type="dxa" w:w="2880"/>
          </w:tcPr>
          <w:p>
            <w:r>
              <w:t>linked or joined</w:t>
            </w:r>
          </w:p>
        </w:tc>
        <w:tc>
          <w:tcPr>
            <w:tcW w:type="dxa" w:w="2880"/>
          </w:tcPr>
          <w:p>
            <w:r>
              <w:t>kết nối</w:t>
            </w:r>
          </w:p>
        </w:tc>
      </w:tr>
      <w:tr>
        <w:tc>
          <w:tcPr>
            <w:tcW w:type="dxa" w:w="2880"/>
          </w:tcPr>
          <w:p>
            <w:r>
              <w:t>easily</w:t>
            </w:r>
          </w:p>
        </w:tc>
        <w:tc>
          <w:tcPr>
            <w:tcW w:type="dxa" w:w="2880"/>
          </w:tcPr>
          <w:p>
            <w:r>
              <w:t>without difficulty</w:t>
            </w:r>
          </w:p>
        </w:tc>
        <w:tc>
          <w:tcPr>
            <w:tcW w:type="dxa" w:w="2880"/>
          </w:tcPr>
          <w:p>
            <w:r>
              <w:t>dễ dàng</w:t>
            </w:r>
          </w:p>
        </w:tc>
      </w:tr>
      <w:tr>
        <w:tc>
          <w:tcPr>
            <w:tcW w:type="dxa" w:w="2880"/>
          </w:tcPr>
          <w:p>
            <w:r>
              <w:t>relative</w:t>
            </w:r>
          </w:p>
        </w:tc>
        <w:tc>
          <w:tcPr>
            <w:tcW w:type="dxa" w:w="2880"/>
          </w:tcPr>
          <w:p>
            <w:r>
              <w:t>a family member</w:t>
            </w:r>
          </w:p>
        </w:tc>
        <w:tc>
          <w:tcPr>
            <w:tcW w:type="dxa" w:w="2880"/>
          </w:tcPr>
          <w:p>
            <w:r>
              <w:t>người thân</w:t>
            </w:r>
          </w:p>
        </w:tc>
      </w:tr>
      <w:tr>
        <w:tc>
          <w:tcPr>
            <w:tcW w:type="dxa" w:w="2880"/>
          </w:tcPr>
          <w:p>
            <w:r>
              <w:t>relationships</w:t>
            </w:r>
          </w:p>
        </w:tc>
        <w:tc>
          <w:tcPr>
            <w:tcW w:type="dxa" w:w="2880"/>
          </w:tcPr>
          <w:p>
            <w:r>
              <w:t>bonds between people</w:t>
            </w:r>
          </w:p>
        </w:tc>
        <w:tc>
          <w:tcPr>
            <w:tcW w:type="dxa" w:w="2880"/>
          </w:tcPr>
          <w:p>
            <w:r>
              <w:t>mối quan hệ</w:t>
            </w:r>
          </w:p>
        </w:tc>
      </w:tr>
      <w:tr>
        <w:tc>
          <w:tcPr>
            <w:tcW w:type="dxa" w:w="2880"/>
          </w:tcPr>
          <w:p>
            <w:r>
              <w:t>negative</w:t>
            </w:r>
          </w:p>
        </w:tc>
        <w:tc>
          <w:tcPr>
            <w:tcW w:type="dxa" w:w="2880"/>
          </w:tcPr>
          <w:p>
            <w:r>
              <w:t>bad or harmful</w:t>
            </w:r>
          </w:p>
        </w:tc>
        <w:tc>
          <w:tcPr>
            <w:tcW w:type="dxa" w:w="2880"/>
          </w:tcPr>
          <w:p>
            <w:r>
              <w:t>tiêu cực</w:t>
            </w:r>
          </w:p>
        </w:tc>
      </w:tr>
      <w:tr>
        <w:tc>
          <w:tcPr>
            <w:tcW w:type="dxa" w:w="2880"/>
          </w:tcPr>
          <w:p>
            <w:r>
              <w:t>mental health</w:t>
            </w:r>
          </w:p>
        </w:tc>
        <w:tc>
          <w:tcPr>
            <w:tcW w:type="dxa" w:w="2880"/>
          </w:tcPr>
          <w:p>
            <w:r>
              <w:t>the state of mind</w:t>
            </w:r>
          </w:p>
        </w:tc>
        <w:tc>
          <w:tcPr>
            <w:tcW w:type="dxa" w:w="2880"/>
          </w:tcPr>
          <w:p>
            <w:r>
              <w:t>sức khỏe tinh thần</w:t>
            </w:r>
          </w:p>
        </w:tc>
      </w:tr>
    </w:tbl>
    <w:p>
      <w:r>
        <w:br/>
        <w:t>----------</w:t>
        <w:br/>
      </w:r>
    </w:p>
    <w:p>
      <w:pPr>
        <w:pStyle w:val="Heading2"/>
      </w:pPr>
      <w:r>
        <w:t>Variant 2: Version 2: CONS</w:t>
      </w:r>
    </w:p>
    <w:p>
      <w:pPr>
        <w:pStyle w:val="Heading3"/>
      </w:pPr>
      <w:r>
        <w:t>Essay</w:t>
      </w:r>
    </w:p>
    <w:p>
      <w:r>
        <w:t>Social media platforms are a big part of modern life for many people. In my opinion, I strongly negative with the view that staying connected on social media 24 hours a day has drawbacks. This essay will provide two reasons supporting my idea.</w:t>
        <w:br/>
        <w:br/>
        <w:t>On the one hand, social media helps people keep in touch with friends and family. In other words, people can share updates and photos with others who live far away. For example, a student can see what their old classmates are doing in different cities. As a result, they feel closer to their friends even when they are apart. This shows that social media is good for keeping connections alive.</w:t>
        <w:br/>
        <w:br/>
        <w:t>On the other hand, social media has a negative effect on people's mental health. This is because spending too much time online can make people feel bad about themselves. For example, seeing perfect lives of others can make a person feel sad or inadequate. As a result, people might spend hours scrolling and feel tired or stressed. This supports the view that it is a risk to our minds.</w:t>
        <w:br/>
        <w:br/>
        <w:t>In conclusion, I strongly negative with the view that staying connected on social media 24 hours a day has drawbacks. This is because it helps people keep in touch with others and can negatively affect mental health.</w:t>
      </w:r>
    </w:p>
    <w:p>
      <w:pPr>
        <w:pStyle w:val="Heading3"/>
      </w:pPr>
      <w:r>
        <w:t>Analysis</w:t>
      </w:r>
    </w:p>
    <w:p>
      <w:r>
        <w:rPr>
          <w:b/>
        </w:rPr>
        <w:t xml:space="preserve">Point 1: </w:t>
      </w:r>
      <w:r>
        <w:t>The first body paragraph discusses the positive aspect of social media: keeping people connected.</w:t>
      </w:r>
    </w:p>
    <w:p>
      <w:r>
        <w:rPr>
          <w:b/>
        </w:rPr>
        <w:t xml:space="preserve">Point 2: </w:t>
      </w:r>
      <w:r>
        <w:t>The second body paragraph discusses the negative aspect of social media: its impact on mental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platforms</w:t>
            </w:r>
          </w:p>
        </w:tc>
        <w:tc>
          <w:tcPr>
            <w:tcW w:type="dxa" w:w="2880"/>
          </w:tcPr>
          <w:p>
            <w:r>
              <w:t>digital websites</w:t>
            </w:r>
          </w:p>
        </w:tc>
        <w:tc>
          <w:tcPr>
            <w:tcW w:type="dxa" w:w="2880"/>
          </w:tcPr>
          <w:p>
            <w:r>
              <w:t>nền tảng</w:t>
            </w:r>
          </w:p>
        </w:tc>
      </w:tr>
      <w:tr>
        <w:tc>
          <w:tcPr>
            <w:tcW w:type="dxa" w:w="2880"/>
          </w:tcPr>
          <w:p>
            <w:r>
              <w:t>drawbacks</w:t>
            </w:r>
          </w:p>
        </w:tc>
        <w:tc>
          <w:tcPr>
            <w:tcW w:type="dxa" w:w="2880"/>
          </w:tcPr>
          <w:p>
            <w:r>
              <w:t>problems or disadvantages</w:t>
            </w:r>
          </w:p>
        </w:tc>
        <w:tc>
          <w:tcPr>
            <w:tcW w:type="dxa" w:w="2880"/>
          </w:tcPr>
          <w:p>
            <w:r>
              <w:t>nhược điểm</w:t>
            </w:r>
          </w:p>
        </w:tc>
      </w:tr>
      <w:tr>
        <w:tc>
          <w:tcPr>
            <w:tcW w:type="dxa" w:w="2880"/>
          </w:tcPr>
          <w:p>
            <w:r>
              <w:t>updates</w:t>
            </w:r>
          </w:p>
        </w:tc>
        <w:tc>
          <w:tcPr>
            <w:tcW w:type="dxa" w:w="2880"/>
          </w:tcPr>
          <w:p>
            <w:r>
              <w:t>new information</w:t>
            </w:r>
          </w:p>
        </w:tc>
        <w:tc>
          <w:tcPr>
            <w:tcW w:type="dxa" w:w="2880"/>
          </w:tcPr>
          <w:p>
            <w:r>
              <w:t>thông tin cập nhật</w:t>
            </w:r>
          </w:p>
        </w:tc>
      </w:tr>
      <w:tr>
        <w:tc>
          <w:tcPr>
            <w:tcW w:type="dxa" w:w="2880"/>
          </w:tcPr>
          <w:p>
            <w:r>
              <w:t>inadequate</w:t>
            </w:r>
          </w:p>
        </w:tc>
        <w:tc>
          <w:tcPr>
            <w:tcW w:type="dxa" w:w="2880"/>
          </w:tcPr>
          <w:p>
            <w:r>
              <w:t>not good enough</w:t>
            </w:r>
          </w:p>
        </w:tc>
        <w:tc>
          <w:tcPr>
            <w:tcW w:type="dxa" w:w="2880"/>
          </w:tcPr>
          <w:p>
            <w:r>
              <w:t>không đủ tốt</w:t>
            </w:r>
          </w:p>
        </w:tc>
      </w:tr>
      <w:tr>
        <w:tc>
          <w:tcPr>
            <w:tcW w:type="dxa" w:w="2880"/>
          </w:tcPr>
          <w:p>
            <w:r>
              <w:t>mental health</w:t>
            </w:r>
          </w:p>
        </w:tc>
        <w:tc>
          <w:tcPr>
            <w:tcW w:type="dxa" w:w="2880"/>
          </w:tcPr>
          <w:p>
            <w:r>
              <w:t>feeling of mind and body</w:t>
            </w:r>
          </w:p>
        </w:tc>
        <w:tc>
          <w:tcPr>
            <w:tcW w:type="dxa" w:w="2880"/>
          </w:tcPr>
          <w:p>
            <w:r>
              <w:t>sức khỏe tinh thần</w:t>
            </w:r>
          </w:p>
        </w:tc>
      </w:tr>
      <w:tr>
        <w:tc>
          <w:tcPr>
            <w:tcW w:type="dxa" w:w="2880"/>
          </w:tcPr>
          <w:p>
            <w:r>
              <w:t>connections</w:t>
            </w:r>
          </w:p>
        </w:tc>
        <w:tc>
          <w:tcPr>
            <w:tcW w:type="dxa" w:w="2880"/>
          </w:tcPr>
          <w:p>
            <w:r>
              <w:t>links between people</w:t>
            </w:r>
          </w:p>
        </w:tc>
        <w:tc>
          <w:tcPr>
            <w:tcW w:type="dxa" w:w="2880"/>
          </w:tcPr>
          <w:p>
            <w:r>
              <w:t>sự kết nối</w:t>
            </w:r>
          </w:p>
        </w:tc>
      </w:tr>
    </w:tbl>
    <w:p>
      <w:r>
        <w:br/>
        <w:t>----------</w:t>
        <w:br/>
      </w:r>
    </w:p>
    <w:p>
      <w:r>
        <w:br/>
        <w:t>==================================================</w:t>
        <w:br/>
      </w:r>
    </w:p>
    <w:p>
      <w:pPr>
        <w:pStyle w:val="Heading1"/>
      </w:pPr>
      <w:r>
        <w:t>Question #84</w:t>
      </w:r>
    </w:p>
    <w:p>
      <w:r>
        <w:rPr>
          <w:b/>
        </w:rPr>
        <w:t xml:space="preserve">Prompt: </w:t>
      </w:r>
      <w:r>
        <w:t>What is your view on the idea that it takes failure to achieve success?</w:t>
      </w:r>
    </w:p>
    <w:p>
      <w:pPr>
        <w:pStyle w:val="Heading2"/>
      </w:pPr>
      <w:r>
        <w:t>Variant 1: Version 1: AGREE</w:t>
      </w:r>
    </w:p>
    <w:p>
      <w:pPr>
        <w:pStyle w:val="Heading3"/>
      </w:pPr>
      <w:r>
        <w:t>Essay</w:t>
      </w:r>
    </w:p>
    <w:p>
      <w:r>
        <w:t>It is often said that making mistakes is necessary to achieve success. In my opinion, I strongly agree with agree. This essay will provide two reasons supporting my idea.</w:t>
        <w:br/>
        <w:br/>
        <w:t>One clear advantage is that mistakes help people learn new things. In other words, when we make a bad thing, we learn what is wrong in daily life in daily life today today. For example, a student who fails a test studies harder next time in daily life in daily life in daily life today. As a result, the student gets better grades in the next test in daily life. This shows that mistakes help us improve our knowledge.</w:t>
        <w:br/>
        <w:br/>
        <w:t>Another reason is that these bad times build character. This is because facing problems makes us stronger people in daily life in daily life in daily life in daily life today. For example, a person who loses a job must find a new skill in daily life in daily life in daily life. As a result, this person learns to be more careful and strong in daily life. This supports the view that bad times help us become better people.</w:t>
        <w:br/>
        <w:br/>
        <w:t>In conclusion, I strongly agree with agree. This is clear from clear and another.</w:t>
      </w:r>
    </w:p>
    <w:p>
      <w:pPr>
        <w:pStyle w:val="Heading3"/>
      </w:pPr>
      <w:r>
        <w:t>Analysis</w:t>
      </w:r>
    </w:p>
    <w:p>
      <w:r>
        <w:rPr>
          <w:b/>
        </w:rPr>
        <w:t xml:space="preserve">Point 1: </w:t>
      </w:r>
      <w:r>
        <w:t>Mistakes help people learn new things.</w:t>
      </w:r>
    </w:p>
    <w:p>
      <w:r>
        <w:rPr>
          <w:b/>
        </w:rPr>
        <w:t xml:space="preserve">Point 2: </w:t>
      </w:r>
      <w:r>
        <w:t>Bad times build character.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mistakes</w:t>
            </w:r>
          </w:p>
        </w:tc>
        <w:tc>
          <w:tcPr>
            <w:tcW w:type="dxa" w:w="2880"/>
          </w:tcPr>
          <w:p>
            <w:r>
              <w:t>errors or bad things done</w:t>
            </w:r>
          </w:p>
        </w:tc>
        <w:tc>
          <w:tcPr>
            <w:tcW w:type="dxa" w:w="2880"/>
          </w:tcPr>
          <w:p>
            <w:r>
              <w:t>những lỗi lầm</w:t>
            </w:r>
          </w:p>
        </w:tc>
      </w:tr>
      <w:tr>
        <w:tc>
          <w:tcPr>
            <w:tcW w:type="dxa" w:w="2880"/>
          </w:tcPr>
          <w:p>
            <w:r>
              <w:t>improve</w:t>
            </w:r>
          </w:p>
        </w:tc>
        <w:tc>
          <w:tcPr>
            <w:tcW w:type="dxa" w:w="2880"/>
          </w:tcPr>
          <w:p>
            <w:r>
              <w:t>to get better</w:t>
            </w:r>
          </w:p>
        </w:tc>
        <w:tc>
          <w:tcPr>
            <w:tcW w:type="dxa" w:w="2880"/>
          </w:tcPr>
          <w:p>
            <w:r>
              <w:t>cải thiện</w:t>
            </w:r>
          </w:p>
        </w:tc>
      </w:tr>
      <w:tr>
        <w:tc>
          <w:tcPr>
            <w:tcW w:type="dxa" w:w="2880"/>
          </w:tcPr>
          <w:p>
            <w:r>
              <w:t>knowledge</w:t>
            </w:r>
          </w:p>
        </w:tc>
        <w:tc>
          <w:tcPr>
            <w:tcW w:type="dxa" w:w="2880"/>
          </w:tcPr>
          <w:p>
            <w:r>
              <w:t>what a person knows</w:t>
            </w:r>
          </w:p>
        </w:tc>
        <w:tc>
          <w:tcPr>
            <w:tcW w:type="dxa" w:w="2880"/>
          </w:tcPr>
          <w:p>
            <w:r>
              <w:t>kiến thức</w:t>
            </w:r>
          </w:p>
        </w:tc>
      </w:tr>
      <w:tr>
        <w:tc>
          <w:tcPr>
            <w:tcW w:type="dxa" w:w="2880"/>
          </w:tcPr>
          <w:p>
            <w:r>
              <w:t>build</w:t>
            </w:r>
          </w:p>
        </w:tc>
        <w:tc>
          <w:tcPr>
            <w:tcW w:type="dxa" w:w="2880"/>
          </w:tcPr>
          <w:p>
            <w:r>
              <w:t>to make something strong</w:t>
            </w:r>
          </w:p>
        </w:tc>
        <w:tc>
          <w:tcPr>
            <w:tcW w:type="dxa" w:w="2880"/>
          </w:tcPr>
          <w:p>
            <w:r>
              <w:t>xây dựng</w:t>
            </w:r>
          </w:p>
        </w:tc>
      </w:tr>
      <w:tr>
        <w:tc>
          <w:tcPr>
            <w:tcW w:type="dxa" w:w="2880"/>
          </w:tcPr>
          <w:p>
            <w:r>
              <w:t>character</w:t>
            </w:r>
          </w:p>
        </w:tc>
        <w:tc>
          <w:tcPr>
            <w:tcW w:type="dxa" w:w="2880"/>
          </w:tcPr>
          <w:p>
            <w:r>
              <w:t>the person's nature</w:t>
            </w:r>
          </w:p>
        </w:tc>
        <w:tc>
          <w:tcPr>
            <w:tcW w:type="dxa" w:w="2880"/>
          </w:tcPr>
          <w:p>
            <w:r>
              <w:t>tính cách</w:t>
            </w:r>
          </w:p>
        </w:tc>
      </w:tr>
      <w:tr>
        <w:tc>
          <w:tcPr>
            <w:tcW w:type="dxa" w:w="2880"/>
          </w:tcPr>
          <w:p>
            <w:r>
              <w:t>stronger</w:t>
            </w:r>
          </w:p>
        </w:tc>
        <w:tc>
          <w:tcPr>
            <w:tcW w:type="dxa" w:w="2880"/>
          </w:tcPr>
          <w:p>
            <w:r>
              <w:t>more powerful</w:t>
            </w:r>
          </w:p>
        </w:tc>
        <w:tc>
          <w:tcPr>
            <w:tcW w:type="dxa" w:w="2880"/>
          </w:tcPr>
          <w:p>
            <w:r>
              <w:t>mạnh mẽ hơn</w:t>
            </w:r>
          </w:p>
        </w:tc>
      </w:tr>
    </w:tbl>
    <w:p>
      <w:r>
        <w:br/>
        <w:t>----------</w:t>
        <w:br/>
      </w:r>
    </w:p>
    <w:p>
      <w:pPr>
        <w:pStyle w:val="Heading2"/>
      </w:pPr>
      <w:r>
        <w:t>Variant 2: Version 2: DISAGREE</w:t>
      </w:r>
    </w:p>
    <w:p>
      <w:pPr>
        <w:pStyle w:val="Heading3"/>
      </w:pPr>
      <w:r>
        <w:t>Essay</w:t>
      </w:r>
    </w:p>
    <w:p>
      <w:r>
        <w:t>Some people think that making mistakes is needed to become successful. In my opinion, I strongly disagree with disagree. This essay will provide two reasons supporting my idea.</w:t>
        <w:br/>
        <w:br/>
        <w:t>One clear advantage is that good results come from good planning and effort. In other words, success comes from working hard and making good choices in daily life in daily life in daily life today. For example, a student studies many hours and gets good grades in daily life in daily life in daily life today. As a result, the student feels ready for the next level of study. This shows that careful work is more important than bad times.</w:t>
        <w:br/>
        <w:br/>
        <w:t>Another reason is that people can learn new skills from practice. This is because practice helps people improve their abilities over time in daily life in daily life in daily life today today. For example, a cook tries many recipes until she makes a perfect cake in daily life in daily life. As a result, she becomes a skilled cook who can make many dishes. This supports the view that practice is the best way to get better.</w:t>
        <w:br/>
        <w:br/>
        <w:t>In conclusion, I strongly disagree with disagree. This is clear from clear and another.</w:t>
      </w:r>
    </w:p>
    <w:p>
      <w:pPr>
        <w:pStyle w:val="Heading3"/>
      </w:pPr>
      <w:r>
        <w:t>Analysis</w:t>
      </w:r>
    </w:p>
    <w:p>
      <w:r>
        <w:rPr>
          <w:b/>
        </w:rPr>
        <w:t xml:space="preserve">Point 1: </w:t>
      </w:r>
      <w:r>
        <w:t>Success is achieved through careful planning and hard work, as demonstrated by a student who studies diligently to achieve good grades.</w:t>
      </w:r>
    </w:p>
    <w:p>
      <w:r>
        <w:rPr>
          <w:b/>
        </w:rPr>
        <w:t xml:space="preserve">Point 2: </w:t>
      </w:r>
      <w:r>
        <w:t>People can improve their skills over time through consistent practice, exemplified by a cook mastering recipes.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advantage</w:t>
            </w:r>
          </w:p>
        </w:tc>
        <w:tc>
          <w:tcPr>
            <w:tcW w:type="dxa" w:w="2880"/>
          </w:tcPr>
          <w:p>
            <w:r>
              <w:t>a favorable aspect or feature</w:t>
            </w:r>
          </w:p>
        </w:tc>
        <w:tc>
          <w:tcPr>
            <w:tcW w:type="dxa" w:w="2880"/>
          </w:tcPr>
          <w:p>
            <w:r>
              <w:t>lợi thế</w:t>
            </w:r>
          </w:p>
        </w:tc>
      </w:tr>
      <w:tr>
        <w:tc>
          <w:tcPr>
            <w:tcW w:type="dxa" w:w="2880"/>
          </w:tcPr>
          <w:p>
            <w:r>
              <w:t>planning</w:t>
            </w:r>
          </w:p>
        </w:tc>
        <w:tc>
          <w:tcPr>
            <w:tcW w:type="dxa" w:w="2880"/>
          </w:tcPr>
          <w:p>
            <w:r>
              <w:t>the process of making detailed arrangements for the future</w:t>
            </w:r>
          </w:p>
        </w:tc>
        <w:tc>
          <w:tcPr>
            <w:tcW w:type="dxa" w:w="2880"/>
          </w:tcPr>
          <w:p>
            <w:r>
              <w:t>lập kế hoạch</w:t>
            </w:r>
          </w:p>
        </w:tc>
      </w:tr>
      <w:tr>
        <w:tc>
          <w:tcPr>
            <w:tcW w:type="dxa" w:w="2880"/>
          </w:tcPr>
          <w:p>
            <w:r>
              <w:t>effort</w:t>
            </w:r>
          </w:p>
        </w:tc>
        <w:tc>
          <w:tcPr>
            <w:tcW w:type="dxa" w:w="2880"/>
          </w:tcPr>
          <w:p>
            <w:r>
              <w:t>vigorous or determined attempt</w:t>
            </w:r>
          </w:p>
        </w:tc>
        <w:tc>
          <w:tcPr>
            <w:tcW w:type="dxa" w:w="2880"/>
          </w:tcPr>
          <w:p>
            <w:r>
              <w:t>nỗ lực</w:t>
            </w:r>
          </w:p>
        </w:tc>
      </w:tr>
      <w:tr>
        <w:tc>
          <w:tcPr>
            <w:tcW w:type="dxa" w:w="2880"/>
          </w:tcPr>
          <w:p>
            <w:r>
              <w:t>student</w:t>
            </w:r>
          </w:p>
        </w:tc>
        <w:tc>
          <w:tcPr>
            <w:tcW w:type="dxa" w:w="2880"/>
          </w:tcPr>
          <w:p>
            <w:r>
              <w:t>a person who is studying at a school or university</w:t>
            </w:r>
          </w:p>
        </w:tc>
        <w:tc>
          <w:tcPr>
            <w:tcW w:type="dxa" w:w="2880"/>
          </w:tcPr>
          <w:p>
            <w:r>
              <w:t>sinh viên</w:t>
            </w:r>
          </w:p>
        </w:tc>
      </w:tr>
      <w:tr>
        <w:tc>
          <w:tcPr>
            <w:tcW w:type="dxa" w:w="2880"/>
          </w:tcPr>
          <w:p>
            <w:r>
              <w:t>grades</w:t>
            </w:r>
          </w:p>
        </w:tc>
        <w:tc>
          <w:tcPr>
            <w:tcW w:type="dxa" w:w="2880"/>
          </w:tcPr>
          <w:p>
            <w:r>
              <w:t>marks awarded for academic performance</w:t>
            </w:r>
          </w:p>
        </w:tc>
        <w:tc>
          <w:tcPr>
            <w:tcW w:type="dxa" w:w="2880"/>
          </w:tcPr>
          <w:p>
            <w:r>
              <w:t>điểm số</w:t>
            </w:r>
          </w:p>
        </w:tc>
      </w:tr>
      <w:tr>
        <w:tc>
          <w:tcPr>
            <w:tcW w:type="dxa" w:w="2880"/>
          </w:tcPr>
          <w:p>
            <w:r>
              <w:t>practice</w:t>
            </w:r>
          </w:p>
        </w:tc>
        <w:tc>
          <w:tcPr>
            <w:tcW w:type="dxa" w:w="2880"/>
          </w:tcPr>
          <w:p>
            <w:r>
              <w:t>the actual application of a theory or habit</w:t>
            </w:r>
          </w:p>
        </w:tc>
        <w:tc>
          <w:tcPr>
            <w:tcW w:type="dxa" w:w="2880"/>
          </w:tcPr>
          <w:p>
            <w:r>
              <w:t>thực hành</w:t>
            </w:r>
          </w:p>
        </w:tc>
      </w:tr>
      <w:tr>
        <w:tc>
          <w:tcPr>
            <w:tcW w:type="dxa" w:w="2880"/>
          </w:tcPr>
          <w:p>
            <w:r>
              <w:t>abilities</w:t>
            </w:r>
          </w:p>
        </w:tc>
        <w:tc>
          <w:tcPr>
            <w:tcW w:type="dxa" w:w="2880"/>
          </w:tcPr>
          <w:p>
            <w:r>
              <w:t>the power or skill to do something</w:t>
            </w:r>
          </w:p>
        </w:tc>
        <w:tc>
          <w:tcPr>
            <w:tcW w:type="dxa" w:w="2880"/>
          </w:tcPr>
          <w:p>
            <w:r>
              <w:t>khả năng</w:t>
            </w:r>
          </w:p>
        </w:tc>
      </w:tr>
      <w:tr>
        <w:tc>
          <w:tcPr>
            <w:tcW w:type="dxa" w:w="2880"/>
          </w:tcPr>
          <w:p>
            <w:r>
              <w:t>recipes</w:t>
            </w:r>
          </w:p>
        </w:tc>
        <w:tc>
          <w:tcPr>
            <w:tcW w:type="dxa" w:w="2880"/>
          </w:tcPr>
          <w:p>
            <w:r>
              <w:t>a set of instructions for preparing a dish</w:t>
            </w:r>
          </w:p>
        </w:tc>
        <w:tc>
          <w:tcPr>
            <w:tcW w:type="dxa" w:w="2880"/>
          </w:tcPr>
          <w:p>
            <w:r>
              <w:t>công thức nấu ăn</w:t>
            </w:r>
          </w:p>
        </w:tc>
      </w:tr>
    </w:tbl>
    <w:p>
      <w:r>
        <w:br/>
        <w:t>----------</w:t>
        <w:br/>
      </w:r>
    </w:p>
    <w:p>
      <w:r>
        <w:br/>
        <w:t>==================================================</w:t>
        <w:br/>
      </w:r>
    </w:p>
    <w:p>
      <w:pPr>
        <w:pStyle w:val="Heading1"/>
      </w:pPr>
      <w:r>
        <w:t>Question #85</w:t>
      </w:r>
    </w:p>
    <w:p>
      <w:r>
        <w:rPr>
          <w:b/>
        </w:rPr>
        <w:t xml:space="preserve">Prompt: </w:t>
      </w:r>
      <w:r>
        <w:t>With enough amount of motivation and practice, people can learn anything that the experts teach in the classroom. Do you agree or not?</w:t>
      </w:r>
    </w:p>
    <w:p>
      <w:pPr>
        <w:pStyle w:val="Heading2"/>
      </w:pPr>
      <w:r>
        <w:t>Variant 1: Version 1: AGREE</w:t>
      </w:r>
    </w:p>
    <w:p>
      <w:pPr>
        <w:pStyle w:val="Heading3"/>
      </w:pPr>
      <w:r>
        <w:t>Essay</w:t>
      </w:r>
    </w:p>
    <w:p>
      <w:r>
        <w:t>People can learn many things if they try hard and practice often. In my opinion, I strongly agree with agree. This essay will provide two reasons supporting my idea.</w:t>
        <w:br/>
        <w:br/>
        <w:t>Hard work and practice help people learn new skills. In other words, practice makes things easier to do in daily life in daily life in daily life in daily life today. For example, a person who wants to write well must write many essays in daily life in daily life in daily life. As a result, their writing becomes much better over time in daily life in daily life. This shows that effort is key to learning.</w:t>
        <w:br/>
        <w:br/>
        <w:t>Having a strong will helps people improve their abilities. This is because having a strong will keeps people going when things are hard in daily life in daily life today today. For example, a student who wants to pass a test studies every day in daily life in daily life in daily life. As a result, they feel ready for the exam and pass it in daily life in daily life. This supports the view that a strong will helps people learn.</w:t>
        <w:br/>
        <w:br/>
        <w:t>In conclusion, I strongly agree with agree. This is clear from hard and having.</w:t>
      </w:r>
    </w:p>
    <w:p>
      <w:pPr>
        <w:pStyle w:val="Heading3"/>
      </w:pPr>
      <w:r>
        <w:t>Analysis</w:t>
      </w:r>
    </w:p>
    <w:p>
      <w:r>
        <w:rPr>
          <w:b/>
        </w:rPr>
        <w:t xml:space="preserve">Point 1: </w:t>
      </w:r>
      <w:r>
        <w:t>Hard work and consistent practice are essential for developing new skills, such as improving writing ability through frequent practice.</w:t>
      </w:r>
    </w:p>
    <w:p>
      <w:r>
        <w:rPr>
          <w:b/>
        </w:rPr>
        <w:t xml:space="preserve">Point 2: </w:t>
      </w:r>
      <w:r>
        <w:t>A strong will helps individuals persist through difficulties, enabling them to study consistently and achieve academic success.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practice</w:t>
            </w:r>
          </w:p>
        </w:tc>
        <w:tc>
          <w:tcPr>
            <w:tcW w:type="dxa" w:w="2880"/>
          </w:tcPr>
          <w:p>
            <w:r>
              <w:t>the action of doing something repeatedly to improve</w:t>
            </w:r>
          </w:p>
        </w:tc>
        <w:tc>
          <w:tcPr>
            <w:tcW w:type="dxa" w:w="2880"/>
          </w:tcPr>
          <w:p>
            <w:r>
              <w:t>thực hành</w:t>
            </w:r>
          </w:p>
        </w:tc>
      </w:tr>
      <w:tr>
        <w:tc>
          <w:tcPr>
            <w:tcW w:type="dxa" w:w="2880"/>
          </w:tcPr>
          <w:p>
            <w:r>
              <w:t>effort</w:t>
            </w:r>
          </w:p>
        </w:tc>
        <w:tc>
          <w:tcPr>
            <w:tcW w:type="dxa" w:w="2880"/>
          </w:tcPr>
          <w:p>
            <w:r>
              <w:t>vigorous or determined attempt</w:t>
            </w:r>
          </w:p>
        </w:tc>
        <w:tc>
          <w:tcPr>
            <w:tcW w:type="dxa" w:w="2880"/>
          </w:tcPr>
          <w:p>
            <w:r>
              <w:t>nỗ lực</w:t>
            </w:r>
          </w:p>
        </w:tc>
      </w:tr>
      <w:tr>
        <w:tc>
          <w:tcPr>
            <w:tcW w:type="dxa" w:w="2880"/>
          </w:tcPr>
          <w:p>
            <w:r>
              <w:t>writing</w:t>
            </w:r>
          </w:p>
        </w:tc>
        <w:tc>
          <w:tcPr>
            <w:tcW w:type="dxa" w:w="2880"/>
          </w:tcPr>
          <w:p>
            <w:r>
              <w:t>the action of forming letters with a pen</w:t>
            </w:r>
          </w:p>
        </w:tc>
        <w:tc>
          <w:tcPr>
            <w:tcW w:type="dxa" w:w="2880"/>
          </w:tcPr>
          <w:p>
            <w:r>
              <w:t>viết lách</w:t>
            </w:r>
          </w:p>
        </w:tc>
      </w:tr>
      <w:tr>
        <w:tc>
          <w:tcPr>
            <w:tcW w:type="dxa" w:w="2880"/>
          </w:tcPr>
          <w:p>
            <w:r>
              <w:t>will</w:t>
            </w:r>
          </w:p>
        </w:tc>
        <w:tc>
          <w:tcPr>
            <w:tcW w:type="dxa" w:w="2880"/>
          </w:tcPr>
          <w:p>
            <w:r>
              <w:t>a determination to do something</w:t>
            </w:r>
          </w:p>
        </w:tc>
        <w:tc>
          <w:tcPr>
            <w:tcW w:type="dxa" w:w="2880"/>
          </w:tcPr>
          <w:p>
            <w:r>
              <w:t>ý chí</w:t>
            </w:r>
          </w:p>
        </w:tc>
      </w:tr>
      <w:tr>
        <w:tc>
          <w:tcPr>
            <w:tcW w:type="dxa" w:w="2880"/>
          </w:tcPr>
          <w:p>
            <w:r>
              <w:t>student</w:t>
            </w:r>
          </w:p>
        </w:tc>
        <w:tc>
          <w:tcPr>
            <w:tcW w:type="dxa" w:w="2880"/>
          </w:tcPr>
          <w:p>
            <w:r>
              <w:t>a person who is studying at a school or university</w:t>
            </w:r>
          </w:p>
        </w:tc>
        <w:tc>
          <w:tcPr>
            <w:tcW w:type="dxa" w:w="2880"/>
          </w:tcPr>
          <w:p>
            <w:r>
              <w:t>học sinh</w:t>
            </w:r>
          </w:p>
        </w:tc>
      </w:tr>
      <w:tr>
        <w:tc>
          <w:tcPr>
            <w:tcW w:type="dxa" w:w="2880"/>
          </w:tcPr>
          <w:p>
            <w:r>
              <w:t>ability</w:t>
            </w:r>
          </w:p>
        </w:tc>
        <w:tc>
          <w:tcPr>
            <w:tcW w:type="dxa" w:w="2880"/>
          </w:tcPr>
          <w:p>
            <w:r>
              <w:t>the capability of doing something</w:t>
            </w:r>
          </w:p>
        </w:tc>
        <w:tc>
          <w:tcPr>
            <w:tcW w:type="dxa" w:w="2880"/>
          </w:tcPr>
          <w:p>
            <w:r>
              <w:t>khả năng</w:t>
            </w:r>
          </w:p>
        </w:tc>
      </w:tr>
      <w:tr>
        <w:tc>
          <w:tcPr>
            <w:tcW w:type="dxa" w:w="2880"/>
          </w:tcPr>
          <w:p>
            <w:r>
              <w:t>learn</w:t>
            </w:r>
          </w:p>
        </w:tc>
        <w:tc>
          <w:tcPr>
            <w:tcW w:type="dxa" w:w="2880"/>
          </w:tcPr>
          <w:p>
            <w:r>
              <w:t>to gain knowledge or skill</w:t>
            </w:r>
          </w:p>
        </w:tc>
        <w:tc>
          <w:tcPr>
            <w:tcW w:type="dxa" w:w="2880"/>
          </w:tcPr>
          <w:p>
            <w:r>
              <w:t>học hỏi</w:t>
            </w:r>
          </w:p>
        </w:tc>
      </w:tr>
      <w:tr>
        <w:tc>
          <w:tcPr>
            <w:tcW w:type="dxa" w:w="2880"/>
          </w:tcPr>
          <w:p>
            <w:r>
              <w:t>improve</w:t>
            </w:r>
          </w:p>
        </w:tc>
        <w:tc>
          <w:tcPr>
            <w:tcW w:type="dxa" w:w="2880"/>
          </w:tcPr>
          <w:p>
            <w:r>
              <w:t>to make or become better</w:t>
            </w:r>
          </w:p>
        </w:tc>
        <w:tc>
          <w:tcPr>
            <w:tcW w:type="dxa" w:w="2880"/>
          </w:tcPr>
          <w:p>
            <w:r>
              <w:t>cải thiện</w:t>
            </w:r>
          </w:p>
        </w:tc>
      </w:tr>
    </w:tbl>
    <w:p>
      <w:r>
        <w:br/>
        <w:t>----------</w:t>
        <w:br/>
      </w:r>
    </w:p>
    <w:p>
      <w:pPr>
        <w:pStyle w:val="Heading2"/>
      </w:pPr>
      <w:r>
        <w:t>Variant 2: Version 2: DISAGREE</w:t>
      </w:r>
    </w:p>
    <w:p>
      <w:pPr>
        <w:pStyle w:val="Heading3"/>
      </w:pPr>
      <w:r>
        <w:t>Essay</w:t>
      </w:r>
    </w:p>
    <w:p>
      <w:r>
        <w:t>Some people think that having much time and trying hard makes it possible to learn anything from experts. In my opinion, I strongly disagree with disagree. This essay will provide two reasons supporting my idea.</w:t>
        <w:br/>
        <w:br/>
        <w:t>Talent and natural ability are also important for learning new things. In other words, a person needs more than just hard work to succeed in daily life in daily life in daily life. For example, some people are naturally good at music, even if they practice a lot in daily life in daily life today. As a result, they learn the instrument much faster than others in daily life. This shows that natural gifts play a big role in our learning.</w:t>
        <w:br/>
        <w:br/>
        <w:t>Some skills are too hard to learn just by trying. This is because some things require special equipment or good life chances in daily life in daily life in daily life today. For example, becoming a professional athlete needs a perfect body and good luck in daily life in daily life. As a result, practice alone cannot make someone a top player. This supports the view that outside factors matter for learning.</w:t>
        <w:br/>
        <w:br/>
        <w:t>In conclusion, I strongly disagree with disagree. This is clear from talent and skills.</w:t>
      </w:r>
    </w:p>
    <w:p>
      <w:pPr>
        <w:pStyle w:val="Heading3"/>
      </w:pPr>
      <w:r>
        <w:t>Analysis</w:t>
      </w:r>
    </w:p>
    <w:p>
      <w:r>
        <w:rPr>
          <w:b/>
        </w:rPr>
        <w:t xml:space="preserve">Point 1: </w:t>
      </w:r>
      <w:r>
        <w:t>Learning requires natural ability, not just effort.</w:t>
      </w:r>
    </w:p>
    <w:p>
      <w:r>
        <w:rPr>
          <w:b/>
        </w:rPr>
        <w:t xml:space="preserve">Point 2: </w:t>
      </w:r>
      <w:r>
        <w:t>External factors and good chances are necessary for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ability</w:t>
            </w:r>
          </w:p>
        </w:tc>
        <w:tc>
          <w:tcPr>
            <w:tcW w:type="dxa" w:w="2880"/>
          </w:tcPr>
          <w:p>
            <w:r>
              <w:t>skill or power</w:t>
            </w:r>
          </w:p>
        </w:tc>
        <w:tc>
          <w:tcPr>
            <w:tcW w:type="dxa" w:w="2880"/>
          </w:tcPr>
          <w:p>
            <w:r>
              <w:t>khả năng</w:t>
            </w:r>
          </w:p>
        </w:tc>
      </w:tr>
      <w:tr>
        <w:tc>
          <w:tcPr>
            <w:tcW w:type="dxa" w:w="2880"/>
          </w:tcPr>
          <w:p>
            <w:r>
              <w:t>natural</w:t>
            </w:r>
          </w:p>
        </w:tc>
        <w:tc>
          <w:tcPr>
            <w:tcW w:type="dxa" w:w="2880"/>
          </w:tcPr>
          <w:p>
            <w:r>
              <w:t>existing in nature</w:t>
            </w:r>
          </w:p>
        </w:tc>
        <w:tc>
          <w:tcPr>
            <w:tcW w:type="dxa" w:w="2880"/>
          </w:tcPr>
          <w:p>
            <w:r>
              <w:t>tự nhiên</w:t>
            </w:r>
          </w:p>
        </w:tc>
      </w:tr>
      <w:tr>
        <w:tc>
          <w:tcPr>
            <w:tcW w:type="dxa" w:w="2880"/>
          </w:tcPr>
          <w:p>
            <w:r>
              <w:t>effort</w:t>
            </w:r>
          </w:p>
        </w:tc>
        <w:tc>
          <w:tcPr>
            <w:tcW w:type="dxa" w:w="2880"/>
          </w:tcPr>
          <w:p>
            <w:r>
              <w:t>hard work</w:t>
            </w:r>
          </w:p>
        </w:tc>
        <w:tc>
          <w:tcPr>
            <w:tcW w:type="dxa" w:w="2880"/>
          </w:tcPr>
          <w:p>
            <w:r>
              <w:t>sự cố gắng</w:t>
            </w:r>
          </w:p>
        </w:tc>
      </w:tr>
      <w:tr>
        <w:tc>
          <w:tcPr>
            <w:tcW w:type="dxa" w:w="2880"/>
          </w:tcPr>
          <w:p>
            <w:r>
              <w:t>equipment</w:t>
            </w:r>
          </w:p>
        </w:tc>
        <w:tc>
          <w:tcPr>
            <w:tcW w:type="dxa" w:w="2880"/>
          </w:tcPr>
          <w:p>
            <w:r>
              <w:t>tools or gear</w:t>
            </w:r>
          </w:p>
        </w:tc>
        <w:tc>
          <w:tcPr>
            <w:tcW w:type="dxa" w:w="2880"/>
          </w:tcPr>
          <w:p>
            <w:r>
              <w:t>thiết bị</w:t>
            </w:r>
          </w:p>
        </w:tc>
      </w:tr>
      <w:tr>
        <w:tc>
          <w:tcPr>
            <w:tcW w:type="dxa" w:w="2880"/>
          </w:tcPr>
          <w:p>
            <w:r>
              <w:t>chance</w:t>
            </w:r>
          </w:p>
        </w:tc>
        <w:tc>
          <w:tcPr>
            <w:tcW w:type="dxa" w:w="2880"/>
          </w:tcPr>
          <w:p>
            <w:r>
              <w:t>opportunity</w:t>
            </w:r>
          </w:p>
        </w:tc>
        <w:tc>
          <w:tcPr>
            <w:tcW w:type="dxa" w:w="2880"/>
          </w:tcPr>
          <w:p>
            <w:r>
              <w:t>cơ hội</w:t>
            </w:r>
          </w:p>
        </w:tc>
      </w:tr>
      <w:tr>
        <w:tc>
          <w:tcPr>
            <w:tcW w:type="dxa" w:w="2880"/>
          </w:tcPr>
          <w:p>
            <w:r>
              <w:t>practice</w:t>
            </w:r>
          </w:p>
        </w:tc>
        <w:tc>
          <w:tcPr>
            <w:tcW w:type="dxa" w:w="2880"/>
          </w:tcPr>
          <w:p>
            <w:r>
              <w:t>doing something often</w:t>
            </w:r>
          </w:p>
        </w:tc>
        <w:tc>
          <w:tcPr>
            <w:tcW w:type="dxa" w:w="2880"/>
          </w:tcPr>
          <w:p>
            <w:r>
              <w:t>thực hành</w:t>
            </w:r>
          </w:p>
        </w:tc>
      </w:tr>
    </w:tbl>
    <w:p>
      <w:r>
        <w:br/>
        <w:t>----------</w:t>
        <w:br/>
      </w:r>
    </w:p>
    <w:p>
      <w:r>
        <w:br/>
        <w:t>==================================================</w:t>
        <w:br/>
      </w:r>
    </w:p>
    <w:p>
      <w:pPr>
        <w:pStyle w:val="Heading1"/>
      </w:pPr>
      <w:r>
        <w:t>Question #86</w:t>
      </w:r>
    </w:p>
    <w:p>
      <w:r>
        <w:rPr>
          <w:b/>
        </w:rPr>
        <w:t xml:space="preserve">Prompt: </w:t>
      </w:r>
      <w:r>
        <w:t>With the increase of digital media available online, the role of the library has become obsolete. Universities should only procure new digital media rather than constantly update textbooks. Discuss both the advantages and disadvantages of this position and give your own point of view.</w:t>
      </w:r>
    </w:p>
    <w:p>
      <w:pPr>
        <w:pStyle w:val="Heading2"/>
      </w:pPr>
      <w:r>
        <w:t>Variant 1: Version 1: LIBRARIES OBSOLETE</w:t>
      </w:r>
    </w:p>
    <w:p>
      <w:pPr>
        <w:pStyle w:val="Heading3"/>
      </w:pPr>
      <w:r>
        <w:t>Essay</w:t>
      </w:r>
    </w:p>
    <w:p>
      <w:r>
        <w:t>People have two different views about libraries and universities using digital materials. In my opinion, I strongly agree with the view that libraries have become obsolete and universities should only procure digital media. This essay will provide two reasons supporting my idea.</w:t>
        <w:br/>
        <w:br/>
        <w:t>On the one hand, libraries are becoming less important because digital books are easy to use. In other words, many students can find books on the internet quickly. For example, a university student can download a whole book onto a tablet. As a result, physical libraries need fewer people to run them. This shows that digital sources are better for learning today.</w:t>
        <w:br/>
        <w:br/>
        <w:t>On the other hand, some people think libraries are still very important for students. This is because physical libraries offer a quiet place to study and read. For example, a student can go to the library and study without noise. As a result, they can focus on their school work better. This supports the view that libraries still have a strong place in education.</w:t>
        <w:br/>
        <w:br/>
        <w:t>In conclusion, I strongly agree that libraries are becoming less important and universities should only procure digital media. Digital books are easy to use, and the need for a quiet place to study is less important than digital access.</w:t>
      </w:r>
    </w:p>
    <w:p>
      <w:pPr>
        <w:pStyle w:val="Heading3"/>
      </w:pPr>
      <w:r>
        <w:t>Analysis</w:t>
      </w:r>
    </w:p>
    <w:p>
      <w:r>
        <w:rPr>
          <w:b/>
        </w:rPr>
        <w:t xml:space="preserve">Point 1: </w:t>
      </w:r>
      <w:r>
        <w:t>The first body paragraph argues that libraries are becoming obsolete because digital materials are more convenient and accessible.</w:t>
      </w:r>
    </w:p>
    <w:p>
      <w:r>
        <w:rPr>
          <w:b/>
        </w:rPr>
        <w:t xml:space="preserve">Point 2: </w:t>
      </w:r>
      <w:r>
        <w:t>The second body paragraph discusses the opposing view, arguing that physical libraries still provide a necessary quiet space for students.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obsolete</w:t>
            </w:r>
          </w:p>
        </w:tc>
        <w:tc>
          <w:tcPr>
            <w:tcW w:type="dxa" w:w="2880"/>
          </w:tcPr>
          <w:p>
            <w:r>
              <w:t>no longer used</w:t>
            </w:r>
          </w:p>
        </w:tc>
        <w:tc>
          <w:tcPr>
            <w:tcW w:type="dxa" w:w="2880"/>
          </w:tcPr>
          <w:p>
            <w:r>
              <w:t>lỗi thời</w:t>
            </w:r>
          </w:p>
        </w:tc>
      </w:tr>
      <w:tr>
        <w:tc>
          <w:tcPr>
            <w:tcW w:type="dxa" w:w="2880"/>
          </w:tcPr>
          <w:p>
            <w:r>
              <w:t>procure</w:t>
            </w:r>
          </w:p>
        </w:tc>
        <w:tc>
          <w:tcPr>
            <w:tcW w:type="dxa" w:w="2880"/>
          </w:tcPr>
          <w:p>
            <w:r>
              <w:t>buy or get</w:t>
            </w:r>
          </w:p>
        </w:tc>
        <w:tc>
          <w:tcPr>
            <w:tcW w:type="dxa" w:w="2880"/>
          </w:tcPr>
          <w:p>
            <w:r>
              <w:t>mua hoặc lấy</w:t>
            </w:r>
          </w:p>
        </w:tc>
      </w:tr>
      <w:tr>
        <w:tc>
          <w:tcPr>
            <w:tcW w:type="dxa" w:w="2880"/>
          </w:tcPr>
          <w:p>
            <w:r>
              <w:t>digital</w:t>
            </w:r>
          </w:p>
        </w:tc>
        <w:tc>
          <w:tcPr>
            <w:tcW w:type="dxa" w:w="2880"/>
          </w:tcPr>
          <w:p>
            <w:r>
              <w:t>using computers</w:t>
            </w:r>
          </w:p>
        </w:tc>
        <w:tc>
          <w:tcPr>
            <w:tcW w:type="dxa" w:w="2880"/>
          </w:tcPr>
          <w:p>
            <w:r>
              <w:t>kỹ thuật số</w:t>
            </w:r>
          </w:p>
        </w:tc>
      </w:tr>
      <w:tr>
        <w:tc>
          <w:tcPr>
            <w:tcW w:type="dxa" w:w="2880"/>
          </w:tcPr>
          <w:p>
            <w:r>
              <w:t>physical</w:t>
            </w:r>
          </w:p>
        </w:tc>
        <w:tc>
          <w:tcPr>
            <w:tcW w:type="dxa" w:w="2880"/>
          </w:tcPr>
          <w:p>
            <w:r>
              <w:t>real, not digital</w:t>
            </w:r>
          </w:p>
        </w:tc>
        <w:tc>
          <w:tcPr>
            <w:tcW w:type="dxa" w:w="2880"/>
          </w:tcPr>
          <w:p>
            <w:r>
              <w:t>vật lý</w:t>
            </w:r>
          </w:p>
        </w:tc>
      </w:tr>
      <w:tr>
        <w:tc>
          <w:tcPr>
            <w:tcW w:type="dxa" w:w="2880"/>
          </w:tcPr>
          <w:p>
            <w:r>
              <w:t>convenient</w:t>
            </w:r>
          </w:p>
        </w:tc>
        <w:tc>
          <w:tcPr>
            <w:tcW w:type="dxa" w:w="2880"/>
          </w:tcPr>
          <w:p>
            <w:r>
              <w:t>easy to use</w:t>
            </w:r>
          </w:p>
        </w:tc>
        <w:tc>
          <w:tcPr>
            <w:tcW w:type="dxa" w:w="2880"/>
          </w:tcPr>
          <w:p>
            <w:r>
              <w:t>tiện lợi</w:t>
            </w:r>
          </w:p>
        </w:tc>
      </w:tr>
      <w:tr>
        <w:tc>
          <w:tcPr>
            <w:tcW w:type="dxa" w:w="2880"/>
          </w:tcPr>
          <w:p>
            <w:r>
              <w:t>focus</w:t>
            </w:r>
          </w:p>
        </w:tc>
        <w:tc>
          <w:tcPr>
            <w:tcW w:type="dxa" w:w="2880"/>
          </w:tcPr>
          <w:p>
            <w:r>
              <w:t>pay attention</w:t>
            </w:r>
          </w:p>
        </w:tc>
        <w:tc>
          <w:tcPr>
            <w:tcW w:type="dxa" w:w="2880"/>
          </w:tcPr>
          <w:p>
            <w:r>
              <w:t>tập trung</w:t>
            </w:r>
          </w:p>
        </w:tc>
      </w:tr>
    </w:tbl>
    <w:p>
      <w:r>
        <w:br/>
        <w:t>----------</w:t>
        <w:br/>
      </w:r>
    </w:p>
    <w:p>
      <w:pPr>
        <w:pStyle w:val="Heading2"/>
      </w:pPr>
      <w:r>
        <w:t>Variant 2: Version 2: LIBRARIES RELEVANT</w:t>
      </w:r>
    </w:p>
    <w:p>
      <w:pPr>
        <w:pStyle w:val="Heading3"/>
      </w:pPr>
      <w:r>
        <w:t>Essay</w:t>
      </w:r>
    </w:p>
    <w:p>
      <w:r>
        <w:t>The rise of online media changes how people use libraries and learning materials. In my opinion, I strongly disagree with disagree. This essay will provide two reasons supporting my idea.</w:t>
        <w:br/>
        <w:br/>
        <w:t>Libraries remain very important for students today. In other words, they offer more than just digital files in daily life in daily life in daily life in daily life. For example, a student can go to the library and use quiet study rooms in daily life in daily life today today. As a result, students can focus on their school work without many distractions in daily life in daily life. This shows that libraries provide a physical space for learning.</w:t>
        <w:br/>
        <w:br/>
        <w:t>Universities still need to update their physical books. This is because digital media cannot replace the feel of printed pages in daily life in daily life in daily life today. For example, many older students prefer reading from a physical book in daily life in daily life in daily life today today. As a result, the library must keep its collection of printed materials current. This supports the view that libraries need both digital and print resources.</w:t>
        <w:br/>
        <w:br/>
        <w:t>In conclusion, I strongly disagree with disagree. This is clear from libraries and universities.</w:t>
      </w:r>
    </w:p>
    <w:p>
      <w:pPr>
        <w:pStyle w:val="Heading3"/>
      </w:pPr>
      <w:r>
        <w:t>Analysis</w:t>
      </w:r>
    </w:p>
    <w:p>
      <w:r>
        <w:rPr>
          <w:b/>
        </w:rPr>
        <w:t xml:space="preserve">Point 1: </w:t>
      </w:r>
      <w:r>
        <w:t>Libraries provide a physical space for learning, offering more than just digital files.</w:t>
      </w:r>
    </w:p>
    <w:p>
      <w:r>
        <w:rPr>
          <w:b/>
        </w:rPr>
        <w:t xml:space="preserve">Point 2: </w:t>
      </w:r>
      <w:r>
        <w:t>Libraries must keep their collection of printed materials current, as digital media cannot replace the feel of printed pages.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library</w:t>
            </w:r>
          </w:p>
        </w:tc>
        <w:tc>
          <w:tcPr>
            <w:tcW w:type="dxa" w:w="2880"/>
          </w:tcPr>
          <w:p>
            <w:r>
              <w:t>a place with books and information</w:t>
            </w:r>
          </w:p>
        </w:tc>
        <w:tc>
          <w:tcPr>
            <w:tcW w:type="dxa" w:w="2880"/>
          </w:tcPr>
          <w:p>
            <w:r>
              <w:t>thư viện</w:t>
            </w:r>
          </w:p>
        </w:tc>
      </w:tr>
      <w:tr>
        <w:tc>
          <w:tcPr>
            <w:tcW w:type="dxa" w:w="2880"/>
          </w:tcPr>
          <w:p>
            <w:r>
              <w:t>student</w:t>
            </w:r>
          </w:p>
        </w:tc>
        <w:tc>
          <w:tcPr>
            <w:tcW w:type="dxa" w:w="2880"/>
          </w:tcPr>
          <w:p>
            <w:r>
              <w:t>a person who is learning at school</w:t>
            </w:r>
          </w:p>
        </w:tc>
        <w:tc>
          <w:tcPr>
            <w:tcW w:type="dxa" w:w="2880"/>
          </w:tcPr>
          <w:p>
            <w:r>
              <w:t>học sinh/sinh viên</w:t>
            </w:r>
          </w:p>
        </w:tc>
      </w:tr>
      <w:tr>
        <w:tc>
          <w:tcPr>
            <w:tcW w:type="dxa" w:w="2880"/>
          </w:tcPr>
          <w:p>
            <w:r>
              <w:t>digital</w:t>
            </w:r>
          </w:p>
        </w:tc>
        <w:tc>
          <w:tcPr>
            <w:tcW w:type="dxa" w:w="2880"/>
          </w:tcPr>
          <w:p>
            <w:r>
              <w:t>using computers and screens</w:t>
            </w:r>
          </w:p>
        </w:tc>
        <w:tc>
          <w:tcPr>
            <w:tcW w:type="dxa" w:w="2880"/>
          </w:tcPr>
          <w:p>
            <w:r>
              <w:t>kỹ thuật số</w:t>
            </w:r>
          </w:p>
        </w:tc>
      </w:tr>
      <w:tr>
        <w:tc>
          <w:tcPr>
            <w:tcW w:type="dxa" w:w="2880"/>
          </w:tcPr>
          <w:p>
            <w:r>
              <w:t>physical</w:t>
            </w:r>
          </w:p>
        </w:tc>
        <w:tc>
          <w:tcPr>
            <w:tcW w:type="dxa" w:w="2880"/>
          </w:tcPr>
          <w:p>
            <w:r>
              <w:t>real, solid, not on a screen</w:t>
            </w:r>
          </w:p>
        </w:tc>
        <w:tc>
          <w:tcPr>
            <w:tcW w:type="dxa" w:w="2880"/>
          </w:tcPr>
          <w:p>
            <w:r>
              <w:t>vật lý/thực tế</w:t>
            </w:r>
          </w:p>
        </w:tc>
      </w:tr>
      <w:tr>
        <w:tc>
          <w:tcPr>
            <w:tcW w:type="dxa" w:w="2880"/>
          </w:tcPr>
          <w:p>
            <w:r>
              <w:t>printed</w:t>
            </w:r>
          </w:p>
        </w:tc>
        <w:tc>
          <w:tcPr>
            <w:tcW w:type="dxa" w:w="2880"/>
          </w:tcPr>
          <w:p>
            <w:r>
              <w:t>made by a machine, like a book</w:t>
            </w:r>
          </w:p>
        </w:tc>
        <w:tc>
          <w:tcPr>
            <w:tcW w:type="dxa" w:w="2880"/>
          </w:tcPr>
          <w:p>
            <w:r>
              <w:t>được in</w:t>
            </w:r>
          </w:p>
        </w:tc>
      </w:tr>
      <w:tr>
        <w:tc>
          <w:tcPr>
            <w:tcW w:type="dxa" w:w="2880"/>
          </w:tcPr>
          <w:p>
            <w:r>
              <w:t>resource</w:t>
            </w:r>
          </w:p>
        </w:tc>
        <w:tc>
          <w:tcPr>
            <w:tcW w:type="dxa" w:w="2880"/>
          </w:tcPr>
          <w:p>
            <w:r>
              <w:t>something useful for learning</w:t>
            </w:r>
          </w:p>
        </w:tc>
        <w:tc>
          <w:tcPr>
            <w:tcW w:type="dxa" w:w="2880"/>
          </w:tcPr>
          <w:p>
            <w:r>
              <w:t>nguồn tài nguyên</w:t>
            </w:r>
          </w:p>
        </w:tc>
      </w:tr>
    </w:tbl>
    <w:p>
      <w:r>
        <w:br/>
        <w:t>----------</w:t>
        <w:br/>
      </w:r>
    </w:p>
    <w:p>
      <w:r>
        <w:br/>
        <w:t>==================================================</w:t>
        <w:br/>
      </w:r>
    </w:p>
    <w:p>
      <w:pPr>
        <w:pStyle w:val="Heading1"/>
      </w:pPr>
      <w:r>
        <w:t>Question #87</w:t>
      </w:r>
    </w:p>
    <w:p>
      <w:r>
        <w:rPr>
          <w:b/>
        </w:rPr>
        <w:t xml:space="preserve">Prompt: </w:t>
      </w:r>
      <w:r>
        <w:t>Xenophobia has accelerated rapidly in the western countries. According to you what solutions can be proposed by government and individuals?</w:t>
      </w:r>
    </w:p>
    <w:p>
      <w:pPr>
        <w:pStyle w:val="Heading2"/>
      </w:pPr>
      <w:r>
        <w:t>Variant 1: Version 1: SOLUTIONS</w:t>
      </w:r>
    </w:p>
    <w:p>
      <w:pPr>
        <w:pStyle w:val="Heading3"/>
      </w:pPr>
      <w:r>
        <w:t>Essay</w:t>
      </w:r>
    </w:p>
    <w:p>
      <w:r>
        <w:t>Xenophobia means fear or dislike of people from other countries. In my opinion, I strongly agree with the view that xenophobia can be addressed through government and individual action. This essay will provide two reasons supporting my idea.</w:t>
        <w:br/>
        <w:br/>
        <w:t>The major reason is that people often feel afraid of what they do not know. In other words, people worry about different cultures or groups in daily life. For example, some people think that new groups will take jobs from them in daily life. As a result, this fear can lead to bad actions against others in daily life. This shows that understanding is needed to stop this problem.</w:t>
        <w:br/>
        <w:br/>
        <w:t>One effective solution is to teach people about different cultures in schools. This is because learning helps people see that others are just like us in daily life. For example, schools can hold festivals from many different nations in daily life. As a result, students learn to accept differences and respect people. This supports the view that education is a good way to solve this issue.</w:t>
        <w:br/>
        <w:br/>
        <w:t>In conclusion, I strongly agree that xenophobia can be addressed. We must improve understanding to stop the problem, and teaching about different cultures helps people accept differences.</w:t>
      </w:r>
    </w:p>
    <w:p>
      <w:pPr>
        <w:pStyle w:val="Heading3"/>
      </w:pPr>
      <w:r>
        <w:t>Analysis</w:t>
      </w:r>
    </w:p>
    <w:p>
      <w:r>
        <w:rPr>
          <w:b/>
        </w:rPr>
        <w:t xml:space="preserve">Point 1: </w:t>
      </w:r>
      <w:r>
        <w:t>The essay argues that xenophobia can be solved by addressing the root cause (fear of the unknown) and implementing education (teaching about different cultures).</w:t>
      </w:r>
    </w:p>
    <w:p>
      <w:r>
        <w:rPr>
          <w:b/>
        </w:rPr>
        <w:t xml:space="preserve">Point 2: </w:t>
      </w:r>
      <w:r>
        <w:t>The structure follows the required format: Body 1 identifies the cause (fear/lack of understanding), and Body 2 suggests a solution (education/acceptance).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xenophobia</w:t>
            </w:r>
          </w:p>
        </w:tc>
        <w:tc>
          <w:tcPr>
            <w:tcW w:type="dxa" w:w="2880"/>
          </w:tcPr>
          <w:p>
            <w:r>
              <w:t>fear or dislike of people from other countries</w:t>
            </w:r>
          </w:p>
        </w:tc>
        <w:tc>
          <w:tcPr>
            <w:tcW w:type="dxa" w:w="2880"/>
          </w:tcPr>
          <w:p>
            <w:r>
              <w:t>sự sợ hãi người nước ngoài</w:t>
            </w:r>
          </w:p>
        </w:tc>
      </w:tr>
      <w:tr>
        <w:tc>
          <w:tcPr>
            <w:tcW w:type="dxa" w:w="2880"/>
          </w:tcPr>
          <w:p>
            <w:r>
              <w:t>major reason</w:t>
            </w:r>
          </w:p>
        </w:tc>
        <w:tc>
          <w:tcPr>
            <w:tcW w:type="dxa" w:w="2880"/>
          </w:tcPr>
          <w:p>
            <w:r>
              <w:t>the main cause</w:t>
            </w:r>
          </w:p>
        </w:tc>
        <w:tc>
          <w:tcPr>
            <w:tcW w:type="dxa" w:w="2880"/>
          </w:tcPr>
          <w:p>
            <w:r>
              <w:t>lý do chính</w:t>
            </w:r>
          </w:p>
        </w:tc>
      </w:tr>
      <w:tr>
        <w:tc>
          <w:tcPr>
            <w:tcW w:type="dxa" w:w="2880"/>
          </w:tcPr>
          <w:p>
            <w:r>
              <w:t>understanding</w:t>
            </w:r>
          </w:p>
        </w:tc>
        <w:tc>
          <w:tcPr>
            <w:tcW w:type="dxa" w:w="2880"/>
          </w:tcPr>
          <w:p>
            <w:r>
              <w:t>knowledge or awareness</w:t>
            </w:r>
          </w:p>
        </w:tc>
        <w:tc>
          <w:tcPr>
            <w:tcW w:type="dxa" w:w="2880"/>
          </w:tcPr>
          <w:p>
            <w:r>
              <w:t>sự hiểu biết</w:t>
            </w:r>
          </w:p>
        </w:tc>
      </w:tr>
      <w:tr>
        <w:tc>
          <w:tcPr>
            <w:tcW w:type="dxa" w:w="2880"/>
          </w:tcPr>
          <w:p>
            <w:r>
              <w:t>effective solution</w:t>
            </w:r>
          </w:p>
        </w:tc>
        <w:tc>
          <w:tcPr>
            <w:tcW w:type="dxa" w:w="2880"/>
          </w:tcPr>
          <w:p>
            <w:r>
              <w:t>a good way to fix a problem</w:t>
            </w:r>
          </w:p>
        </w:tc>
        <w:tc>
          <w:tcPr>
            <w:tcW w:type="dxa" w:w="2880"/>
          </w:tcPr>
          <w:p>
            <w:r>
              <w:t>giải pháp hiệu quả</w:t>
            </w:r>
          </w:p>
        </w:tc>
      </w:tr>
      <w:tr>
        <w:tc>
          <w:tcPr>
            <w:tcW w:type="dxa" w:w="2880"/>
          </w:tcPr>
          <w:p>
            <w:r>
              <w:t>cultures</w:t>
            </w:r>
          </w:p>
        </w:tc>
        <w:tc>
          <w:tcPr>
            <w:tcW w:type="dxa" w:w="2880"/>
          </w:tcPr>
          <w:p>
            <w:r>
              <w:t>ways of life of a group of people</w:t>
            </w:r>
          </w:p>
        </w:tc>
        <w:tc>
          <w:tcPr>
            <w:tcW w:type="dxa" w:w="2880"/>
          </w:tcPr>
          <w:p>
            <w:r>
              <w:t>văn hóa</w:t>
            </w:r>
          </w:p>
        </w:tc>
      </w:tr>
      <w:tr>
        <w:tc>
          <w:tcPr>
            <w:tcW w:type="dxa" w:w="2880"/>
          </w:tcPr>
          <w:p>
            <w:r>
              <w:t>accept</w:t>
            </w:r>
          </w:p>
        </w:tc>
        <w:tc>
          <w:tcPr>
            <w:tcW w:type="dxa" w:w="2880"/>
          </w:tcPr>
          <w:p>
            <w:r>
              <w:t>to agree to something or someone</w:t>
            </w:r>
          </w:p>
        </w:tc>
        <w:tc>
          <w:tcPr>
            <w:tcW w:type="dxa" w:w="2880"/>
          </w:tcPr>
          <w:p>
            <w:r>
              <w:t>chấp nhận</w:t>
            </w:r>
          </w:p>
        </w:tc>
      </w:tr>
    </w:tbl>
    <w:p>
      <w:r>
        <w:br/>
        <w:t>----------</w:t>
        <w:br/>
      </w:r>
    </w:p>
    <w:p>
      <w:r>
        <w:br/>
        <w:t>==================================================</w:t>
        <w:br/>
      </w:r>
    </w:p>
    <w:p>
      <w:pPr>
        <w:pStyle w:val="Heading1"/>
      </w:pPr>
      <w:r>
        <w:t>Question #88</w:t>
      </w:r>
    </w:p>
    <w:p>
      <w:r>
        <w:rPr>
          <w:b/>
        </w:rPr>
        <w:t xml:space="preserve">Prompt: </w:t>
      </w:r>
      <w:r>
        <w:t>Many people say there is much violence promoted in mass media. What is your opinion?</w:t>
      </w:r>
    </w:p>
    <w:p>
      <w:pPr>
        <w:pStyle w:val="Heading2"/>
      </w:pPr>
      <w:r>
        <w:t>Variant 1: Version 1: AGREE</w:t>
      </w:r>
    </w:p>
    <w:p>
      <w:pPr>
        <w:pStyle w:val="Heading3"/>
      </w:pPr>
      <w:r>
        <w:t>Essay</w:t>
      </w:r>
    </w:p>
    <w:p>
      <w:r>
        <w:t>Many people say that television and films show a lot of fighting and bad acts. In my opinion, I strongly agree with agree. This essay will provide two reasons supporting my idea.</w:t>
        <w:br/>
        <w:br/>
        <w:t>Such content can make people think that fighting is normal. In other words, people see fighting as a normal way to solve problems in daily life in daily life in daily life. For example, a show might show a character hitting another person to win a fight in daily life in daily life today. As a result, viewers might think that using force is okay in daily life. This shows that media makes people accept bad actions.</w:t>
        <w:br/>
        <w:br/>
        <w:t>Another reason is that this kind of content can hurt young minds. This is because young people learn by watching what they see on screen in daily life in daily life in daily life. For example, a movie might show a child copying a bad act from a character in daily life in daily life today. As a result, the child might copy this bad act in real life. This supports the view that media affects young people's behavior.</w:t>
        <w:br/>
        <w:br/>
        <w:t>In conclusion, I strongly agree with agree. This is clear from content and another.</w:t>
      </w:r>
    </w:p>
    <w:p>
      <w:pPr>
        <w:pStyle w:val="Heading3"/>
      </w:pPr>
      <w:r>
        <w:t>Analysis</w:t>
      </w:r>
    </w:p>
    <w:p>
      <w:r>
        <w:rPr>
          <w:b/>
        </w:rPr>
        <w:t xml:space="preserve">Point 1: </w:t>
      </w:r>
      <w:r>
        <w:t>Media content can make people accept bad actions by showing fighting as normal.</w:t>
      </w:r>
    </w:p>
    <w:p>
      <w:r>
        <w:rPr>
          <w:b/>
        </w:rPr>
        <w:t xml:space="preserve">Point 2: </w:t>
      </w:r>
      <w:r>
        <w:t>Media content can hurt young minds because children learn by watching what they see.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fighting</w:t>
            </w:r>
          </w:p>
        </w:tc>
        <w:tc>
          <w:tcPr>
            <w:tcW w:type="dxa" w:w="2880"/>
          </w:tcPr>
          <w:p>
            <w:r>
              <w:t>the act of physical conflict</w:t>
            </w:r>
          </w:p>
        </w:tc>
        <w:tc>
          <w:tcPr>
            <w:tcW w:type="dxa" w:w="2880"/>
          </w:tcPr>
          <w:p>
            <w:r>
              <w:t>cuộc chiến, đánh nhau</w:t>
            </w:r>
          </w:p>
        </w:tc>
      </w:tr>
      <w:tr>
        <w:tc>
          <w:tcPr>
            <w:tcW w:type="dxa" w:w="2880"/>
          </w:tcPr>
          <w:p>
            <w:r>
              <w:t>normal</w:t>
            </w:r>
          </w:p>
        </w:tc>
        <w:tc>
          <w:tcPr>
            <w:tcW w:type="dxa" w:w="2880"/>
          </w:tcPr>
          <w:p>
            <w:r>
              <w:t>usual or common</w:t>
            </w:r>
          </w:p>
        </w:tc>
        <w:tc>
          <w:tcPr>
            <w:tcW w:type="dxa" w:w="2880"/>
          </w:tcPr>
          <w:p>
            <w:r>
              <w:t>bình thường</w:t>
            </w:r>
          </w:p>
        </w:tc>
      </w:tr>
      <w:tr>
        <w:tc>
          <w:tcPr>
            <w:tcW w:type="dxa" w:w="2880"/>
          </w:tcPr>
          <w:p>
            <w:r>
              <w:t>force</w:t>
            </w:r>
          </w:p>
        </w:tc>
        <w:tc>
          <w:tcPr>
            <w:tcW w:type="dxa" w:w="2880"/>
          </w:tcPr>
          <w:p>
            <w:r>
              <w:t>physical power or strength</w:t>
            </w:r>
          </w:p>
        </w:tc>
        <w:tc>
          <w:tcPr>
            <w:tcW w:type="dxa" w:w="2880"/>
          </w:tcPr>
          <w:p>
            <w:r>
              <w:t>sức mạnh</w:t>
            </w:r>
          </w:p>
        </w:tc>
      </w:tr>
      <w:tr>
        <w:tc>
          <w:tcPr>
            <w:tcW w:type="dxa" w:w="2880"/>
          </w:tcPr>
          <w:p>
            <w:r>
              <w:t>bad</w:t>
            </w:r>
          </w:p>
        </w:tc>
        <w:tc>
          <w:tcPr>
            <w:tcW w:type="dxa" w:w="2880"/>
          </w:tcPr>
          <w:p>
            <w:r>
              <w:t>unpleasant or harmful</w:t>
            </w:r>
          </w:p>
        </w:tc>
        <w:tc>
          <w:tcPr>
            <w:tcW w:type="dxa" w:w="2880"/>
          </w:tcPr>
          <w:p>
            <w:r>
              <w:t>xấu</w:t>
            </w:r>
          </w:p>
        </w:tc>
      </w:tr>
      <w:tr>
        <w:tc>
          <w:tcPr>
            <w:tcW w:type="dxa" w:w="2880"/>
          </w:tcPr>
          <w:p>
            <w:r>
              <w:t>young</w:t>
            </w:r>
          </w:p>
        </w:tc>
        <w:tc>
          <w:tcPr>
            <w:tcW w:type="dxa" w:w="2880"/>
          </w:tcPr>
          <w:p>
            <w:r>
              <w:t>not old</w:t>
            </w:r>
          </w:p>
        </w:tc>
        <w:tc>
          <w:tcPr>
            <w:tcW w:type="dxa" w:w="2880"/>
          </w:tcPr>
          <w:p>
            <w:r>
              <w:t>trẻ</w:t>
            </w:r>
          </w:p>
        </w:tc>
      </w:tr>
      <w:tr>
        <w:tc>
          <w:tcPr>
            <w:tcW w:type="dxa" w:w="2880"/>
          </w:tcPr>
          <w:p>
            <w:r>
              <w:t>behavior</w:t>
            </w:r>
          </w:p>
        </w:tc>
        <w:tc>
          <w:tcPr>
            <w:tcW w:type="dxa" w:w="2880"/>
          </w:tcPr>
          <w:p>
            <w:r>
              <w:t>the way someone acts</w:t>
            </w:r>
          </w:p>
        </w:tc>
        <w:tc>
          <w:tcPr>
            <w:tcW w:type="dxa" w:w="2880"/>
          </w:tcPr>
          <w:p>
            <w:r>
              <w:t>hành vi</w:t>
            </w:r>
          </w:p>
        </w:tc>
      </w:tr>
    </w:tbl>
    <w:p>
      <w:r>
        <w:br/>
        <w:t>----------</w:t>
        <w:br/>
      </w:r>
    </w:p>
    <w:p>
      <w:pPr>
        <w:pStyle w:val="Heading2"/>
      </w:pPr>
      <w:r>
        <w:t>Variant 2: Version 2: DISAGREE</w:t>
      </w:r>
    </w:p>
    <w:p>
      <w:pPr>
        <w:pStyle w:val="Heading3"/>
      </w:pPr>
      <w:r>
        <w:t>Essay</w:t>
      </w:r>
    </w:p>
    <w:p>
      <w:r>
        <w:t>Some people say that television and films show too much fighting and bad acts. In my opinion, I strongly disagree with disagree. This essay will provide two reasons supporting my idea.</w:t>
        <w:br/>
        <w:br/>
        <w:t>The media does not always show bad acts. In other words, media content can teach people about safety and good behavior in daily life in daily life in daily life. For example, a show about helping people teaches viewers how to help an injured person in daily life in daily life. As a result, people learn useful skills for their daily life. This shows that media can be a helpful teacher for the public.</w:t>
        <w:br/>
        <w:br/>
        <w:t>Media content is often used for education and fun. This is because many shows aim to teach children about the world around them in daily life in daily life today today. For example, a show about animals teaches kids about different habitats in daily life. As a result, children learn about nature and care for living things. This supports the view that media has many positive uses.</w:t>
        <w:br/>
        <w:br/>
        <w:t>In conclusion, I strongly disagree with the idea that media promotes bad acts. Media can teach people about safety, and it also has many positive uses for education.</w:t>
      </w:r>
    </w:p>
    <w:p>
      <w:pPr>
        <w:pStyle w:val="Heading3"/>
      </w:pPr>
      <w:r>
        <w:t>Analysis</w:t>
      </w:r>
    </w:p>
    <w:p>
      <w:r>
        <w:rPr>
          <w:b/>
        </w:rPr>
        <w:t xml:space="preserve">Point 1: </w:t>
      </w:r>
      <w:r>
        <w:t>Media content can teach people about safety and good behavior, showing it is a helpful teacher.</w:t>
      </w:r>
    </w:p>
    <w:p>
      <w:r>
        <w:rPr>
          <w:b/>
        </w:rPr>
        <w:t xml:space="preserve">Point 2: </w:t>
      </w:r>
      <w:r>
        <w:t>Media content is often used for education and fun, supporting its positive uses for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media</w:t>
            </w:r>
          </w:p>
        </w:tc>
        <w:tc>
          <w:tcPr>
            <w:tcW w:type="dxa" w:w="2880"/>
          </w:tcPr>
          <w:p>
            <w:r>
              <w:t>mass media</w:t>
            </w:r>
          </w:p>
        </w:tc>
        <w:tc>
          <w:tcPr>
            <w:tcW w:type="dxa" w:w="2880"/>
          </w:tcPr>
          <w:p>
            <w:r>
              <w:t>truyền thông</w:t>
            </w:r>
          </w:p>
        </w:tc>
      </w:tr>
      <w:tr>
        <w:tc>
          <w:tcPr>
            <w:tcW w:type="dxa" w:w="2880"/>
          </w:tcPr>
          <w:p>
            <w:r>
              <w:t>promote</w:t>
            </w:r>
          </w:p>
        </w:tc>
        <w:tc>
          <w:tcPr>
            <w:tcW w:type="dxa" w:w="2880"/>
          </w:tcPr>
          <w:p>
            <w:r>
              <w:t>encourage</w:t>
            </w:r>
          </w:p>
        </w:tc>
        <w:tc>
          <w:tcPr>
            <w:tcW w:type="dxa" w:w="2880"/>
          </w:tcPr>
          <w:p>
            <w:r>
              <w:t>thúc đẩy</w:t>
            </w:r>
          </w:p>
        </w:tc>
      </w:tr>
      <w:tr>
        <w:tc>
          <w:tcPr>
            <w:tcW w:type="dxa" w:w="2880"/>
          </w:tcPr>
          <w:p>
            <w:r>
              <w:t>bad acts</w:t>
            </w:r>
          </w:p>
        </w:tc>
        <w:tc>
          <w:tcPr>
            <w:tcW w:type="dxa" w:w="2880"/>
          </w:tcPr>
          <w:p>
            <w:r>
              <w:t>negative actions</w:t>
            </w:r>
          </w:p>
        </w:tc>
        <w:tc>
          <w:tcPr>
            <w:tcW w:type="dxa" w:w="2880"/>
          </w:tcPr>
          <w:p>
            <w:r>
              <w:t>hành động xấu</w:t>
            </w:r>
          </w:p>
        </w:tc>
      </w:tr>
      <w:tr>
        <w:tc>
          <w:tcPr>
            <w:tcW w:type="dxa" w:w="2880"/>
          </w:tcPr>
          <w:p>
            <w:r>
              <w:t>safety</w:t>
            </w:r>
          </w:p>
        </w:tc>
        <w:tc>
          <w:tcPr>
            <w:tcW w:type="dxa" w:w="2880"/>
          </w:tcPr>
          <w:p>
            <w:r>
              <w:t>security</w:t>
            </w:r>
          </w:p>
        </w:tc>
        <w:tc>
          <w:tcPr>
            <w:tcW w:type="dxa" w:w="2880"/>
          </w:tcPr>
          <w:p>
            <w:r>
              <w:t>sự an toàn</w:t>
            </w:r>
          </w:p>
        </w:tc>
      </w:tr>
      <w:tr>
        <w:tc>
          <w:tcPr>
            <w:tcW w:type="dxa" w:w="2880"/>
          </w:tcPr>
          <w:p>
            <w:r>
              <w:t>education</w:t>
            </w:r>
          </w:p>
        </w:tc>
        <w:tc>
          <w:tcPr>
            <w:tcW w:type="dxa" w:w="2880"/>
          </w:tcPr>
          <w:p>
            <w:r>
              <w:t>learning</w:t>
            </w:r>
          </w:p>
        </w:tc>
        <w:tc>
          <w:tcPr>
            <w:tcW w:type="dxa" w:w="2880"/>
          </w:tcPr>
          <w:p>
            <w:r>
              <w:t>giáo dục</w:t>
            </w:r>
          </w:p>
        </w:tc>
      </w:tr>
      <w:tr>
        <w:tc>
          <w:tcPr>
            <w:tcW w:type="dxa" w:w="2880"/>
          </w:tcPr>
          <w:p>
            <w:r>
              <w:t>cartoon</w:t>
            </w:r>
          </w:p>
        </w:tc>
        <w:tc>
          <w:tcPr>
            <w:tcW w:type="dxa" w:w="2880"/>
          </w:tcPr>
          <w:p>
            <w:r>
              <w:t>animated show</w:t>
            </w:r>
          </w:p>
        </w:tc>
        <w:tc>
          <w:tcPr>
            <w:tcW w:type="dxa" w:w="2880"/>
          </w:tcPr>
          <w:p>
            <w:r>
              <w:t>hoạt hình</w:t>
            </w:r>
          </w:p>
        </w:tc>
      </w:tr>
    </w:tbl>
    <w:p>
      <w:r>
        <w:br/>
        <w:t>----------</w:t>
        <w:br/>
      </w:r>
    </w:p>
    <w:p>
      <w:r>
        <w:br/>
        <w:t>==================================================</w:t>
        <w:br/>
      </w:r>
    </w:p>
    <w:p>
      <w:pPr>
        <w:pStyle w:val="Heading1"/>
      </w:pPr>
      <w:r>
        <w:t>Question #89</w:t>
      </w:r>
    </w:p>
    <w:p>
      <w:r>
        <w:rPr>
          <w:b/>
        </w:rPr>
        <w:t xml:space="preserve">Prompt: </w:t>
      </w:r>
      <w:r>
        <w:t>Rather than choose a subject that is suitable for future employment possibilities, you should choose a subject that you interested in or could get good grades. Agree or disagree?</w:t>
      </w:r>
    </w:p>
    <w:p>
      <w:pPr>
        <w:pStyle w:val="Heading2"/>
      </w:pPr>
      <w:r>
        <w:t>Variant 1: Version 1: AGREE</w:t>
      </w:r>
    </w:p>
    <w:p>
      <w:pPr>
        <w:pStyle w:val="Heading3"/>
      </w:pPr>
      <w:r>
        <w:t>Essay</w:t>
      </w:r>
    </w:p>
    <w:p>
      <w:r>
        <w:t>People should choose subjects they like, instead of only choosing subjects that help them get a job. In my opinion, I strongly agree with the view that people should choose subjects they are interested in rather than ones suitable for employment. This essay will provide two reasons supporting my idea.</w:t>
        <w:br/>
        <w:br/>
        <w:t>Choosing subjects that we are interested in is very important for students. In other words, learning subjects we enjoy makes school time better. For example, a student who likes art can spend hours drawing pictures. As a result, this activity helps them focus and feel happy at school. This shows that interest makes learning easier and more fun.</w:t>
        <w:br/>
        <w:br/>
        <w:t>Another reason is that interest helps students learn better. This is because when we care about a subject, we try harder to understand it. For example, a student who likes history will read many books about old times. As a result, they will get good grades in history tests. This supports the view that interest helps students achieve good grades.</w:t>
        <w:br/>
        <w:br/>
        <w:t>In conclusion, I strongly agree that students should choose subjects they are interested in. Focusing on subjects that we like helps students enjoy school, and this interest also helps them achieve good grades.</w:t>
      </w:r>
    </w:p>
    <w:p>
      <w:pPr>
        <w:pStyle w:val="Heading3"/>
      </w:pPr>
      <w:r>
        <w:t>Analysis</w:t>
      </w:r>
    </w:p>
    <w:p>
      <w:r>
        <w:rPr>
          <w:b/>
        </w:rPr>
        <w:t xml:space="preserve">Point 1: </w:t>
      </w:r>
      <w:r>
        <w:t>Choosing subjects that students are interested in is beneficial because it makes school time enjoyable and helps them focus.</w:t>
      </w:r>
    </w:p>
    <w:p>
      <w:r>
        <w:rPr>
          <w:b/>
        </w:rPr>
        <w:t xml:space="preserve">Point 2: </w:t>
      </w:r>
      <w:r>
        <w:t>Furthermore, interest helps students learn better, leading them to achieve good grades in their chosen subjects.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choose subjects</w:t>
            </w:r>
          </w:p>
        </w:tc>
        <w:tc>
          <w:tcPr>
            <w:tcW w:type="dxa" w:w="2880"/>
          </w:tcPr>
          <w:p>
            <w:r>
              <w:t>select academic subjects</w:t>
            </w:r>
          </w:p>
        </w:tc>
        <w:tc>
          <w:tcPr>
            <w:tcW w:type="dxa" w:w="2880"/>
          </w:tcPr>
          <w:p>
            <w:r>
              <w:t>chọn các môn học</w:t>
            </w:r>
          </w:p>
        </w:tc>
      </w:tr>
      <w:tr>
        <w:tc>
          <w:tcPr>
            <w:tcW w:type="dxa" w:w="2880"/>
          </w:tcPr>
          <w:p>
            <w:r>
              <w:t>strongly agree</w:t>
            </w:r>
          </w:p>
        </w:tc>
        <w:tc>
          <w:tcPr>
            <w:tcW w:type="dxa" w:w="2880"/>
          </w:tcPr>
          <w:p>
            <w:r>
              <w:t>fully concur</w:t>
            </w:r>
          </w:p>
        </w:tc>
        <w:tc>
          <w:tcPr>
            <w:tcW w:type="dxa" w:w="2880"/>
          </w:tcPr>
          <w:p>
            <w:r>
              <w:t>hoàn toàn đồng ý</w:t>
            </w:r>
          </w:p>
        </w:tc>
      </w:tr>
      <w:tr>
        <w:tc>
          <w:tcPr>
            <w:tcW w:type="dxa" w:w="2880"/>
          </w:tcPr>
          <w:p>
            <w:r>
              <w:t>interested</w:t>
            </w:r>
          </w:p>
        </w:tc>
        <w:tc>
          <w:tcPr>
            <w:tcW w:type="dxa" w:w="2880"/>
          </w:tcPr>
          <w:p>
            <w:r>
              <w:t>having curiosity or concern for</w:t>
            </w:r>
          </w:p>
        </w:tc>
        <w:tc>
          <w:tcPr>
            <w:tcW w:type="dxa" w:w="2880"/>
          </w:tcPr>
          <w:p>
            <w:r>
              <w:t>quan tâm</w:t>
            </w:r>
          </w:p>
        </w:tc>
      </w:tr>
      <w:tr>
        <w:tc>
          <w:tcPr>
            <w:tcW w:type="dxa" w:w="2880"/>
          </w:tcPr>
          <w:p>
            <w:r>
              <w:t>ones suitable</w:t>
            </w:r>
          </w:p>
        </w:tc>
        <w:tc>
          <w:tcPr>
            <w:tcW w:type="dxa" w:w="2880"/>
          </w:tcPr>
          <w:p>
            <w:r>
              <w:t>subjects appropriate for</w:t>
            </w:r>
          </w:p>
        </w:tc>
        <w:tc>
          <w:tcPr>
            <w:tcW w:type="dxa" w:w="2880"/>
          </w:tcPr>
          <w:p>
            <w:r>
              <w:t>những môn phù hợp</w:t>
            </w:r>
          </w:p>
        </w:tc>
      </w:tr>
      <w:tr>
        <w:tc>
          <w:tcPr>
            <w:tcW w:type="dxa" w:w="2880"/>
          </w:tcPr>
          <w:p>
            <w:r>
              <w:t>reasons supporting</w:t>
            </w:r>
          </w:p>
        </w:tc>
        <w:tc>
          <w:tcPr>
            <w:tcW w:type="dxa" w:w="2880"/>
          </w:tcPr>
          <w:p>
            <w:r>
              <w:t>arguments that back up</w:t>
            </w:r>
          </w:p>
        </w:tc>
        <w:tc>
          <w:tcPr>
            <w:tcW w:type="dxa" w:w="2880"/>
          </w:tcPr>
          <w:p>
            <w:r>
              <w:t>các lý do ủng hộ</w:t>
            </w:r>
          </w:p>
        </w:tc>
      </w:tr>
      <w:tr>
        <w:tc>
          <w:tcPr>
            <w:tcW w:type="dxa" w:w="2880"/>
          </w:tcPr>
          <w:p>
            <w:r>
              <w:t>learning subjects</w:t>
            </w:r>
          </w:p>
        </w:tc>
        <w:tc>
          <w:tcPr>
            <w:tcW w:type="dxa" w:w="2880"/>
          </w:tcPr>
          <w:p>
            <w:r>
              <w:t>the process of acquiring knowledge from subjects</w:t>
            </w:r>
          </w:p>
        </w:tc>
        <w:tc>
          <w:tcPr>
            <w:tcW w:type="dxa" w:w="2880"/>
          </w:tcPr>
          <w:p>
            <w:r>
              <w:t>học các môn học</w:t>
            </w:r>
          </w:p>
        </w:tc>
      </w:tr>
      <w:tr>
        <w:tc>
          <w:tcPr>
            <w:tcW w:type="dxa" w:w="2880"/>
          </w:tcPr>
          <w:p>
            <w:r>
              <w:t>helps</w:t>
            </w:r>
          </w:p>
        </w:tc>
        <w:tc>
          <w:tcPr>
            <w:tcW w:type="dxa" w:w="2880"/>
          </w:tcPr>
          <w:p>
            <w:r>
              <w:t>provides assistance or support</w:t>
            </w:r>
          </w:p>
        </w:tc>
        <w:tc>
          <w:tcPr>
            <w:tcW w:type="dxa" w:w="2880"/>
          </w:tcPr>
          <w:p>
            <w:r>
              <w:t>giúp</w:t>
            </w:r>
          </w:p>
        </w:tc>
      </w:tr>
      <w:tr>
        <w:tc>
          <w:tcPr>
            <w:tcW w:type="dxa" w:w="2880"/>
          </w:tcPr>
          <w:p>
            <w:r>
              <w:t>interest</w:t>
            </w:r>
          </w:p>
        </w:tc>
        <w:tc>
          <w:tcPr>
            <w:tcW w:type="dxa" w:w="2880"/>
          </w:tcPr>
          <w:p>
            <w:r>
              <w:t>the state of being curious or engaged</w:t>
            </w:r>
          </w:p>
        </w:tc>
        <w:tc>
          <w:tcPr>
            <w:tcW w:type="dxa" w:w="2880"/>
          </w:tcPr>
          <w:p>
            <w:r>
              <w:t>sự quan tâm</w:t>
            </w:r>
          </w:p>
        </w:tc>
      </w:tr>
      <w:tr>
        <w:tc>
          <w:tcPr>
            <w:tcW w:type="dxa" w:w="2880"/>
          </w:tcPr>
          <w:p>
            <w:r>
              <w:t>good grades</w:t>
            </w:r>
          </w:p>
        </w:tc>
        <w:tc>
          <w:tcPr>
            <w:tcW w:type="dxa" w:w="2880"/>
          </w:tcPr>
          <w:p>
            <w:r>
              <w:t>high marks or academic performance</w:t>
            </w:r>
          </w:p>
        </w:tc>
        <w:tc>
          <w:tcPr>
            <w:tcW w:type="dxa" w:w="2880"/>
          </w:tcPr>
          <w:p>
            <w:r>
              <w:t>điểm cao</w:t>
            </w:r>
          </w:p>
        </w:tc>
      </w:tr>
      <w:tr>
        <w:tc>
          <w:tcPr>
            <w:tcW w:type="dxa" w:w="2880"/>
          </w:tcPr>
          <w:p>
            <w:r>
              <w:t>like</w:t>
            </w:r>
          </w:p>
        </w:tc>
        <w:tc>
          <w:tcPr>
            <w:tcW w:type="dxa" w:w="2880"/>
          </w:tcPr>
          <w:p>
            <w:r>
              <w:t>to find agreeable or enjoyable</w:t>
            </w:r>
          </w:p>
        </w:tc>
        <w:tc>
          <w:tcPr>
            <w:tcW w:type="dxa" w:w="2880"/>
          </w:tcPr>
          <w:p>
            <w:r>
              <w:t>thích</w:t>
            </w:r>
          </w:p>
        </w:tc>
      </w:tr>
    </w:tbl>
    <w:p>
      <w:r>
        <w:br/>
        <w:t>----------</w:t>
        <w:br/>
      </w:r>
    </w:p>
    <w:p>
      <w:pPr>
        <w:pStyle w:val="Heading2"/>
      </w:pPr>
      <w:r>
        <w:t>Variant 2: Version 2: DISAGREE</w:t>
      </w:r>
    </w:p>
    <w:p>
      <w:pPr>
        <w:pStyle w:val="Heading3"/>
      </w:pPr>
      <w:r>
        <w:t>Essay</w:t>
      </w:r>
    </w:p>
    <w:p>
      <w:r>
        <w:t>Some people think that students should pick subjects they like, instead of subjects that help them find a job. In my opinion, I strongly disagree with disagree. This essay will provide two reasons supporting my idea.</w:t>
        <w:br/>
        <w:br/>
        <w:t>Choosing subjects based on personal interest is very important for students. In other words, learning things we enjoy makes school time better in daily life in daily life in daily life today today. For example, a student who likes art can study drawing and painting in daily life in daily life in daily life today. As a result, they feel happy when they are at school. This shows that interest helps students learn better.</w:t>
        <w:br/>
        <w:br/>
        <w:t>Focusing on personal interest helps students feel motivated to study. This is because when we enjoy a subject, we try harder to learn it in daily life in daily life today today. For example, a student who loves history will read books about it for fun in daily life in daily life today today. As a result, they can get good grades without much effort. This supports the view that interest helps students achieve good results.</w:t>
        <w:br/>
        <w:br/>
        <w:t>In conclusion, I strongly disagree with disagree. This is clear from choosing and focusing.</w:t>
      </w:r>
    </w:p>
    <w:p>
      <w:pPr>
        <w:pStyle w:val="Heading3"/>
      </w:pPr>
      <w:r>
        <w:t>Analysis</w:t>
      </w:r>
    </w:p>
    <w:p>
      <w:r>
        <w:rPr>
          <w:b/>
        </w:rPr>
        <w:t xml:space="preserve">Point 1: </w:t>
      </w:r>
      <w:r>
        <w:t>Choosing subjects based on personal interest improves the student's experience at school, making the learning process more enjoyable.</w:t>
      </w:r>
    </w:p>
    <w:p>
      <w:r>
        <w:rPr>
          <w:b/>
        </w:rPr>
        <w:t xml:space="preserve">Point 2: </w:t>
      </w:r>
      <w:r>
        <w:t>Personal interest motivates students to study harder, which helps them achieve good grades without excessive effort.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interest</w:t>
            </w:r>
          </w:p>
        </w:tc>
        <w:tc>
          <w:tcPr>
            <w:tcW w:type="dxa" w:w="2880"/>
          </w:tcPr>
          <w:p>
            <w:r>
              <w:t>the state of wanting to know or learn about something</w:t>
            </w:r>
          </w:p>
        </w:tc>
        <w:tc>
          <w:tcPr>
            <w:tcW w:type="dxa" w:w="2880"/>
          </w:tcPr>
          <w:p>
            <w:r>
              <w:t>sự quan tâm</w:t>
            </w:r>
          </w:p>
        </w:tc>
      </w:tr>
      <w:tr>
        <w:tc>
          <w:tcPr>
            <w:tcW w:type="dxa" w:w="2880"/>
          </w:tcPr>
          <w:p>
            <w:r>
              <w:t>enjoy</w:t>
            </w:r>
          </w:p>
        </w:tc>
        <w:tc>
          <w:tcPr>
            <w:tcW w:type="dxa" w:w="2880"/>
          </w:tcPr>
          <w:p>
            <w:r>
              <w:t>to take pleasure in</w:t>
            </w:r>
          </w:p>
        </w:tc>
        <w:tc>
          <w:tcPr>
            <w:tcW w:type="dxa" w:w="2880"/>
          </w:tcPr>
          <w:p>
            <w:r>
              <w:t>thích thú</w:t>
            </w:r>
          </w:p>
        </w:tc>
      </w:tr>
      <w:tr>
        <w:tc>
          <w:tcPr>
            <w:tcW w:type="dxa" w:w="2880"/>
          </w:tcPr>
          <w:p>
            <w:r>
              <w:t>student</w:t>
            </w:r>
          </w:p>
        </w:tc>
        <w:tc>
          <w:tcPr>
            <w:tcW w:type="dxa" w:w="2880"/>
          </w:tcPr>
          <w:p>
            <w:r>
              <w:t>a person who is studying at a school or university</w:t>
            </w:r>
          </w:p>
        </w:tc>
        <w:tc>
          <w:tcPr>
            <w:tcW w:type="dxa" w:w="2880"/>
          </w:tcPr>
          <w:p>
            <w:r>
              <w:t>học sinh</w:t>
            </w:r>
          </w:p>
        </w:tc>
      </w:tr>
      <w:tr>
        <w:tc>
          <w:tcPr>
            <w:tcW w:type="dxa" w:w="2880"/>
          </w:tcPr>
          <w:p>
            <w:r>
              <w:t>art</w:t>
            </w:r>
          </w:p>
        </w:tc>
        <w:tc>
          <w:tcPr>
            <w:tcW w:type="dxa" w:w="2880"/>
          </w:tcPr>
          <w:p>
            <w:r>
              <w:t>the creative expression of human skill</w:t>
            </w:r>
          </w:p>
        </w:tc>
        <w:tc>
          <w:tcPr>
            <w:tcW w:type="dxa" w:w="2880"/>
          </w:tcPr>
          <w:p>
            <w:r>
              <w:t>nghệ thuật</w:t>
            </w:r>
          </w:p>
        </w:tc>
      </w:tr>
      <w:tr>
        <w:tc>
          <w:tcPr>
            <w:tcW w:type="dxa" w:w="2880"/>
          </w:tcPr>
          <w:p>
            <w:r>
              <w:t>history</w:t>
            </w:r>
          </w:p>
        </w:tc>
        <w:tc>
          <w:tcPr>
            <w:tcW w:type="dxa" w:w="2880"/>
          </w:tcPr>
          <w:p>
            <w:r>
              <w:t>the study of past events</w:t>
            </w:r>
          </w:p>
        </w:tc>
        <w:tc>
          <w:tcPr>
            <w:tcW w:type="dxa" w:w="2880"/>
          </w:tcPr>
          <w:p>
            <w:r>
              <w:t>lịch sử</w:t>
            </w:r>
          </w:p>
        </w:tc>
      </w:tr>
      <w:tr>
        <w:tc>
          <w:tcPr>
            <w:tcW w:type="dxa" w:w="2880"/>
          </w:tcPr>
          <w:p>
            <w:r>
              <w:t>grades</w:t>
            </w:r>
          </w:p>
        </w:tc>
        <w:tc>
          <w:tcPr>
            <w:tcW w:type="dxa" w:w="2880"/>
          </w:tcPr>
          <w:p>
            <w:r>
              <w:t>marks awarded for academic performance</w:t>
            </w:r>
          </w:p>
        </w:tc>
        <w:tc>
          <w:tcPr>
            <w:tcW w:type="dxa" w:w="2880"/>
          </w:tcPr>
          <w:p>
            <w:r>
              <w:t>điểm số</w:t>
            </w:r>
          </w:p>
        </w:tc>
      </w:tr>
    </w:tbl>
    <w:p>
      <w:r>
        <w:br/>
        <w:t>----------</w:t>
        <w:br/>
      </w:r>
    </w:p>
    <w:p>
      <w:r>
        <w:br/>
        <w:t>==================================================</w:t>
        <w:br/>
      </w:r>
    </w:p>
    <w:p>
      <w:pPr>
        <w:pStyle w:val="Heading1"/>
      </w:pPr>
      <w:r>
        <w:t>Question #90</w:t>
      </w:r>
    </w:p>
    <w:p>
      <w:r>
        <w:rPr>
          <w:b/>
        </w:rPr>
        <w:t xml:space="preserve">Prompt: </w:t>
      </w:r>
      <w:r>
        <w:t>Age restrictions are placed on many activities. It is believed that people should not do things until they reach the right ages, such as getting married, driving, voting, buying certain products, and doing particular things. Give an example, state which minimum age you think it should be and share your own experience.</w:t>
      </w:r>
    </w:p>
    <w:p>
      <w:pPr>
        <w:pStyle w:val="Heading2"/>
      </w:pPr>
      <w:r>
        <w:t>Variant 1: Version 1: SUPPORT RESTRICTIONS</w:t>
      </w:r>
    </w:p>
    <w:p>
      <w:pPr>
        <w:pStyle w:val="Heading3"/>
      </w:pPr>
      <w:r>
        <w:t>Essay</w:t>
      </w:r>
    </w:p>
    <w:p>
      <w:r>
        <w:t>Many activities require people to wait until they are the right age to do them. In my opinion, I strongly agree with agree. This essay will provide two reasons supporting my idea.</w:t>
        <w:br/>
        <w:br/>
        <w:t>Age limits help keep people safe when they start new activities. In other words, young people need time to learn important skills in daily life in daily life in daily life today today. For example, driving a car requires practice and knowing the rules in daily life in daily life in daily life today today. As a result, waiting until a certain age helps people become good drivers. This shows that age limits are good for safety.</w:t>
        <w:br/>
        <w:br/>
        <w:t>People need age limits for big decisions in life. This is because certain actions carry big risks for the person or for others in daily life in daily life today today. For example, buying certain products needs a parent's permission in daily life in daily life in daily life in daily life today. As a result, young people learn to ask for help and think about things in daily life. This supports the view that age limits teach responsibility.</w:t>
        <w:br/>
        <w:br/>
        <w:t>In conclusion, I strongly agree with agree. This is clear from limits and need.</w:t>
      </w:r>
    </w:p>
    <w:p>
      <w:pPr>
        <w:pStyle w:val="Heading3"/>
      </w:pPr>
      <w:r>
        <w:t>Analysis</w:t>
      </w:r>
    </w:p>
    <w:p>
      <w:r>
        <w:rPr>
          <w:b/>
        </w:rPr>
        <w:t xml:space="preserve">Point 1: </w:t>
      </w:r>
      <w:r>
        <w:t>Age limits are necessary to ensure safety when people begin new activities.</w:t>
      </w:r>
    </w:p>
    <w:p>
      <w:r>
        <w:rPr>
          <w:b/>
        </w:rPr>
        <w:t xml:space="preserve">Point 2: </w:t>
      </w:r>
      <w:r>
        <w:t>Age limits teach people to think about risks and take responsibility for big decisions.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activities</w:t>
            </w:r>
          </w:p>
        </w:tc>
        <w:tc>
          <w:tcPr>
            <w:tcW w:type="dxa" w:w="2880"/>
          </w:tcPr>
          <w:p>
            <w:r>
              <w:t>things people do</w:t>
            </w:r>
          </w:p>
        </w:tc>
        <w:tc>
          <w:tcPr>
            <w:tcW w:type="dxa" w:w="2880"/>
          </w:tcPr>
          <w:p>
            <w:r>
              <w:t>các hoạt động</w:t>
            </w:r>
          </w:p>
        </w:tc>
      </w:tr>
      <w:tr>
        <w:tc>
          <w:tcPr>
            <w:tcW w:type="dxa" w:w="2880"/>
          </w:tcPr>
          <w:p>
            <w:r>
              <w:t>safety</w:t>
            </w:r>
          </w:p>
        </w:tc>
        <w:tc>
          <w:tcPr>
            <w:tcW w:type="dxa" w:w="2880"/>
          </w:tcPr>
          <w:p>
            <w:r>
              <w:t>being safe</w:t>
            </w:r>
          </w:p>
        </w:tc>
        <w:tc>
          <w:tcPr>
            <w:tcW w:type="dxa" w:w="2880"/>
          </w:tcPr>
          <w:p>
            <w:r>
              <w:t>sự an toàn</w:t>
            </w:r>
          </w:p>
        </w:tc>
      </w:tr>
      <w:tr>
        <w:tc>
          <w:tcPr>
            <w:tcW w:type="dxa" w:w="2880"/>
          </w:tcPr>
          <w:p>
            <w:r>
              <w:t>driving</w:t>
            </w:r>
          </w:p>
        </w:tc>
        <w:tc>
          <w:tcPr>
            <w:tcW w:type="dxa" w:w="2880"/>
          </w:tcPr>
          <w:p>
            <w:r>
              <w:t>operating a car</w:t>
            </w:r>
          </w:p>
        </w:tc>
        <w:tc>
          <w:tcPr>
            <w:tcW w:type="dxa" w:w="2880"/>
          </w:tcPr>
          <w:p>
            <w:r>
              <w:t>lái xe</w:t>
            </w:r>
          </w:p>
        </w:tc>
      </w:tr>
      <w:tr>
        <w:tc>
          <w:tcPr>
            <w:tcW w:type="dxa" w:w="2880"/>
          </w:tcPr>
          <w:p>
            <w:r>
              <w:t>responsibility</w:t>
            </w:r>
          </w:p>
        </w:tc>
        <w:tc>
          <w:tcPr>
            <w:tcW w:type="dxa" w:w="2880"/>
          </w:tcPr>
          <w:p>
            <w:r>
              <w:t>duty or care</w:t>
            </w:r>
          </w:p>
        </w:tc>
        <w:tc>
          <w:tcPr>
            <w:tcW w:type="dxa" w:w="2880"/>
          </w:tcPr>
          <w:p>
            <w:r>
              <w:t>trách nhiệm</w:t>
            </w:r>
          </w:p>
        </w:tc>
      </w:tr>
      <w:tr>
        <w:tc>
          <w:tcPr>
            <w:tcW w:type="dxa" w:w="2880"/>
          </w:tcPr>
          <w:p>
            <w:r>
              <w:t>products</w:t>
            </w:r>
          </w:p>
        </w:tc>
        <w:tc>
          <w:tcPr>
            <w:tcW w:type="dxa" w:w="2880"/>
          </w:tcPr>
          <w:p>
            <w:r>
              <w:t>goods for sale</w:t>
            </w:r>
          </w:p>
        </w:tc>
        <w:tc>
          <w:tcPr>
            <w:tcW w:type="dxa" w:w="2880"/>
          </w:tcPr>
          <w:p>
            <w:r>
              <w:t>sản phẩm</w:t>
            </w:r>
          </w:p>
        </w:tc>
      </w:tr>
      <w:tr>
        <w:tc>
          <w:tcPr>
            <w:tcW w:type="dxa" w:w="2880"/>
          </w:tcPr>
          <w:p>
            <w:r>
              <w:t>permission</w:t>
            </w:r>
          </w:p>
        </w:tc>
        <w:tc>
          <w:tcPr>
            <w:tcW w:type="dxa" w:w="2880"/>
          </w:tcPr>
          <w:p>
            <w:r>
              <w:t>allowance</w:t>
            </w:r>
          </w:p>
        </w:tc>
        <w:tc>
          <w:tcPr>
            <w:tcW w:type="dxa" w:w="2880"/>
          </w:tcPr>
          <w:p>
            <w:r>
              <w:t>sự cho phép</w:t>
            </w:r>
          </w:p>
        </w:tc>
      </w:tr>
    </w:tbl>
    <w:p>
      <w:r>
        <w:br/>
        <w:t>----------</w:t>
        <w:br/>
      </w:r>
    </w:p>
    <w:p>
      <w:pPr>
        <w:pStyle w:val="Heading2"/>
      </w:pPr>
      <w:r>
        <w:t>Variant 2: Version 2: AGAINST RESTRICTIONS</w:t>
      </w:r>
    </w:p>
    <w:p>
      <w:pPr>
        <w:pStyle w:val="Heading3"/>
      </w:pPr>
      <w:r>
        <w:t>Essay</w:t>
      </w:r>
    </w:p>
    <w:p>
      <w:r>
        <w:t>Many rules limit what people can do at certain times in life. In my opinion, I strongly disagree with disagree. This essay will provide two reasons supporting my idea.</w:t>
        <w:br/>
        <w:br/>
        <w:t>Some rules limit people's rights when they are young. In other words, these rules stop young people from making choices in daily life in daily life in daily life today today. For example, a young person cannot vote until they are much older in daily life in daily life in daily life today. As a result, they cannot help decide what the country needs in daily life. This shows that age limits take away important rights.</w:t>
        <w:br/>
        <w:br/>
        <w:t>Another reason is that people learn best through doing things. This is because waiting for a certain age stops people from getting needed experience in daily life in daily life today today. For example, a young person who wants to buy a simple item must wait for a special pass in daily life today. As a result, they miss chances to learn responsibility in daily life in daily life in daily life. This supports the view that age limits slow down learning.</w:t>
        <w:br/>
        <w:br/>
        <w:t>In conclusion, I strongly disagree with disagree. This is clear from rules and another.</w:t>
      </w:r>
    </w:p>
    <w:p>
      <w:pPr>
        <w:pStyle w:val="Heading3"/>
      </w:pPr>
      <w:r>
        <w:t>Analysis</w:t>
      </w:r>
    </w:p>
    <w:p>
      <w:r>
        <w:rPr>
          <w:b/>
        </w:rPr>
        <w:t xml:space="preserve">Point 1: </w:t>
      </w:r>
      <w:r>
        <w:t>Age restrictions limit basic rights and prevent people from participating in society.</w:t>
      </w:r>
    </w:p>
    <w:p>
      <w:r>
        <w:rPr>
          <w:b/>
        </w:rPr>
        <w:t xml:space="preserve">Point 2: </w:t>
      </w:r>
      <w:r>
        <w:t>These rules slow down learning and stop young people from gaining necessary life experience.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rights</w:t>
            </w:r>
          </w:p>
        </w:tc>
        <w:tc>
          <w:tcPr>
            <w:tcW w:type="dxa" w:w="2880"/>
          </w:tcPr>
          <w:p>
            <w:r>
              <w:t>rights</w:t>
            </w:r>
          </w:p>
        </w:tc>
        <w:tc>
          <w:tcPr>
            <w:tcW w:type="dxa" w:w="2880"/>
          </w:tcPr>
          <w:p>
            <w:r>
              <w:t>quyền lợi</w:t>
            </w:r>
          </w:p>
        </w:tc>
      </w:tr>
      <w:tr>
        <w:tc>
          <w:tcPr>
            <w:tcW w:type="dxa" w:w="2880"/>
          </w:tcPr>
          <w:p>
            <w:r>
              <w:t>vote</w:t>
            </w:r>
          </w:p>
        </w:tc>
        <w:tc>
          <w:tcPr>
            <w:tcW w:type="dxa" w:w="2880"/>
          </w:tcPr>
          <w:p>
            <w:r>
              <w:t>vote</w:t>
            </w:r>
          </w:p>
        </w:tc>
        <w:tc>
          <w:tcPr>
            <w:tcW w:type="dxa" w:w="2880"/>
          </w:tcPr>
          <w:p>
            <w:r>
              <w:t>bỏ phiếu</w:t>
            </w:r>
          </w:p>
        </w:tc>
      </w:tr>
      <w:tr>
        <w:tc>
          <w:tcPr>
            <w:tcW w:type="dxa" w:w="2880"/>
          </w:tcPr>
          <w:p>
            <w:r>
              <w:t>experience</w:t>
            </w:r>
          </w:p>
        </w:tc>
        <w:tc>
          <w:tcPr>
            <w:tcW w:type="dxa" w:w="2880"/>
          </w:tcPr>
          <w:p>
            <w:r>
              <w:t>experience</w:t>
            </w:r>
          </w:p>
        </w:tc>
        <w:tc>
          <w:tcPr>
            <w:tcW w:type="dxa" w:w="2880"/>
          </w:tcPr>
          <w:p>
            <w:r>
              <w:t>kinh nghiệm</w:t>
            </w:r>
          </w:p>
        </w:tc>
      </w:tr>
      <w:tr>
        <w:tc>
          <w:tcPr>
            <w:tcW w:type="dxa" w:w="2880"/>
          </w:tcPr>
          <w:p>
            <w:r>
              <w:t>responsibility</w:t>
            </w:r>
          </w:p>
        </w:tc>
        <w:tc>
          <w:tcPr>
            <w:tcW w:type="dxa" w:w="2880"/>
          </w:tcPr>
          <w:p>
            <w:r>
              <w:t>responsibility</w:t>
            </w:r>
          </w:p>
        </w:tc>
        <w:tc>
          <w:tcPr>
            <w:tcW w:type="dxa" w:w="2880"/>
          </w:tcPr>
          <w:p>
            <w:r>
              <w:t>trách nhiệm</w:t>
            </w:r>
          </w:p>
        </w:tc>
      </w:tr>
      <w:tr>
        <w:tc>
          <w:tcPr>
            <w:tcW w:type="dxa" w:w="2880"/>
          </w:tcPr>
          <w:p>
            <w:r>
              <w:t>permit</w:t>
            </w:r>
          </w:p>
        </w:tc>
        <w:tc>
          <w:tcPr>
            <w:tcW w:type="dxa" w:w="2880"/>
          </w:tcPr>
          <w:p>
            <w:r>
              <w:t>permit</w:t>
            </w:r>
          </w:p>
        </w:tc>
        <w:tc>
          <w:tcPr>
            <w:tcW w:type="dxa" w:w="2880"/>
          </w:tcPr>
          <w:p>
            <w:r>
              <w:t>giấy phép</w:t>
            </w:r>
          </w:p>
        </w:tc>
      </w:tr>
      <w:tr>
        <w:tc>
          <w:tcPr>
            <w:tcW w:type="dxa" w:w="2880"/>
          </w:tcPr>
          <w:p>
            <w:r>
              <w:t>young</w:t>
            </w:r>
          </w:p>
        </w:tc>
        <w:tc>
          <w:tcPr>
            <w:tcW w:type="dxa" w:w="2880"/>
          </w:tcPr>
          <w:p>
            <w:r>
              <w:t>young</w:t>
            </w:r>
          </w:p>
        </w:tc>
        <w:tc>
          <w:tcPr>
            <w:tcW w:type="dxa" w:w="2880"/>
          </w:tcPr>
          <w:p>
            <w:r>
              <w:t>trẻ</w:t>
            </w:r>
          </w:p>
        </w:tc>
      </w:tr>
    </w:tbl>
    <w:p>
      <w:r>
        <w:br/>
        <w:t>----------</w:t>
        <w:br/>
      </w:r>
    </w:p>
    <w:p>
      <w:r>
        <w:br/>
        <w:t>==================================================</w:t>
        <w:br/>
      </w:r>
    </w:p>
    <w:p>
      <w:pPr>
        <w:pStyle w:val="Heading1"/>
      </w:pPr>
      <w:r>
        <w:t>Question #91</w:t>
      </w:r>
    </w:p>
    <w:p>
      <w:r>
        <w:rPr>
          <w:b/>
        </w:rPr>
        <w:t xml:space="preserve">Prompt: </w:t>
      </w:r>
      <w:r>
        <w:t>The issue of overcrowding is addressed by city planners, not the policy-making population. What is your opinion about this statement?</w:t>
      </w:r>
    </w:p>
    <w:p>
      <w:pPr>
        <w:pStyle w:val="Heading2"/>
      </w:pPr>
      <w:r>
        <w:t>Variant 1: Version 1: AGREE</w:t>
      </w:r>
    </w:p>
    <w:p>
      <w:pPr>
        <w:pStyle w:val="Heading3"/>
      </w:pPr>
      <w:r>
        <w:t>Essay</w:t>
      </w:r>
    </w:p>
    <w:p>
      <w:r>
        <w:t>Overcrowding is a big problem in many cities today. In my opinion, I strongly agree with the view that overcrowding should be addressed by city planners not the general population. This essay will provide two reasons supporting my idea.</w:t>
        <w:br/>
        <w:br/>
        <w:t>City planners are best suited to manage the issue of overcrowding. In other words, they have the right knowledge and tools to fix city problems. For example, they can plan new housing areas and build better roads. As a result, people will have more space and better travel options. This shows that professional planning is needed for big city changes.</w:t>
        <w:br/>
        <w:br/>
        <w:t>City planners should manage the issue because they work with large systems. This is because they look at how many people live in an area and what services are needed. For example, they can check if schools and hospitals can support more students or patients. As a result, the city's services will not break down when more people move there. This supports the view that experts must guide city growth.</w:t>
        <w:br/>
        <w:br/>
        <w:t>In conclusion, I strongly agree that city planners should address overcrowding. They are best suited to manage the issue because they can plan new housing areas, and they must guide city growth to keep services working well.</w:t>
      </w:r>
    </w:p>
    <w:p>
      <w:pPr>
        <w:pStyle w:val="Heading3"/>
      </w:pPr>
      <w:r>
        <w:t>Analysis</w:t>
      </w:r>
    </w:p>
    <w:p>
      <w:r>
        <w:rPr>
          <w:b/>
        </w:rPr>
        <w:t xml:space="preserve">Point 1: </w:t>
      </w:r>
      <w:r>
        <w:t>City planners have the necessary expertise and tools to manage large-scale urban issues like overcrowding.</w:t>
      </w:r>
    </w:p>
    <w:p>
      <w:r>
        <w:rPr>
          <w:b/>
        </w:rPr>
        <w:t xml:space="preserve">Point 2: </w:t>
      </w:r>
      <w:r>
        <w:t>City planners are equipped to analyze population needs and ensure that essential city services can support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overcrowding</w:t>
            </w:r>
          </w:p>
        </w:tc>
        <w:tc>
          <w:tcPr>
            <w:tcW w:type="dxa" w:w="2880"/>
          </w:tcPr>
          <w:p>
            <w:r>
              <w:t>too many people in a small area</w:t>
            </w:r>
          </w:p>
        </w:tc>
        <w:tc>
          <w:tcPr>
            <w:tcW w:type="dxa" w:w="2880"/>
          </w:tcPr>
          <w:p>
            <w:r>
              <w:t>quá đông đúc</w:t>
            </w:r>
          </w:p>
        </w:tc>
      </w:tr>
      <w:tr>
        <w:tc>
          <w:tcPr>
            <w:tcW w:type="dxa" w:w="2880"/>
          </w:tcPr>
          <w:p>
            <w:r>
              <w:t>planners</w:t>
            </w:r>
          </w:p>
        </w:tc>
        <w:tc>
          <w:tcPr>
            <w:tcW w:type="dxa" w:w="2880"/>
          </w:tcPr>
          <w:p>
            <w:r>
              <w:t>people who make plans for cities</w:t>
            </w:r>
          </w:p>
        </w:tc>
        <w:tc>
          <w:tcPr>
            <w:tcW w:type="dxa" w:w="2880"/>
          </w:tcPr>
          <w:p>
            <w:r>
              <w:t>những người quy hoạch</w:t>
            </w:r>
          </w:p>
        </w:tc>
      </w:tr>
      <w:tr>
        <w:tc>
          <w:tcPr>
            <w:tcW w:type="dxa" w:w="2880"/>
          </w:tcPr>
          <w:p>
            <w:r>
              <w:t>knowledge</w:t>
            </w:r>
          </w:p>
        </w:tc>
        <w:tc>
          <w:tcPr>
            <w:tcW w:type="dxa" w:w="2880"/>
          </w:tcPr>
          <w:p>
            <w:r>
              <w:t>information or understanding</w:t>
            </w:r>
          </w:p>
        </w:tc>
        <w:tc>
          <w:tcPr>
            <w:tcW w:type="dxa" w:w="2880"/>
          </w:tcPr>
          <w:p>
            <w:r>
              <w:t>kiến thức</w:t>
            </w:r>
          </w:p>
        </w:tc>
      </w:tr>
      <w:tr>
        <w:tc>
          <w:tcPr>
            <w:tcW w:type="dxa" w:w="2880"/>
          </w:tcPr>
          <w:p>
            <w:r>
              <w:t>housing</w:t>
            </w:r>
          </w:p>
        </w:tc>
        <w:tc>
          <w:tcPr>
            <w:tcW w:type="dxa" w:w="2880"/>
          </w:tcPr>
          <w:p>
            <w:r>
              <w:t>places to live</w:t>
            </w:r>
          </w:p>
        </w:tc>
        <w:tc>
          <w:tcPr>
            <w:tcW w:type="dxa" w:w="2880"/>
          </w:tcPr>
          <w:p>
            <w:r>
              <w:t>nhà ở</w:t>
            </w:r>
          </w:p>
        </w:tc>
      </w:tr>
      <w:tr>
        <w:tc>
          <w:tcPr>
            <w:tcW w:type="dxa" w:w="2880"/>
          </w:tcPr>
          <w:p>
            <w:r>
              <w:t>services</w:t>
            </w:r>
          </w:p>
        </w:tc>
        <w:tc>
          <w:tcPr>
            <w:tcW w:type="dxa" w:w="2880"/>
          </w:tcPr>
          <w:p>
            <w:r>
              <w:t>help or support provided</w:t>
            </w:r>
          </w:p>
        </w:tc>
        <w:tc>
          <w:tcPr>
            <w:tcW w:type="dxa" w:w="2880"/>
          </w:tcPr>
          <w:p>
            <w:r>
              <w:t>dịch vụ</w:t>
            </w:r>
          </w:p>
        </w:tc>
      </w:tr>
      <w:tr>
        <w:tc>
          <w:tcPr>
            <w:tcW w:type="dxa" w:w="2880"/>
          </w:tcPr>
          <w:p>
            <w:r>
              <w:t>roads</w:t>
            </w:r>
          </w:p>
        </w:tc>
        <w:tc>
          <w:tcPr>
            <w:tcW w:type="dxa" w:w="2880"/>
          </w:tcPr>
          <w:p>
            <w:r>
              <w:t>ways for cars to travel</w:t>
            </w:r>
          </w:p>
        </w:tc>
        <w:tc>
          <w:tcPr>
            <w:tcW w:type="dxa" w:w="2880"/>
          </w:tcPr>
          <w:p>
            <w:r>
              <w:t>đường sá</w:t>
            </w:r>
          </w:p>
        </w:tc>
      </w:tr>
    </w:tbl>
    <w:p>
      <w:r>
        <w:br/>
        <w:t>----------</w:t>
        <w:br/>
      </w:r>
    </w:p>
    <w:p>
      <w:pPr>
        <w:pStyle w:val="Heading2"/>
      </w:pPr>
      <w:r>
        <w:t>Variant 2: Version 2: DISAGREE</w:t>
      </w:r>
    </w:p>
    <w:p>
      <w:pPr>
        <w:pStyle w:val="Heading3"/>
      </w:pPr>
      <w:r>
        <w:t>Essay</w:t>
      </w:r>
    </w:p>
    <w:p>
      <w:r>
        <w:t>Overcrowding is a big problem in many cities today. In my opinion, I strongly disagree with disagree. This essay will provide two reasons supporting my idea.</w:t>
        <w:br/>
        <w:br/>
        <w:t>City planners should help solve the issue of overcrowding. In other words, they must make plans for how people live in the city in daily life in daily life today today. For example, they can build more public housing units for people in daily life in daily life in daily life today today. As a result, people will have more room to live in the city in daily life. This shows that planners are best suited to solve this problem.</w:t>
        <w:br/>
        <w:br/>
        <w:t>Policy-making groups also have a role in this issue. This is because they can make rules about building and land use in daily life in daily life in daily life today. For example, they can set rules for how many people can live in one area in daily life in daily life today. As a result, the city will grow in a more controlled way in daily life in daily life. This supports the view that policy-making groups are needed.</w:t>
        <w:br/>
        <w:br/>
        <w:t>In conclusion, I strongly disagree with disagree. This is clear from city and policy.</w:t>
      </w:r>
    </w:p>
    <w:p>
      <w:pPr>
        <w:pStyle w:val="Heading3"/>
      </w:pPr>
      <w:r>
        <w:t>Analysis</w:t>
      </w:r>
    </w:p>
    <w:p>
      <w:r>
        <w:rPr>
          <w:b/>
        </w:rPr>
        <w:t xml:space="preserve">Point 1: </w:t>
      </w:r>
      <w:r>
        <w:t>City planners are the main group responsible for solving overcrowding issues because they have the technical skills and knowledge to design better living spaces and manage growth.</w:t>
      </w:r>
    </w:p>
    <w:p>
      <w:r>
        <w:rPr>
          <w:b/>
        </w:rPr>
        <w:t xml:space="preserve">Point 2: </w:t>
      </w:r>
      <w:r>
        <w:t>Policy-making groups are also necessary because they create the legal framework and rules that guide how development happens, ensuring that planning efforts are followed and that growth is managed responsibly.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overcrowding</w:t>
            </w:r>
          </w:p>
        </w:tc>
        <w:tc>
          <w:tcPr>
            <w:tcW w:type="dxa" w:w="2880"/>
          </w:tcPr>
          <w:p>
            <w:r>
              <w:t>too many people in a small space</w:t>
            </w:r>
          </w:p>
        </w:tc>
        <w:tc>
          <w:tcPr>
            <w:tcW w:type="dxa" w:w="2880"/>
          </w:tcPr>
          <w:p>
            <w:r>
              <w:t>quá đông đúc</w:t>
            </w:r>
          </w:p>
        </w:tc>
      </w:tr>
      <w:tr>
        <w:tc>
          <w:tcPr>
            <w:tcW w:type="dxa" w:w="2880"/>
          </w:tcPr>
          <w:p>
            <w:r>
              <w:t>planners</w:t>
            </w:r>
          </w:p>
        </w:tc>
        <w:tc>
          <w:tcPr>
            <w:tcW w:type="dxa" w:w="2880"/>
          </w:tcPr>
          <w:p>
            <w:r>
              <w:t>people who make plans for cities</w:t>
            </w:r>
          </w:p>
        </w:tc>
        <w:tc>
          <w:tcPr>
            <w:tcW w:type="dxa" w:w="2880"/>
          </w:tcPr>
          <w:p>
            <w:r>
              <w:t>những người quy hoạch</w:t>
            </w:r>
          </w:p>
        </w:tc>
      </w:tr>
      <w:tr>
        <w:tc>
          <w:tcPr>
            <w:tcW w:type="dxa" w:w="2880"/>
          </w:tcPr>
          <w:p>
            <w:r>
              <w:t>housing</w:t>
            </w:r>
          </w:p>
        </w:tc>
        <w:tc>
          <w:tcPr>
            <w:tcW w:type="dxa" w:w="2880"/>
          </w:tcPr>
          <w:p>
            <w:r>
              <w:t>places to live</w:t>
            </w:r>
          </w:p>
        </w:tc>
        <w:tc>
          <w:tcPr>
            <w:tcW w:type="dxa" w:w="2880"/>
          </w:tcPr>
          <w:p>
            <w:r>
              <w:t>nhà ở</w:t>
            </w:r>
          </w:p>
        </w:tc>
      </w:tr>
      <w:tr>
        <w:tc>
          <w:tcPr>
            <w:tcW w:type="dxa" w:w="2880"/>
          </w:tcPr>
          <w:p>
            <w:r>
              <w:t>rules</w:t>
            </w:r>
          </w:p>
        </w:tc>
        <w:tc>
          <w:tcPr>
            <w:tcW w:type="dxa" w:w="2880"/>
          </w:tcPr>
          <w:p>
            <w:r>
              <w:t>guidelines or laws</w:t>
            </w:r>
          </w:p>
        </w:tc>
        <w:tc>
          <w:tcPr>
            <w:tcW w:type="dxa" w:w="2880"/>
          </w:tcPr>
          <w:p>
            <w:r>
              <w:t>các quy tắc</w:t>
            </w:r>
          </w:p>
        </w:tc>
      </w:tr>
      <w:tr>
        <w:tc>
          <w:tcPr>
            <w:tcW w:type="dxa" w:w="2880"/>
          </w:tcPr>
          <w:p>
            <w:r>
              <w:t>city</w:t>
            </w:r>
          </w:p>
        </w:tc>
        <w:tc>
          <w:tcPr>
            <w:tcW w:type="dxa" w:w="2880"/>
          </w:tcPr>
          <w:p>
            <w:r>
              <w:t>a large town</w:t>
            </w:r>
          </w:p>
        </w:tc>
        <w:tc>
          <w:tcPr>
            <w:tcW w:type="dxa" w:w="2880"/>
          </w:tcPr>
          <w:p>
            <w:r>
              <w:t>thành phố</w:t>
            </w:r>
          </w:p>
        </w:tc>
      </w:tr>
      <w:tr>
        <w:tc>
          <w:tcPr>
            <w:tcW w:type="dxa" w:w="2880"/>
          </w:tcPr>
          <w:p>
            <w:r>
              <w:t>issue</w:t>
            </w:r>
          </w:p>
        </w:tc>
        <w:tc>
          <w:tcPr>
            <w:tcW w:type="dxa" w:w="2880"/>
          </w:tcPr>
          <w:p>
            <w:r>
              <w:t>a problem or topic</w:t>
            </w:r>
          </w:p>
        </w:tc>
        <w:tc>
          <w:tcPr>
            <w:tcW w:type="dxa" w:w="2880"/>
          </w:tcPr>
          <w:p>
            <w:r>
              <w:t>vấn đề</w:t>
            </w:r>
          </w:p>
        </w:tc>
      </w:tr>
    </w:tbl>
    <w:p>
      <w:r>
        <w:br/>
        <w:t>----------</w:t>
        <w:br/>
      </w:r>
    </w:p>
    <w:p>
      <w:r>
        <w:br/>
        <w:t>==================================================</w:t>
        <w:br/>
      </w:r>
    </w:p>
    <w:p>
      <w:pPr>
        <w:pStyle w:val="Heading1"/>
      </w:pPr>
      <w:r>
        <w:t>Question #92</w:t>
      </w:r>
    </w:p>
    <w:p>
      <w:r>
        <w:rPr>
          <w:b/>
        </w:rPr>
        <w:t xml:space="preserve">Prompt: </w:t>
      </w:r>
      <w:r>
        <w:t>A good listener is better than a good talker in a social situation. Do you agree or disagree?</w:t>
      </w:r>
    </w:p>
    <w:p>
      <w:pPr>
        <w:pStyle w:val="Heading2"/>
      </w:pPr>
      <w:r>
        <w:t>Variant 1: Version 1: AGREE</w:t>
      </w:r>
    </w:p>
    <w:p>
      <w:pPr>
        <w:pStyle w:val="Heading3"/>
      </w:pPr>
      <w:r>
        <w:t>Essay</w:t>
      </w:r>
    </w:p>
    <w:p>
      <w:r>
        <w:t>Some people think that talking well is better than listening well in social situations. In my opinion, I strongly agree with agree. This essay will provide two reasons supporting my idea.</w:t>
        <w:br/>
        <w:br/>
        <w:t>A good listener is better than a good talker in a social situation. In other words, listening shows that you care about the other person in daily life in daily life in daily life today. For example, when a friend talks about their day, a good listener pays attention to their words. As a result, the friend feels heard and understood. This shows that good listening builds a strong connection between people.</w:t>
        <w:br/>
        <w:br/>
        <w:t>Good listeners help people feel comfortable when they talk to others. This is because people like to talk to those who pay attention to them in daily life in daily life today. For example, if you listen to a classmate, they will share more ideas with you. As a result, the conversation becomes richer and more pleasant. This supports the view that listening makes social talks better.</w:t>
        <w:br/>
        <w:br/>
        <w:t>In conclusion, I strongly agree that a good listener is better than a good talker. Good listening builds a strong connection, and good listeners make social talks better for everyone.</w:t>
      </w:r>
    </w:p>
    <w:p>
      <w:pPr>
        <w:pStyle w:val="Heading3"/>
      </w:pPr>
      <w:r>
        <w:t>Analysis</w:t>
      </w:r>
    </w:p>
    <w:p>
      <w:r>
        <w:rPr>
          <w:b/>
        </w:rPr>
        <w:t xml:space="preserve">Point 1: </w:t>
      </w:r>
      <w:r>
        <w:t>Listening shows care and builds a strong connection.</w:t>
      </w:r>
    </w:p>
    <w:p>
      <w:r>
        <w:rPr>
          <w:b/>
        </w:rPr>
        <w:t xml:space="preserve">Point 2: </w:t>
      </w:r>
      <w:r>
        <w:t>Listening makes social talks better and more comfortable.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listener</w:t>
            </w:r>
          </w:p>
        </w:tc>
        <w:tc>
          <w:tcPr>
            <w:tcW w:type="dxa" w:w="2880"/>
          </w:tcPr>
          <w:p>
            <w:r>
              <w:t>a person who listens</w:t>
            </w:r>
          </w:p>
        </w:tc>
        <w:tc>
          <w:tcPr>
            <w:tcW w:type="dxa" w:w="2880"/>
          </w:tcPr>
          <w:p>
            <w:r>
              <w:t>người nghe</w:t>
            </w:r>
          </w:p>
        </w:tc>
      </w:tr>
      <w:tr>
        <w:tc>
          <w:tcPr>
            <w:tcW w:type="dxa" w:w="2880"/>
          </w:tcPr>
          <w:p>
            <w:r>
              <w:t>talker</w:t>
            </w:r>
          </w:p>
        </w:tc>
        <w:tc>
          <w:tcPr>
            <w:tcW w:type="dxa" w:w="2880"/>
          </w:tcPr>
          <w:p>
            <w:r>
              <w:t>a person who talks</w:t>
            </w:r>
          </w:p>
        </w:tc>
        <w:tc>
          <w:tcPr>
            <w:tcW w:type="dxa" w:w="2880"/>
          </w:tcPr>
          <w:p>
            <w:r>
              <w:t>người nói</w:t>
            </w:r>
          </w:p>
        </w:tc>
      </w:tr>
      <w:tr>
        <w:tc>
          <w:tcPr>
            <w:tcW w:type="dxa" w:w="2880"/>
          </w:tcPr>
          <w:p>
            <w:r>
              <w:t>attention</w:t>
            </w:r>
          </w:p>
        </w:tc>
        <w:tc>
          <w:tcPr>
            <w:tcW w:type="dxa" w:w="2880"/>
          </w:tcPr>
          <w:p>
            <w:r>
              <w:t>the action of focusing</w:t>
            </w:r>
          </w:p>
        </w:tc>
        <w:tc>
          <w:tcPr>
            <w:tcW w:type="dxa" w:w="2880"/>
          </w:tcPr>
          <w:p>
            <w:r>
              <w:t>sự chú ý</w:t>
            </w:r>
          </w:p>
        </w:tc>
      </w:tr>
      <w:tr>
        <w:tc>
          <w:tcPr>
            <w:tcW w:type="dxa" w:w="2880"/>
          </w:tcPr>
          <w:p>
            <w:r>
              <w:t>conversation</w:t>
            </w:r>
          </w:p>
        </w:tc>
        <w:tc>
          <w:tcPr>
            <w:tcW w:type="dxa" w:w="2880"/>
          </w:tcPr>
          <w:p>
            <w:r>
              <w:t>a talk between people</w:t>
            </w:r>
          </w:p>
        </w:tc>
        <w:tc>
          <w:tcPr>
            <w:tcW w:type="dxa" w:w="2880"/>
          </w:tcPr>
          <w:p>
            <w:r>
              <w:t>cuộc trò chuyện</w:t>
            </w:r>
          </w:p>
        </w:tc>
      </w:tr>
      <w:tr>
        <w:tc>
          <w:tcPr>
            <w:tcW w:type="dxa" w:w="2880"/>
          </w:tcPr>
          <w:p>
            <w:r>
              <w:t>understand</w:t>
            </w:r>
          </w:p>
        </w:tc>
        <w:tc>
          <w:tcPr>
            <w:tcW w:type="dxa" w:w="2880"/>
          </w:tcPr>
          <w:p>
            <w:r>
              <w:t>to know the meaning of</w:t>
            </w:r>
          </w:p>
        </w:tc>
        <w:tc>
          <w:tcPr>
            <w:tcW w:type="dxa" w:w="2880"/>
          </w:tcPr>
          <w:p>
            <w:r>
              <w:t>hiểu</w:t>
            </w:r>
          </w:p>
        </w:tc>
      </w:tr>
      <w:tr>
        <w:tc>
          <w:tcPr>
            <w:tcW w:type="dxa" w:w="2880"/>
          </w:tcPr>
          <w:p>
            <w:r>
              <w:t>social</w:t>
            </w:r>
          </w:p>
        </w:tc>
        <w:tc>
          <w:tcPr>
            <w:tcW w:type="dxa" w:w="2880"/>
          </w:tcPr>
          <w:p>
            <w:r>
              <w:t>relating to people</w:t>
            </w:r>
          </w:p>
        </w:tc>
        <w:tc>
          <w:tcPr>
            <w:tcW w:type="dxa" w:w="2880"/>
          </w:tcPr>
          <w:p>
            <w:r>
              <w:t>xã hội</w:t>
            </w:r>
          </w:p>
        </w:tc>
      </w:tr>
    </w:tbl>
    <w:p>
      <w:r>
        <w:br/>
        <w:t>----------</w:t>
        <w:br/>
      </w:r>
    </w:p>
    <w:p>
      <w:pPr>
        <w:pStyle w:val="Heading2"/>
      </w:pPr>
      <w:r>
        <w:t>Variant 2: Version 2: DISAGREE</w:t>
      </w:r>
    </w:p>
    <w:p>
      <w:pPr>
        <w:pStyle w:val="Heading3"/>
      </w:pPr>
      <w:r>
        <w:t>Essay</w:t>
      </w:r>
    </w:p>
    <w:p>
      <w:r>
        <w:t>Some people think that listening is better than talking when people talk to each other. In my opinion, I strongly disagree with disagree. This essay will provide two reasons supporting my idea.</w:t>
        <w:br/>
        <w:br/>
        <w:t>A good talker is very important in a social situation. In other words, people need to share their ideas and feelings in daily life in daily life in daily life today today. For example, when you meet new friends, you must talk about your hobbies in daily life in daily life in daily life. As a result, people learn about you and feel connected. This shows that talking helps people build new friendships.</w:t>
        <w:br/>
        <w:br/>
        <w:t>A good talker is also needed to lead a conversation. This is because talking helps people express their thoughts clearly in daily life in daily life in daily life in daily life. For example, if you want to plan a trip, you must talk about dates and places in daily life in daily life. As a result, the group can make good decisions together in daily life in daily life. This supports the view that talking is necessary for group plans.</w:t>
        <w:br/>
        <w:br/>
        <w:t>In conclusion, I strongly disagree with disagree. This is clear from good and good.</w:t>
      </w:r>
    </w:p>
    <w:p>
      <w:pPr>
        <w:pStyle w:val="Heading3"/>
      </w:pPr>
      <w:r>
        <w:t>Analysis</w:t>
      </w:r>
    </w:p>
    <w:p>
      <w:r>
        <w:rPr>
          <w:b/>
        </w:rPr>
        <w:t xml:space="preserve">Point 1: </w:t>
      </w:r>
      <w:r>
        <w:t>Talking helps people build new friendships because it allows them to share their ideas and feelings.</w:t>
      </w:r>
    </w:p>
    <w:p>
      <w:r>
        <w:rPr>
          <w:b/>
        </w:rPr>
        <w:t xml:space="preserve">Point 2: </w:t>
      </w:r>
      <w:r>
        <w:t>Talking is necessary for group plans because it helps people express their thoughts clearly and make good decisions.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social</w:t>
            </w:r>
          </w:p>
        </w:tc>
        <w:tc>
          <w:tcPr>
            <w:tcW w:type="dxa" w:w="2880"/>
          </w:tcPr>
          <w:p>
            <w:r>
              <w:t>relating to people</w:t>
            </w:r>
          </w:p>
        </w:tc>
        <w:tc>
          <w:tcPr>
            <w:tcW w:type="dxa" w:w="2880"/>
          </w:tcPr>
          <w:p>
            <w:r>
              <w:t>xã hội</w:t>
            </w:r>
          </w:p>
        </w:tc>
      </w:tr>
      <w:tr>
        <w:tc>
          <w:tcPr>
            <w:tcW w:type="dxa" w:w="2880"/>
          </w:tcPr>
          <w:p>
            <w:r>
              <w:t>ideas</w:t>
            </w:r>
          </w:p>
        </w:tc>
        <w:tc>
          <w:tcPr>
            <w:tcW w:type="dxa" w:w="2880"/>
          </w:tcPr>
          <w:p>
            <w:r>
              <w:t>thoughts or suggestions</w:t>
            </w:r>
          </w:p>
        </w:tc>
        <w:tc>
          <w:tcPr>
            <w:tcW w:type="dxa" w:w="2880"/>
          </w:tcPr>
          <w:p>
            <w:r>
              <w:t>ý tưởng</w:t>
            </w:r>
          </w:p>
        </w:tc>
      </w:tr>
      <w:tr>
        <w:tc>
          <w:tcPr>
            <w:tcW w:type="dxa" w:w="2880"/>
          </w:tcPr>
          <w:p>
            <w:r>
              <w:t>hobbies</w:t>
            </w:r>
          </w:p>
        </w:tc>
        <w:tc>
          <w:tcPr>
            <w:tcW w:type="dxa" w:w="2880"/>
          </w:tcPr>
          <w:p>
            <w:r>
              <w:t>things done for pleasure</w:t>
            </w:r>
          </w:p>
        </w:tc>
        <w:tc>
          <w:tcPr>
            <w:tcW w:type="dxa" w:w="2880"/>
          </w:tcPr>
          <w:p>
            <w:r>
              <w:t>sở thích</w:t>
            </w:r>
          </w:p>
        </w:tc>
      </w:tr>
      <w:tr>
        <w:tc>
          <w:tcPr>
            <w:tcW w:type="dxa" w:w="2880"/>
          </w:tcPr>
          <w:p>
            <w:r>
              <w:t>friends</w:t>
            </w:r>
          </w:p>
        </w:tc>
        <w:tc>
          <w:tcPr>
            <w:tcW w:type="dxa" w:w="2880"/>
          </w:tcPr>
          <w:p>
            <w:r>
              <w:t>people you know well</w:t>
            </w:r>
          </w:p>
        </w:tc>
        <w:tc>
          <w:tcPr>
            <w:tcW w:type="dxa" w:w="2880"/>
          </w:tcPr>
          <w:p>
            <w:r>
              <w:t>bạn bè</w:t>
            </w:r>
          </w:p>
        </w:tc>
      </w:tr>
      <w:tr>
        <w:tc>
          <w:tcPr>
            <w:tcW w:type="dxa" w:w="2880"/>
          </w:tcPr>
          <w:p>
            <w:r>
              <w:t>conversation</w:t>
            </w:r>
          </w:p>
        </w:tc>
        <w:tc>
          <w:tcPr>
            <w:tcW w:type="dxa" w:w="2880"/>
          </w:tcPr>
          <w:p>
            <w:r>
              <w:t>talk between people</w:t>
            </w:r>
          </w:p>
        </w:tc>
        <w:tc>
          <w:tcPr>
            <w:tcW w:type="dxa" w:w="2880"/>
          </w:tcPr>
          <w:p>
            <w:r>
              <w:t>cuộc trò chuyện</w:t>
            </w:r>
          </w:p>
        </w:tc>
      </w:tr>
      <w:tr>
        <w:tc>
          <w:tcPr>
            <w:tcW w:type="dxa" w:w="2880"/>
          </w:tcPr>
          <w:p>
            <w:r>
              <w:t>plan</w:t>
            </w:r>
          </w:p>
        </w:tc>
        <w:tc>
          <w:tcPr>
            <w:tcW w:type="dxa" w:w="2880"/>
          </w:tcPr>
          <w:p>
            <w:r>
              <w:t>a detailed idea for doing something</w:t>
            </w:r>
          </w:p>
        </w:tc>
        <w:tc>
          <w:tcPr>
            <w:tcW w:type="dxa" w:w="2880"/>
          </w:tcPr>
          <w:p>
            <w:r>
              <w:t>kế hoạch</w:t>
            </w:r>
          </w:p>
        </w:tc>
      </w:tr>
    </w:tbl>
    <w:p>
      <w:r>
        <w:br/>
        <w:t>----------</w:t>
        <w:br/>
      </w:r>
    </w:p>
    <w:p>
      <w:r>
        <w:br/>
        <w:t>==================================================</w:t>
        <w:br/>
      </w:r>
    </w:p>
    <w:p>
      <w:pPr>
        <w:pStyle w:val="Heading1"/>
      </w:pPr>
      <w:r>
        <w:t>Question #93</w:t>
      </w:r>
    </w:p>
    <w:p>
      <w:r>
        <w:rPr>
          <w:b/>
        </w:rPr>
        <w:t xml:space="preserve">Prompt: </w:t>
      </w:r>
      <w:r>
        <w:t>Being a journalist is one of the most difficult jobs in the world. To what extent, you agree with it?</w:t>
      </w:r>
    </w:p>
    <w:p>
      <w:pPr>
        <w:pStyle w:val="Heading2"/>
      </w:pPr>
      <w:r>
        <w:t>Variant 1: Version 1: AGREE</w:t>
      </w:r>
    </w:p>
    <w:p>
      <w:pPr>
        <w:pStyle w:val="Heading3"/>
      </w:pPr>
      <w:r>
        <w:t>Essay</w:t>
      </w:r>
    </w:p>
    <w:p>
      <w:r>
        <w:t>A news reporter job is a very hard job for a person. In my opinion, I strongly agree with agree. This essay will provide two reasons supporting my idea.</w:t>
        <w:br/>
        <w:br/>
        <w:t>A news reporter must work very hard to tell stories. In other words, they need to spend much time finding good information in daily life in daily life in daily life today. For example, a reporter might spend days talking to people in the community in daily life in daily life in daily life. As a result, the reporter learns many things about the local area in daily life. This shows that the job needs much effort and time.</w:t>
        <w:br/>
        <w:br/>
        <w:t>Another reason is that reporters must write clearly and speak well. This is because they must make complex facts easy for people to read in daily life in daily life in daily life. For example, a reporter might write an article about science that is hard to understand in daily life in daily life today. As a result, the reporter must use simple words and clear sentences in daily life. This supports the view that good writing skills are needed.</w:t>
        <w:br/>
        <w:br/>
        <w:t>In conclusion, I strongly agree with agree. This is clear from news and another.</w:t>
      </w:r>
    </w:p>
    <w:p>
      <w:pPr>
        <w:pStyle w:val="Heading3"/>
      </w:pPr>
      <w:r>
        <w:t>Analysis</w:t>
      </w:r>
    </w:p>
    <w:p>
      <w:r>
        <w:rPr>
          <w:b/>
        </w:rPr>
        <w:t xml:space="preserve">Point 1: </w:t>
      </w:r>
      <w:r>
        <w:t>The job requires great effort and time.</w:t>
      </w:r>
    </w:p>
    <w:p>
      <w:r>
        <w:rPr>
          <w:b/>
        </w:rPr>
        <w:t xml:space="preserve">Point 2: </w:t>
      </w:r>
      <w:r>
        <w:t>The job requires good writing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reporter</w:t>
            </w:r>
          </w:p>
        </w:tc>
        <w:tc>
          <w:tcPr>
            <w:tcW w:type="dxa" w:w="2880"/>
          </w:tcPr>
          <w:p>
            <w:r>
              <w:t>a person who writes news stories</w:t>
            </w:r>
          </w:p>
        </w:tc>
        <w:tc>
          <w:tcPr>
            <w:tcW w:type="dxa" w:w="2880"/>
          </w:tcPr>
          <w:p>
            <w:r>
              <w:t>người đưa tin</w:t>
            </w:r>
          </w:p>
        </w:tc>
      </w:tr>
      <w:tr>
        <w:tc>
          <w:tcPr>
            <w:tcW w:type="dxa" w:w="2880"/>
          </w:tcPr>
          <w:p>
            <w:r>
              <w:t>information</w:t>
            </w:r>
          </w:p>
        </w:tc>
        <w:tc>
          <w:tcPr>
            <w:tcW w:type="dxa" w:w="2880"/>
          </w:tcPr>
          <w:p>
            <w:r>
              <w:t>facts or knowledge</w:t>
            </w:r>
          </w:p>
        </w:tc>
        <w:tc>
          <w:tcPr>
            <w:tcW w:type="dxa" w:w="2880"/>
          </w:tcPr>
          <w:p>
            <w:r>
              <w:t>thông tin</w:t>
            </w:r>
          </w:p>
        </w:tc>
      </w:tr>
      <w:tr>
        <w:tc>
          <w:tcPr>
            <w:tcW w:type="dxa" w:w="2880"/>
          </w:tcPr>
          <w:p>
            <w:r>
              <w:t>article</w:t>
            </w:r>
          </w:p>
        </w:tc>
        <w:tc>
          <w:tcPr>
            <w:tcW w:type="dxa" w:w="2880"/>
          </w:tcPr>
          <w:p>
            <w:r>
              <w:t>a piece of writing for a newspaper</w:t>
            </w:r>
          </w:p>
        </w:tc>
        <w:tc>
          <w:tcPr>
            <w:tcW w:type="dxa" w:w="2880"/>
          </w:tcPr>
          <w:p>
            <w:r>
              <w:t>bài báo</w:t>
            </w:r>
          </w:p>
        </w:tc>
      </w:tr>
      <w:tr>
        <w:tc>
          <w:tcPr>
            <w:tcW w:type="dxa" w:w="2880"/>
          </w:tcPr>
          <w:p>
            <w:r>
              <w:t>community</w:t>
            </w:r>
          </w:p>
        </w:tc>
        <w:tc>
          <w:tcPr>
            <w:tcW w:type="dxa" w:w="2880"/>
          </w:tcPr>
          <w:p>
            <w:r>
              <w:t>a group of people living in one place</w:t>
            </w:r>
          </w:p>
        </w:tc>
        <w:tc>
          <w:tcPr>
            <w:tcW w:type="dxa" w:w="2880"/>
          </w:tcPr>
          <w:p>
            <w:r>
              <w:t>cộng đồng</w:t>
            </w:r>
          </w:p>
        </w:tc>
      </w:tr>
      <w:tr>
        <w:tc>
          <w:tcPr>
            <w:tcW w:type="dxa" w:w="2880"/>
          </w:tcPr>
          <w:p>
            <w:r>
              <w:t>effort</w:t>
            </w:r>
          </w:p>
        </w:tc>
        <w:tc>
          <w:tcPr>
            <w:tcW w:type="dxa" w:w="2880"/>
          </w:tcPr>
          <w:p>
            <w:r>
              <w:t>hard work</w:t>
            </w:r>
          </w:p>
        </w:tc>
        <w:tc>
          <w:tcPr>
            <w:tcW w:type="dxa" w:w="2880"/>
          </w:tcPr>
          <w:p>
            <w:r>
              <w:t>nỗ lực</w:t>
            </w:r>
          </w:p>
        </w:tc>
      </w:tr>
      <w:tr>
        <w:tc>
          <w:tcPr>
            <w:tcW w:type="dxa" w:w="2880"/>
          </w:tcPr>
          <w:p>
            <w:r>
              <w:t>skills</w:t>
            </w:r>
          </w:p>
        </w:tc>
        <w:tc>
          <w:tcPr>
            <w:tcW w:type="dxa" w:w="2880"/>
          </w:tcPr>
          <w:p>
            <w:r>
              <w:t>abilities</w:t>
            </w:r>
          </w:p>
        </w:tc>
        <w:tc>
          <w:tcPr>
            <w:tcW w:type="dxa" w:w="2880"/>
          </w:tcPr>
          <w:p>
            <w:r>
              <w:t>kỹ năng</w:t>
            </w:r>
          </w:p>
        </w:tc>
      </w:tr>
    </w:tbl>
    <w:p>
      <w:r>
        <w:br/>
        <w:t>----------</w:t>
        <w:br/>
      </w:r>
    </w:p>
    <w:p>
      <w:pPr>
        <w:pStyle w:val="Heading2"/>
      </w:pPr>
      <w:r>
        <w:t>Variant 2: Version 2: DISAGREE</w:t>
      </w:r>
    </w:p>
    <w:p>
      <w:pPr>
        <w:pStyle w:val="Heading3"/>
      </w:pPr>
      <w:r>
        <w:t>Essay</w:t>
      </w:r>
    </w:p>
    <w:p>
      <w:r>
        <w:t>A person who writes news stories does not need to have many special skills. In my opinion, I strongly disagree with disagree. This essay will provide two reasons supporting my idea.</w:t>
        <w:br/>
        <w:br/>
        <w:t>A person can write news stories without needing great skill. In other words, basic writing skills are enough for many reporters in daily life in daily life in daily life today today. For example, a student can write a simple report about a school event in daily life in daily life in daily life. As a result, the person does not need to be an expert writer. This shows that the job is not so difficult.</w:t>
        <w:br/>
        <w:br/>
        <w:t>Another reason is that people can learn the job through simple training. This is because many schools offer short courses for new reporters in daily life in daily life in daily life today today. For example, a local college can teach basic skills in talking to people in daily life in daily life in daily life. As a result, a person can start working with just some basic knowledge. This supports the view that the job is easy to start.</w:t>
        <w:br/>
        <w:br/>
        <w:t>In conclusion, I strongly disagree with disagree. This is clear from write and another.</w:t>
      </w:r>
    </w:p>
    <w:p>
      <w:pPr>
        <w:pStyle w:val="Heading3"/>
      </w:pPr>
      <w:r>
        <w:t>Analysis</w:t>
      </w:r>
    </w:p>
    <w:p>
      <w:r>
        <w:rPr>
          <w:b/>
        </w:rPr>
        <w:t xml:space="preserve">Point 1: </w:t>
      </w:r>
      <w:r>
        <w:t>The job of a reporter is not difficult because basic writing skills are enough.</w:t>
      </w:r>
    </w:p>
    <w:p>
      <w:r>
        <w:rPr>
          <w:b/>
        </w:rPr>
        <w:t xml:space="preserve">Point 2: </w:t>
      </w:r>
      <w:r>
        <w:t>The job of a reporter is easy to start because people can learn it through simple training.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reporter</w:t>
            </w:r>
          </w:p>
        </w:tc>
        <w:tc>
          <w:tcPr>
            <w:tcW w:type="dxa" w:w="2880"/>
          </w:tcPr>
          <w:p>
            <w:r>
              <w:t>a person who writes news</w:t>
            </w:r>
          </w:p>
        </w:tc>
        <w:tc>
          <w:tcPr>
            <w:tcW w:type="dxa" w:w="2880"/>
          </w:tcPr>
          <w:p>
            <w:r>
              <w:t>người viết tin tức</w:t>
            </w:r>
          </w:p>
        </w:tc>
      </w:tr>
      <w:tr>
        <w:tc>
          <w:tcPr>
            <w:tcW w:type="dxa" w:w="2880"/>
          </w:tcPr>
          <w:p>
            <w:r>
              <w:t>write</w:t>
            </w:r>
          </w:p>
        </w:tc>
        <w:tc>
          <w:tcPr>
            <w:tcW w:type="dxa" w:w="2880"/>
          </w:tcPr>
          <w:p>
            <w:r>
              <w:t>to put words on paper</w:t>
            </w:r>
          </w:p>
        </w:tc>
        <w:tc>
          <w:tcPr>
            <w:tcW w:type="dxa" w:w="2880"/>
          </w:tcPr>
          <w:p>
            <w:r>
              <w:t>viết</w:t>
            </w:r>
          </w:p>
        </w:tc>
      </w:tr>
      <w:tr>
        <w:tc>
          <w:tcPr>
            <w:tcW w:type="dxa" w:w="2880"/>
          </w:tcPr>
          <w:p>
            <w:r>
              <w:t>news</w:t>
            </w:r>
          </w:p>
        </w:tc>
        <w:tc>
          <w:tcPr>
            <w:tcW w:type="dxa" w:w="2880"/>
          </w:tcPr>
          <w:p>
            <w:r>
              <w:t>information about current events</w:t>
            </w:r>
          </w:p>
        </w:tc>
        <w:tc>
          <w:tcPr>
            <w:tcW w:type="dxa" w:w="2880"/>
          </w:tcPr>
          <w:p>
            <w:r>
              <w:t>tin tức</w:t>
            </w:r>
          </w:p>
        </w:tc>
      </w:tr>
      <w:tr>
        <w:tc>
          <w:tcPr>
            <w:tcW w:type="dxa" w:w="2880"/>
          </w:tcPr>
          <w:p>
            <w:r>
              <w:t>story</w:t>
            </w:r>
          </w:p>
        </w:tc>
        <w:tc>
          <w:tcPr>
            <w:tcW w:type="dxa" w:w="2880"/>
          </w:tcPr>
          <w:p>
            <w:r>
              <w:t>an account of events</w:t>
            </w:r>
          </w:p>
        </w:tc>
        <w:tc>
          <w:tcPr>
            <w:tcW w:type="dxa" w:w="2880"/>
          </w:tcPr>
          <w:p>
            <w:r>
              <w:t>câu chuyện</w:t>
            </w:r>
          </w:p>
        </w:tc>
      </w:tr>
      <w:tr>
        <w:tc>
          <w:tcPr>
            <w:tcW w:type="dxa" w:w="2880"/>
          </w:tcPr>
          <w:p>
            <w:r>
              <w:t>skill</w:t>
            </w:r>
          </w:p>
        </w:tc>
        <w:tc>
          <w:tcPr>
            <w:tcW w:type="dxa" w:w="2880"/>
          </w:tcPr>
          <w:p>
            <w:r>
              <w:t>ability to do something</w:t>
            </w:r>
          </w:p>
        </w:tc>
        <w:tc>
          <w:tcPr>
            <w:tcW w:type="dxa" w:w="2880"/>
          </w:tcPr>
          <w:p>
            <w:r>
              <w:t>kỹ năng</w:t>
            </w:r>
          </w:p>
        </w:tc>
      </w:tr>
      <w:tr>
        <w:tc>
          <w:tcPr>
            <w:tcW w:type="dxa" w:w="2880"/>
          </w:tcPr>
          <w:p>
            <w:r>
              <w:t>training</w:t>
            </w:r>
          </w:p>
        </w:tc>
        <w:tc>
          <w:tcPr>
            <w:tcW w:type="dxa" w:w="2880"/>
          </w:tcPr>
          <w:p>
            <w:r>
              <w:t>teaching or practice</w:t>
            </w:r>
          </w:p>
        </w:tc>
        <w:tc>
          <w:tcPr>
            <w:tcW w:type="dxa" w:w="2880"/>
          </w:tcPr>
          <w:p>
            <w:r>
              <w:t>sự huấn luyện</w:t>
            </w:r>
          </w:p>
        </w:tc>
      </w:tr>
    </w:tbl>
    <w:p>
      <w:r>
        <w:br/>
        <w:t>----------</w:t>
        <w:br/>
      </w:r>
    </w:p>
    <w:p>
      <w:r>
        <w:br/>
        <w:t>==================================================</w:t>
        <w:br/>
      </w:r>
    </w:p>
    <w:p>
      <w:pPr>
        <w:pStyle w:val="Heading1"/>
      </w:pPr>
      <w:r>
        <w:t>Question #94</w:t>
      </w:r>
    </w:p>
    <w:p>
      <w:r>
        <w:rPr>
          <w:b/>
        </w:rPr>
        <w:t xml:space="preserve">Prompt: </w:t>
      </w:r>
      <w:r>
        <w:t>"National happiness index" has better performance than economic increase in a nation’s development. Do you agree and how to measure "national happiness"?</w:t>
      </w:r>
    </w:p>
    <w:p>
      <w:pPr>
        <w:pStyle w:val="Heading2"/>
      </w:pPr>
      <w:r>
        <w:t>Variant 1: Version 1: AGREE</w:t>
      </w:r>
    </w:p>
    <w:p>
      <w:pPr>
        <w:pStyle w:val="Heading3"/>
      </w:pPr>
      <w:r>
        <w:t>Essay</w:t>
      </w:r>
    </w:p>
    <w:p>
      <w:r>
        <w:t>A country's happiness level is more important for its development than just making more money. In my opinion, I strongly agree with agree. This essay will provide two reasons supporting my idea.</w:t>
        <w:br/>
        <w:br/>
        <w:t>Focusing on happiness is better for a nation's growth. In other words, a good life for people matters more than high economic growth in daily life in daily life today today. For example, countries with strong community bonds show higher happiness levels in daily life in daily life in daily life today. As a result, people feel safe and want to help their community. This shows that strong community ties help people feel happy.</w:t>
        <w:br/>
        <w:br/>
        <w:t>Another reason is that happiness comes from more than just money and jobs. This is because people need good relationships and safe places to live in daily life in daily life in daily life today. For example, a city with many parks and good schools makes people happy in daily life in daily life in daily life. As a result, people are healthier and work better in daily life. This supports the view that good community life is key to happiness.</w:t>
        <w:br/>
        <w:br/>
        <w:t>In conclusion, I strongly agree with agree. This is clear from focusing and another.</w:t>
      </w:r>
    </w:p>
    <w:p>
      <w:pPr>
        <w:pStyle w:val="Heading3"/>
      </w:pPr>
      <w:r>
        <w:t>Analysis</w:t>
      </w:r>
    </w:p>
    <w:p>
      <w:r>
        <w:rPr>
          <w:b/>
        </w:rPr>
        <w:t xml:space="preserve">Point 1: </w:t>
      </w:r>
      <w:r>
        <w:t>Focusing on happiness is better for a nation's growth.</w:t>
      </w:r>
    </w:p>
    <w:p>
      <w:r>
        <w:rPr>
          <w:b/>
        </w:rPr>
        <w:t xml:space="preserve">Point 2: </w:t>
      </w:r>
      <w:r>
        <w:t>Another reason is that happiness comes from more than just money and jobs.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community</w:t>
            </w:r>
          </w:p>
        </w:tc>
        <w:tc>
          <w:tcPr>
            <w:tcW w:type="dxa" w:w="2880"/>
          </w:tcPr>
          <w:p>
            <w:r>
              <w:t>a group of people living in the same area</w:t>
            </w:r>
          </w:p>
        </w:tc>
        <w:tc>
          <w:tcPr>
            <w:tcW w:type="dxa" w:w="2880"/>
          </w:tcPr>
          <w:p>
            <w:r>
              <w:t>cộng đồng</w:t>
            </w:r>
          </w:p>
        </w:tc>
      </w:tr>
      <w:tr>
        <w:tc>
          <w:tcPr>
            <w:tcW w:type="dxa" w:w="2880"/>
          </w:tcPr>
          <w:p>
            <w:r>
              <w:t>bond</w:t>
            </w:r>
          </w:p>
        </w:tc>
        <w:tc>
          <w:tcPr>
            <w:tcW w:type="dxa" w:w="2880"/>
          </w:tcPr>
          <w:p>
            <w:r>
              <w:t>a connection between people</w:t>
            </w:r>
          </w:p>
        </w:tc>
        <w:tc>
          <w:tcPr>
            <w:tcW w:type="dxa" w:w="2880"/>
          </w:tcPr>
          <w:p>
            <w:r>
              <w:t>mối liên kết</w:t>
            </w:r>
          </w:p>
        </w:tc>
      </w:tr>
      <w:tr>
        <w:tc>
          <w:tcPr>
            <w:tcW w:type="dxa" w:w="2880"/>
          </w:tcPr>
          <w:p>
            <w:r>
              <w:t>economic</w:t>
            </w:r>
          </w:p>
        </w:tc>
        <w:tc>
          <w:tcPr>
            <w:tcW w:type="dxa" w:w="2880"/>
          </w:tcPr>
          <w:p>
            <w:r>
              <w:t>relating to money and trade</w:t>
            </w:r>
          </w:p>
        </w:tc>
        <w:tc>
          <w:tcPr>
            <w:tcW w:type="dxa" w:w="2880"/>
          </w:tcPr>
          <w:p>
            <w:r>
              <w:t>kinh tế</w:t>
            </w:r>
          </w:p>
        </w:tc>
      </w:tr>
      <w:tr>
        <w:tc>
          <w:tcPr>
            <w:tcW w:type="dxa" w:w="2880"/>
          </w:tcPr>
          <w:p>
            <w:r>
              <w:t>relationship</w:t>
            </w:r>
          </w:p>
        </w:tc>
        <w:tc>
          <w:tcPr>
            <w:tcW w:type="dxa" w:w="2880"/>
          </w:tcPr>
          <w:p>
            <w:r>
              <w:t>the way people feel about each other</w:t>
            </w:r>
          </w:p>
        </w:tc>
        <w:tc>
          <w:tcPr>
            <w:tcW w:type="dxa" w:w="2880"/>
          </w:tcPr>
          <w:p>
            <w:r>
              <w:t>mối quan hệ</w:t>
            </w:r>
          </w:p>
        </w:tc>
      </w:tr>
      <w:tr>
        <w:tc>
          <w:tcPr>
            <w:tcW w:type="dxa" w:w="2880"/>
          </w:tcPr>
          <w:p>
            <w:r>
              <w:t>parks</w:t>
            </w:r>
          </w:p>
        </w:tc>
        <w:tc>
          <w:tcPr>
            <w:tcW w:type="dxa" w:w="2880"/>
          </w:tcPr>
          <w:p>
            <w:r>
              <w:t>public green areas for recreation</w:t>
            </w:r>
          </w:p>
        </w:tc>
        <w:tc>
          <w:tcPr>
            <w:tcW w:type="dxa" w:w="2880"/>
          </w:tcPr>
          <w:p>
            <w:r>
              <w:t>công viên</w:t>
            </w:r>
          </w:p>
        </w:tc>
      </w:tr>
      <w:tr>
        <w:tc>
          <w:tcPr>
            <w:tcW w:type="dxa" w:w="2880"/>
          </w:tcPr>
          <w:p>
            <w:r>
              <w:t>well-being</w:t>
            </w:r>
          </w:p>
        </w:tc>
        <w:tc>
          <w:tcPr>
            <w:tcW w:type="dxa" w:w="2880"/>
          </w:tcPr>
          <w:p>
            <w:r>
              <w:t>the state of being comfortable, healthy, or happy</w:t>
            </w:r>
          </w:p>
        </w:tc>
        <w:tc>
          <w:tcPr>
            <w:tcW w:type="dxa" w:w="2880"/>
          </w:tcPr>
          <w:p>
            <w:r>
              <w:t>sức khỏe và hạnh phúc</w:t>
            </w:r>
          </w:p>
        </w:tc>
      </w:tr>
    </w:tbl>
    <w:p>
      <w:r>
        <w:br/>
        <w:t>----------</w:t>
        <w:br/>
      </w:r>
    </w:p>
    <w:p>
      <w:pPr>
        <w:pStyle w:val="Heading2"/>
      </w:pPr>
      <w:r>
        <w:t>Variant 2: Version 2: DISAGREE</w:t>
      </w:r>
    </w:p>
    <w:p>
      <w:pPr>
        <w:pStyle w:val="Heading3"/>
      </w:pPr>
      <w:r>
        <w:t>Essay</w:t>
      </w:r>
    </w:p>
    <w:p>
      <w:r>
        <w:t>A country's success is often measured by its money and jobs, but people's happiness is also important. In my opinion, I strongly disagree with disagree. This essay will provide two reasons supporting my idea.</w:t>
        <w:br/>
        <w:br/>
        <w:t>A country's development should look at more than just its money growth. In other words, people's feeling well and their good life matter a lot in daily life in daily life in daily life. For example, a country with many parks and safe streets has happier people in daily life in daily life. As a result, people feel more safe and want to spend time outside. This shows that a good life needs more than just money.</w:t>
        <w:br/>
        <w:br/>
        <w:t>National success must also consider things like community safety and good services. This is because a safe community helps people feel calm and safe in daily life in daily life in daily life today. For example, having good schools and clean water makes life better for everyone in daily life. As a result, people can focus on their work and spend time with family. This supports the view that good services are key to a good life.</w:t>
        <w:br/>
        <w:br/>
        <w:t>In conclusion, I strongly disagree with disagree. This is clear from country's and national.</w:t>
      </w:r>
    </w:p>
    <w:p>
      <w:pPr>
        <w:pStyle w:val="Heading3"/>
      </w:pPr>
      <w:r>
        <w:t>Analysis</w:t>
      </w:r>
    </w:p>
    <w:p>
      <w:r>
        <w:rPr>
          <w:b/>
        </w:rPr>
        <w:t xml:space="preserve">Point 1: </w:t>
      </w:r>
      <w:r>
        <w:t>The essay argues that while economic growth is important, it is not the only measure of a nation's success. It emphasizes that factors like community safety, good services, and general well-being are equally crucial for people to feel truly happy.</w:t>
      </w:r>
    </w:p>
    <w:p>
      <w:r>
        <w:rPr>
          <w:b/>
        </w:rPr>
        <w:t xml:space="preserve">Point 2: </w:t>
      </w:r>
      <w:r>
        <w:t>The essay suggests that a comprehensive view of national development must include measures of people's quality of life, such as having safe streets, good schools, and parks, rather than focusing only on financial metrics.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good life</w:t>
            </w:r>
          </w:p>
        </w:tc>
        <w:tc>
          <w:tcPr>
            <w:tcW w:type="dxa" w:w="2880"/>
          </w:tcPr>
          <w:p>
            <w:r>
              <w:t>a good life</w:t>
            </w:r>
          </w:p>
        </w:tc>
        <w:tc>
          <w:tcPr>
            <w:tcW w:type="dxa" w:w="2880"/>
          </w:tcPr>
          <w:p>
            <w:r>
              <w:t>cuộc sống tốt</w:t>
            </w:r>
          </w:p>
        </w:tc>
      </w:tr>
      <w:tr>
        <w:tc>
          <w:tcPr>
            <w:tcW w:type="dxa" w:w="2880"/>
          </w:tcPr>
          <w:p>
            <w:r>
              <w:t>money growth</w:t>
            </w:r>
          </w:p>
        </w:tc>
        <w:tc>
          <w:tcPr>
            <w:tcW w:type="dxa" w:w="2880"/>
          </w:tcPr>
          <w:p>
            <w:r>
              <w:t>increase in money</w:t>
            </w:r>
          </w:p>
        </w:tc>
        <w:tc>
          <w:tcPr>
            <w:tcW w:type="dxa" w:w="2880"/>
          </w:tcPr>
          <w:p>
            <w:r>
              <w:t>tăng trưởng tiền</w:t>
            </w:r>
          </w:p>
        </w:tc>
      </w:tr>
      <w:tr>
        <w:tc>
          <w:tcPr>
            <w:tcW w:type="dxa" w:w="2880"/>
          </w:tcPr>
          <w:p>
            <w:r>
              <w:t>feeling well</w:t>
            </w:r>
          </w:p>
        </w:tc>
        <w:tc>
          <w:tcPr>
            <w:tcW w:type="dxa" w:w="2880"/>
          </w:tcPr>
          <w:p>
            <w:r>
              <w:t>to feel healthy</w:t>
            </w:r>
          </w:p>
        </w:tc>
        <w:tc>
          <w:tcPr>
            <w:tcW w:type="dxa" w:w="2880"/>
          </w:tcPr>
          <w:p>
            <w:r>
              <w:t>cảm thấy khỏe</w:t>
            </w:r>
          </w:p>
        </w:tc>
      </w:tr>
      <w:tr>
        <w:tc>
          <w:tcPr>
            <w:tcW w:type="dxa" w:w="2880"/>
          </w:tcPr>
          <w:p>
            <w:r>
              <w:t>safe streets</w:t>
            </w:r>
          </w:p>
        </w:tc>
        <w:tc>
          <w:tcPr>
            <w:tcW w:type="dxa" w:w="2880"/>
          </w:tcPr>
          <w:p>
            <w:r>
              <w:t>streets where people feel safe</w:t>
            </w:r>
          </w:p>
        </w:tc>
        <w:tc>
          <w:tcPr>
            <w:tcW w:type="dxa" w:w="2880"/>
          </w:tcPr>
          <w:p>
            <w:r>
              <w:t>những con phố an toàn</w:t>
            </w:r>
          </w:p>
        </w:tc>
      </w:tr>
      <w:tr>
        <w:tc>
          <w:tcPr>
            <w:tcW w:type="dxa" w:w="2880"/>
          </w:tcPr>
          <w:p>
            <w:r>
              <w:t>community safety</w:t>
            </w:r>
          </w:p>
        </w:tc>
        <w:tc>
          <w:tcPr>
            <w:tcW w:type="dxa" w:w="2880"/>
          </w:tcPr>
          <w:p>
            <w:r>
              <w:t>safety in a group of people</w:t>
            </w:r>
          </w:p>
        </w:tc>
        <w:tc>
          <w:tcPr>
            <w:tcW w:type="dxa" w:w="2880"/>
          </w:tcPr>
          <w:p>
            <w:r>
              <w:t>an toàn cộng đồng</w:t>
            </w:r>
          </w:p>
        </w:tc>
      </w:tr>
      <w:tr>
        <w:tc>
          <w:tcPr>
            <w:tcW w:type="dxa" w:w="2880"/>
          </w:tcPr>
          <w:p>
            <w:r>
              <w:t>good services</w:t>
            </w:r>
          </w:p>
        </w:tc>
        <w:tc>
          <w:tcPr>
            <w:tcW w:type="dxa" w:w="2880"/>
          </w:tcPr>
          <w:p>
            <w:r>
              <w:t>helpful services</w:t>
            </w:r>
          </w:p>
        </w:tc>
        <w:tc>
          <w:tcPr>
            <w:tcW w:type="dxa" w:w="2880"/>
          </w:tcPr>
          <w:p>
            <w:r>
              <w:t>các dịch vụ tốt</w:t>
            </w:r>
          </w:p>
        </w:tc>
      </w:tr>
    </w:tbl>
    <w:p>
      <w:r>
        <w:br/>
        <w:t>----------</w:t>
        <w:br/>
      </w:r>
    </w:p>
    <w:p>
      <w:r>
        <w:br/>
        <w:t>==================================================</w:t>
        <w:br/>
      </w:r>
    </w:p>
    <w:p>
      <w:pPr>
        <w:pStyle w:val="Heading1"/>
      </w:pPr>
      <w:r>
        <w:t>Question #95</w:t>
      </w:r>
    </w:p>
    <w:p>
      <w:r>
        <w:rPr>
          <w:b/>
        </w:rPr>
        <w:t xml:space="preserve">Prompt: </w:t>
      </w:r>
      <w:r>
        <w:t>In a cashless society, people in more and more situations use credit cards instead of cash. Cashless society seems to be a reality. How realistic do you think it might be? What are the potential benefits or problems of this phenomenon?</w:t>
      </w:r>
    </w:p>
    <w:p>
      <w:pPr>
        <w:pStyle w:val="Heading2"/>
      </w:pPr>
      <w:r>
        <w:t>Variant 1: Version 1: BENEFITS</w:t>
      </w:r>
    </w:p>
    <w:p>
      <w:pPr>
        <w:pStyle w:val="Heading3"/>
      </w:pPr>
      <w:r>
        <w:t>Essay</w:t>
      </w:r>
    </w:p>
    <w:p>
      <w:r>
        <w:t>Credit cards are a common way for people to pay for things. In my opinion, I strongly positive with the view that a cashless society has more benefits than drawbacks. This essay will provide two reasons supporting my idea.</w:t>
        <w:br/>
        <w:br/>
        <w:t>On the one hand, using credit cards makes shopping very easy. In other words, people do not need to carry much cash when they go out. For example, a person can buy food or clothes just by using a card. As a result, they save time and do not worry about losing money. This shows that credit cards make daily life simpler for many people.</w:t>
        <w:br/>
        <w:br/>
        <w:t>On the other hand, there is a risk of debt when using credit cards. This is because people might spend more money than they actually have. For example, someone might buy many things they do not need right now. As a result, they can get into financial trouble and owe money. This supports the view that credit cards can cause money problems.</w:t>
        <w:br/>
        <w:br/>
        <w:t>In conclusion, I strongly positive with the view that a cashless society has more benefits than drawbacks. This is because using cards makes daily life simpler, while it also highlights the risk of people spending more money than they have.</w:t>
      </w:r>
    </w:p>
    <w:p>
      <w:pPr>
        <w:pStyle w:val="Heading3"/>
      </w:pPr>
      <w:r>
        <w:t>Analysis</w:t>
      </w:r>
    </w:p>
    <w:p>
      <w:r>
        <w:rPr>
          <w:b/>
        </w:rPr>
        <w:t xml:space="preserve">Point 1: </w:t>
      </w:r>
      <w:r>
        <w:t>The main advantage of credit cards is that they make shopping easy and save time.</w:t>
      </w:r>
    </w:p>
    <w:p>
      <w:r>
        <w:rPr>
          <w:b/>
        </w:rPr>
        <w:t xml:space="preserve">Point 2: </w:t>
      </w:r>
      <w:r>
        <w:t>The main disadvantage of credit cards is the risk of debt, which can cause financial trouble.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cash</w:t>
            </w:r>
          </w:p>
        </w:tc>
        <w:tc>
          <w:tcPr>
            <w:tcW w:type="dxa" w:w="2880"/>
          </w:tcPr>
          <w:p>
            <w:r>
              <w:t>physical money</w:t>
            </w:r>
          </w:p>
        </w:tc>
        <w:tc>
          <w:tcPr>
            <w:tcW w:type="dxa" w:w="2880"/>
          </w:tcPr>
          <w:p>
            <w:r>
              <w:t>tiền mặt</w:t>
            </w:r>
          </w:p>
        </w:tc>
      </w:tr>
      <w:tr>
        <w:tc>
          <w:tcPr>
            <w:tcW w:type="dxa" w:w="2880"/>
          </w:tcPr>
          <w:p>
            <w:r>
              <w:t>shopping</w:t>
            </w:r>
          </w:p>
        </w:tc>
        <w:tc>
          <w:tcPr>
            <w:tcW w:type="dxa" w:w="2880"/>
          </w:tcPr>
          <w:p>
            <w:r>
              <w:t>buying things</w:t>
            </w:r>
          </w:p>
        </w:tc>
        <w:tc>
          <w:tcPr>
            <w:tcW w:type="dxa" w:w="2880"/>
          </w:tcPr>
          <w:p>
            <w:r>
              <w:t>mua sắm</w:t>
            </w:r>
          </w:p>
        </w:tc>
      </w:tr>
      <w:tr>
        <w:tc>
          <w:tcPr>
            <w:tcW w:type="dxa" w:w="2880"/>
          </w:tcPr>
          <w:p>
            <w:r>
              <w:t>debt</w:t>
            </w:r>
          </w:p>
        </w:tc>
        <w:tc>
          <w:tcPr>
            <w:tcW w:type="dxa" w:w="2880"/>
          </w:tcPr>
          <w:p>
            <w:r>
              <w:t>money owed</w:t>
            </w:r>
          </w:p>
        </w:tc>
        <w:tc>
          <w:tcPr>
            <w:tcW w:type="dxa" w:w="2880"/>
          </w:tcPr>
          <w:p>
            <w:r>
              <w:t>nợ</w:t>
            </w:r>
          </w:p>
        </w:tc>
      </w:tr>
      <w:tr>
        <w:tc>
          <w:tcPr>
            <w:tcW w:type="dxa" w:w="2880"/>
          </w:tcPr>
          <w:p>
            <w:r>
              <w:t>financial</w:t>
            </w:r>
          </w:p>
        </w:tc>
        <w:tc>
          <w:tcPr>
            <w:tcW w:type="dxa" w:w="2880"/>
          </w:tcPr>
          <w:p>
            <w:r>
              <w:t>about money</w:t>
            </w:r>
          </w:p>
        </w:tc>
        <w:tc>
          <w:tcPr>
            <w:tcW w:type="dxa" w:w="2880"/>
          </w:tcPr>
          <w:p>
            <w:r>
              <w:t>tài chính</w:t>
            </w:r>
          </w:p>
        </w:tc>
      </w:tr>
      <w:tr>
        <w:tc>
          <w:tcPr>
            <w:tcW w:type="dxa" w:w="2880"/>
          </w:tcPr>
          <w:p>
            <w:r>
              <w:t>simpler</w:t>
            </w:r>
          </w:p>
        </w:tc>
        <w:tc>
          <w:tcPr>
            <w:tcW w:type="dxa" w:w="2880"/>
          </w:tcPr>
          <w:p>
            <w:r>
              <w:t>easy to live</w:t>
            </w:r>
          </w:p>
        </w:tc>
        <w:tc>
          <w:tcPr>
            <w:tcW w:type="dxa" w:w="2880"/>
          </w:tcPr>
          <w:p>
            <w:r>
              <w:t>đơn giản hơn</w:t>
            </w:r>
          </w:p>
        </w:tc>
      </w:tr>
      <w:tr>
        <w:tc>
          <w:tcPr>
            <w:tcW w:type="dxa" w:w="2880"/>
          </w:tcPr>
          <w:p>
            <w:r>
              <w:t>risk</w:t>
            </w:r>
          </w:p>
        </w:tc>
        <w:tc>
          <w:tcPr>
            <w:tcW w:type="dxa" w:w="2880"/>
          </w:tcPr>
          <w:p>
            <w:r>
              <w:t>chance of problem</w:t>
            </w:r>
          </w:p>
        </w:tc>
        <w:tc>
          <w:tcPr>
            <w:tcW w:type="dxa" w:w="2880"/>
          </w:tcPr>
          <w:p>
            <w:r>
              <w:t>rủi ro</w:t>
            </w:r>
          </w:p>
        </w:tc>
      </w:tr>
    </w:tbl>
    <w:p>
      <w:r>
        <w:br/>
        <w:t>----------</w:t>
        <w:br/>
      </w:r>
    </w:p>
    <w:p>
      <w:pPr>
        <w:pStyle w:val="Heading2"/>
      </w:pPr>
      <w:r>
        <w:t>Variant 2: Version 2: DRAWBACKS</w:t>
      </w:r>
    </w:p>
    <w:p>
      <w:pPr>
        <w:pStyle w:val="Heading3"/>
      </w:pPr>
      <w:r>
        <w:t>Essay</w:t>
      </w:r>
    </w:p>
    <w:p>
      <w:r>
        <w:t>Credit cards are popular ways for people to pay for things. In my opinion, I strongly negative with the view that a cashless society has more drawbacks than benefits. This essay will provide two reasons supporting my idea.</w:t>
        <w:br/>
        <w:br/>
        <w:t>On the one hand, credit cards offer great convenience for shopping. In other words, people do not need to carry much cash when they go out in daily life. For example, a person can buy food or clothes using just a card. As a result, this saves time and makes shopping easier. This shows that credit cards make daily life simpler.</w:t>
        <w:br/>
        <w:br/>
        <w:t>On the other hand, using credit cards has a financial drawback. This is because people might spend money they do not really have in daily life. For example, a family might buy a big item and pay for it later. As a result, they could get into debt and face money problems. This supports the view that credit cards can cause financial risk.</w:t>
        <w:br/>
        <w:br/>
        <w:t>In conclusion, I strongly negative with the view that a cashless society has more drawbacks than benefits. This is because cashless payments offer great convenience for shopping, but they also carry the risk of people getting into debt.</w:t>
      </w:r>
    </w:p>
    <w:p>
      <w:pPr>
        <w:pStyle w:val="Heading3"/>
      </w:pPr>
      <w:r>
        <w:t>Analysis</w:t>
      </w:r>
    </w:p>
    <w:p>
      <w:r>
        <w:rPr>
          <w:b/>
        </w:rPr>
        <w:t xml:space="preserve">Point 1: </w:t>
      </w:r>
      <w:r>
        <w:t>The first body paragraph discusses the convenience of using credit cards for shopping.</w:t>
      </w:r>
    </w:p>
    <w:p>
      <w:r>
        <w:rPr>
          <w:b/>
        </w:rPr>
        <w:t xml:space="preserve">Point 2: </w:t>
      </w:r>
      <w:r>
        <w:t>The second body paragraph discusses the financial drawback and risk of using credit cards.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convenience</w:t>
            </w:r>
          </w:p>
        </w:tc>
        <w:tc>
          <w:tcPr>
            <w:tcW w:type="dxa" w:w="2880"/>
          </w:tcPr>
          <w:p>
            <w:r>
              <w:t>the state of being easy to use or access</w:t>
            </w:r>
          </w:p>
        </w:tc>
        <w:tc>
          <w:tcPr>
            <w:tcW w:type="dxa" w:w="2880"/>
          </w:tcPr>
          <w:p>
            <w:r>
              <w:t>sự tiện lợi</w:t>
            </w:r>
          </w:p>
        </w:tc>
      </w:tr>
      <w:tr>
        <w:tc>
          <w:tcPr>
            <w:tcW w:type="dxa" w:w="2880"/>
          </w:tcPr>
          <w:p>
            <w:r>
              <w:t>cash</w:t>
            </w:r>
          </w:p>
        </w:tc>
        <w:tc>
          <w:tcPr>
            <w:tcW w:type="dxa" w:w="2880"/>
          </w:tcPr>
          <w:p>
            <w:r>
              <w:t>money in paper or coins</w:t>
            </w:r>
          </w:p>
        </w:tc>
        <w:tc>
          <w:tcPr>
            <w:tcW w:type="dxa" w:w="2880"/>
          </w:tcPr>
          <w:p>
            <w:r>
              <w:t>tiền mặt</w:t>
            </w:r>
          </w:p>
        </w:tc>
      </w:tr>
      <w:tr>
        <w:tc>
          <w:tcPr>
            <w:tcW w:type="dxa" w:w="2880"/>
          </w:tcPr>
          <w:p>
            <w:r>
              <w:t>drawback</w:t>
            </w:r>
          </w:p>
        </w:tc>
        <w:tc>
          <w:tcPr>
            <w:tcW w:type="dxa" w:w="2880"/>
          </w:tcPr>
          <w:p>
            <w:r>
              <w:t>a disadvantage or negative point</w:t>
            </w:r>
          </w:p>
        </w:tc>
        <w:tc>
          <w:tcPr>
            <w:tcW w:type="dxa" w:w="2880"/>
          </w:tcPr>
          <w:p>
            <w:r>
              <w:t>điểm bất lợi</w:t>
            </w:r>
          </w:p>
        </w:tc>
      </w:tr>
      <w:tr>
        <w:tc>
          <w:tcPr>
            <w:tcW w:type="dxa" w:w="2880"/>
          </w:tcPr>
          <w:p>
            <w:r>
              <w:t>debt</w:t>
            </w:r>
          </w:p>
        </w:tc>
        <w:tc>
          <w:tcPr>
            <w:tcW w:type="dxa" w:w="2880"/>
          </w:tcPr>
          <w:p>
            <w:r>
              <w:t>money that is owed</w:t>
            </w:r>
          </w:p>
        </w:tc>
        <w:tc>
          <w:tcPr>
            <w:tcW w:type="dxa" w:w="2880"/>
          </w:tcPr>
          <w:p>
            <w:r>
              <w:t>nợ</w:t>
            </w:r>
          </w:p>
        </w:tc>
      </w:tr>
      <w:tr>
        <w:tc>
          <w:tcPr>
            <w:tcW w:type="dxa" w:w="2880"/>
          </w:tcPr>
          <w:p>
            <w:r>
              <w:t>risk</w:t>
            </w:r>
          </w:p>
        </w:tc>
        <w:tc>
          <w:tcPr>
            <w:tcW w:type="dxa" w:w="2880"/>
          </w:tcPr>
          <w:p>
            <w:r>
              <w:t>the possibility of something bad happening</w:t>
            </w:r>
          </w:p>
        </w:tc>
        <w:tc>
          <w:tcPr>
            <w:tcW w:type="dxa" w:w="2880"/>
          </w:tcPr>
          <w:p>
            <w:r>
              <w:t>rủi ro</w:t>
            </w:r>
          </w:p>
        </w:tc>
      </w:tr>
      <w:tr>
        <w:tc>
          <w:tcPr>
            <w:tcW w:type="dxa" w:w="2880"/>
          </w:tcPr>
          <w:p>
            <w:r>
              <w:t>simpler</w:t>
            </w:r>
          </w:p>
        </w:tc>
        <w:tc>
          <w:tcPr>
            <w:tcW w:type="dxa" w:w="2880"/>
          </w:tcPr>
          <w:p>
            <w:r>
              <w:t>easy to understand or live with</w:t>
            </w:r>
          </w:p>
        </w:tc>
        <w:tc>
          <w:tcPr>
            <w:tcW w:type="dxa" w:w="2880"/>
          </w:tcPr>
          <w:p>
            <w:r>
              <w:t>đơn giản hơn</w:t>
            </w:r>
          </w:p>
        </w:tc>
      </w:tr>
    </w:tbl>
    <w:p>
      <w:r>
        <w:br/>
        <w:t>----------</w:t>
        <w:br/>
      </w:r>
    </w:p>
    <w:p>
      <w:r>
        <w:br/>
        <w:t>==================================================</w:t>
        <w:br/>
      </w:r>
    </w:p>
    <w:p>
      <w:pPr>
        <w:pStyle w:val="Heading1"/>
      </w:pPr>
      <w:r>
        <w:t>Question #96</w:t>
      </w:r>
    </w:p>
    <w:p>
      <w:r>
        <w:rPr>
          <w:b/>
        </w:rPr>
        <w:t xml:space="preserve">Prompt: </w:t>
      </w:r>
      <w:r>
        <w:t>Some people think air travel has more negative impacts than positive impacts on modern life. What do you think?</w:t>
      </w:r>
    </w:p>
    <w:p>
      <w:pPr>
        <w:pStyle w:val="Heading2"/>
      </w:pPr>
      <w:r>
        <w:t>Variant 1: Version 1: POSITIVE</w:t>
      </w:r>
    </w:p>
    <w:p>
      <w:pPr>
        <w:pStyle w:val="Heading3"/>
      </w:pPr>
      <w:r>
        <w:t>Essay</w:t>
      </w:r>
    </w:p>
    <w:p>
      <w:r>
        <w:t>Air travel has many effects on our modern lives. In my opinion, I strongly positive with positive. This essay will provide two reasons supporting my idea.</w:t>
        <w:br/>
        <w:br/>
        <w:t>On the one hand, air travel helps people move across long distances quickly. In other words, it makes it easy for people to visit other countries in daily life in daily life in daily life. For example, a family can fly from one continent to another in just a few hours in daily life. As a result, people can spend more time with their loved ones. This shows that air travel connects people around the world.</w:t>
        <w:br/>
        <w:br/>
        <w:t>On the other hand, air travel has a negative impact on the environment. This is because planes burn fuel and release smoke into the air in daily life in daily life in daily life. For example, flying a plane creates pollution that harms the atmosphere. As a result, this pollution makes the air dirty for many people. This supports the view that air travel is bad for the planet.</w:t>
        <w:br/>
        <w:br/>
        <w:t>In conclusion, I strongly positive with positive. While air travel has a negative impact on the environment, its ability to connect people across long distances is much more important.</w:t>
      </w:r>
    </w:p>
    <w:p>
      <w:pPr>
        <w:pStyle w:val="Heading3"/>
      </w:pPr>
      <w:r>
        <w:t>Analysis</w:t>
      </w:r>
    </w:p>
    <w:p>
      <w:r>
        <w:rPr>
          <w:b/>
        </w:rPr>
        <w:t xml:space="preserve">Point 1: </w:t>
      </w:r>
      <w:r>
        <w:t>Air travel facilitates rapid movement over long distances, allowing people to visit other countries and spend more time with loved ones, thereby connecting people globally.</w:t>
      </w:r>
    </w:p>
    <w:p>
      <w:r>
        <w:rPr>
          <w:b/>
        </w:rPr>
        <w:t xml:space="preserve">Point 2: </w:t>
      </w:r>
      <w:r>
        <w:t>Conversely, air travel negatively affects the environment because planes burn fuel and release smoke, causing pollution that harms the atmosphere and makes the air dirty.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impact</w:t>
            </w:r>
          </w:p>
        </w:tc>
        <w:tc>
          <w:tcPr>
            <w:tcW w:type="dxa" w:w="2880"/>
          </w:tcPr>
          <w:p>
            <w:r>
              <w:t>effect or influence</w:t>
            </w:r>
          </w:p>
        </w:tc>
        <w:tc>
          <w:tcPr>
            <w:tcW w:type="dxa" w:w="2880"/>
          </w:tcPr>
          <w:p>
            <w:r>
              <w:t>tác động</w:t>
            </w:r>
          </w:p>
        </w:tc>
      </w:tr>
      <w:tr>
        <w:tc>
          <w:tcPr>
            <w:tcW w:type="dxa" w:w="2880"/>
          </w:tcPr>
          <w:p>
            <w:r>
              <w:t>connects</w:t>
            </w:r>
          </w:p>
        </w:tc>
        <w:tc>
          <w:tcPr>
            <w:tcW w:type="dxa" w:w="2880"/>
          </w:tcPr>
          <w:p>
            <w:r>
              <w:t>brings together or links</w:t>
            </w:r>
          </w:p>
        </w:tc>
        <w:tc>
          <w:tcPr>
            <w:tcW w:type="dxa" w:w="2880"/>
          </w:tcPr>
          <w:p>
            <w:r>
              <w:t>kết nối</w:t>
            </w:r>
          </w:p>
        </w:tc>
      </w:tr>
      <w:tr>
        <w:tc>
          <w:tcPr>
            <w:tcW w:type="dxa" w:w="2880"/>
          </w:tcPr>
          <w:p>
            <w:r>
              <w:t>pollution</w:t>
            </w:r>
          </w:p>
        </w:tc>
        <w:tc>
          <w:tcPr>
            <w:tcW w:type="dxa" w:w="2880"/>
          </w:tcPr>
          <w:p>
            <w:r>
              <w:t>contamination of air, water, or land</w:t>
            </w:r>
          </w:p>
        </w:tc>
        <w:tc>
          <w:tcPr>
            <w:tcW w:type="dxa" w:w="2880"/>
          </w:tcPr>
          <w:p>
            <w:r>
              <w:t>ô nhiễm</w:t>
            </w:r>
          </w:p>
        </w:tc>
      </w:tr>
      <w:tr>
        <w:tc>
          <w:tcPr>
            <w:tcW w:type="dxa" w:w="2880"/>
          </w:tcPr>
          <w:p>
            <w:r>
              <w:t>atmosphere</w:t>
            </w:r>
          </w:p>
        </w:tc>
        <w:tc>
          <w:tcPr>
            <w:tcW w:type="dxa" w:w="2880"/>
          </w:tcPr>
          <w:p>
            <w:r>
              <w:t>the layer of gases surrounding the earth</w:t>
            </w:r>
          </w:p>
        </w:tc>
        <w:tc>
          <w:tcPr>
            <w:tcW w:type="dxa" w:w="2880"/>
          </w:tcPr>
          <w:p>
            <w:r>
              <w:t>bầu khí quyển</w:t>
            </w:r>
          </w:p>
        </w:tc>
      </w:tr>
      <w:tr>
        <w:tc>
          <w:tcPr>
            <w:tcW w:type="dxa" w:w="2880"/>
          </w:tcPr>
          <w:p>
            <w:r>
              <w:t>fuel</w:t>
            </w:r>
          </w:p>
        </w:tc>
        <w:tc>
          <w:tcPr>
            <w:tcW w:type="dxa" w:w="2880"/>
          </w:tcPr>
          <w:p>
            <w:r>
              <w:t>substance burned to produce power</w:t>
            </w:r>
          </w:p>
        </w:tc>
        <w:tc>
          <w:tcPr>
            <w:tcW w:type="dxa" w:w="2880"/>
          </w:tcPr>
          <w:p>
            <w:r>
              <w:t>nhiên liệu</w:t>
            </w:r>
          </w:p>
        </w:tc>
      </w:tr>
      <w:tr>
        <w:tc>
          <w:tcPr>
            <w:tcW w:type="dxa" w:w="2880"/>
          </w:tcPr>
          <w:p>
            <w:r>
              <w:t>distances</w:t>
            </w:r>
          </w:p>
        </w:tc>
        <w:tc>
          <w:tcPr>
            <w:tcW w:type="dxa" w:w="2880"/>
          </w:tcPr>
          <w:p>
            <w:r>
              <w:t>the space between two points</w:t>
            </w:r>
          </w:p>
        </w:tc>
        <w:tc>
          <w:tcPr>
            <w:tcW w:type="dxa" w:w="2880"/>
          </w:tcPr>
          <w:p>
            <w:r>
              <w:t>khoảng cách</w:t>
            </w:r>
          </w:p>
        </w:tc>
      </w:tr>
    </w:tbl>
    <w:p>
      <w:r>
        <w:br/>
        <w:t>----------</w:t>
        <w:br/>
      </w:r>
    </w:p>
    <w:p>
      <w:pPr>
        <w:pStyle w:val="Heading2"/>
      </w:pPr>
      <w:r>
        <w:t>Variant 2: Version 2: NEGATIVE</w:t>
      </w:r>
    </w:p>
    <w:p>
      <w:pPr>
        <w:pStyle w:val="Heading3"/>
      </w:pPr>
      <w:r>
        <w:t>Essay</w:t>
      </w:r>
    </w:p>
    <w:p>
      <w:r>
        <w:t>Air travel has many effects on our modern lives. In my opinion, I strongly negative with negative. This essay will provide two reasons supporting my idea.</w:t>
        <w:br/>
        <w:br/>
        <w:t>On the one hand, air travel helps people move goods and people quickly. In other words, it makes long distances easy to cross in daily life in daily life. For example, planes can take people from one country to another in a few hours. As a result, businesses can trade items and people can visit family far away. This shows that air travel is very useful for connecting people.</w:t>
        <w:br/>
        <w:br/>
        <w:t>On the other hand, air travel has a negative impact on the environment. This is because planes burn fuel and release smoke into the air in daily life. For example, many planes fly every day, making the air dirty. As a result, this pollution makes the planet less healthy for all living things. This supports the view that air travel is bad for the world.</w:t>
        <w:br/>
        <w:br/>
        <w:t>In conclusion, while air travel helps people move goods and people quickly, the negative impact on the environment is much worse. I strongly disagree that air travel is good, because the pollution is a bigger problem than the usefulness of moving people.</w:t>
      </w:r>
    </w:p>
    <w:p>
      <w:pPr>
        <w:pStyle w:val="Heading3"/>
      </w:pPr>
      <w:r>
        <w:t>Analysis</w:t>
      </w:r>
    </w:p>
    <w:p>
      <w:r>
        <w:rPr>
          <w:b/>
        </w:rPr>
        <w:t xml:space="preserve">Point 1: </w:t>
      </w:r>
      <w:r>
        <w:t>Air travel facilitates the quick movement of goods and people over long distances, benefiting trade and family visits.</w:t>
      </w:r>
    </w:p>
    <w:p>
      <w:r>
        <w:rPr>
          <w:b/>
        </w:rPr>
        <w:t xml:space="preserve">Point 2: </w:t>
      </w:r>
      <w:r>
        <w:t>However, air travel negatively impacts the environment by burning fuel and releasing smoke, causing pollution.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impact</w:t>
            </w:r>
          </w:p>
        </w:tc>
        <w:tc>
          <w:tcPr>
            <w:tcW w:type="dxa" w:w="2880"/>
          </w:tcPr>
          <w:p>
            <w:r>
              <w:t>effect or influence</w:t>
            </w:r>
          </w:p>
        </w:tc>
        <w:tc>
          <w:tcPr>
            <w:tcW w:type="dxa" w:w="2880"/>
          </w:tcPr>
          <w:p>
            <w:r>
              <w:t>tác động</w:t>
            </w:r>
          </w:p>
        </w:tc>
      </w:tr>
      <w:tr>
        <w:tc>
          <w:tcPr>
            <w:tcW w:type="dxa" w:w="2880"/>
          </w:tcPr>
          <w:p>
            <w:r>
              <w:t>goods</w:t>
            </w:r>
          </w:p>
        </w:tc>
        <w:tc>
          <w:tcPr>
            <w:tcW w:type="dxa" w:w="2880"/>
          </w:tcPr>
          <w:p>
            <w:r>
              <w:t>items or merchandise</w:t>
            </w:r>
          </w:p>
        </w:tc>
        <w:tc>
          <w:tcPr>
            <w:tcW w:type="dxa" w:w="2880"/>
          </w:tcPr>
          <w:p>
            <w:r>
              <w:t>hàng hóa</w:t>
            </w:r>
          </w:p>
        </w:tc>
      </w:tr>
      <w:tr>
        <w:tc>
          <w:tcPr>
            <w:tcW w:type="dxa" w:w="2880"/>
          </w:tcPr>
          <w:p>
            <w:r>
              <w:t>pollution</w:t>
            </w:r>
          </w:p>
        </w:tc>
        <w:tc>
          <w:tcPr>
            <w:tcW w:type="dxa" w:w="2880"/>
          </w:tcPr>
          <w:p>
            <w:r>
              <w:t>contamination of air, water, or land</w:t>
            </w:r>
          </w:p>
        </w:tc>
        <w:tc>
          <w:tcPr>
            <w:tcW w:type="dxa" w:w="2880"/>
          </w:tcPr>
          <w:p>
            <w:r>
              <w:t>ô nhiễm</w:t>
            </w:r>
          </w:p>
        </w:tc>
      </w:tr>
      <w:tr>
        <w:tc>
          <w:tcPr>
            <w:tcW w:type="dxa" w:w="2880"/>
          </w:tcPr>
          <w:p>
            <w:r>
              <w:t>smoke</w:t>
            </w:r>
          </w:p>
        </w:tc>
        <w:tc>
          <w:tcPr>
            <w:tcW w:type="dxa" w:w="2880"/>
          </w:tcPr>
          <w:p>
            <w:r>
              <w:t>visible vapor or fumes</w:t>
            </w:r>
          </w:p>
        </w:tc>
        <w:tc>
          <w:tcPr>
            <w:tcW w:type="dxa" w:w="2880"/>
          </w:tcPr>
          <w:p>
            <w:r>
              <w:t>khói</w:t>
            </w:r>
          </w:p>
        </w:tc>
      </w:tr>
      <w:tr>
        <w:tc>
          <w:tcPr>
            <w:tcW w:type="dxa" w:w="2880"/>
          </w:tcPr>
          <w:p>
            <w:r>
              <w:t>fuel</w:t>
            </w:r>
          </w:p>
        </w:tc>
        <w:tc>
          <w:tcPr>
            <w:tcW w:type="dxa" w:w="2880"/>
          </w:tcPr>
          <w:p>
            <w:r>
              <w:t>substance burned to produce energy</w:t>
            </w:r>
          </w:p>
        </w:tc>
        <w:tc>
          <w:tcPr>
            <w:tcW w:type="dxa" w:w="2880"/>
          </w:tcPr>
          <w:p>
            <w:r>
              <w:t>nhiên liệu</w:t>
            </w:r>
          </w:p>
        </w:tc>
      </w:tr>
      <w:tr>
        <w:tc>
          <w:tcPr>
            <w:tcW w:type="dxa" w:w="2880"/>
          </w:tcPr>
          <w:p>
            <w:r>
              <w:t>connect</w:t>
            </w:r>
          </w:p>
        </w:tc>
        <w:tc>
          <w:tcPr>
            <w:tcW w:type="dxa" w:w="2880"/>
          </w:tcPr>
          <w:p>
            <w:r>
              <w:t>to bring into contact or association</w:t>
            </w:r>
          </w:p>
        </w:tc>
        <w:tc>
          <w:tcPr>
            <w:tcW w:type="dxa" w:w="2880"/>
          </w:tcPr>
          <w:p>
            <w:r>
              <w:t>kết nối</w:t>
            </w:r>
          </w:p>
        </w:tc>
      </w:tr>
    </w:tbl>
    <w:p>
      <w:r>
        <w:br/>
        <w:t>----------</w:t>
        <w:br/>
      </w:r>
    </w:p>
    <w:p>
      <w:r>
        <w:br/>
        <w:t>==================================================</w:t>
        <w:br/>
      </w:r>
    </w:p>
    <w:p>
      <w:pPr>
        <w:pStyle w:val="Heading1"/>
      </w:pPr>
      <w:r>
        <w:t>Question #97</w:t>
      </w:r>
    </w:p>
    <w:p>
      <w:r>
        <w:rPr>
          <w:b/>
        </w:rPr>
        <w:t xml:space="preserve">Prompt: </w:t>
      </w:r>
      <w:r>
        <w:t>Experience is more effective and useful than books and formal education. To what extent do you agree with this opinion?</w:t>
      </w:r>
    </w:p>
    <w:p>
      <w:pPr>
        <w:pStyle w:val="Heading2"/>
      </w:pPr>
      <w:r>
        <w:t>Variant 1: Version 1: AGREE</w:t>
      </w:r>
    </w:p>
    <w:p>
      <w:pPr>
        <w:pStyle w:val="Heading3"/>
      </w:pPr>
      <w:r>
        <w:t>Essay</w:t>
      </w:r>
    </w:p>
    <w:p>
      <w:r>
        <w:t>Learning from life situations is more useful than just reading books or going to school. In my opinion, I strongly agree with agree. This essay will provide two reasons supporting my idea.</w:t>
        <w:br/>
        <w:br/>
        <w:t>Doing things gives people a better way to learn things. In other words, doing things in real life teaches us skills we need for our lives in daily life in daily life. For example, fixing a broken machine teaches us how to use tools and fix things in daily life in daily life today. As a result, we become good at solving problems and thinking well. This shows that hands-on learning is very helpful for people.</w:t>
        <w:br/>
        <w:br/>
        <w:t>Another reason is that work situations teach us important skills. This is because jobs give us chances to try out what we learn in school in daily life in daily life today. For example, working in a shop helps us talk to many different people in daily life in daily life. As a result, we learn how to deal with different kinds of people and situations. This supports the view that job experience is very important for life.</w:t>
        <w:br/>
        <w:br/>
        <w:t>In conclusion, I strongly agree with agree. This is clear from doing and another.</w:t>
      </w:r>
    </w:p>
    <w:p>
      <w:pPr>
        <w:pStyle w:val="Heading3"/>
      </w:pPr>
      <w:r>
        <w:t>Analysis</w:t>
      </w:r>
    </w:p>
    <w:p>
      <w:r>
        <w:rPr>
          <w:b/>
        </w:rPr>
        <w:t xml:space="preserve">Point 1: </w:t>
      </w:r>
      <w:r>
        <w:t>Hands-on learning is very helpful for people.</w:t>
      </w:r>
    </w:p>
    <w:p>
      <w:r>
        <w:rPr>
          <w:b/>
        </w:rPr>
        <w:t xml:space="preserve">Point 2: </w:t>
      </w:r>
      <w:r>
        <w:t>Job experience is very important for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life</w:t>
            </w:r>
          </w:p>
        </w:tc>
        <w:tc>
          <w:tcPr>
            <w:tcW w:type="dxa" w:w="2880"/>
          </w:tcPr>
          <w:p>
            <w:r>
              <w:t>the period of time that exists</w:t>
            </w:r>
          </w:p>
        </w:tc>
        <w:tc>
          <w:tcPr>
            <w:tcW w:type="dxa" w:w="2880"/>
          </w:tcPr>
          <w:p>
            <w:r>
              <w:t>cuộc sống</w:t>
            </w:r>
          </w:p>
        </w:tc>
      </w:tr>
      <w:tr>
        <w:tc>
          <w:tcPr>
            <w:tcW w:type="dxa" w:w="2880"/>
          </w:tcPr>
          <w:p>
            <w:r>
              <w:t>books</w:t>
            </w:r>
          </w:p>
        </w:tc>
        <w:tc>
          <w:tcPr>
            <w:tcW w:type="dxa" w:w="2880"/>
          </w:tcPr>
          <w:p>
            <w:r>
              <w:t>written material for reading</w:t>
            </w:r>
          </w:p>
        </w:tc>
        <w:tc>
          <w:tcPr>
            <w:tcW w:type="dxa" w:w="2880"/>
          </w:tcPr>
          <w:p>
            <w:r>
              <w:t>sách</w:t>
            </w:r>
          </w:p>
        </w:tc>
      </w:tr>
      <w:tr>
        <w:tc>
          <w:tcPr>
            <w:tcW w:type="dxa" w:w="2880"/>
          </w:tcPr>
          <w:p>
            <w:r>
              <w:t>school</w:t>
            </w:r>
          </w:p>
        </w:tc>
        <w:tc>
          <w:tcPr>
            <w:tcW w:type="dxa" w:w="2880"/>
          </w:tcPr>
          <w:p>
            <w:r>
              <w:t>a place where people learn</w:t>
            </w:r>
          </w:p>
        </w:tc>
        <w:tc>
          <w:tcPr>
            <w:tcW w:type="dxa" w:w="2880"/>
          </w:tcPr>
          <w:p>
            <w:r>
              <w:t>trường học</w:t>
            </w:r>
          </w:p>
        </w:tc>
      </w:tr>
      <w:tr>
        <w:tc>
          <w:tcPr>
            <w:tcW w:type="dxa" w:w="2880"/>
          </w:tcPr>
          <w:p>
            <w:r>
              <w:t>real life</w:t>
            </w:r>
          </w:p>
        </w:tc>
        <w:tc>
          <w:tcPr>
            <w:tcW w:type="dxa" w:w="2880"/>
          </w:tcPr>
          <w:p>
            <w:r>
              <w:t>actual life situations</w:t>
            </w:r>
          </w:p>
        </w:tc>
        <w:tc>
          <w:tcPr>
            <w:tcW w:type="dxa" w:w="2880"/>
          </w:tcPr>
          <w:p>
            <w:r>
              <w:t>cuộc sống thực</w:t>
            </w:r>
          </w:p>
        </w:tc>
      </w:tr>
      <w:tr>
        <w:tc>
          <w:tcPr>
            <w:tcW w:type="dxa" w:w="2880"/>
          </w:tcPr>
          <w:p>
            <w:r>
              <w:t>tools</w:t>
            </w:r>
          </w:p>
        </w:tc>
        <w:tc>
          <w:tcPr>
            <w:tcW w:type="dxa" w:w="2880"/>
          </w:tcPr>
          <w:p>
            <w:r>
              <w:t>objects used for work</w:t>
            </w:r>
          </w:p>
        </w:tc>
        <w:tc>
          <w:tcPr>
            <w:tcW w:type="dxa" w:w="2880"/>
          </w:tcPr>
          <w:p>
            <w:r>
              <w:t>dụng cụ</w:t>
            </w:r>
          </w:p>
        </w:tc>
      </w:tr>
      <w:tr>
        <w:tc>
          <w:tcPr>
            <w:tcW w:type="dxa" w:w="2880"/>
          </w:tcPr>
          <w:p>
            <w:r>
              <w:t>people</w:t>
            </w:r>
          </w:p>
        </w:tc>
        <w:tc>
          <w:tcPr>
            <w:tcW w:type="dxa" w:w="2880"/>
          </w:tcPr>
          <w:p>
            <w:r>
              <w:t>human beings</w:t>
            </w:r>
          </w:p>
        </w:tc>
        <w:tc>
          <w:tcPr>
            <w:tcW w:type="dxa" w:w="2880"/>
          </w:tcPr>
          <w:p>
            <w:r>
              <w:t>con người</w:t>
            </w:r>
          </w:p>
        </w:tc>
      </w:tr>
    </w:tbl>
    <w:p>
      <w:r>
        <w:br/>
        <w:t>----------</w:t>
        <w:br/>
      </w:r>
    </w:p>
    <w:p>
      <w:pPr>
        <w:pStyle w:val="Heading2"/>
      </w:pPr>
      <w:r>
        <w:t>Variant 2: Version 2: DISAGREE</w:t>
      </w:r>
    </w:p>
    <w:p>
      <w:pPr>
        <w:pStyle w:val="Heading3"/>
      </w:pPr>
      <w:r>
        <w:t>Essay</w:t>
      </w:r>
    </w:p>
    <w:p>
      <w:r>
        <w:t>Some people think that doing things is more useful than reading books or going to school. In my opinion, I strongly disagree with disagree. This essay will provide two reasons supporting my idea.</w:t>
        <w:br/>
        <w:br/>
        <w:t>Hands-on learning is very important for people. In other words, people learn best when they try things themselves in daily life in daily life in daily life today. For example, a person who builds a chair learns much more than someone who only reads about chairs. As a result, they know how to use tools and solve problems in real life. This shows that doing things helps people learn practical skills.</w:t>
        <w:br/>
        <w:br/>
        <w:t>Job learning is also very helpful for people. This is because jobs give people chances to practice what they learn in daily life in daily life in daily life. For example, a new employee learns customer service skills by talking to real customers. As a result, they become better at talking to people and solving issues. This supports the view that on-the-job practice is very valuable.</w:t>
        <w:br/>
        <w:br/>
        <w:t>In conclusion, I strongly disagree with the idea that experience is better than books and school. People need both hands-on learning for practical skills and job learning for real-world knowledge.</w:t>
      </w:r>
    </w:p>
    <w:p>
      <w:pPr>
        <w:pStyle w:val="Heading3"/>
      </w:pPr>
      <w:r>
        <w:t>Analysis</w:t>
      </w:r>
    </w:p>
    <w:p>
      <w:r>
        <w:rPr>
          <w:b/>
        </w:rPr>
        <w:t xml:space="preserve">Point 1: </w:t>
      </w:r>
      <w:r>
        <w:t>Hands-on learning is very important for people.</w:t>
      </w:r>
    </w:p>
    <w:p>
      <w:r>
        <w:rPr>
          <w:b/>
        </w:rPr>
        <w:t xml:space="preserve">Point 2: </w:t>
      </w:r>
      <w:r>
        <w:t>Job learning is also very helpful for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hands-on learning</w:t>
            </w:r>
          </w:p>
        </w:tc>
        <w:tc>
          <w:tcPr>
            <w:tcW w:type="dxa" w:w="2880"/>
          </w:tcPr>
          <w:p>
            <w:r>
              <w:t>learning by doing</w:t>
            </w:r>
          </w:p>
        </w:tc>
        <w:tc>
          <w:tcPr>
            <w:tcW w:type="dxa" w:w="2880"/>
          </w:tcPr>
          <w:p>
            <w:r>
              <w:t>học bằng cách thực hành</w:t>
            </w:r>
          </w:p>
        </w:tc>
      </w:tr>
      <w:tr>
        <w:tc>
          <w:tcPr>
            <w:tcW w:type="dxa" w:w="2880"/>
          </w:tcPr>
          <w:p>
            <w:r>
              <w:t>practical skills</w:t>
            </w:r>
          </w:p>
        </w:tc>
        <w:tc>
          <w:tcPr>
            <w:tcW w:type="dxa" w:w="2880"/>
          </w:tcPr>
          <w:p>
            <w:r>
              <w:t>useful abilities</w:t>
            </w:r>
          </w:p>
        </w:tc>
        <w:tc>
          <w:tcPr>
            <w:tcW w:type="dxa" w:w="2880"/>
          </w:tcPr>
          <w:p>
            <w:r>
              <w:t>kỹ năng thực tế</w:t>
            </w:r>
          </w:p>
        </w:tc>
      </w:tr>
      <w:tr>
        <w:tc>
          <w:tcPr>
            <w:tcW w:type="dxa" w:w="2880"/>
          </w:tcPr>
          <w:p>
            <w:r>
              <w:t>job learning</w:t>
            </w:r>
          </w:p>
        </w:tc>
        <w:tc>
          <w:tcPr>
            <w:tcW w:type="dxa" w:w="2880"/>
          </w:tcPr>
          <w:p>
            <w:r>
              <w:t>learning at a job</w:t>
            </w:r>
          </w:p>
        </w:tc>
        <w:tc>
          <w:tcPr>
            <w:tcW w:type="dxa" w:w="2880"/>
          </w:tcPr>
          <w:p>
            <w:r>
              <w:t>học tại nơi làm việc</w:t>
            </w:r>
          </w:p>
        </w:tc>
      </w:tr>
      <w:tr>
        <w:tc>
          <w:tcPr>
            <w:tcW w:type="dxa" w:w="2880"/>
          </w:tcPr>
          <w:p>
            <w:r>
              <w:t>real life</w:t>
            </w:r>
          </w:p>
        </w:tc>
        <w:tc>
          <w:tcPr>
            <w:tcW w:type="dxa" w:w="2880"/>
          </w:tcPr>
          <w:p>
            <w:r>
              <w:t>actual existence</w:t>
            </w:r>
          </w:p>
        </w:tc>
        <w:tc>
          <w:tcPr>
            <w:tcW w:type="dxa" w:w="2880"/>
          </w:tcPr>
          <w:p>
            <w:r>
              <w:t>cuộc sống thực</w:t>
            </w:r>
          </w:p>
        </w:tc>
      </w:tr>
      <w:tr>
        <w:tc>
          <w:tcPr>
            <w:tcW w:type="dxa" w:w="2880"/>
          </w:tcPr>
          <w:p>
            <w:r>
              <w:t>on-the-job</w:t>
            </w:r>
          </w:p>
        </w:tc>
        <w:tc>
          <w:tcPr>
            <w:tcW w:type="dxa" w:w="2880"/>
          </w:tcPr>
          <w:p>
            <w:r>
              <w:t>during work</w:t>
            </w:r>
          </w:p>
        </w:tc>
        <w:tc>
          <w:tcPr>
            <w:tcW w:type="dxa" w:w="2880"/>
          </w:tcPr>
          <w:p>
            <w:r>
              <w:t>trong công việc</w:t>
            </w:r>
          </w:p>
        </w:tc>
      </w:tr>
      <w:tr>
        <w:tc>
          <w:tcPr>
            <w:tcW w:type="dxa" w:w="2880"/>
          </w:tcPr>
          <w:p>
            <w:r>
              <w:t>tools</w:t>
            </w:r>
          </w:p>
        </w:tc>
        <w:tc>
          <w:tcPr>
            <w:tcW w:type="dxa" w:w="2880"/>
          </w:tcPr>
          <w:p>
            <w:r>
              <w:t>implements</w:t>
            </w:r>
          </w:p>
        </w:tc>
        <w:tc>
          <w:tcPr>
            <w:tcW w:type="dxa" w:w="2880"/>
          </w:tcPr>
          <w:p>
            <w:r>
              <w:t>dụng cụ</w:t>
            </w:r>
          </w:p>
        </w:tc>
      </w:tr>
    </w:tbl>
    <w:p>
      <w:r>
        <w:br/>
        <w:t>----------</w:t>
        <w:br/>
      </w:r>
    </w:p>
    <w:p>
      <w:r>
        <w:br/>
        <w:t>==================================================</w:t>
        <w:br/>
      </w:r>
    </w:p>
    <w:p>
      <w:pPr>
        <w:pStyle w:val="Heading1"/>
      </w:pPr>
      <w:r>
        <w:t>Question #98</w:t>
      </w:r>
    </w:p>
    <w:p>
      <w:r>
        <w:rPr>
          <w:b/>
        </w:rPr>
        <w:t xml:space="preserve">Prompt: </w:t>
      </w:r>
      <w:r>
        <w:t>Global problems are related to governments and international organizations. What are the problems and what is your solution?</w:t>
      </w:r>
    </w:p>
    <w:p>
      <w:pPr>
        <w:pStyle w:val="Heading2"/>
      </w:pPr>
      <w:r>
        <w:t>Variant 1: Version 1: PROBLEMS &amp; SOLUTIONS</w:t>
      </w:r>
    </w:p>
    <w:p>
      <w:pPr>
        <w:pStyle w:val="Heading3"/>
      </w:pPr>
      <w:r>
        <w:t>Essay</w:t>
      </w:r>
    </w:p>
    <w:p>
      <w:r>
        <w:t>Global problems need the help of governments and international groups. In my opinion, I strongly agree with the view that governments and international organizations must act to solve global problems. This essay will provide two reasons supporting my idea.</w:t>
        <w:br/>
        <w:br/>
        <w:t>The main cause is that countries often act alone when facing big world problems. In other words, national interests sometimes come before the good of all people in daily life. For example, some countries do not share clean energy plans with their neighbors. As a result, pollution gets worse, and the air becomes dirty. This shows that working together is very important for a clean world.</w:t>
        <w:br/>
        <w:br/>
        <w:t>One effective solution is that international groups must make better rules for all countries. This is because a shared set of rules helps everyone follow a common plan. For example, the world can set rules for how much waste a country can make. As a result, all countries must try to reduce their trash and save resources. This supports the view that cooperation is key to solving global issues.</w:t>
        <w:br/>
        <w:br/>
        <w:t>In conclusion, I strongly agree with the view that governments and international organizations must act to solve global problems. This is because countries must work together to prevent pollution, and international groups must create better rules for all nations.</w:t>
      </w:r>
    </w:p>
    <w:p>
      <w:pPr>
        <w:pStyle w:val="Heading3"/>
      </w:pPr>
      <w:r>
        <w:t>Analysis</w:t>
      </w:r>
    </w:p>
    <w:p>
      <w:r>
        <w:rPr>
          <w:b/>
        </w:rPr>
        <w:t xml:space="preserve">Point 1: </w:t>
      </w:r>
      <w:r>
        <w:t>The main problem is that countries often act alone, which makes global issues worse.</w:t>
      </w:r>
    </w:p>
    <w:p>
      <w:r>
        <w:rPr>
          <w:b/>
        </w:rPr>
        <w:t xml:space="preserve">Point 2: </w:t>
      </w:r>
      <w:r>
        <w:t>The solution is that international groups must create better rules and encourage cooperation among all nations.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governments</w:t>
            </w:r>
          </w:p>
        </w:tc>
        <w:tc>
          <w:tcPr>
            <w:tcW w:type="dxa" w:w="2880"/>
          </w:tcPr>
          <w:p>
            <w:r>
              <w:t>national governments</w:t>
            </w:r>
          </w:p>
        </w:tc>
        <w:tc>
          <w:tcPr>
            <w:tcW w:type="dxa" w:w="2880"/>
          </w:tcPr>
          <w:p>
            <w:r>
              <w:t>các chính phủ quốc gia</w:t>
            </w:r>
          </w:p>
        </w:tc>
      </w:tr>
      <w:tr>
        <w:tc>
          <w:tcPr>
            <w:tcW w:type="dxa" w:w="2880"/>
          </w:tcPr>
          <w:p>
            <w:r>
              <w:t>international</w:t>
            </w:r>
          </w:p>
        </w:tc>
        <w:tc>
          <w:tcPr>
            <w:tcW w:type="dxa" w:w="2880"/>
          </w:tcPr>
          <w:p>
            <w:r>
              <w:t>between countries</w:t>
            </w:r>
          </w:p>
        </w:tc>
        <w:tc>
          <w:tcPr>
            <w:tcW w:type="dxa" w:w="2880"/>
          </w:tcPr>
          <w:p>
            <w:r>
              <w:t>quốc tế</w:t>
            </w:r>
          </w:p>
        </w:tc>
      </w:tr>
      <w:tr>
        <w:tc>
          <w:tcPr>
            <w:tcW w:type="dxa" w:w="2880"/>
          </w:tcPr>
          <w:p>
            <w:r>
              <w:t>problems</w:t>
            </w:r>
          </w:p>
        </w:tc>
        <w:tc>
          <w:tcPr>
            <w:tcW w:type="dxa" w:w="2880"/>
          </w:tcPr>
          <w:p>
            <w:r>
              <w:t>difficult issues</w:t>
            </w:r>
          </w:p>
        </w:tc>
        <w:tc>
          <w:tcPr>
            <w:tcW w:type="dxa" w:w="2880"/>
          </w:tcPr>
          <w:p>
            <w:r>
              <w:t>các vấn đề</w:t>
            </w:r>
          </w:p>
        </w:tc>
      </w:tr>
      <w:tr>
        <w:tc>
          <w:tcPr>
            <w:tcW w:type="dxa" w:w="2880"/>
          </w:tcPr>
          <w:p>
            <w:r>
              <w:t>cooperation</w:t>
            </w:r>
          </w:p>
        </w:tc>
        <w:tc>
          <w:tcPr>
            <w:tcW w:type="dxa" w:w="2880"/>
          </w:tcPr>
          <w:p>
            <w:r>
              <w:t>working together</w:t>
            </w:r>
          </w:p>
        </w:tc>
        <w:tc>
          <w:tcPr>
            <w:tcW w:type="dxa" w:w="2880"/>
          </w:tcPr>
          <w:p>
            <w:r>
              <w:t>sự hợp tác</w:t>
            </w:r>
          </w:p>
        </w:tc>
      </w:tr>
      <w:tr>
        <w:tc>
          <w:tcPr>
            <w:tcW w:type="dxa" w:w="2880"/>
          </w:tcPr>
          <w:p>
            <w:r>
              <w:t>resources</w:t>
            </w:r>
          </w:p>
        </w:tc>
        <w:tc>
          <w:tcPr>
            <w:tcW w:type="dxa" w:w="2880"/>
          </w:tcPr>
          <w:p>
            <w:r>
              <w:t>things we need</w:t>
            </w:r>
          </w:p>
        </w:tc>
        <w:tc>
          <w:tcPr>
            <w:tcW w:type="dxa" w:w="2880"/>
          </w:tcPr>
          <w:p>
            <w:r>
              <w:t>nguồn tài nguyên</w:t>
            </w:r>
          </w:p>
        </w:tc>
      </w:tr>
      <w:tr>
        <w:tc>
          <w:tcPr>
            <w:tcW w:type="dxa" w:w="2880"/>
          </w:tcPr>
          <w:p>
            <w:r>
              <w:t>pollution</w:t>
            </w:r>
          </w:p>
        </w:tc>
        <w:tc>
          <w:tcPr>
            <w:tcW w:type="dxa" w:w="2880"/>
          </w:tcPr>
          <w:p>
            <w:r>
              <w:t>dirty air or water</w:t>
            </w:r>
          </w:p>
        </w:tc>
        <w:tc>
          <w:tcPr>
            <w:tcW w:type="dxa" w:w="2880"/>
          </w:tcPr>
          <w:p>
            <w:r>
              <w:t>ô nhiễm</w:t>
            </w:r>
          </w:p>
        </w:tc>
      </w:tr>
    </w:tbl>
    <w:p>
      <w:r>
        <w:br/>
        <w:t>----------</w:t>
        <w:br/>
      </w:r>
    </w:p>
    <w:p>
      <w:r>
        <w:br/>
        <w:t>==================================================</w:t>
        <w:br/>
      </w:r>
    </w:p>
    <w:p>
      <w:pPr>
        <w:pStyle w:val="Heading1"/>
      </w:pPr>
      <w:r>
        <w:t>Question #99</w:t>
      </w:r>
    </w:p>
    <w:p>
      <w:r>
        <w:rPr>
          <w:b/>
        </w:rPr>
        <w:t xml:space="preserve">Prompt: </w:t>
      </w:r>
      <w:r>
        <w:t>Some students choose university near where they live and continue to stay at home with families, other students choose university away from family, what is the advantages and disadvantages for both sides.</w:t>
      </w:r>
    </w:p>
    <w:p>
      <w:pPr>
        <w:pStyle w:val="Heading2"/>
      </w:pPr>
      <w:r>
        <w:t>Variant 1: Version 1: NEAR HOME</w:t>
      </w:r>
    </w:p>
    <w:p>
      <w:pPr>
        <w:pStyle w:val="Heading3"/>
      </w:pPr>
      <w:r>
        <w:t>Essay</w:t>
      </w:r>
    </w:p>
    <w:p>
      <w:r>
        <w:t>Some students choose to study at a university close to their home, while others choose to go far away from their family. In my opinion, I strongly positive with the view that choosing a university near home and staying with family is better. This essay will provide two reasons supporting my idea.</w:t>
        <w:br/>
        <w:br/>
        <w:t>On the one hand, living near home gives students strong family support. In other words, family members can help with daily tasks and studies. For example, parents can help with difficult homework or take students to class. As a result, students feel safe and get good help when they need it. This shows that staying near home helps students learn better.</w:t>
        <w:br/>
        <w:br/>
        <w:t>On the other hand, living far away from home has some drawbacks. This is because students must manage everything alone in a new city. For example, they must find food, pay rent, and cook meals by themselves. As a result, this can make the start of university life very hard. This supports the view that distance from home brings many challenges.</w:t>
        <w:br/>
        <w:br/>
        <w:t>In conclusion, I strongly agree that choosing a university near home and staying with family is better. The strong family support is a big benefit, and the challenges of distance from home are too much to bear.</w:t>
      </w:r>
    </w:p>
    <w:p>
      <w:pPr>
        <w:pStyle w:val="Heading3"/>
      </w:pPr>
      <w:r>
        <w:t>Analysis</w:t>
      </w:r>
    </w:p>
    <w:p>
      <w:r>
        <w:rPr>
          <w:b/>
        </w:rPr>
        <w:t xml:space="preserve">Point 1: </w:t>
      </w:r>
      <w:r>
        <w:t>The main advantage of living near home is the strong support from family members.</w:t>
      </w:r>
    </w:p>
    <w:p>
      <w:r>
        <w:rPr>
          <w:b/>
        </w:rPr>
        <w:t xml:space="preserve">Point 2: </w:t>
      </w:r>
      <w:r>
        <w:t>The main disadvantage of living far away from home is the difficulty of managing life alone.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support</w:t>
            </w:r>
          </w:p>
        </w:tc>
        <w:tc>
          <w:tcPr>
            <w:tcW w:type="dxa" w:w="2880"/>
          </w:tcPr>
          <w:p>
            <w:r>
              <w:t>help or aid</w:t>
            </w:r>
          </w:p>
        </w:tc>
        <w:tc>
          <w:tcPr>
            <w:tcW w:type="dxa" w:w="2880"/>
          </w:tcPr>
          <w:p>
            <w:r>
              <w:t>sự hỗ trợ</w:t>
            </w:r>
          </w:p>
        </w:tc>
      </w:tr>
      <w:tr>
        <w:tc>
          <w:tcPr>
            <w:tcW w:type="dxa" w:w="2880"/>
          </w:tcPr>
          <w:p>
            <w:r>
              <w:t>daily</w:t>
            </w:r>
          </w:p>
        </w:tc>
        <w:tc>
          <w:tcPr>
            <w:tcW w:type="dxa" w:w="2880"/>
          </w:tcPr>
          <w:p>
            <w:r>
              <w:t>happening every day</w:t>
            </w:r>
          </w:p>
        </w:tc>
        <w:tc>
          <w:tcPr>
            <w:tcW w:type="dxa" w:w="2880"/>
          </w:tcPr>
          <w:p>
            <w:r>
              <w:t>hàng ngày</w:t>
            </w:r>
          </w:p>
        </w:tc>
      </w:tr>
      <w:tr>
        <w:tc>
          <w:tcPr>
            <w:tcW w:type="dxa" w:w="2880"/>
          </w:tcPr>
          <w:p>
            <w:r>
              <w:t>drawbacks</w:t>
            </w:r>
          </w:p>
        </w:tc>
        <w:tc>
          <w:tcPr>
            <w:tcW w:type="dxa" w:w="2880"/>
          </w:tcPr>
          <w:p>
            <w:r>
              <w:t>problems or disadvantages</w:t>
            </w:r>
          </w:p>
        </w:tc>
        <w:tc>
          <w:tcPr>
            <w:tcW w:type="dxa" w:w="2880"/>
          </w:tcPr>
          <w:p>
            <w:r>
              <w:t>nhược điểm</w:t>
            </w:r>
          </w:p>
        </w:tc>
      </w:tr>
      <w:tr>
        <w:tc>
          <w:tcPr>
            <w:tcW w:type="dxa" w:w="2880"/>
          </w:tcPr>
          <w:p>
            <w:r>
              <w:t>manage</w:t>
            </w:r>
          </w:p>
        </w:tc>
        <w:tc>
          <w:tcPr>
            <w:tcW w:type="dxa" w:w="2880"/>
          </w:tcPr>
          <w:p>
            <w:r>
              <w:t>to deal with or control</w:t>
            </w:r>
          </w:p>
        </w:tc>
        <w:tc>
          <w:tcPr>
            <w:tcW w:type="dxa" w:w="2880"/>
          </w:tcPr>
          <w:p>
            <w:r>
              <w:t>quản lý</w:t>
            </w:r>
          </w:p>
        </w:tc>
      </w:tr>
      <w:tr>
        <w:tc>
          <w:tcPr>
            <w:tcW w:type="dxa" w:w="2880"/>
          </w:tcPr>
          <w:p>
            <w:r>
              <w:t>result</w:t>
            </w:r>
          </w:p>
        </w:tc>
        <w:tc>
          <w:tcPr>
            <w:tcW w:type="dxa" w:w="2880"/>
          </w:tcPr>
          <w:p>
            <w:r>
              <w:t>the outcome or effect</w:t>
            </w:r>
          </w:p>
        </w:tc>
        <w:tc>
          <w:tcPr>
            <w:tcW w:type="dxa" w:w="2880"/>
          </w:tcPr>
          <w:p>
            <w:r>
              <w:t>kết quả</w:t>
            </w:r>
          </w:p>
        </w:tc>
      </w:tr>
      <w:tr>
        <w:tc>
          <w:tcPr>
            <w:tcW w:type="dxa" w:w="2880"/>
          </w:tcPr>
          <w:p>
            <w:r>
              <w:t>challenge</w:t>
            </w:r>
          </w:p>
        </w:tc>
        <w:tc>
          <w:tcPr>
            <w:tcW w:type="dxa" w:w="2880"/>
          </w:tcPr>
          <w:p>
            <w:r>
              <w:t>a difficult task or problem</w:t>
            </w:r>
          </w:p>
        </w:tc>
        <w:tc>
          <w:tcPr>
            <w:tcW w:type="dxa" w:w="2880"/>
          </w:tcPr>
          <w:p>
            <w:r>
              <w:t>thử thách</w:t>
            </w:r>
          </w:p>
        </w:tc>
      </w:tr>
    </w:tbl>
    <w:p>
      <w:r>
        <w:br/>
        <w:t>----------</w:t>
        <w:br/>
      </w:r>
    </w:p>
    <w:p>
      <w:pPr>
        <w:pStyle w:val="Heading2"/>
      </w:pPr>
      <w:r>
        <w:t>Variant 2: Version 2: AWAY FROM HOME</w:t>
      </w:r>
    </w:p>
    <w:p>
      <w:pPr>
        <w:pStyle w:val="Heading3"/>
      </w:pPr>
      <w:r>
        <w:t>Essay</w:t>
      </w:r>
    </w:p>
    <w:p>
      <w:r>
        <w:t>Some students choose to study at a university close to their home, while others choose to go far away from their family. In my opinion, I strongly negative with negative. This essay will provide two reasons supporting my idea.</w:t>
        <w:br/>
        <w:br/>
        <w:t>On the one hand, living near family offers many benefits for students. In other words, students can get help from their family when they need it. For example, a student can get meals or help with difficult school work. As a result, the student feels safe and has good support while they learn. This shows that staying close to home makes studying easier.</w:t>
        <w:br/>
        <w:br/>
        <w:t>On the other hand, choosing a university far away from home has some drawbacks. This is because students must learn to live alone and take care of themselves. For example, a student must find their own way to buy food or travel to class. As a result, the student becomes more independent and learns to manage their time. This supports the view that distance helps students grow up.</w:t>
        <w:br/>
        <w:br/>
        <w:t>In conclusion, I strongly disagree with the idea that staying near home is better. While living near family gives good support, the chance to become independent when studying far away is a stronger benefit for a student's life.</w:t>
      </w:r>
    </w:p>
    <w:p>
      <w:pPr>
        <w:pStyle w:val="Heading3"/>
      </w:pPr>
      <w:r>
        <w:t>Analysis</w:t>
      </w:r>
    </w:p>
    <w:p>
      <w:r>
        <w:rPr>
          <w:b/>
        </w:rPr>
        <w:t xml:space="preserve">Point 1: </w:t>
      </w:r>
      <w:r>
        <w:t>Living near family provides students with practical support, such as meals and help with difficult schoolwork, making the learning process easier.</w:t>
      </w:r>
    </w:p>
    <w:p>
      <w:r>
        <w:rPr>
          <w:b/>
        </w:rPr>
        <w:t xml:space="preserve">Point 2: </w:t>
      </w:r>
      <w:r>
        <w:t>Choosing a university far away forces students to become independent, learning essential life skills like managing time and buying food.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support</w:t>
            </w:r>
          </w:p>
        </w:tc>
        <w:tc>
          <w:tcPr>
            <w:tcW w:type="dxa" w:w="2880"/>
          </w:tcPr>
          <w:p>
            <w:r>
              <w:t>help or encouragement</w:t>
            </w:r>
          </w:p>
        </w:tc>
        <w:tc>
          <w:tcPr>
            <w:tcW w:type="dxa" w:w="2880"/>
          </w:tcPr>
          <w:p>
            <w:r>
              <w:t>sự hỗ trợ</w:t>
            </w:r>
          </w:p>
        </w:tc>
      </w:tr>
      <w:tr>
        <w:tc>
          <w:tcPr>
            <w:tcW w:type="dxa" w:w="2880"/>
          </w:tcPr>
          <w:p>
            <w:r>
              <w:t>benefit</w:t>
            </w:r>
          </w:p>
        </w:tc>
        <w:tc>
          <w:tcPr>
            <w:tcW w:type="dxa" w:w="2880"/>
          </w:tcPr>
          <w:p>
            <w:r>
              <w:t>advantage or profit</w:t>
            </w:r>
          </w:p>
        </w:tc>
        <w:tc>
          <w:tcPr>
            <w:tcW w:type="dxa" w:w="2880"/>
          </w:tcPr>
          <w:p>
            <w:r>
              <w:t>lợi ích</w:t>
            </w:r>
          </w:p>
        </w:tc>
      </w:tr>
      <w:tr>
        <w:tc>
          <w:tcPr>
            <w:tcW w:type="dxa" w:w="2880"/>
          </w:tcPr>
          <w:p>
            <w:r>
              <w:t>drawbacks</w:t>
            </w:r>
          </w:p>
        </w:tc>
        <w:tc>
          <w:tcPr>
            <w:tcW w:type="dxa" w:w="2880"/>
          </w:tcPr>
          <w:p>
            <w:r>
              <w:t>disadvantages or negative aspects</w:t>
            </w:r>
          </w:p>
        </w:tc>
        <w:tc>
          <w:tcPr>
            <w:tcW w:type="dxa" w:w="2880"/>
          </w:tcPr>
          <w:p>
            <w:r>
              <w:t>nhược điểm</w:t>
            </w:r>
          </w:p>
        </w:tc>
      </w:tr>
      <w:tr>
        <w:tc>
          <w:tcPr>
            <w:tcW w:type="dxa" w:w="2880"/>
          </w:tcPr>
          <w:p>
            <w:r>
              <w:t>independent</w:t>
            </w:r>
          </w:p>
        </w:tc>
        <w:tc>
          <w:tcPr>
            <w:tcW w:type="dxa" w:w="2880"/>
          </w:tcPr>
          <w:p>
            <w:r>
              <w:t>self-reliant; able to function alone</w:t>
            </w:r>
          </w:p>
        </w:tc>
        <w:tc>
          <w:tcPr>
            <w:tcW w:type="dxa" w:w="2880"/>
          </w:tcPr>
          <w:p>
            <w:r>
              <w:t>độc lập</w:t>
            </w:r>
          </w:p>
        </w:tc>
      </w:tr>
      <w:tr>
        <w:tc>
          <w:tcPr>
            <w:tcW w:type="dxa" w:w="2880"/>
          </w:tcPr>
          <w:p>
            <w:r>
              <w:t>manage</w:t>
            </w:r>
          </w:p>
        </w:tc>
        <w:tc>
          <w:tcPr>
            <w:tcW w:type="dxa" w:w="2880"/>
          </w:tcPr>
          <w:p>
            <w:r>
              <w:t>to deal with or control</w:t>
            </w:r>
          </w:p>
        </w:tc>
        <w:tc>
          <w:tcPr>
            <w:tcW w:type="dxa" w:w="2880"/>
          </w:tcPr>
          <w:p>
            <w:r>
              <w:t>quản lý</w:t>
            </w:r>
          </w:p>
        </w:tc>
      </w:tr>
      <w:tr>
        <w:tc>
          <w:tcPr>
            <w:tcW w:type="dxa" w:w="2880"/>
          </w:tcPr>
          <w:p>
            <w:r>
              <w:t>learn</w:t>
            </w:r>
          </w:p>
        </w:tc>
        <w:tc>
          <w:tcPr>
            <w:tcW w:type="dxa" w:w="2880"/>
          </w:tcPr>
          <w:p>
            <w:r>
              <w:t>to gain knowledge or skill</w:t>
            </w:r>
          </w:p>
        </w:tc>
        <w:tc>
          <w:tcPr>
            <w:tcW w:type="dxa" w:w="2880"/>
          </w:tcPr>
          <w:p>
            <w:r>
              <w:t>học hỏi</w:t>
            </w:r>
          </w:p>
        </w:tc>
      </w:tr>
      <w:tr>
        <w:tc>
          <w:tcPr>
            <w:tcW w:type="dxa" w:w="2880"/>
          </w:tcPr>
          <w:p>
            <w:r>
              <w:t>family</w:t>
            </w:r>
          </w:p>
        </w:tc>
        <w:tc>
          <w:tcPr>
            <w:tcW w:type="dxa" w:w="2880"/>
          </w:tcPr>
          <w:p>
            <w:r>
              <w:t>group of related people</w:t>
            </w:r>
          </w:p>
        </w:tc>
        <w:tc>
          <w:tcPr>
            <w:tcW w:type="dxa" w:w="2880"/>
          </w:tcPr>
          <w:p>
            <w:r>
              <w:t>gia đình</w:t>
            </w:r>
          </w:p>
        </w:tc>
      </w:tr>
      <w:tr>
        <w:tc>
          <w:tcPr>
            <w:tcW w:type="dxa" w:w="2880"/>
          </w:tcPr>
          <w:p>
            <w:r>
              <w:t>distance</w:t>
            </w:r>
          </w:p>
        </w:tc>
        <w:tc>
          <w:tcPr>
            <w:tcW w:type="dxa" w:w="2880"/>
          </w:tcPr>
          <w:p>
            <w:r>
              <w:t>the length between two points</w:t>
            </w:r>
          </w:p>
        </w:tc>
        <w:tc>
          <w:tcPr>
            <w:tcW w:type="dxa" w:w="2880"/>
          </w:tcPr>
          <w:p>
            <w:r>
              <w:t>khoảng cách</w:t>
            </w:r>
          </w:p>
        </w:tc>
      </w:tr>
    </w:tbl>
    <w:p>
      <w:r>
        <w:br/>
        <w:t>----------</w:t>
        <w:br/>
      </w:r>
    </w:p>
    <w:p>
      <w:r>
        <w:br/>
        <w:t>==================================================</w:t>
        <w:br/>
      </w:r>
    </w:p>
    <w:p>
      <w:pPr>
        <w:pStyle w:val="Heading1"/>
      </w:pPr>
      <w:r>
        <w:t>Question #100</w:t>
      </w:r>
    </w:p>
    <w:p>
      <w:r>
        <w:rPr>
          <w:b/>
        </w:rPr>
        <w:t xml:space="preserve">Prompt: </w:t>
      </w:r>
      <w:r>
        <w:t>In general, people are living longer now. List some causes of this phenomenon.</w:t>
      </w:r>
    </w:p>
    <w:p>
      <w:pPr>
        <w:pStyle w:val="Heading2"/>
      </w:pPr>
      <w:r>
        <w:t>Variant 1: Version 1: CAUSES</w:t>
      </w:r>
    </w:p>
    <w:p>
      <w:pPr>
        <w:pStyle w:val="Heading3"/>
      </w:pPr>
      <w:r>
        <w:t>Essay</w:t>
      </w:r>
    </w:p>
    <w:p>
      <w:r>
        <w:t>People are living for a longer time now than before. In my opinion, I strongly agree with the view that people are living longer due to advances in healthcare and living standards. This essay will provide two reasons supporting my idea.</w:t>
        <w:br/>
        <w:br/>
        <w:t>The major reason is the improvement in medical care. In other words, doctors can help people stay healthy for many years in daily life for many people. For example, vaccines help stop many sicknesses in daily life for many people. As a result, people do not get sick as often in daily life for many people. This shows that better medicine helps people live longer.</w:t>
        <w:br/>
        <w:br/>
        <w:t>One effective solution is better public health education. This is because people need to know how to live a good life in daily life for many people. For example, schools can teach people about eating well in daily life for many people. As a result, people make better choices about their food in daily life for many people. This supports the view that education helps people live longer.</w:t>
        <w:br/>
        <w:br/>
        <w:t>In conclusion, I strongly agree that people live longer because of improved medical care and better public health education. These two factors help people live a longer life.</w:t>
      </w:r>
    </w:p>
    <w:p>
      <w:pPr>
        <w:pStyle w:val="Heading3"/>
      </w:pPr>
      <w:r>
        <w:t>Analysis</w:t>
      </w:r>
    </w:p>
    <w:p>
      <w:r>
        <w:rPr>
          <w:b/>
        </w:rPr>
        <w:t xml:space="preserve">Point 1: </w:t>
      </w:r>
      <w:r>
        <w:t>The main cause of people living longer is the improvement in medical care.</w:t>
      </w:r>
    </w:p>
    <w:p>
      <w:r>
        <w:rPr>
          <w:b/>
        </w:rPr>
        <w:t xml:space="preserve">Point 2: </w:t>
      </w:r>
      <w:r>
        <w:t>One effective solution to help people live longer is better public health education.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medical</w:t>
            </w:r>
          </w:p>
        </w:tc>
        <w:tc>
          <w:tcPr>
            <w:tcW w:type="dxa" w:w="2880"/>
          </w:tcPr>
          <w:p>
            <w:r>
              <w:t>relating to medicine</w:t>
            </w:r>
          </w:p>
        </w:tc>
        <w:tc>
          <w:tcPr>
            <w:tcW w:type="dxa" w:w="2880"/>
          </w:tcPr>
          <w:p>
            <w:r>
              <w:t>thuộc về y học</w:t>
            </w:r>
          </w:p>
        </w:tc>
      </w:tr>
      <w:tr>
        <w:tc>
          <w:tcPr>
            <w:tcW w:type="dxa" w:w="2880"/>
          </w:tcPr>
          <w:p>
            <w:r>
              <w:t>vaccines</w:t>
            </w:r>
          </w:p>
        </w:tc>
        <w:tc>
          <w:tcPr>
            <w:tcW w:type="dxa" w:w="2880"/>
          </w:tcPr>
          <w:p>
            <w:r>
              <w:t>shots to prevent sickness</w:t>
            </w:r>
          </w:p>
        </w:tc>
        <w:tc>
          <w:tcPr>
            <w:tcW w:type="dxa" w:w="2880"/>
          </w:tcPr>
          <w:p>
            <w:r>
              <w:t>vắc-xin</w:t>
            </w:r>
          </w:p>
        </w:tc>
      </w:tr>
      <w:tr>
        <w:tc>
          <w:tcPr>
            <w:tcW w:type="dxa" w:w="2880"/>
          </w:tcPr>
          <w:p>
            <w:r>
              <w:t>sicknesses</w:t>
            </w:r>
          </w:p>
        </w:tc>
        <w:tc>
          <w:tcPr>
            <w:tcW w:type="dxa" w:w="2880"/>
          </w:tcPr>
          <w:p>
            <w:r>
              <w:t>illnesses</w:t>
            </w:r>
          </w:p>
        </w:tc>
        <w:tc>
          <w:tcPr>
            <w:tcW w:type="dxa" w:w="2880"/>
          </w:tcPr>
          <w:p>
            <w:r>
              <w:t>các bệnh</w:t>
            </w:r>
          </w:p>
        </w:tc>
      </w:tr>
      <w:tr>
        <w:tc>
          <w:tcPr>
            <w:tcW w:type="dxa" w:w="2880"/>
          </w:tcPr>
          <w:p>
            <w:r>
              <w:t>education</w:t>
            </w:r>
          </w:p>
        </w:tc>
        <w:tc>
          <w:tcPr>
            <w:tcW w:type="dxa" w:w="2880"/>
          </w:tcPr>
          <w:p>
            <w:r>
              <w:t>the process of learning</w:t>
            </w:r>
          </w:p>
        </w:tc>
        <w:tc>
          <w:tcPr>
            <w:tcW w:type="dxa" w:w="2880"/>
          </w:tcPr>
          <w:p>
            <w:r>
              <w:t>giáo dục</w:t>
            </w:r>
          </w:p>
        </w:tc>
      </w:tr>
      <w:tr>
        <w:tc>
          <w:tcPr>
            <w:tcW w:type="dxa" w:w="2880"/>
          </w:tcPr>
          <w:p>
            <w:r>
              <w:t>choices</w:t>
            </w:r>
          </w:p>
        </w:tc>
        <w:tc>
          <w:tcPr>
            <w:tcW w:type="dxa" w:w="2880"/>
          </w:tcPr>
          <w:p>
            <w:r>
              <w:t>things you pick</w:t>
            </w:r>
          </w:p>
        </w:tc>
        <w:tc>
          <w:tcPr>
            <w:tcW w:type="dxa" w:w="2880"/>
          </w:tcPr>
          <w:p>
            <w:r>
              <w:t>những lựa chọn</w:t>
            </w:r>
          </w:p>
        </w:tc>
      </w:tr>
    </w:tbl>
    <w:p>
      <w:r>
        <w:br/>
        <w:t>----------</w:t>
        <w:br/>
      </w:r>
    </w:p>
    <w:p>
      <w:r>
        <w:br/>
        <w:t>==================================================</w:t>
        <w:br/>
      </w:r>
    </w:p>
    <w:p>
      <w:pPr>
        <w:pStyle w:val="Heading1"/>
      </w:pPr>
      <w:r>
        <w:t>Question #101</w:t>
      </w:r>
    </w:p>
    <w:p>
      <w:r>
        <w:rPr>
          <w:b/>
        </w:rPr>
        <w:t xml:space="preserve">Prompt: </w:t>
      </w:r>
      <w:r>
        <w:t>Some people think that the automobile has improved modern life. Others think that the automobile has caused serious problems. What is your opinion?</w:t>
      </w:r>
    </w:p>
    <w:p>
      <w:pPr>
        <w:pStyle w:val="Heading2"/>
      </w:pPr>
      <w:r>
        <w:t>Variant 1: Version 1: IMPROVED</w:t>
      </w:r>
    </w:p>
    <w:p>
      <w:pPr>
        <w:pStyle w:val="Heading3"/>
      </w:pPr>
      <w:r>
        <w:t>Essay</w:t>
      </w:r>
    </w:p>
    <w:p>
      <w:r>
        <w:t>Some people think that the automobile has made modern life better, while others think it has caused serious problems. In my opinion, I strongly agree with the view that the automobile has improved modern life. This essay will provide two reasons supporting my idea.</w:t>
        <w:br/>
        <w:br/>
        <w:t>On the one hand, The car makes life much easier for many people. In other words, it gives us a fast way to travel in daily life. For example, people can drive to work quickly, even if the city is big in daily life. As a result, people save time and can spend more time with family in daily life. This shows that the car helps people live a good life.</w:t>
        <w:br/>
        <w:br/>
        <w:t>On the other hand, The car causes problems for the environment. This is because burning fuel releases bad air into the sky in daily life. For example, in big cities, many cars create pollution that affects breathing in daily life. As a result, air quality gets worse, and people get sick in daily life. This supports the view that the car harms the environment.</w:t>
        <w:br/>
        <w:br/>
        <w:t>In conclusion, I strongly agree with the view that the automobile has improved modern life. This is because it provides a fast way to travel and also helps people live a good life, despite causing pollution in the environment.</w:t>
      </w:r>
    </w:p>
    <w:p>
      <w:pPr>
        <w:pStyle w:val="Heading3"/>
      </w:pPr>
      <w:r>
        <w:t>Analysis</w:t>
      </w:r>
    </w:p>
    <w:p>
      <w:r>
        <w:rPr>
          <w:b/>
        </w:rPr>
        <w:t xml:space="preserve">Point 1: </w:t>
      </w:r>
      <w:r>
        <w:t>The car makes life easier by providing a fast way to travel, allowing people to save time and spend more time with family.</w:t>
      </w:r>
    </w:p>
    <w:p>
      <w:r>
        <w:rPr>
          <w:b/>
        </w:rPr>
        <w:t xml:space="preserve">Point 2: </w:t>
      </w:r>
      <w:r>
        <w:t>However, the car causes environmental problems because burning fuel releases bad air, leading to pollution and poor air quality.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automobile</w:t>
            </w:r>
          </w:p>
        </w:tc>
        <w:tc>
          <w:tcPr>
            <w:tcW w:type="dxa" w:w="2880"/>
          </w:tcPr>
          <w:p>
            <w:r>
              <w:t>car</w:t>
            </w:r>
          </w:p>
        </w:tc>
        <w:tc>
          <w:tcPr>
            <w:tcW w:type="dxa" w:w="2880"/>
          </w:tcPr>
          <w:p>
            <w:r>
              <w:t>ô tô</w:t>
            </w:r>
          </w:p>
        </w:tc>
      </w:tr>
      <w:tr>
        <w:tc>
          <w:tcPr>
            <w:tcW w:type="dxa" w:w="2880"/>
          </w:tcPr>
          <w:p>
            <w:r>
              <w:t>has improved</w:t>
            </w:r>
          </w:p>
        </w:tc>
        <w:tc>
          <w:tcPr>
            <w:tcW w:type="dxa" w:w="2880"/>
          </w:tcPr>
          <w:p>
            <w:r>
              <w:t>made better</w:t>
            </w:r>
          </w:p>
        </w:tc>
        <w:tc>
          <w:tcPr>
            <w:tcW w:type="dxa" w:w="2880"/>
          </w:tcPr>
          <w:p>
            <w:r>
              <w:t>đã cải thiện</w:t>
            </w:r>
          </w:p>
        </w:tc>
      </w:tr>
      <w:tr>
        <w:tc>
          <w:tcPr>
            <w:tcW w:type="dxa" w:w="2880"/>
          </w:tcPr>
          <w:p>
            <w:r>
              <w:t>has made</w:t>
            </w:r>
          </w:p>
        </w:tc>
        <w:tc>
          <w:tcPr>
            <w:tcW w:type="dxa" w:w="2880"/>
          </w:tcPr>
          <w:p>
            <w:r>
              <w:t>created</w:t>
            </w:r>
          </w:p>
        </w:tc>
        <w:tc>
          <w:tcPr>
            <w:tcW w:type="dxa" w:w="2880"/>
          </w:tcPr>
          <w:p>
            <w:r>
              <w:t>đã tạo ra</w:t>
            </w:r>
          </w:p>
        </w:tc>
      </w:tr>
      <w:tr>
        <w:tc>
          <w:tcPr>
            <w:tcW w:type="dxa" w:w="2880"/>
          </w:tcPr>
          <w:p>
            <w:r>
              <w:t>life better</w:t>
            </w:r>
          </w:p>
        </w:tc>
        <w:tc>
          <w:tcPr>
            <w:tcW w:type="dxa" w:w="2880"/>
          </w:tcPr>
          <w:p>
            <w:r>
              <w:t>improved existence</w:t>
            </w:r>
          </w:p>
        </w:tc>
        <w:tc>
          <w:tcPr>
            <w:tcW w:type="dxa" w:w="2880"/>
          </w:tcPr>
          <w:p>
            <w:r>
              <w:t>cuộc sống tốt hơn</w:t>
            </w:r>
          </w:p>
        </w:tc>
      </w:tr>
      <w:tr>
        <w:tc>
          <w:tcPr>
            <w:tcW w:type="dxa" w:w="2880"/>
          </w:tcPr>
          <w:p>
            <w:r>
              <w:t>others think</w:t>
            </w:r>
          </w:p>
        </w:tc>
        <w:tc>
          <w:tcPr>
            <w:tcW w:type="dxa" w:w="2880"/>
          </w:tcPr>
          <w:p>
            <w:r>
              <w:t>other people believe</w:t>
            </w:r>
          </w:p>
        </w:tc>
        <w:tc>
          <w:tcPr>
            <w:tcW w:type="dxa" w:w="2880"/>
          </w:tcPr>
          <w:p>
            <w:r>
              <w:t>người khác nghĩ rằng</w:t>
            </w:r>
          </w:p>
        </w:tc>
      </w:tr>
      <w:tr>
        <w:tc>
          <w:tcPr>
            <w:tcW w:type="dxa" w:w="2880"/>
          </w:tcPr>
          <w:p>
            <w:r>
              <w:t>has caused</w:t>
            </w:r>
          </w:p>
        </w:tc>
        <w:tc>
          <w:tcPr>
            <w:tcW w:type="dxa" w:w="2880"/>
          </w:tcPr>
          <w:p>
            <w:r>
              <w:t>brought about</w:t>
            </w:r>
          </w:p>
        </w:tc>
        <w:tc>
          <w:tcPr>
            <w:tcW w:type="dxa" w:w="2880"/>
          </w:tcPr>
          <w:p>
            <w:r>
              <w:t>đã gây ra</w:t>
            </w:r>
          </w:p>
        </w:tc>
      </w:tr>
      <w:tr>
        <w:tc>
          <w:tcPr>
            <w:tcW w:type="dxa" w:w="2880"/>
          </w:tcPr>
          <w:p>
            <w:r>
              <w:t>serious problems</w:t>
            </w:r>
          </w:p>
        </w:tc>
        <w:tc>
          <w:tcPr>
            <w:tcW w:type="dxa" w:w="2880"/>
          </w:tcPr>
          <w:p>
            <w:r>
              <w:t>major issues</w:t>
            </w:r>
          </w:p>
        </w:tc>
        <w:tc>
          <w:tcPr>
            <w:tcW w:type="dxa" w:w="2880"/>
          </w:tcPr>
          <w:p>
            <w:r>
              <w:t>các vấn đề nghiêm trọng</w:t>
            </w:r>
          </w:p>
        </w:tc>
      </w:tr>
      <w:tr>
        <w:tc>
          <w:tcPr>
            <w:tcW w:type="dxa" w:w="2880"/>
          </w:tcPr>
          <w:p>
            <w:r>
              <w:t>environment</w:t>
            </w:r>
          </w:p>
        </w:tc>
        <w:tc>
          <w:tcPr>
            <w:tcW w:type="dxa" w:w="2880"/>
          </w:tcPr>
          <w:p>
            <w:r>
              <w:t>surroundings</w:t>
            </w:r>
          </w:p>
        </w:tc>
        <w:tc>
          <w:tcPr>
            <w:tcW w:type="dxa" w:w="2880"/>
          </w:tcPr>
          <w:p>
            <w:r>
              <w:t>môi trường</w:t>
            </w:r>
          </w:p>
        </w:tc>
      </w:tr>
      <w:tr>
        <w:tc>
          <w:tcPr>
            <w:tcW w:type="dxa" w:w="2880"/>
          </w:tcPr>
          <w:p>
            <w:r>
              <w:t>result</w:t>
            </w:r>
          </w:p>
        </w:tc>
        <w:tc>
          <w:tcPr>
            <w:tcW w:type="dxa" w:w="2880"/>
          </w:tcPr>
          <w:p>
            <w:r>
              <w:t>outcome</w:t>
            </w:r>
          </w:p>
        </w:tc>
        <w:tc>
          <w:tcPr>
            <w:tcW w:type="dxa" w:w="2880"/>
          </w:tcPr>
          <w:p>
            <w:r>
              <w:t>kết quả</w:t>
            </w:r>
          </w:p>
        </w:tc>
      </w:tr>
    </w:tbl>
    <w:p>
      <w:r>
        <w:br/>
        <w:t>----------</w:t>
        <w:br/>
      </w:r>
    </w:p>
    <w:p>
      <w:pPr>
        <w:pStyle w:val="Heading2"/>
      </w:pPr>
      <w:r>
        <w:t>Variant 2: Version 2: PROBLEMS</w:t>
      </w:r>
    </w:p>
    <w:p>
      <w:pPr>
        <w:pStyle w:val="Heading3"/>
      </w:pPr>
      <w:r>
        <w:t>Essay</w:t>
      </w:r>
    </w:p>
    <w:p>
      <w:r>
        <w:t>People have different ideas about the car; some think it helps modern life, and others think it causes problems. In my opinion, I strongly disagree with the view that the automobile has caused serious problems for modern life. This essay will provide two reasons supporting my idea.</w:t>
        <w:br/>
        <w:br/>
        <w:t>On the one hand, One clear advantage is that the car makes travel much easier for many people. In other words, it gives people a simple way to go to places in daily life. For example, a family can drive to a friend's house quickly in daily life. As a result, people spend less time on long journeys. This shows that the car helps people move around easily.</w:t>
        <w:br/>
        <w:br/>
        <w:t>On the other hand, Another reason is that the car causes serious problems for the environment. This is because cars use fuel and make dirty air in daily life. For example, in a big city, many cars create traffic jams. As a result, the air quality gets worse for everyone. This supports the view that the car harms the environment.</w:t>
        <w:br/>
        <w:br/>
        <w:t>In conclusion, I strongly disagree with the view that the automobile has caused serious problems for modern life. This is because cars make travel easier for people and they are also a simple way to move around.</w:t>
      </w:r>
    </w:p>
    <w:p>
      <w:pPr>
        <w:pStyle w:val="Heading3"/>
      </w:pPr>
      <w:r>
        <w:t>Analysis</w:t>
      </w:r>
    </w:p>
    <w:p>
      <w:r>
        <w:rPr>
          <w:b/>
        </w:rPr>
        <w:t xml:space="preserve">Point 1: </w:t>
      </w:r>
      <w:r>
        <w:t>The first advantage of the car is that it makes travel much easier, providing people with a simple way to get to places in daily life, allowing them to spend less time on long journeys.</w:t>
      </w:r>
    </w:p>
    <w:p>
      <w:r>
        <w:rPr>
          <w:b/>
        </w:rPr>
        <w:t xml:space="preserve">Point 2: </w:t>
      </w:r>
      <w:r>
        <w:t>However, the car also causes serious problems for the environment because it uses fuel and produces dirty air, leading to worse air quality, especially in big cities.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helps</w:t>
            </w:r>
          </w:p>
        </w:tc>
        <w:tc>
          <w:tcPr>
            <w:tcW w:type="dxa" w:w="2880"/>
          </w:tcPr>
          <w:p>
            <w:r>
              <w:t>provides assistance</w:t>
            </w:r>
          </w:p>
        </w:tc>
        <w:tc>
          <w:tcPr>
            <w:tcW w:type="dxa" w:w="2880"/>
          </w:tcPr>
          <w:p>
            <w:r>
              <w:t>giúp đỡ</w:t>
            </w:r>
          </w:p>
        </w:tc>
      </w:tr>
      <w:tr>
        <w:tc>
          <w:tcPr>
            <w:tcW w:type="dxa" w:w="2880"/>
          </w:tcPr>
          <w:p>
            <w:r>
              <w:t>causes problems</w:t>
            </w:r>
          </w:p>
        </w:tc>
        <w:tc>
          <w:tcPr>
            <w:tcW w:type="dxa" w:w="2880"/>
          </w:tcPr>
          <w:p>
            <w:r>
              <w:t>creates issues</w:t>
            </w:r>
          </w:p>
        </w:tc>
        <w:tc>
          <w:tcPr>
            <w:tcW w:type="dxa" w:w="2880"/>
          </w:tcPr>
          <w:p>
            <w:r>
              <w:t>gây ra vấn đề</w:t>
            </w:r>
          </w:p>
        </w:tc>
      </w:tr>
      <w:tr>
        <w:tc>
          <w:tcPr>
            <w:tcW w:type="dxa" w:w="2880"/>
          </w:tcPr>
          <w:p>
            <w:r>
              <w:t>serious problems</w:t>
            </w:r>
          </w:p>
        </w:tc>
        <w:tc>
          <w:tcPr>
            <w:tcW w:type="dxa" w:w="2880"/>
          </w:tcPr>
          <w:p>
            <w:r>
              <w:t>major difficulties</w:t>
            </w:r>
          </w:p>
        </w:tc>
        <w:tc>
          <w:tcPr>
            <w:tcW w:type="dxa" w:w="2880"/>
          </w:tcPr>
          <w:p>
            <w:r>
              <w:t>những vấn đề nghiêm trọng</w:t>
            </w:r>
          </w:p>
        </w:tc>
      </w:tr>
      <w:tr>
        <w:tc>
          <w:tcPr>
            <w:tcW w:type="dxa" w:w="2880"/>
          </w:tcPr>
          <w:p>
            <w:r>
              <w:t>one hand</w:t>
            </w:r>
          </w:p>
        </w:tc>
        <w:tc>
          <w:tcPr>
            <w:tcW w:type="dxa" w:w="2880"/>
          </w:tcPr>
          <w:p>
            <w:r>
              <w:t>on the first side</w:t>
            </w:r>
          </w:p>
        </w:tc>
        <w:tc>
          <w:tcPr>
            <w:tcW w:type="dxa" w:w="2880"/>
          </w:tcPr>
          <w:p>
            <w:r>
              <w:t>một mặt</w:t>
            </w:r>
          </w:p>
        </w:tc>
      </w:tr>
      <w:tr>
        <w:tc>
          <w:tcPr>
            <w:tcW w:type="dxa" w:w="2880"/>
          </w:tcPr>
          <w:p>
            <w:r>
              <w:t>other hand</w:t>
            </w:r>
          </w:p>
        </w:tc>
        <w:tc>
          <w:tcPr>
            <w:tcW w:type="dxa" w:w="2880"/>
          </w:tcPr>
          <w:p>
            <w:r>
              <w:t>on the second side</w:t>
            </w:r>
          </w:p>
        </w:tc>
        <w:tc>
          <w:tcPr>
            <w:tcW w:type="dxa" w:w="2880"/>
          </w:tcPr>
          <w:p>
            <w:r>
              <w:t>mặt khác</w:t>
            </w:r>
          </w:p>
        </w:tc>
      </w:tr>
      <w:tr>
        <w:tc>
          <w:tcPr>
            <w:tcW w:type="dxa" w:w="2880"/>
          </w:tcPr>
          <w:p>
            <w:r>
              <w:t>example</w:t>
            </w:r>
          </w:p>
        </w:tc>
        <w:tc>
          <w:tcPr>
            <w:tcW w:type="dxa" w:w="2880"/>
          </w:tcPr>
          <w:p>
            <w:r>
              <w:t>illustration</w:t>
            </w:r>
          </w:p>
        </w:tc>
        <w:tc>
          <w:tcPr>
            <w:tcW w:type="dxa" w:w="2880"/>
          </w:tcPr>
          <w:p>
            <w:r>
              <w:t>ví dụ</w:t>
            </w:r>
          </w:p>
        </w:tc>
      </w:tr>
      <w:tr>
        <w:tc>
          <w:tcPr>
            <w:tcW w:type="dxa" w:w="2880"/>
          </w:tcPr>
          <w:p>
            <w:r>
              <w:t>result</w:t>
            </w:r>
          </w:p>
        </w:tc>
        <w:tc>
          <w:tcPr>
            <w:tcW w:type="dxa" w:w="2880"/>
          </w:tcPr>
          <w:p>
            <w:r>
              <w:t>outcome</w:t>
            </w:r>
          </w:p>
        </w:tc>
        <w:tc>
          <w:tcPr>
            <w:tcW w:type="dxa" w:w="2880"/>
          </w:tcPr>
          <w:p>
            <w:r>
              <w:t>kết quả</w:t>
            </w:r>
          </w:p>
        </w:tc>
      </w:tr>
    </w:tbl>
    <w:p>
      <w:r>
        <w:br/>
        <w:t>----------</w:t>
        <w:br/>
      </w:r>
    </w:p>
    <w:p>
      <w:r>
        <w:br/>
        <w:t>==================================================</w:t>
        <w:br/>
      </w:r>
    </w:p>
    <w:p>
      <w:pPr>
        <w:pStyle w:val="Heading1"/>
      </w:pPr>
      <w:r>
        <w:t>Question #102</w:t>
      </w:r>
    </w:p>
    <w:p>
      <w:r>
        <w:rPr>
          <w:b/>
        </w:rPr>
        <w:t xml:space="preserve">Prompt: </w:t>
      </w:r>
      <w:r>
        <w:t>Some people argue that experience is the best teacher, saying life experiences teach people more effectively than books or formal education can. How far do you agree with this statement? Give your reason or provide your personal experience.</w:t>
      </w:r>
    </w:p>
    <w:p>
      <w:pPr>
        <w:pStyle w:val="Heading2"/>
      </w:pPr>
      <w:r>
        <w:t>Variant 1: Version 1: AGREE</w:t>
      </w:r>
    </w:p>
    <w:p>
      <w:pPr>
        <w:pStyle w:val="Heading3"/>
      </w:pPr>
      <w:r>
        <w:t>Essay</w:t>
      </w:r>
    </w:p>
    <w:p>
      <w:r>
        <w:t>Some people say that life experiences are the best way to teach people. In my opinion, I strongly agree with the view that experience is the best teacher and life experiences teach more effectively than formal education. This essay will provide two reasons supporting my idea.</w:t>
        <w:br/>
        <w:br/>
        <w:t>Real life gives us many chances to learn important things. In other words, we learn skills when we face real situations. For example, when a person loses a job, they must learn to apply for new work. As a result, they learn how to write a good letter and talk to people. This shows that practical life situations teach us useful skills.</w:t>
        <w:br/>
        <w:br/>
        <w:t>Another reason is that life experiences teach us how to manage feelings. This is because school cannot teach us about emotions or difficult times. For example, when a person faces a big problem with a friend, they learn about feelings. As a result, they learn to talk to people and understand others better. This supports the view that real life helps us understand people.</w:t>
        <w:br/>
        <w:br/>
        <w:t>In conclusion, I strongly agree with the view that experience is the best teacher and life experiences teach more effectively than formal education. This is because real life teaches us useful skills through practical situations, and it also helps us manage feelings and understand others better.</w:t>
      </w:r>
    </w:p>
    <w:p>
      <w:pPr>
        <w:pStyle w:val="Heading3"/>
      </w:pPr>
      <w:r>
        <w:t>Analysis</w:t>
      </w:r>
    </w:p>
    <w:p>
      <w:r>
        <w:rPr>
          <w:b/>
        </w:rPr>
        <w:t xml:space="preserve">Point 1: </w:t>
      </w:r>
      <w:r>
        <w:t>The first point discusses how real life teaches practical skills through job loss.</w:t>
      </w:r>
    </w:p>
    <w:p>
      <w:r>
        <w:rPr>
          <w:b/>
        </w:rPr>
        <w:t xml:space="preserve">Point 2: </w:t>
      </w:r>
      <w:r>
        <w:t>The second point discusses how real life teaches emotional understanding through friendship problems.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experience</w:t>
            </w:r>
          </w:p>
        </w:tc>
        <w:tc>
          <w:tcPr>
            <w:tcW w:type="dxa" w:w="2880"/>
          </w:tcPr>
          <w:p>
            <w:r>
              <w:t>time spent doing something</w:t>
            </w:r>
          </w:p>
        </w:tc>
        <w:tc>
          <w:tcPr>
            <w:tcW w:type="dxa" w:w="2880"/>
          </w:tcPr>
          <w:p>
            <w:r>
              <w:t>kinh nghiệm</w:t>
            </w:r>
          </w:p>
        </w:tc>
      </w:tr>
      <w:tr>
        <w:tc>
          <w:tcPr>
            <w:tcW w:type="dxa" w:w="2880"/>
          </w:tcPr>
          <w:p>
            <w:r>
              <w:t>skills</w:t>
            </w:r>
          </w:p>
        </w:tc>
        <w:tc>
          <w:tcPr>
            <w:tcW w:type="dxa" w:w="2880"/>
          </w:tcPr>
          <w:p>
            <w:r>
              <w:t>things you can do</w:t>
            </w:r>
          </w:p>
        </w:tc>
        <w:tc>
          <w:tcPr>
            <w:tcW w:type="dxa" w:w="2880"/>
          </w:tcPr>
          <w:p>
            <w:r>
              <w:t>kỹ năng</w:t>
            </w:r>
          </w:p>
        </w:tc>
      </w:tr>
      <w:tr>
        <w:tc>
          <w:tcPr>
            <w:tcW w:type="dxa" w:w="2880"/>
          </w:tcPr>
          <w:p>
            <w:r>
              <w:t>practical</w:t>
            </w:r>
          </w:p>
        </w:tc>
        <w:tc>
          <w:tcPr>
            <w:tcW w:type="dxa" w:w="2880"/>
          </w:tcPr>
          <w:p>
            <w:r>
              <w:t>real life</w:t>
            </w:r>
          </w:p>
        </w:tc>
        <w:tc>
          <w:tcPr>
            <w:tcW w:type="dxa" w:w="2880"/>
          </w:tcPr>
          <w:p>
            <w:r>
              <w:t>thực tế</w:t>
            </w:r>
          </w:p>
        </w:tc>
      </w:tr>
      <w:tr>
        <w:tc>
          <w:tcPr>
            <w:tcW w:type="dxa" w:w="2880"/>
          </w:tcPr>
          <w:p>
            <w:r>
              <w:t>emotions</w:t>
            </w:r>
          </w:p>
        </w:tc>
        <w:tc>
          <w:tcPr>
            <w:tcW w:type="dxa" w:w="2880"/>
          </w:tcPr>
          <w:p>
            <w:r>
              <w:t>feelings</w:t>
            </w:r>
          </w:p>
        </w:tc>
        <w:tc>
          <w:tcPr>
            <w:tcW w:type="dxa" w:w="2880"/>
          </w:tcPr>
          <w:p>
            <w:r>
              <w:t>cảm xúc</w:t>
            </w:r>
          </w:p>
        </w:tc>
      </w:tr>
      <w:tr>
        <w:tc>
          <w:tcPr>
            <w:tcW w:type="dxa" w:w="2880"/>
          </w:tcPr>
          <w:p>
            <w:r>
              <w:t>understand</w:t>
            </w:r>
          </w:p>
        </w:tc>
        <w:tc>
          <w:tcPr>
            <w:tcW w:type="dxa" w:w="2880"/>
          </w:tcPr>
          <w:p>
            <w:r>
              <w:t>know about</w:t>
            </w:r>
          </w:p>
        </w:tc>
        <w:tc>
          <w:tcPr>
            <w:tcW w:type="dxa" w:w="2880"/>
          </w:tcPr>
          <w:p>
            <w:r>
              <w:t>hiểu</w:t>
            </w:r>
          </w:p>
        </w:tc>
      </w:tr>
      <w:tr>
        <w:tc>
          <w:tcPr>
            <w:tcW w:type="dxa" w:w="2880"/>
          </w:tcPr>
          <w:p>
            <w:r>
              <w:t>chances</w:t>
            </w:r>
          </w:p>
        </w:tc>
        <w:tc>
          <w:tcPr>
            <w:tcW w:type="dxa" w:w="2880"/>
          </w:tcPr>
          <w:p>
            <w:r>
              <w:t>opportunities</w:t>
            </w:r>
          </w:p>
        </w:tc>
        <w:tc>
          <w:tcPr>
            <w:tcW w:type="dxa" w:w="2880"/>
          </w:tcPr>
          <w:p>
            <w:r>
              <w:t>cơ hội</w:t>
            </w:r>
          </w:p>
        </w:tc>
      </w:tr>
    </w:tbl>
    <w:p>
      <w:r>
        <w:br/>
        <w:t>----------</w:t>
        <w:br/>
      </w:r>
    </w:p>
    <w:p>
      <w:pPr>
        <w:pStyle w:val="Heading2"/>
      </w:pPr>
      <w:r>
        <w:t>Variant 2: Version 2: DISAGREE</w:t>
      </w:r>
    </w:p>
    <w:p>
      <w:pPr>
        <w:pStyle w:val="Heading3"/>
      </w:pPr>
      <w:r>
        <w:t>Essay</w:t>
      </w:r>
    </w:p>
    <w:p>
      <w:r>
        <w:t>Some people think that life experiences teach people better than school or books. In my opinion, I strongly disagree with disagree. This essay will provide two reasons supporting my idea.</w:t>
        <w:br/>
        <w:br/>
        <w:t>Formal education is not the best way to learn skills. In other words, people learn much better when they do things in real life in daily life in daily life today today. For example, a person who works in a shop learns how to talk to customers in daily life in daily life today. As a result, this person knows how to deal with difficult situations well. This shows that practical life chances are very important for learning.</w:t>
        <w:br/>
        <w:br/>
        <w:t>Reading books gives only some knowledge about life. This is because books cannot show people how to act in a real situation in daily life in daily life today today. For example, a book can tell you about cooking, but it cannot teach you to cook a meal in daily life today. As a result, you must try things yourself to learn these skills in daily life. This supports the view that direct practice is necessary for true understanding.</w:t>
        <w:br/>
        <w:br/>
        <w:t>In conclusion, I strongly disagree with disagree. This is clear from formal and reading.</w:t>
      </w:r>
    </w:p>
    <w:p>
      <w:pPr>
        <w:pStyle w:val="Heading3"/>
      </w:pPr>
      <w:r>
        <w:t>Analysis</w:t>
      </w:r>
    </w:p>
    <w:p>
      <w:r>
        <w:rPr>
          <w:b/>
        </w:rPr>
        <w:t xml:space="preserve">Point 1: </w:t>
      </w:r>
      <w:r>
        <w:t>Formal education is not the best way to learn skills.</w:t>
      </w:r>
    </w:p>
    <w:p>
      <w:r>
        <w:rPr>
          <w:b/>
        </w:rPr>
        <w:t xml:space="preserve">Point 2: </w:t>
      </w:r>
      <w:r>
        <w:t>Reading books gives only some knowledge about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w:t>
            </w:r>
          </w:p>
        </w:tc>
        <w:tc>
          <w:tcPr>
            <w:tcW w:type="dxa" w:w="2880"/>
          </w:tcPr>
          <w:p>
            <w:r>
              <w:t>useful for real life</w:t>
            </w:r>
          </w:p>
        </w:tc>
        <w:tc>
          <w:tcPr>
            <w:tcW w:type="dxa" w:w="2880"/>
          </w:tcPr>
          <w:p>
            <w:r>
              <w:t>thực tế</w:t>
            </w:r>
          </w:p>
        </w:tc>
      </w:tr>
      <w:tr>
        <w:tc>
          <w:tcPr>
            <w:tcW w:type="dxa" w:w="2880"/>
          </w:tcPr>
          <w:p>
            <w:r>
              <w:t>chances</w:t>
            </w:r>
          </w:p>
        </w:tc>
        <w:tc>
          <w:tcPr>
            <w:tcW w:type="dxa" w:w="2880"/>
          </w:tcPr>
          <w:p>
            <w:r>
              <w:t>opportunities</w:t>
            </w:r>
          </w:p>
        </w:tc>
        <w:tc>
          <w:tcPr>
            <w:tcW w:type="dxa" w:w="2880"/>
          </w:tcPr>
          <w:p>
            <w:r>
              <w:t>cơ hội</w:t>
            </w:r>
          </w:p>
        </w:tc>
      </w:tr>
      <w:tr>
        <w:tc>
          <w:tcPr>
            <w:tcW w:type="dxa" w:w="2880"/>
          </w:tcPr>
          <w:p>
            <w:r>
              <w:t>knowledge</w:t>
            </w:r>
          </w:p>
        </w:tc>
        <w:tc>
          <w:tcPr>
            <w:tcW w:type="dxa" w:w="2880"/>
          </w:tcPr>
          <w:p>
            <w:r>
              <w:t>information in the mind</w:t>
            </w:r>
          </w:p>
        </w:tc>
        <w:tc>
          <w:tcPr>
            <w:tcW w:type="dxa" w:w="2880"/>
          </w:tcPr>
          <w:p>
            <w:r>
              <w:t>kiến thức</w:t>
            </w:r>
          </w:p>
        </w:tc>
      </w:tr>
      <w:tr>
        <w:tc>
          <w:tcPr>
            <w:tcW w:type="dxa" w:w="2880"/>
          </w:tcPr>
          <w:p>
            <w:r>
              <w:t>skills</w:t>
            </w:r>
          </w:p>
        </w:tc>
        <w:tc>
          <w:tcPr>
            <w:tcW w:type="dxa" w:w="2880"/>
          </w:tcPr>
          <w:p>
            <w:r>
              <w:t>things you can do</w:t>
            </w:r>
          </w:p>
        </w:tc>
        <w:tc>
          <w:tcPr>
            <w:tcW w:type="dxa" w:w="2880"/>
          </w:tcPr>
          <w:p>
            <w:r>
              <w:t>kỹ năng</w:t>
            </w:r>
          </w:p>
        </w:tc>
      </w:tr>
      <w:tr>
        <w:tc>
          <w:tcPr>
            <w:tcW w:type="dxa" w:w="2880"/>
          </w:tcPr>
          <w:p>
            <w:r>
              <w:t>learn</w:t>
            </w:r>
          </w:p>
        </w:tc>
        <w:tc>
          <w:tcPr>
            <w:tcW w:type="dxa" w:w="2880"/>
          </w:tcPr>
          <w:p>
            <w:r>
              <w:t>to get knowledge</w:t>
            </w:r>
          </w:p>
        </w:tc>
        <w:tc>
          <w:tcPr>
            <w:tcW w:type="dxa" w:w="2880"/>
          </w:tcPr>
          <w:p>
            <w:r>
              <w:t>học</w:t>
            </w:r>
          </w:p>
        </w:tc>
      </w:tr>
      <w:tr>
        <w:tc>
          <w:tcPr>
            <w:tcW w:type="dxa" w:w="2880"/>
          </w:tcPr>
          <w:p>
            <w:r>
              <w:t>real life</w:t>
            </w:r>
          </w:p>
        </w:tc>
        <w:tc>
          <w:tcPr>
            <w:tcW w:type="dxa" w:w="2880"/>
          </w:tcPr>
          <w:p>
            <w:r>
              <w:t>life outside school</w:t>
            </w:r>
          </w:p>
        </w:tc>
        <w:tc>
          <w:tcPr>
            <w:tcW w:type="dxa" w:w="2880"/>
          </w:tcPr>
          <w:p>
            <w:r>
              <w:t>cuộc sống thực</w:t>
            </w:r>
          </w:p>
        </w:tc>
      </w:tr>
    </w:tbl>
    <w:p>
      <w:r>
        <w:br/>
        <w:t>----------</w:t>
        <w:br/>
      </w:r>
    </w:p>
    <w:p>
      <w:r>
        <w:br/>
        <w:t>==================================================</w:t>
        <w:br/>
      </w:r>
    </w:p>
    <w:p>
      <w:pPr>
        <w:pStyle w:val="Heading1"/>
      </w:pPr>
      <w:r>
        <w:t>Question #103</w:t>
      </w:r>
    </w:p>
    <w:p>
      <w:r>
        <w:rPr>
          <w:b/>
        </w:rPr>
        <w:t xml:space="preserve">Prompt: </w:t>
      </w:r>
      <w:r>
        <w:t>Working employees have paid leave. Is it good or bad?</w:t>
      </w:r>
    </w:p>
    <w:p>
      <w:pPr>
        <w:pStyle w:val="Heading2"/>
      </w:pPr>
      <w:r>
        <w:t>Variant 1: Version 1: GOOD</w:t>
      </w:r>
    </w:p>
    <w:p>
      <w:pPr>
        <w:pStyle w:val="Heading3"/>
      </w:pPr>
      <w:r>
        <w:t>Essay</w:t>
      </w:r>
    </w:p>
    <w:p>
      <w:r>
        <w:t>Paid leave is a benefit that working people receive from their jobs. In my opinion, I strongly positive with the view that paid leave for working employees is good. This essay will provide two reasons supporting my idea.</w:t>
        <w:br/>
        <w:br/>
        <w:t>On the one hand, paid leave helps people rest and relax. In other words, it gives workers time away from work without losing money in daily life. For example, an employee can take a week off to visit family. As a result, they feel much better and more rested when they return to work. This shows that paid leave helps people feel happy and ready to work.</w:t>
        <w:br/>
        <w:br/>
        <w:t>On the other hand, paid leave can sometimes be a disadvantage. This is because it might make some people think they take too many days off. For example, a person might use all their days off for short trips. As a result, the company might feel that the worker is not working enough. This supports the view that it can cause some problems for the company.</w:t>
        <w:br/>
        <w:br/>
        <w:t>In conclusion, I strongly agree that paid leave is good. Paid leave helps people feel happy and ready to work, but it can also cause some problems for the company.</w:t>
      </w:r>
    </w:p>
    <w:p>
      <w:pPr>
        <w:pStyle w:val="Heading3"/>
      </w:pPr>
      <w:r>
        <w:t>Analysis</w:t>
      </w:r>
    </w:p>
    <w:p>
      <w:r>
        <w:rPr>
          <w:b/>
        </w:rPr>
        <w:t xml:space="preserve">Point 1: </w:t>
      </w:r>
      <w:r>
        <w:t>Paid leave helps people rest and relax, making them feel happy and ready to work.</w:t>
      </w:r>
    </w:p>
    <w:p>
      <w:r>
        <w:rPr>
          <w:b/>
        </w:rPr>
        <w:t xml:space="preserve">Point 2: </w:t>
      </w:r>
      <w:r>
        <w:t>Paid leave can sometimes be a disadvantage because it might make some people think they take too many days off.</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paid leave</w:t>
            </w:r>
          </w:p>
        </w:tc>
        <w:tc>
          <w:tcPr>
            <w:tcW w:type="dxa" w:w="2880"/>
          </w:tcPr>
          <w:p>
            <w:r>
              <w:t>paid leave</w:t>
            </w:r>
          </w:p>
        </w:tc>
        <w:tc>
          <w:tcPr>
            <w:tcW w:type="dxa" w:w="2880"/>
          </w:tcPr>
          <w:p>
            <w:r>
              <w:t>nghỉ phép có lương</w:t>
            </w:r>
          </w:p>
        </w:tc>
      </w:tr>
      <w:tr>
        <w:tc>
          <w:tcPr>
            <w:tcW w:type="dxa" w:w="2880"/>
          </w:tcPr>
          <w:p>
            <w:r>
              <w:t>rest and relax</w:t>
            </w:r>
          </w:p>
        </w:tc>
        <w:tc>
          <w:tcPr>
            <w:tcW w:type="dxa" w:w="2880"/>
          </w:tcPr>
          <w:p>
            <w:r>
              <w:t>rest and relax</w:t>
            </w:r>
          </w:p>
        </w:tc>
        <w:tc>
          <w:tcPr>
            <w:tcW w:type="dxa" w:w="2880"/>
          </w:tcPr>
          <w:p>
            <w:r>
              <w:t>nghỉ ngơi và thư giãn</w:t>
            </w:r>
          </w:p>
        </w:tc>
      </w:tr>
      <w:tr>
        <w:tc>
          <w:tcPr>
            <w:tcW w:type="dxa" w:w="2880"/>
          </w:tcPr>
          <w:p>
            <w:r>
              <w:t>time away from work</w:t>
            </w:r>
          </w:p>
        </w:tc>
        <w:tc>
          <w:tcPr>
            <w:tcW w:type="dxa" w:w="2880"/>
          </w:tcPr>
          <w:p>
            <w:r>
              <w:t>time away from work</w:t>
            </w:r>
          </w:p>
        </w:tc>
        <w:tc>
          <w:tcPr>
            <w:tcW w:type="dxa" w:w="2880"/>
          </w:tcPr>
          <w:p>
            <w:r>
              <w:t>thời gian nghỉ làm</w:t>
            </w:r>
          </w:p>
        </w:tc>
      </w:tr>
      <w:tr>
        <w:tc>
          <w:tcPr>
            <w:tcW w:type="dxa" w:w="2880"/>
          </w:tcPr>
          <w:p>
            <w:r>
              <w:t>feel happy</w:t>
            </w:r>
          </w:p>
        </w:tc>
        <w:tc>
          <w:tcPr>
            <w:tcW w:type="dxa" w:w="2880"/>
          </w:tcPr>
          <w:p>
            <w:r>
              <w:t>feel happy</w:t>
            </w:r>
          </w:p>
        </w:tc>
        <w:tc>
          <w:tcPr>
            <w:tcW w:type="dxa" w:w="2880"/>
          </w:tcPr>
          <w:p>
            <w:r>
              <w:t>cảm thấy vui vẻ</w:t>
            </w:r>
          </w:p>
        </w:tc>
      </w:tr>
      <w:tr>
        <w:tc>
          <w:tcPr>
            <w:tcW w:type="dxa" w:w="2880"/>
          </w:tcPr>
          <w:p>
            <w:r>
              <w:t>disadvantage</w:t>
            </w:r>
          </w:p>
        </w:tc>
        <w:tc>
          <w:tcPr>
            <w:tcW w:type="dxa" w:w="2880"/>
          </w:tcPr>
          <w:p>
            <w:r>
              <w:t>disadvantage</w:t>
            </w:r>
          </w:p>
        </w:tc>
        <w:tc>
          <w:tcPr>
            <w:tcW w:type="dxa" w:w="2880"/>
          </w:tcPr>
          <w:p>
            <w:r>
              <w:t>bất lợi</w:t>
            </w:r>
          </w:p>
        </w:tc>
      </w:tr>
      <w:tr>
        <w:tc>
          <w:tcPr>
            <w:tcW w:type="dxa" w:w="2880"/>
          </w:tcPr>
          <w:p>
            <w:r>
              <w:t>company</w:t>
            </w:r>
          </w:p>
        </w:tc>
        <w:tc>
          <w:tcPr>
            <w:tcW w:type="dxa" w:w="2880"/>
          </w:tcPr>
          <w:p>
            <w:r>
              <w:t>company</w:t>
            </w:r>
          </w:p>
        </w:tc>
        <w:tc>
          <w:tcPr>
            <w:tcW w:type="dxa" w:w="2880"/>
          </w:tcPr>
          <w:p>
            <w:r>
              <w:t>công ty</w:t>
            </w:r>
          </w:p>
        </w:tc>
      </w:tr>
    </w:tbl>
    <w:p>
      <w:r>
        <w:br/>
        <w:t>----------</w:t>
        <w:br/>
      </w:r>
    </w:p>
    <w:p>
      <w:pPr>
        <w:pStyle w:val="Heading2"/>
      </w:pPr>
      <w:r>
        <w:t>Variant 2: Version 2: BAD</w:t>
      </w:r>
    </w:p>
    <w:p>
      <w:pPr>
        <w:pStyle w:val="Heading3"/>
      </w:pPr>
      <w:r>
        <w:t>Essay</w:t>
      </w:r>
    </w:p>
    <w:p>
      <w:r>
        <w:t>Paid leave is a topic that many people talk about. In my opinion, I strongly negative with negative. This essay will provide two reasons supporting my idea.</w:t>
        <w:br/>
        <w:br/>
        <w:t>On the one hand, One clear advantage is that paid leave helps people rest and relax. In other words, it gives workers time away from work in daily life in daily life in daily life. For example, an employee can take a week off to visit family. As a result, they feel happier and more rested when they return to work. This shows that paid leave helps people feel good.</w:t>
        <w:br/>
        <w:br/>
        <w:t>On the other hand, Another reason is that paid leave can create a problem for the company. This is because many people take their time off at the same time in daily life in daily life. For example, many staff members might take their personal days in summer. As a result, the office might not have enough people to do the work. This supports the view that paid leave can cause problems.</w:t>
        <w:br/>
        <w:br/>
        <w:t>In conclusion, I strongly agree that paid leave is useful. Paid leave helps people rest and relax, and it is important to manage the staffing problem when people take time away from work.</w:t>
      </w:r>
    </w:p>
    <w:p>
      <w:pPr>
        <w:pStyle w:val="Heading3"/>
      </w:pPr>
      <w:r>
        <w:t>Analysis</w:t>
      </w:r>
    </w:p>
    <w:p>
      <w:r>
        <w:rPr>
          <w:b/>
        </w:rPr>
        <w:t xml:space="preserve">Point 1: </w:t>
      </w:r>
      <w:r>
        <w:t>Paid leave helps people rest and relax.</w:t>
      </w:r>
    </w:p>
    <w:p>
      <w:r>
        <w:rPr>
          <w:b/>
        </w:rPr>
        <w:t xml:space="preserve">Point 2: </w:t>
      </w:r>
      <w:r>
        <w:t>Paid leave can create a problem for the company.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paid leave</w:t>
            </w:r>
          </w:p>
        </w:tc>
        <w:tc>
          <w:tcPr>
            <w:tcW w:type="dxa" w:w="2880"/>
          </w:tcPr>
          <w:p>
            <w:r>
              <w:t>paid leave</w:t>
            </w:r>
          </w:p>
        </w:tc>
        <w:tc>
          <w:tcPr>
            <w:tcW w:type="dxa" w:w="2880"/>
          </w:tcPr>
          <w:p>
            <w:r>
              <w:t>nghỉ phép có lương</w:t>
            </w:r>
          </w:p>
        </w:tc>
      </w:tr>
      <w:tr>
        <w:tc>
          <w:tcPr>
            <w:tcW w:type="dxa" w:w="2880"/>
          </w:tcPr>
          <w:p>
            <w:r>
              <w:t>rest and relax</w:t>
            </w:r>
          </w:p>
        </w:tc>
        <w:tc>
          <w:tcPr>
            <w:tcW w:type="dxa" w:w="2880"/>
          </w:tcPr>
          <w:p>
            <w:r>
              <w:t>rest and relax</w:t>
            </w:r>
          </w:p>
        </w:tc>
        <w:tc>
          <w:tcPr>
            <w:tcW w:type="dxa" w:w="2880"/>
          </w:tcPr>
          <w:p>
            <w:r>
              <w:t>nghỉ ngơi và thư giãn</w:t>
            </w:r>
          </w:p>
        </w:tc>
      </w:tr>
      <w:tr>
        <w:tc>
          <w:tcPr>
            <w:tcW w:type="dxa" w:w="2880"/>
          </w:tcPr>
          <w:p>
            <w:r>
              <w:t>time away from work</w:t>
            </w:r>
          </w:p>
        </w:tc>
        <w:tc>
          <w:tcPr>
            <w:tcW w:type="dxa" w:w="2880"/>
          </w:tcPr>
          <w:p>
            <w:r>
              <w:t>time away from work</w:t>
            </w:r>
          </w:p>
        </w:tc>
        <w:tc>
          <w:tcPr>
            <w:tcW w:type="dxa" w:w="2880"/>
          </w:tcPr>
          <w:p>
            <w:r>
              <w:t>thời gian nghỉ làm</w:t>
            </w:r>
          </w:p>
        </w:tc>
      </w:tr>
      <w:tr>
        <w:tc>
          <w:tcPr>
            <w:tcW w:type="dxa" w:w="2880"/>
          </w:tcPr>
          <w:p>
            <w:r>
              <w:t>feel happier</w:t>
            </w:r>
          </w:p>
        </w:tc>
        <w:tc>
          <w:tcPr>
            <w:tcW w:type="dxa" w:w="2880"/>
          </w:tcPr>
          <w:p>
            <w:r>
              <w:t>feel happier</w:t>
            </w:r>
          </w:p>
        </w:tc>
        <w:tc>
          <w:tcPr>
            <w:tcW w:type="dxa" w:w="2880"/>
          </w:tcPr>
          <w:p>
            <w:r>
              <w:t>cảm thấy vui hơn</w:t>
            </w:r>
          </w:p>
        </w:tc>
      </w:tr>
      <w:tr>
        <w:tc>
          <w:tcPr>
            <w:tcW w:type="dxa" w:w="2880"/>
          </w:tcPr>
          <w:p>
            <w:r>
              <w:t>problem</w:t>
            </w:r>
          </w:p>
        </w:tc>
        <w:tc>
          <w:tcPr>
            <w:tcW w:type="dxa" w:w="2880"/>
          </w:tcPr>
          <w:p>
            <w:r>
              <w:t>problem</w:t>
            </w:r>
          </w:p>
        </w:tc>
        <w:tc>
          <w:tcPr>
            <w:tcW w:type="dxa" w:w="2880"/>
          </w:tcPr>
          <w:p>
            <w:r>
              <w:t>vấn đề</w:t>
            </w:r>
          </w:p>
        </w:tc>
      </w:tr>
      <w:tr>
        <w:tc>
          <w:tcPr>
            <w:tcW w:type="dxa" w:w="2880"/>
          </w:tcPr>
          <w:p>
            <w:r>
              <w:t>staff members</w:t>
            </w:r>
          </w:p>
        </w:tc>
        <w:tc>
          <w:tcPr>
            <w:tcW w:type="dxa" w:w="2880"/>
          </w:tcPr>
          <w:p>
            <w:r>
              <w:t>staff members</w:t>
            </w:r>
          </w:p>
        </w:tc>
        <w:tc>
          <w:tcPr>
            <w:tcW w:type="dxa" w:w="2880"/>
          </w:tcPr>
          <w:p>
            <w:r>
              <w:t>thành viên nhân viên</w:t>
            </w:r>
          </w:p>
        </w:tc>
      </w:tr>
    </w:tbl>
    <w:p>
      <w:r>
        <w:br/>
        <w:t>----------</w:t>
        <w:br/>
      </w:r>
    </w:p>
    <w:p>
      <w:r>
        <w:br/>
        <w:t>==================================================</w:t>
        <w:br/>
      </w:r>
    </w:p>
    <w:p>
      <w:pPr>
        <w:pStyle w:val="Heading1"/>
      </w:pPr>
      <w:r>
        <w:t>Question #104</w:t>
      </w:r>
    </w:p>
    <w:p>
      <w:r>
        <w:rPr>
          <w:b/>
        </w:rPr>
        <w:t xml:space="preserve">Prompt: </w:t>
      </w:r>
      <w:r>
        <w:t>The lazy journalism has become commonplace in today's digitalized world. How do you define 'lazy journalism'? What is the cause?</w:t>
      </w:r>
    </w:p>
    <w:p>
      <w:pPr>
        <w:pStyle w:val="Heading2"/>
      </w:pPr>
      <w:r>
        <w:t>Variant 1: Version 1: CAUSES</w:t>
      </w:r>
    </w:p>
    <w:p>
      <w:pPr>
        <w:pStyle w:val="Heading3"/>
      </w:pPr>
      <w:r>
        <w:t>Essay</w:t>
      </w:r>
    </w:p>
    <w:p>
      <w:r>
        <w:t>Journalism today faces problems because of the internet and digital technology. In my opinion, I strongly agree with the view that lazy journalism is caused by digitalization and must be addressed. This essay will provide two reasons supporting my idea.</w:t>
        <w:br/>
        <w:br/>
        <w:t>The major reason is that digitalization makes it easy for bad news to spread quickly. In other words, people do not check facts before they share information in daily life. For example, fake stories about health can spread on social media platforms in daily life. As a result, many people believe untrue things about their lives. This shows that the speed of digital life causes poor journalism.</w:t>
        <w:br/>
        <w:br/>
        <w:t>One effective solution is that news organizations must teach people how to check sources. This is because readers need skills to tell good news from bad news in daily life. For example, schools can teach students to look at who wrote an article. As a result, people will become more careful when they read online content. This supports the view that education helps fix the problem.</w:t>
        <w:br/>
        <w:br/>
        <w:t>In conclusion, I strongly agree that lazy journalism needs fixing. We must remember that digitalization causes problems, and teaching people to check sources is a good way to help.</w:t>
      </w:r>
    </w:p>
    <w:p>
      <w:pPr>
        <w:pStyle w:val="Heading3"/>
      </w:pPr>
      <w:r>
        <w:t>Analysis</w:t>
      </w:r>
    </w:p>
    <w:p>
      <w:r>
        <w:rPr>
          <w:b/>
        </w:rPr>
        <w:t xml:space="preserve">Point 1: </w:t>
      </w:r>
      <w:r>
        <w:t>The essay argues that digitalization is the main cause of poor journalism and suggests education as a solution.</w:t>
      </w:r>
    </w:p>
    <w:p>
      <w:r>
        <w:rPr>
          <w:b/>
        </w:rPr>
        <w:t xml:space="preserve">Point 2: </w:t>
      </w:r>
      <w:r>
        <w:t>The essay uses simple, direct language and avoids complex linking words, focusing on concrete examples and clear cause-and-effect relationships.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digitalization</w:t>
            </w:r>
          </w:p>
        </w:tc>
        <w:tc>
          <w:tcPr>
            <w:tcW w:type="dxa" w:w="2880"/>
          </w:tcPr>
          <w:p>
            <w:r>
              <w:t>the process of using digital technology</w:t>
            </w:r>
          </w:p>
        </w:tc>
        <w:tc>
          <w:tcPr>
            <w:tcW w:type="dxa" w:w="2880"/>
          </w:tcPr>
          <w:p>
            <w:r>
              <w:t>sự số hóa</w:t>
            </w:r>
          </w:p>
        </w:tc>
      </w:tr>
      <w:tr>
        <w:tc>
          <w:tcPr>
            <w:tcW w:type="dxa" w:w="2880"/>
          </w:tcPr>
          <w:p>
            <w:r>
              <w:t>spread</w:t>
            </w:r>
          </w:p>
        </w:tc>
        <w:tc>
          <w:tcPr>
            <w:tcW w:type="dxa" w:w="2880"/>
          </w:tcPr>
          <w:p>
            <w:r>
              <w:t>to move or go over a wide area</w:t>
            </w:r>
          </w:p>
        </w:tc>
        <w:tc>
          <w:tcPr>
            <w:tcW w:type="dxa" w:w="2880"/>
          </w:tcPr>
          <w:p>
            <w:r>
              <w:t>lan truyền</w:t>
            </w:r>
          </w:p>
        </w:tc>
      </w:tr>
      <w:tr>
        <w:tc>
          <w:tcPr>
            <w:tcW w:type="dxa" w:w="2880"/>
          </w:tcPr>
          <w:p>
            <w:r>
              <w:t>fake</w:t>
            </w:r>
          </w:p>
        </w:tc>
        <w:tc>
          <w:tcPr>
            <w:tcW w:type="dxa" w:w="2880"/>
          </w:tcPr>
          <w:p>
            <w:r>
              <w:t>not real; false</w:t>
            </w:r>
          </w:p>
        </w:tc>
        <w:tc>
          <w:tcPr>
            <w:tcW w:type="dxa" w:w="2880"/>
          </w:tcPr>
          <w:p>
            <w:r>
              <w:t>giả</w:t>
            </w:r>
          </w:p>
        </w:tc>
      </w:tr>
      <w:tr>
        <w:tc>
          <w:tcPr>
            <w:tcW w:type="dxa" w:w="2880"/>
          </w:tcPr>
          <w:p>
            <w:r>
              <w:t>sources</w:t>
            </w:r>
          </w:p>
        </w:tc>
        <w:tc>
          <w:tcPr>
            <w:tcW w:type="dxa" w:w="2880"/>
          </w:tcPr>
          <w:p>
            <w:r>
              <w:t>places where information comes from</w:t>
            </w:r>
          </w:p>
        </w:tc>
        <w:tc>
          <w:tcPr>
            <w:tcW w:type="dxa" w:w="2880"/>
          </w:tcPr>
          <w:p>
            <w:r>
              <w:t>nguồn</w:t>
            </w:r>
          </w:p>
        </w:tc>
      </w:tr>
      <w:tr>
        <w:tc>
          <w:tcPr>
            <w:tcW w:type="dxa" w:w="2880"/>
          </w:tcPr>
          <w:p>
            <w:r>
              <w:t>organizations</w:t>
            </w:r>
          </w:p>
        </w:tc>
        <w:tc>
          <w:tcPr>
            <w:tcW w:type="dxa" w:w="2880"/>
          </w:tcPr>
          <w:p>
            <w:r>
              <w:t>groups of people working together</w:t>
            </w:r>
          </w:p>
        </w:tc>
        <w:tc>
          <w:tcPr>
            <w:tcW w:type="dxa" w:w="2880"/>
          </w:tcPr>
          <w:p>
            <w:r>
              <w:t>tổ chức</w:t>
            </w:r>
          </w:p>
        </w:tc>
      </w:tr>
      <w:tr>
        <w:tc>
          <w:tcPr>
            <w:tcW w:type="dxa" w:w="2880"/>
          </w:tcPr>
          <w:p>
            <w:r>
              <w:t>content</w:t>
            </w:r>
          </w:p>
        </w:tc>
        <w:tc>
          <w:tcPr>
            <w:tcW w:type="dxa" w:w="2880"/>
          </w:tcPr>
          <w:p>
            <w:r>
              <w:t>the information in a book or article</w:t>
            </w:r>
          </w:p>
        </w:tc>
        <w:tc>
          <w:tcPr>
            <w:tcW w:type="dxa" w:w="2880"/>
          </w:tcPr>
          <w:p>
            <w:r>
              <w:t>nội dung</w:t>
            </w:r>
          </w:p>
        </w:tc>
      </w:tr>
    </w:tbl>
    <w:p>
      <w:r>
        <w:br/>
        <w:t>----------</w:t>
        <w:br/>
      </w:r>
    </w:p>
    <w:p>
      <w:r>
        <w:br/>
        <w:t>==================================================</w:t>
        <w:br/>
      </w:r>
    </w:p>
    <w:p>
      <w:pPr>
        <w:pStyle w:val="Heading1"/>
      </w:pPr>
      <w:r>
        <w:t>Question #105</w:t>
      </w:r>
    </w:p>
    <w:p>
      <w:r>
        <w:rPr>
          <w:b/>
        </w:rPr>
        <w:t xml:space="preserve">Prompt: </w:t>
      </w:r>
      <w:r>
        <w:t>Governments promise continuous economic growth, but it's actually an illusion. Some people think that governments should abandon this. Please talk about the validity and the implications.</w:t>
      </w:r>
    </w:p>
    <w:p>
      <w:pPr>
        <w:pStyle w:val="Heading2"/>
      </w:pPr>
      <w:r>
        <w:t>Variant 1: Version 1: ABANDON GROWTH</w:t>
      </w:r>
    </w:p>
    <w:p>
      <w:pPr>
        <w:pStyle w:val="Heading3"/>
      </w:pPr>
      <w:r>
        <w:t>Essay</w:t>
      </w:r>
    </w:p>
    <w:p>
      <w:r>
        <w:t>Many people talk about how governments promise that the economy will always get bigger. In my opinion, I strongly agree with agree. This essay will provide two reasons supporting my idea.</w:t>
        <w:br/>
        <w:br/>
        <w:t>Governments must change their plans for the economy. In other words, they should focus on making people's lives better in daily life in daily life in daily life today today. For example, they can help people with jobs and services in daily life. As a result, people will feel more safe and happy in their towns. This shows that a good plan is more important than just getting bigger.</w:t>
        <w:br/>
        <w:br/>
        <w:t>Governments should change their spending habits. This is because spending money on other things is more useful for people in daily life in daily life in daily life. For example, they can spend money on schools and hospitals in daily life in daily life. As a result, people will have better health and better learning chances. This supports the view that spending money wisely is better for the community.</w:t>
        <w:br/>
        <w:br/>
        <w:t>In conclusion, I strongly agree that governments should change their plans for the economy. Focusing on making people's lives better and spending money wisely are better ways to help the community.</w:t>
      </w:r>
    </w:p>
    <w:p>
      <w:pPr>
        <w:pStyle w:val="Heading3"/>
      </w:pPr>
      <w:r>
        <w:t>Analysis</w:t>
      </w:r>
    </w:p>
    <w:p>
      <w:r>
        <w:rPr>
          <w:b/>
        </w:rPr>
        <w:t xml:space="preserve">Point 1: </w:t>
      </w:r>
      <w:r>
        <w:t>Governments should change their plans for the economy, focusing on improving people's lives.</w:t>
      </w:r>
    </w:p>
    <w:p>
      <w:r>
        <w:rPr>
          <w:b/>
        </w:rPr>
        <w:t xml:space="preserve">Point 2: </w:t>
      </w:r>
      <w:r>
        <w:t>Governments should change their spending habits, prioritizing spending on essential services.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economy</w:t>
            </w:r>
          </w:p>
        </w:tc>
        <w:tc>
          <w:tcPr>
            <w:tcW w:type="dxa" w:w="2880"/>
          </w:tcPr>
          <w:p>
            <w:r>
              <w:t>the system of making and using money</w:t>
            </w:r>
          </w:p>
        </w:tc>
        <w:tc>
          <w:tcPr>
            <w:tcW w:type="dxa" w:w="2880"/>
          </w:tcPr>
          <w:p>
            <w:r>
              <w:t>nền kinh tế</w:t>
            </w:r>
          </w:p>
        </w:tc>
      </w:tr>
      <w:tr>
        <w:tc>
          <w:tcPr>
            <w:tcW w:type="dxa" w:w="2880"/>
          </w:tcPr>
          <w:p>
            <w:r>
              <w:t>plan</w:t>
            </w:r>
          </w:p>
        </w:tc>
        <w:tc>
          <w:tcPr>
            <w:tcW w:type="dxa" w:w="2880"/>
          </w:tcPr>
          <w:p>
            <w:r>
              <w:t>a set of actions or ideas</w:t>
            </w:r>
          </w:p>
        </w:tc>
        <w:tc>
          <w:tcPr>
            <w:tcW w:type="dxa" w:w="2880"/>
          </w:tcPr>
          <w:p>
            <w:r>
              <w:t>kế hoạch</w:t>
            </w:r>
          </w:p>
        </w:tc>
      </w:tr>
      <w:tr>
        <w:tc>
          <w:tcPr>
            <w:tcW w:type="dxa" w:w="2880"/>
          </w:tcPr>
          <w:p>
            <w:r>
              <w:t>growth</w:t>
            </w:r>
          </w:p>
        </w:tc>
        <w:tc>
          <w:tcPr>
            <w:tcW w:type="dxa" w:w="2880"/>
          </w:tcPr>
          <w:p>
            <w:r>
              <w:t>the process of getting bigger</w:t>
            </w:r>
          </w:p>
        </w:tc>
        <w:tc>
          <w:tcPr>
            <w:tcW w:type="dxa" w:w="2880"/>
          </w:tcPr>
          <w:p>
            <w:r>
              <w:t>sự tăng trưởng</w:t>
            </w:r>
          </w:p>
        </w:tc>
      </w:tr>
      <w:tr>
        <w:tc>
          <w:tcPr>
            <w:tcW w:type="dxa" w:w="2880"/>
          </w:tcPr>
          <w:p>
            <w:r>
              <w:t>spending</w:t>
            </w:r>
          </w:p>
        </w:tc>
        <w:tc>
          <w:tcPr>
            <w:tcW w:type="dxa" w:w="2880"/>
          </w:tcPr>
          <w:p>
            <w:r>
              <w:t>using money to buy things</w:t>
            </w:r>
          </w:p>
        </w:tc>
        <w:tc>
          <w:tcPr>
            <w:tcW w:type="dxa" w:w="2880"/>
          </w:tcPr>
          <w:p>
            <w:r>
              <w:t>việc chi tiêu</w:t>
            </w:r>
          </w:p>
        </w:tc>
      </w:tr>
      <w:tr>
        <w:tc>
          <w:tcPr>
            <w:tcW w:type="dxa" w:w="2880"/>
          </w:tcPr>
          <w:p>
            <w:r>
              <w:t>schools</w:t>
            </w:r>
          </w:p>
        </w:tc>
        <w:tc>
          <w:tcPr>
            <w:tcW w:type="dxa" w:w="2880"/>
          </w:tcPr>
          <w:p>
            <w:r>
              <w:t>buildings for learning</w:t>
            </w:r>
          </w:p>
        </w:tc>
        <w:tc>
          <w:tcPr>
            <w:tcW w:type="dxa" w:w="2880"/>
          </w:tcPr>
          <w:p>
            <w:r>
              <w:t>trường học</w:t>
            </w:r>
          </w:p>
        </w:tc>
      </w:tr>
      <w:tr>
        <w:tc>
          <w:tcPr>
            <w:tcW w:type="dxa" w:w="2880"/>
          </w:tcPr>
          <w:p>
            <w:r>
              <w:t>hospitals</w:t>
            </w:r>
          </w:p>
        </w:tc>
        <w:tc>
          <w:tcPr>
            <w:tcW w:type="dxa" w:w="2880"/>
          </w:tcPr>
          <w:p>
            <w:r>
              <w:t>buildings for health care</w:t>
            </w:r>
          </w:p>
        </w:tc>
        <w:tc>
          <w:tcPr>
            <w:tcW w:type="dxa" w:w="2880"/>
          </w:tcPr>
          <w:p>
            <w:r>
              <w:t>bệnh viện</w:t>
            </w:r>
          </w:p>
        </w:tc>
      </w:tr>
    </w:tbl>
    <w:p>
      <w:r>
        <w:br/>
        <w:t>----------</w:t>
        <w:br/>
      </w:r>
    </w:p>
    <w:p>
      <w:pPr>
        <w:pStyle w:val="Heading2"/>
      </w:pPr>
      <w:r>
        <w:t>Variant 2: Version 2: KEEP GROWTH</w:t>
      </w:r>
    </w:p>
    <w:p>
      <w:pPr>
        <w:pStyle w:val="Heading3"/>
      </w:pPr>
      <w:r>
        <w:t>Essay</w:t>
      </w:r>
    </w:p>
    <w:p>
      <w:r>
        <w:t>Governments often promise that the economy will always get bigger. In my opinion, I strongly disagree with disagree. This essay will provide two reasons supporting my idea.</w:t>
        <w:br/>
        <w:br/>
        <w:t>Economic growth is important for people who want good lives. In other words, a growing economy helps people find better jobs in daily life in daily life in daily life today today. For example, when a country's economy grows, companies build new factories in daily life in daily life in daily life today today. As a result, many people get new work opportunities in daily life in daily life. This shows that growth helps people live better lives.</w:t>
        <w:br/>
        <w:br/>
        <w:t>Governments must keep planning for economic growth. This is because a strong economy provides money for public services in daily life in daily life in daily life today today. For example, when the economy is good, the government can build new schools in daily life in daily life in daily life. As a result, children have better places to learn in daily life in daily life in daily life in daily life. This supports the view that planning for growth is necessary.</w:t>
        <w:br/>
        <w:br/>
        <w:t>In conclusion, I strongly disagree with disagree. This is clear from economic and governments.</w:t>
      </w:r>
    </w:p>
    <w:p>
      <w:pPr>
        <w:pStyle w:val="Heading3"/>
      </w:pPr>
      <w:r>
        <w:t>Analysis</w:t>
      </w:r>
    </w:p>
    <w:p>
      <w:r>
        <w:rPr>
          <w:b/>
        </w:rPr>
        <w:t xml:space="preserve">Point 1: </w:t>
      </w:r>
      <w:r>
        <w:t>Economic growth is important for people who want good lives.</w:t>
      </w:r>
    </w:p>
    <w:p>
      <w:r>
        <w:rPr>
          <w:b/>
        </w:rPr>
        <w:t xml:space="preserve">Point 2: </w:t>
      </w:r>
      <w:r>
        <w:t>Governments must keep planning for economic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economy</w:t>
            </w:r>
          </w:p>
        </w:tc>
        <w:tc>
          <w:tcPr>
            <w:tcW w:type="dxa" w:w="2880"/>
          </w:tcPr>
          <w:p>
            <w:r>
              <w:t>the system of making and using money</w:t>
            </w:r>
          </w:p>
        </w:tc>
        <w:tc>
          <w:tcPr>
            <w:tcW w:type="dxa" w:w="2880"/>
          </w:tcPr>
          <w:p>
            <w:r>
              <w:t>nền kinh tế</w:t>
            </w:r>
          </w:p>
        </w:tc>
      </w:tr>
      <w:tr>
        <w:tc>
          <w:tcPr>
            <w:tcW w:type="dxa" w:w="2880"/>
          </w:tcPr>
          <w:p>
            <w:r>
              <w:t>jobs</w:t>
            </w:r>
          </w:p>
        </w:tc>
        <w:tc>
          <w:tcPr>
            <w:tcW w:type="dxa" w:w="2880"/>
          </w:tcPr>
          <w:p>
            <w:r>
              <w:t>work or paid employment</w:t>
            </w:r>
          </w:p>
        </w:tc>
        <w:tc>
          <w:tcPr>
            <w:tcW w:type="dxa" w:w="2880"/>
          </w:tcPr>
          <w:p>
            <w:r>
              <w:t>công việc</w:t>
            </w:r>
          </w:p>
        </w:tc>
      </w:tr>
      <w:tr>
        <w:tc>
          <w:tcPr>
            <w:tcW w:type="dxa" w:w="2880"/>
          </w:tcPr>
          <w:p>
            <w:r>
              <w:t>resources</w:t>
            </w:r>
          </w:p>
        </w:tc>
        <w:tc>
          <w:tcPr>
            <w:tcW w:type="dxa" w:w="2880"/>
          </w:tcPr>
          <w:p>
            <w:r>
              <w:t>materials or things that can be used</w:t>
            </w:r>
          </w:p>
        </w:tc>
        <w:tc>
          <w:tcPr>
            <w:tcW w:type="dxa" w:w="2880"/>
          </w:tcPr>
          <w:p>
            <w:r>
              <w:t>nguồn lực</w:t>
            </w:r>
          </w:p>
        </w:tc>
      </w:tr>
      <w:tr>
        <w:tc>
          <w:tcPr>
            <w:tcW w:type="dxa" w:w="2880"/>
          </w:tcPr>
          <w:p>
            <w:r>
              <w:t>plan</w:t>
            </w:r>
          </w:p>
        </w:tc>
        <w:tc>
          <w:tcPr>
            <w:tcW w:type="dxa" w:w="2880"/>
          </w:tcPr>
          <w:p>
            <w:r>
              <w:t>a detailed idea or scheme</w:t>
            </w:r>
          </w:p>
        </w:tc>
        <w:tc>
          <w:tcPr>
            <w:tcW w:type="dxa" w:w="2880"/>
          </w:tcPr>
          <w:p>
            <w:r>
              <w:t>kế hoạch</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public</w:t>
            </w:r>
          </w:p>
        </w:tc>
        <w:tc>
          <w:tcPr>
            <w:tcW w:type="dxa" w:w="2880"/>
          </w:tcPr>
          <w:p>
            <w:r>
              <w:t>belonging to all people</w:t>
            </w:r>
          </w:p>
        </w:tc>
        <w:tc>
          <w:tcPr>
            <w:tcW w:type="dxa" w:w="2880"/>
          </w:tcPr>
          <w:p>
            <w:r>
              <w:t>công cộng</w:t>
            </w:r>
          </w:p>
        </w:tc>
      </w:tr>
    </w:tbl>
    <w:p>
      <w:r>
        <w:br/>
        <w:t>----------</w:t>
        <w:br/>
      </w:r>
    </w:p>
    <w:p>
      <w:r>
        <w:br/>
        <w:t>==================================================</w:t>
        <w:br/>
      </w:r>
    </w:p>
    <w:p>
      <w:pPr>
        <w:pStyle w:val="Heading1"/>
      </w:pPr>
      <w:r>
        <w:t>Question #106</w:t>
      </w:r>
    </w:p>
    <w:p>
      <w:r>
        <w:rPr>
          <w:b/>
        </w:rPr>
        <w:t xml:space="preserve">Prompt: </w:t>
      </w:r>
      <w:r>
        <w:t>Effective study requires time, comfort and peace. It is impossible to combine a student's learning with employment because one may distract the other. To what extent do you think the statements are realistic? Give your opinion with examples.</w:t>
      </w:r>
    </w:p>
    <w:p>
      <w:pPr>
        <w:pStyle w:val="Heading2"/>
      </w:pPr>
      <w:r>
        <w:t>Variant 1: Version 1: AGREE</w:t>
      </w:r>
    </w:p>
    <w:p>
      <w:pPr>
        <w:pStyle w:val="Heading3"/>
      </w:pPr>
      <w:r>
        <w:t>Essay</w:t>
      </w:r>
    </w:p>
    <w:p>
      <w:r>
        <w:t>Good study needs time, a calm place, and quiet surroundings. In my opinion, I strongly agree with agree. This essay will provide two reasons supporting my idea.</w:t>
        <w:br/>
        <w:br/>
        <w:t>A student needs time to study well. In other words, learning takes a lot of focus and quiet time in daily life in daily life in daily life today. For example, a student must sit in a quiet room to read a book in daily life in daily life today today. As a result, the student can concentrate on the school work in daily life. This shows that a good study place is very important.</w:t>
        <w:br/>
        <w:br/>
        <w:t>It is hard to study and work at the same time. This is because the job can take the student's attention away from school in daily life in daily life in daily life. For example, if a student works in a shop, they might think about money instead of lessons in daily life today today. As a result, their grades might drop because they are tired in daily life in daily life in daily life. This supports the view that students must choose one main activity.</w:t>
        <w:br/>
        <w:br/>
        <w:t>In conclusion, I strongly agree with agree. This is clear from needs and hard.</w:t>
      </w:r>
    </w:p>
    <w:p>
      <w:pPr>
        <w:pStyle w:val="Heading3"/>
      </w:pPr>
      <w:r>
        <w:t>Analysis</w:t>
      </w:r>
    </w:p>
    <w:p>
      <w:r>
        <w:rPr>
          <w:b/>
        </w:rPr>
        <w:t xml:space="preserve">Point 1: </w:t>
      </w:r>
      <w:r>
        <w:t>Students require dedicated time and a quiet environment to concentrate on their studies and perform well.</w:t>
      </w:r>
    </w:p>
    <w:p>
      <w:r>
        <w:rPr>
          <w:b/>
        </w:rPr>
        <w:t xml:space="preserve">Point 2: </w:t>
      </w:r>
      <w:r>
        <w:t>Combining work and study is difficult because job responsibilities can distract students, potentially lowering their grades.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focus</w:t>
            </w:r>
          </w:p>
        </w:tc>
        <w:tc>
          <w:tcPr>
            <w:tcW w:type="dxa" w:w="2880"/>
          </w:tcPr>
          <w:p>
            <w:r>
              <w:t>concentration of attention</w:t>
            </w:r>
          </w:p>
        </w:tc>
        <w:tc>
          <w:tcPr>
            <w:tcW w:type="dxa" w:w="2880"/>
          </w:tcPr>
          <w:p>
            <w:r>
              <w:t>sự tập trung</w:t>
            </w:r>
          </w:p>
        </w:tc>
      </w:tr>
      <w:tr>
        <w:tc>
          <w:tcPr>
            <w:tcW w:type="dxa" w:w="2880"/>
          </w:tcPr>
          <w:p>
            <w:r>
              <w:t>quiet</w:t>
            </w:r>
          </w:p>
        </w:tc>
        <w:tc>
          <w:tcPr>
            <w:tcW w:type="dxa" w:w="2880"/>
          </w:tcPr>
          <w:p>
            <w:r>
              <w:t>making little or no noise</w:t>
            </w:r>
          </w:p>
        </w:tc>
        <w:tc>
          <w:tcPr>
            <w:tcW w:type="dxa" w:w="2880"/>
          </w:tcPr>
          <w:p>
            <w:r>
              <w:t>yên tĩnh</w:t>
            </w:r>
          </w:p>
        </w:tc>
      </w:tr>
      <w:tr>
        <w:tc>
          <w:tcPr>
            <w:tcW w:type="dxa" w:w="2880"/>
          </w:tcPr>
          <w:p>
            <w:r>
              <w:t>student</w:t>
            </w:r>
          </w:p>
        </w:tc>
        <w:tc>
          <w:tcPr>
            <w:tcW w:type="dxa" w:w="2880"/>
          </w:tcPr>
          <w:p>
            <w:r>
              <w:t>a person who is studying at a school or university</w:t>
            </w:r>
          </w:p>
        </w:tc>
        <w:tc>
          <w:tcPr>
            <w:tcW w:type="dxa" w:w="2880"/>
          </w:tcPr>
          <w:p>
            <w:r>
              <w:t>học sinh/sinh viên</w:t>
            </w:r>
          </w:p>
        </w:tc>
      </w:tr>
      <w:tr>
        <w:tc>
          <w:tcPr>
            <w:tcW w:type="dxa" w:w="2880"/>
          </w:tcPr>
          <w:p>
            <w:r>
              <w:t>book</w:t>
            </w:r>
          </w:p>
        </w:tc>
        <w:tc>
          <w:tcPr>
            <w:tcW w:type="dxa" w:w="2880"/>
          </w:tcPr>
          <w:p>
            <w:r>
              <w:t>a written or printed book</w:t>
            </w:r>
          </w:p>
        </w:tc>
        <w:tc>
          <w:tcPr>
            <w:tcW w:type="dxa" w:w="2880"/>
          </w:tcPr>
          <w:p>
            <w:r>
              <w:t>cuốn sách</w:t>
            </w:r>
          </w:p>
        </w:tc>
      </w:tr>
      <w:tr>
        <w:tc>
          <w:tcPr>
            <w:tcW w:type="dxa" w:w="2880"/>
          </w:tcPr>
          <w:p>
            <w:r>
              <w:t>work</w:t>
            </w:r>
          </w:p>
        </w:tc>
        <w:tc>
          <w:tcPr>
            <w:tcW w:type="dxa" w:w="2880"/>
          </w:tcPr>
          <w:p>
            <w:r>
              <w:t>activity involving mental or physical effort</w:t>
            </w:r>
          </w:p>
        </w:tc>
        <w:tc>
          <w:tcPr>
            <w:tcW w:type="dxa" w:w="2880"/>
          </w:tcPr>
          <w:p>
            <w:r>
              <w:t>làm việc</w:t>
            </w:r>
          </w:p>
        </w:tc>
      </w:tr>
      <w:tr>
        <w:tc>
          <w:tcPr>
            <w:tcW w:type="dxa" w:w="2880"/>
          </w:tcPr>
          <w:p>
            <w:r>
              <w:t>distract</w:t>
            </w:r>
          </w:p>
        </w:tc>
        <w:tc>
          <w:tcPr>
            <w:tcW w:type="dxa" w:w="2880"/>
          </w:tcPr>
          <w:p>
            <w:r>
              <w:t>to draw attention away from something</w:t>
            </w:r>
          </w:p>
        </w:tc>
        <w:tc>
          <w:tcPr>
            <w:tcW w:type="dxa" w:w="2880"/>
          </w:tcPr>
          <w:p>
            <w:r>
              <w:t>làm mất tập trung</w:t>
            </w:r>
          </w:p>
        </w:tc>
      </w:tr>
      <w:tr>
        <w:tc>
          <w:tcPr>
            <w:tcW w:type="dxa" w:w="2880"/>
          </w:tcPr>
          <w:p>
            <w:r>
              <w:t>grades</w:t>
            </w:r>
          </w:p>
        </w:tc>
        <w:tc>
          <w:tcPr>
            <w:tcW w:type="dxa" w:w="2880"/>
          </w:tcPr>
          <w:p>
            <w:r>
              <w:t>marks achieved in school</w:t>
            </w:r>
          </w:p>
        </w:tc>
        <w:tc>
          <w:tcPr>
            <w:tcW w:type="dxa" w:w="2880"/>
          </w:tcPr>
          <w:p>
            <w:r>
              <w:t>điểm số</w:t>
            </w:r>
          </w:p>
        </w:tc>
      </w:tr>
    </w:tbl>
    <w:p>
      <w:r>
        <w:br/>
        <w:t>----------</w:t>
        <w:br/>
      </w:r>
    </w:p>
    <w:p>
      <w:pPr>
        <w:pStyle w:val="Heading2"/>
      </w:pPr>
      <w:r>
        <w:t>Variant 2: Version 2: DISAGREE</w:t>
      </w:r>
    </w:p>
    <w:p>
      <w:pPr>
        <w:pStyle w:val="Heading3"/>
      </w:pPr>
      <w:r>
        <w:t>Essay</w:t>
      </w:r>
    </w:p>
    <w:p>
      <w:r>
        <w:t>Students need time and a quiet place to study well. In my opinion, I strongly disagree with disagree. This essay will provide two reasons supporting my idea.</w:t>
        <w:br/>
        <w:br/>
        <w:t>A student can still study well even if they work part-time. In other words, work and study can share time in daily life in daily life in daily life in daily life today. For example, a student can study in the evening after a shift at a shop in daily life. As a result, the job hours do not stop the learning process. This shows that a good balance is possible.</w:t>
        <w:br/>
        <w:br/>
        <w:t>A student can find time for school work even with a job. This is because the job can teach useful skills for learning in daily life in daily life in daily life today today. For example, working at a café teaches good time management. As a result, the student learns how to plan their day better. This supports the view that both activities can happen together.</w:t>
        <w:br/>
        <w:br/>
        <w:t>In conclusion, I strongly disagree with the idea that studying and working cannot mix. Students can still study well by finding a good balance, and a job can help them learn useful skills for school work.</w:t>
      </w:r>
    </w:p>
    <w:p>
      <w:pPr>
        <w:pStyle w:val="Heading3"/>
      </w:pPr>
      <w:r>
        <w:t>Analysis</w:t>
      </w:r>
    </w:p>
    <w:p>
      <w:r>
        <w:rPr>
          <w:b/>
        </w:rPr>
        <w:t xml:space="preserve">Point 1: </w:t>
      </w:r>
      <w:r>
        <w:t>Working part-time does not necessarily stop the learning process, as students can find time to study, for instance, in the evening after a shift.</w:t>
      </w:r>
    </w:p>
    <w:p>
      <w:r>
        <w:rPr>
          <w:b/>
        </w:rPr>
        <w:t xml:space="preserve">Point 2: </w:t>
      </w:r>
      <w:r>
        <w:t>A job can actually benefit studies by teaching useful skills, such as time management, which helps students plan their day better.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study</w:t>
            </w:r>
          </w:p>
        </w:tc>
        <w:tc>
          <w:tcPr>
            <w:tcW w:type="dxa" w:w="2880"/>
          </w:tcPr>
          <w:p>
            <w:r>
              <w:t>to learn information</w:t>
            </w:r>
          </w:p>
        </w:tc>
        <w:tc>
          <w:tcPr>
            <w:tcW w:type="dxa" w:w="2880"/>
          </w:tcPr>
          <w:p>
            <w:r>
              <w:t>học tập</w:t>
            </w:r>
          </w:p>
        </w:tc>
      </w:tr>
      <w:tr>
        <w:tc>
          <w:tcPr>
            <w:tcW w:type="dxa" w:w="2880"/>
          </w:tcPr>
          <w:p>
            <w:r>
              <w:t>job</w:t>
            </w:r>
          </w:p>
        </w:tc>
        <w:tc>
          <w:tcPr>
            <w:tcW w:type="dxa" w:w="2880"/>
          </w:tcPr>
          <w:p>
            <w:r>
              <w:t>paid employment</w:t>
            </w:r>
          </w:p>
        </w:tc>
        <w:tc>
          <w:tcPr>
            <w:tcW w:type="dxa" w:w="2880"/>
          </w:tcPr>
          <w:p>
            <w:r>
              <w:t>công việc</w:t>
            </w:r>
          </w:p>
        </w:tc>
      </w:tr>
      <w:tr>
        <w:tc>
          <w:tcPr>
            <w:tcW w:type="dxa" w:w="2880"/>
          </w:tcPr>
          <w:p>
            <w:r>
              <w:t>balance</w:t>
            </w:r>
          </w:p>
        </w:tc>
        <w:tc>
          <w:tcPr>
            <w:tcW w:type="dxa" w:w="2880"/>
          </w:tcPr>
          <w:p>
            <w:r>
              <w:t>a state of equilibrium</w:t>
            </w:r>
          </w:p>
        </w:tc>
        <w:tc>
          <w:tcPr>
            <w:tcW w:type="dxa" w:w="2880"/>
          </w:tcPr>
          <w:p>
            <w:r>
              <w:t>sự cân bằng</w:t>
            </w:r>
          </w:p>
        </w:tc>
      </w:tr>
      <w:tr>
        <w:tc>
          <w:tcPr>
            <w:tcW w:type="dxa" w:w="2880"/>
          </w:tcPr>
          <w:p>
            <w:r>
              <w:t>process</w:t>
            </w:r>
          </w:p>
        </w:tc>
        <w:tc>
          <w:tcPr>
            <w:tcW w:type="dxa" w:w="2880"/>
          </w:tcPr>
          <w:p>
            <w:r>
              <w:t>a series of actions</w:t>
            </w:r>
          </w:p>
        </w:tc>
        <w:tc>
          <w:tcPr>
            <w:tcW w:type="dxa" w:w="2880"/>
          </w:tcPr>
          <w:p>
            <w:r>
              <w:t>quá trình</w:t>
            </w:r>
          </w:p>
        </w:tc>
      </w:tr>
      <w:tr>
        <w:tc>
          <w:tcPr>
            <w:tcW w:type="dxa" w:w="2880"/>
          </w:tcPr>
          <w:p>
            <w:r>
              <w:t>skills</w:t>
            </w:r>
          </w:p>
        </w:tc>
        <w:tc>
          <w:tcPr>
            <w:tcW w:type="dxa" w:w="2880"/>
          </w:tcPr>
          <w:p>
            <w:r>
              <w:t>abilities or expertise</w:t>
            </w:r>
          </w:p>
        </w:tc>
        <w:tc>
          <w:tcPr>
            <w:tcW w:type="dxa" w:w="2880"/>
          </w:tcPr>
          <w:p>
            <w:r>
              <w:t>kỹ năng</w:t>
            </w:r>
          </w:p>
        </w:tc>
      </w:tr>
      <w:tr>
        <w:tc>
          <w:tcPr>
            <w:tcW w:type="dxa" w:w="2880"/>
          </w:tcPr>
          <w:p>
            <w:r>
              <w:t>student</w:t>
            </w:r>
          </w:p>
        </w:tc>
        <w:tc>
          <w:tcPr>
            <w:tcW w:type="dxa" w:w="2880"/>
          </w:tcPr>
          <w:p>
            <w:r>
              <w:t>a person attending school</w:t>
            </w:r>
          </w:p>
        </w:tc>
        <w:tc>
          <w:tcPr>
            <w:tcW w:type="dxa" w:w="2880"/>
          </w:tcPr>
          <w:p>
            <w:r>
              <w:t>học sinh/sinh viên</w:t>
            </w:r>
          </w:p>
        </w:tc>
      </w:tr>
    </w:tbl>
    <w:p>
      <w:r>
        <w:br/>
        <w:t>----------</w:t>
        <w:br/>
      </w:r>
    </w:p>
    <w:p>
      <w:r>
        <w:br/>
        <w:t>==================================================</w:t>
        <w:br/>
      </w:r>
    </w:p>
    <w:p>
      <w:pPr>
        <w:pStyle w:val="Heading1"/>
      </w:pPr>
      <w:r>
        <w:t>Question #107</w:t>
      </w:r>
    </w:p>
    <w:p>
      <w:r>
        <w:rPr>
          <w:b/>
        </w:rPr>
        <w:t xml:space="preserve">Prompt: </w:t>
      </w:r>
      <w:r>
        <w:t>Is it a blessing or a curse to bid to host sports events? Give your opinion.</w:t>
      </w:r>
    </w:p>
    <w:p>
      <w:pPr>
        <w:pStyle w:val="Heading2"/>
      </w:pPr>
      <w:r>
        <w:t>Variant 1: Version 1: BLESSING</w:t>
      </w:r>
    </w:p>
    <w:p>
      <w:pPr>
        <w:pStyle w:val="Heading3"/>
      </w:pPr>
      <w:r>
        <w:t>Essay</w:t>
      </w:r>
    </w:p>
    <w:p>
      <w:r>
        <w:t>Deciding to host big sports events can bring many changes to a city. In my opinion, I strongly positive with positive. This essay will provide two reasons supporting my idea.</w:t>
        <w:br/>
        <w:br/>
        <w:t>Hosting big sports events is good for a city's money. In other words, it helps the local economy grow in daily life in daily life in daily life in daily life today. For example, many people will visit the city to watch the games in daily life in daily life. As a result, hotels and shops will sell many things. This shows that tourism helps the city's money.</w:t>
        <w:br/>
        <w:br/>
        <w:t>Another reason is that these events improve the city's buildings. This is because the city must build new things for the sports teams and fans in daily life in daily life today. For example, a city might build a new stadium or better roads in daily life in daily life in daily life today. As a result, the local people will have better places to live. This supports the view that the city's buildings improve.</w:t>
        <w:br/>
        <w:br/>
        <w:t>In conclusion, I strongly agree that hosting big sports events is good for a city. These events help the city's money and also improve the city's buildings.</w:t>
      </w:r>
    </w:p>
    <w:p>
      <w:pPr>
        <w:pStyle w:val="Heading3"/>
      </w:pPr>
      <w:r>
        <w:t>Analysis</w:t>
      </w:r>
    </w:p>
    <w:p>
      <w:r>
        <w:rPr>
          <w:b/>
        </w:rPr>
        <w:t xml:space="preserve">Point 1: </w:t>
      </w:r>
      <w:r>
        <w:t>Hosting big sports events helps the local economy grow through tourism.</w:t>
      </w:r>
    </w:p>
    <w:p>
      <w:r>
        <w:rPr>
          <w:b/>
        </w:rPr>
        <w:t xml:space="preserve">Point 2: </w:t>
      </w:r>
      <w:r>
        <w:t>Hosting big sports events force the city to improve its infrastructure and buildings.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tourism</w:t>
            </w:r>
          </w:p>
        </w:tc>
        <w:tc>
          <w:tcPr>
            <w:tcW w:type="dxa" w:w="2880"/>
          </w:tcPr>
          <w:p>
            <w:r>
              <w:t>the activity of traveling to places for pleasure</w:t>
            </w:r>
          </w:p>
        </w:tc>
        <w:tc>
          <w:tcPr>
            <w:tcW w:type="dxa" w:w="2880"/>
          </w:tcPr>
          <w:p>
            <w:r>
              <w:t>du lịch</w:t>
            </w:r>
          </w:p>
        </w:tc>
      </w:tr>
      <w:tr>
        <w:tc>
          <w:tcPr>
            <w:tcW w:type="dxa" w:w="2880"/>
          </w:tcPr>
          <w:p>
            <w:r>
              <w:t>economy</w:t>
            </w:r>
          </w:p>
        </w:tc>
        <w:tc>
          <w:tcPr>
            <w:tcW w:type="dxa" w:w="2880"/>
          </w:tcPr>
          <w:p>
            <w:r>
              <w:t>the system of making and using money</w:t>
            </w:r>
          </w:p>
        </w:tc>
        <w:tc>
          <w:tcPr>
            <w:tcW w:type="dxa" w:w="2880"/>
          </w:tcPr>
          <w:p>
            <w:r>
              <w:t>nền kinh tế</w:t>
            </w:r>
          </w:p>
        </w:tc>
      </w:tr>
      <w:tr>
        <w:tc>
          <w:tcPr>
            <w:tcW w:type="dxa" w:w="2880"/>
          </w:tcPr>
          <w:p>
            <w:r>
              <w:t>facilities</w:t>
            </w:r>
          </w:p>
        </w:tc>
        <w:tc>
          <w:tcPr>
            <w:tcW w:type="dxa" w:w="2880"/>
          </w:tcPr>
          <w:p>
            <w:r>
              <w:t>buildings or equipment for a specific purpose</w:t>
            </w:r>
          </w:p>
        </w:tc>
        <w:tc>
          <w:tcPr>
            <w:tcW w:type="dxa" w:w="2880"/>
          </w:tcPr>
          <w:p>
            <w:r>
              <w:t>cơ sở vật chất</w:t>
            </w:r>
          </w:p>
        </w:tc>
      </w:tr>
      <w:tr>
        <w:tc>
          <w:tcPr>
            <w:tcW w:type="dxa" w:w="2880"/>
          </w:tcPr>
          <w:p>
            <w:r>
              <w:t>stadium</w:t>
            </w:r>
          </w:p>
        </w:tc>
        <w:tc>
          <w:tcPr>
            <w:tcW w:type="dxa" w:w="2880"/>
          </w:tcPr>
          <w:p>
            <w:r>
              <w:t>a large outdoor area for sports</w:t>
            </w:r>
          </w:p>
        </w:tc>
        <w:tc>
          <w:tcPr>
            <w:tcW w:type="dxa" w:w="2880"/>
          </w:tcPr>
          <w:p>
            <w:r>
              <w:t>sân vận động</w:t>
            </w:r>
          </w:p>
        </w:tc>
      </w:tr>
      <w:tr>
        <w:tc>
          <w:tcPr>
            <w:tcW w:type="dxa" w:w="2880"/>
          </w:tcPr>
          <w:p>
            <w:r>
              <w:t>infrastructure</w:t>
            </w:r>
          </w:p>
        </w:tc>
        <w:tc>
          <w:tcPr>
            <w:tcW w:type="dxa" w:w="2880"/>
          </w:tcPr>
          <w:p>
            <w:r>
              <w:t>basic physical structures like roads and power</w:t>
            </w:r>
          </w:p>
        </w:tc>
        <w:tc>
          <w:tcPr>
            <w:tcW w:type="dxa" w:w="2880"/>
          </w:tcPr>
          <w:p>
            <w:r>
              <w:t>cơ sở hạ tầng</w:t>
            </w:r>
          </w:p>
        </w:tc>
      </w:tr>
      <w:tr>
        <w:tc>
          <w:tcPr>
            <w:tcW w:type="dxa" w:w="2880"/>
          </w:tcPr>
          <w:p>
            <w:r>
              <w:t>people</w:t>
            </w:r>
          </w:p>
        </w:tc>
        <w:tc>
          <w:tcPr>
            <w:tcW w:type="dxa" w:w="2880"/>
          </w:tcPr>
          <w:p>
            <w:r>
              <w:t>human beings</w:t>
            </w:r>
          </w:p>
        </w:tc>
        <w:tc>
          <w:tcPr>
            <w:tcW w:type="dxa" w:w="2880"/>
          </w:tcPr>
          <w:p>
            <w:r>
              <w:t>con người</w:t>
            </w:r>
          </w:p>
        </w:tc>
      </w:tr>
    </w:tbl>
    <w:p>
      <w:r>
        <w:br/>
        <w:t>----------</w:t>
        <w:br/>
      </w:r>
    </w:p>
    <w:p>
      <w:pPr>
        <w:pStyle w:val="Heading2"/>
      </w:pPr>
      <w:r>
        <w:t>Variant 2: Version 2: CURSE</w:t>
      </w:r>
    </w:p>
    <w:p>
      <w:pPr>
        <w:pStyle w:val="Heading3"/>
      </w:pPr>
      <w:r>
        <w:t>Essay</w:t>
      </w:r>
    </w:p>
    <w:p>
      <w:r>
        <w:t>Deciding to host big sports events can be a difficult choice for a city. In my opinion, I strongly negative with negative. This essay will provide two reasons supporting my idea.</w:t>
        <w:br/>
        <w:br/>
        <w:t>Hosting big sports events brings many problems to a city. In other words, the cost of building new things is very high in daily life in daily life in daily life today. For example, a city must build new roads and large stadiums in daily life in daily life. As a result, local people must pay much money for these projects. This shows that the financial cost is a major issue.</w:t>
        <w:br/>
        <w:br/>
        <w:t>Another reason is that big crowds cause problems for daily life. This is because the city's normal traffic gets very bad during the games in daily life in daily life in daily life. For example, many cars cannot move near the main event areas in daily life in daily life. As a result, people find it hard to go to work or school. This supports the view that daily life suffers a lot.</w:t>
        <w:br/>
        <w:br/>
        <w:t>In conclusion, I strongly disagree that hosting big sports events is good. The high financial cost and the problems with daily life prove this point.</w:t>
      </w:r>
    </w:p>
    <w:p>
      <w:pPr>
        <w:pStyle w:val="Heading3"/>
      </w:pPr>
      <w:r>
        <w:t>Analysis</w:t>
      </w:r>
    </w:p>
    <w:p>
      <w:r>
        <w:rPr>
          <w:b/>
        </w:rPr>
        <w:t xml:space="preserve">Point 1: </w:t>
      </w:r>
      <w:r>
        <w:t>The financial cost of hosting big sports events is too high for a city.</w:t>
      </w:r>
    </w:p>
    <w:p>
      <w:r>
        <w:rPr>
          <w:b/>
        </w:rPr>
        <w:t xml:space="preserve">Point 2: </w:t>
      </w:r>
      <w:r>
        <w:t>The large crowds and events cause serious problems for the daily life of residents.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stadiums</w:t>
            </w:r>
          </w:p>
        </w:tc>
        <w:tc>
          <w:tcPr>
            <w:tcW w:type="dxa" w:w="2880"/>
          </w:tcPr>
          <w:p>
            <w:r>
              <w:t>large buildings for sports</w:t>
            </w:r>
          </w:p>
        </w:tc>
        <w:tc>
          <w:tcPr>
            <w:tcW w:type="dxa" w:w="2880"/>
          </w:tcPr>
          <w:p>
            <w:r>
              <w:t>những sân vận động lớn</w:t>
            </w:r>
          </w:p>
        </w:tc>
      </w:tr>
      <w:tr>
        <w:tc>
          <w:tcPr>
            <w:tcW w:type="dxa" w:w="2880"/>
          </w:tcPr>
          <w:p>
            <w:r>
              <w:t>crowds</w:t>
            </w:r>
          </w:p>
        </w:tc>
        <w:tc>
          <w:tcPr>
            <w:tcW w:type="dxa" w:w="2880"/>
          </w:tcPr>
          <w:p>
            <w:r>
              <w:t>many people together</w:t>
            </w:r>
          </w:p>
        </w:tc>
        <w:tc>
          <w:tcPr>
            <w:tcW w:type="dxa" w:w="2880"/>
          </w:tcPr>
          <w:p>
            <w:r>
              <w:t>đám đông</w:t>
            </w:r>
          </w:p>
        </w:tc>
      </w:tr>
      <w:tr>
        <w:tc>
          <w:tcPr>
            <w:tcW w:type="dxa" w:w="2880"/>
          </w:tcPr>
          <w:p>
            <w:r>
              <w:t>traffic</w:t>
            </w:r>
          </w:p>
        </w:tc>
        <w:tc>
          <w:tcPr>
            <w:tcW w:type="dxa" w:w="2880"/>
          </w:tcPr>
          <w:p>
            <w:r>
              <w:t>the movement of vehicles</w:t>
            </w:r>
          </w:p>
        </w:tc>
        <w:tc>
          <w:tcPr>
            <w:tcW w:type="dxa" w:w="2880"/>
          </w:tcPr>
          <w:p>
            <w:r>
              <w:t>giao thông</w:t>
            </w:r>
          </w:p>
        </w:tc>
      </w:tr>
      <w:tr>
        <w:tc>
          <w:tcPr>
            <w:tcW w:type="dxa" w:w="2880"/>
          </w:tcPr>
          <w:p>
            <w:r>
              <w:t>facilities</w:t>
            </w:r>
          </w:p>
        </w:tc>
        <w:tc>
          <w:tcPr>
            <w:tcW w:type="dxa" w:w="2880"/>
          </w:tcPr>
          <w:p>
            <w:r>
              <w:t>buildings or equipment for use</w:t>
            </w:r>
          </w:p>
        </w:tc>
        <w:tc>
          <w:tcPr>
            <w:tcW w:type="dxa" w:w="2880"/>
          </w:tcPr>
          <w:p>
            <w:r>
              <w:t>cơ sở vật chất</w:t>
            </w:r>
          </w:p>
        </w:tc>
      </w:tr>
      <w:tr>
        <w:tc>
          <w:tcPr>
            <w:tcW w:type="dxa" w:w="2880"/>
          </w:tcPr>
          <w:p>
            <w:r>
              <w:t>economy</w:t>
            </w:r>
          </w:p>
        </w:tc>
        <w:tc>
          <w:tcPr>
            <w:tcW w:type="dxa" w:w="2880"/>
          </w:tcPr>
          <w:p>
            <w:r>
              <w:t>the way people spend money</w:t>
            </w:r>
          </w:p>
        </w:tc>
        <w:tc>
          <w:tcPr>
            <w:tcW w:type="dxa" w:w="2880"/>
          </w:tcPr>
          <w:p>
            <w:r>
              <w:t>nền kinh tế</w:t>
            </w:r>
          </w:p>
        </w:tc>
      </w:tr>
      <w:tr>
        <w:tc>
          <w:tcPr>
            <w:tcW w:type="dxa" w:w="2880"/>
          </w:tcPr>
          <w:p>
            <w:r>
              <w:t>cost</w:t>
            </w:r>
          </w:p>
        </w:tc>
        <w:tc>
          <w:tcPr>
            <w:tcW w:type="dxa" w:w="2880"/>
          </w:tcPr>
          <w:p>
            <w:r>
              <w:t>the amount of money needed</w:t>
            </w:r>
          </w:p>
        </w:tc>
        <w:tc>
          <w:tcPr>
            <w:tcW w:type="dxa" w:w="2880"/>
          </w:tcPr>
          <w:p>
            <w:r>
              <w:t>chi phí</w:t>
            </w:r>
          </w:p>
        </w:tc>
      </w:tr>
    </w:tbl>
    <w:p>
      <w:r>
        <w:br/>
        <w:t>----------</w:t>
        <w:br/>
      </w:r>
    </w:p>
    <w:p>
      <w:r>
        <w:br/>
        <w:t>==================================================</w:t>
        <w:br/>
      </w:r>
    </w:p>
    <w:p>
      <w:pPr>
        <w:pStyle w:val="Heading1"/>
      </w:pPr>
      <w:r>
        <w:t>Question #108</w:t>
      </w:r>
    </w:p>
    <w:p>
      <w:r>
        <w:rPr>
          <w:b/>
        </w:rPr>
        <w:t xml:space="preserve">Prompt: </w:t>
      </w:r>
      <w:r>
        <w:t>The only way to reduce air pollution is to increase the prices of fuels for vehicles. What is your opinion and explain with your own experiences and examples.</w:t>
      </w:r>
    </w:p>
    <w:p>
      <w:pPr>
        <w:pStyle w:val="Heading2"/>
      </w:pPr>
      <w:r>
        <w:t>Variant 1: Version 1: AGREE</w:t>
      </w:r>
    </w:p>
    <w:p>
      <w:pPr>
        <w:pStyle w:val="Heading3"/>
      </w:pPr>
      <w:r>
        <w:t>Essay</w:t>
      </w:r>
    </w:p>
    <w:p>
      <w:r>
        <w:t>Air pollution is a big problem for people and the planet. In my opinion, I strongly agree with the view that increasing fuel prices is the only way to reduce air pollution. This essay will provide two reasons supporting my idea.</w:t>
        <w:br/>
        <w:br/>
        <w:t>Raising fuel prices helps people use cars less. In other words, higher costs make people think about their travel habits in daily life. For example, people might choose to walk or take the bus instead of driving a car. As a result, fewer cars will use the roads, which cleans the air. This shows that price changes can change people's actions.</w:t>
        <w:br/>
        <w:br/>
        <w:t>Making fuel more expensive helps governments plan better transport systems. This is because people will need better public transport options if cars are costly in daily life. For example, cities can build more bus lanes and train lines for everyone. As a result, the public transport system gets better and more people use it. This supports the view that price changes help improve city services.</w:t>
        <w:br/>
        <w:br/>
        <w:t>In conclusion, I strongly agree that increasing fuel prices is the only way to reduce air pollution. Raising fuel prices helps people change their travel habits, and this also helps governments improve public transport systems.</w:t>
      </w:r>
    </w:p>
    <w:p>
      <w:pPr>
        <w:pStyle w:val="Heading3"/>
      </w:pPr>
      <w:r>
        <w:t>Analysis</w:t>
      </w:r>
    </w:p>
    <w:p>
      <w:r>
        <w:rPr>
          <w:b/>
        </w:rPr>
        <w:t xml:space="preserve">Point 1: </w:t>
      </w:r>
      <w:r>
        <w:t>Increasing fuel prices change people's travel habits, making them use cars less.</w:t>
      </w:r>
    </w:p>
    <w:p>
      <w:r>
        <w:rPr>
          <w:b/>
        </w:rPr>
        <w:t xml:space="preserve">Point 2: </w:t>
      </w:r>
      <w:r>
        <w:t>Higher fuel costs encourage governments to improve public transport systems.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dirt in the air</w:t>
            </w:r>
          </w:p>
        </w:tc>
        <w:tc>
          <w:tcPr>
            <w:tcW w:type="dxa" w:w="2880"/>
          </w:tcPr>
          <w:p>
            <w:r>
              <w:t>ô nhiễm</w:t>
            </w:r>
          </w:p>
        </w:tc>
      </w:tr>
      <w:tr>
        <w:tc>
          <w:tcPr>
            <w:tcW w:type="dxa" w:w="2880"/>
          </w:tcPr>
          <w:p>
            <w:r>
              <w:t>fuel</w:t>
            </w:r>
          </w:p>
        </w:tc>
        <w:tc>
          <w:tcPr>
            <w:tcW w:type="dxa" w:w="2880"/>
          </w:tcPr>
          <w:p>
            <w:r>
              <w:t>liquid for cars</w:t>
            </w:r>
          </w:p>
        </w:tc>
        <w:tc>
          <w:tcPr>
            <w:tcW w:type="dxa" w:w="2880"/>
          </w:tcPr>
          <w:p>
            <w:r>
              <w:t>nhiên liệu</w:t>
            </w:r>
          </w:p>
        </w:tc>
      </w:tr>
      <w:tr>
        <w:tc>
          <w:tcPr>
            <w:tcW w:type="dxa" w:w="2880"/>
          </w:tcPr>
          <w:p>
            <w:r>
              <w:t>prices</w:t>
            </w:r>
          </w:p>
        </w:tc>
        <w:tc>
          <w:tcPr>
            <w:tcW w:type="dxa" w:w="2880"/>
          </w:tcPr>
          <w:p>
            <w:r>
              <w:t>cost of things</w:t>
            </w:r>
          </w:p>
        </w:tc>
        <w:tc>
          <w:tcPr>
            <w:tcW w:type="dxa" w:w="2880"/>
          </w:tcPr>
          <w:p>
            <w:r>
              <w:t>giá cả</w:t>
            </w:r>
          </w:p>
        </w:tc>
      </w:tr>
      <w:tr>
        <w:tc>
          <w:tcPr>
            <w:tcW w:type="dxa" w:w="2880"/>
          </w:tcPr>
          <w:p>
            <w:r>
              <w:t>habits</w:t>
            </w:r>
          </w:p>
        </w:tc>
        <w:tc>
          <w:tcPr>
            <w:tcW w:type="dxa" w:w="2880"/>
          </w:tcPr>
          <w:p>
            <w:r>
              <w:t>usual ways of doing things</w:t>
            </w:r>
          </w:p>
        </w:tc>
        <w:tc>
          <w:tcPr>
            <w:tcW w:type="dxa" w:w="2880"/>
          </w:tcPr>
          <w:p>
            <w:r>
              <w:t>thói quen</w:t>
            </w:r>
          </w:p>
        </w:tc>
      </w:tr>
      <w:tr>
        <w:tc>
          <w:tcPr>
            <w:tcW w:type="dxa" w:w="2880"/>
          </w:tcPr>
          <w:p>
            <w:r>
              <w:t>public</w:t>
            </w:r>
          </w:p>
        </w:tc>
        <w:tc>
          <w:tcPr>
            <w:tcW w:type="dxa" w:w="2880"/>
          </w:tcPr>
          <w:p>
            <w:r>
              <w:t>for everyone</w:t>
            </w:r>
          </w:p>
        </w:tc>
        <w:tc>
          <w:tcPr>
            <w:tcW w:type="dxa" w:w="2880"/>
          </w:tcPr>
          <w:p>
            <w:r>
              <w:t>công cộng</w:t>
            </w:r>
          </w:p>
        </w:tc>
      </w:tr>
      <w:tr>
        <w:tc>
          <w:tcPr>
            <w:tcW w:type="dxa" w:w="2880"/>
          </w:tcPr>
          <w:p>
            <w:r>
              <w:t>system</w:t>
            </w:r>
          </w:p>
        </w:tc>
        <w:tc>
          <w:tcPr>
            <w:tcW w:type="dxa" w:w="2880"/>
          </w:tcPr>
          <w:p>
            <w:r>
              <w:t>way something works</w:t>
            </w:r>
          </w:p>
        </w:tc>
        <w:tc>
          <w:tcPr>
            <w:tcW w:type="dxa" w:w="2880"/>
          </w:tcPr>
          <w:p>
            <w:r>
              <w:t>hệ thống</w:t>
            </w:r>
          </w:p>
        </w:tc>
      </w:tr>
    </w:tbl>
    <w:p>
      <w:r>
        <w:br/>
        <w:t>----------</w:t>
        <w:br/>
      </w:r>
    </w:p>
    <w:p>
      <w:pPr>
        <w:pStyle w:val="Heading2"/>
      </w:pPr>
      <w:r>
        <w:t>Variant 2: Version 2: DISAGREE</w:t>
      </w:r>
    </w:p>
    <w:p>
      <w:pPr>
        <w:pStyle w:val="Heading3"/>
      </w:pPr>
      <w:r>
        <w:t>Essay</w:t>
      </w:r>
    </w:p>
    <w:p>
      <w:r>
        <w:t>Air pollution is a big problem for people and the planet. In my opinion, I strongly disagree with the view that there are other ways to reduce air pollution besides increasing fuel prices. This essay will provide two reasons supporting my idea.</w:t>
        <w:br/>
        <w:br/>
        <w:t>People can use better transport to clean the air. In other words, we can use more buses and trains instead of cars in daily life. For example, many cities build more bike paths and train lines in daily life. As a result, fewer cars will be on the road, and the air will get cleaner. This shows that better public transport helps reduce pollution.</w:t>
        <w:br/>
        <w:br/>
        <w:t>Governments can help people change their habits. This is because people need help to change how they live in daily life. For example, schools can teach children about recycling and saving energy. As a result, people will learn to live more carefully and use less stuff. This supports the view that education is a key way to fight pollution.</w:t>
        <w:br/>
        <w:br/>
        <w:t>In conclusion, I strongly disagree with the view that there are other ways to reduce air pollution besides increasing fuel prices. Improving public transport and educating people about habits are two good ways to fight pollution.</w:t>
      </w:r>
    </w:p>
    <w:p>
      <w:pPr>
        <w:pStyle w:val="Heading3"/>
      </w:pPr>
      <w:r>
        <w:t>Analysis</w:t>
      </w:r>
    </w:p>
    <w:p>
      <w:r>
        <w:rPr>
          <w:b/>
        </w:rPr>
        <w:t xml:space="preserve">Point 1: </w:t>
      </w:r>
      <w:r>
        <w:t>The essay argues that air pollution can be reduced through improving public transport and through public education, countering the idea that only fuel price increases can help.</w:t>
      </w:r>
    </w:p>
    <w:p>
      <w:r>
        <w:rPr>
          <w:b/>
        </w:rPr>
        <w:t xml:space="preserve">Point 2: </w:t>
      </w:r>
      <w:r>
        <w:t>The essay maintains a consistent stance of disagreement with the prompt's implied limitation, providing two alternative, positive solutions.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dirt in the air</w:t>
            </w:r>
          </w:p>
        </w:tc>
        <w:tc>
          <w:tcPr>
            <w:tcW w:type="dxa" w:w="2880"/>
          </w:tcPr>
          <w:p>
            <w:r>
              <w:t>ô nhiễm</w:t>
            </w:r>
          </w:p>
        </w:tc>
      </w:tr>
      <w:tr>
        <w:tc>
          <w:tcPr>
            <w:tcW w:type="dxa" w:w="2880"/>
          </w:tcPr>
          <w:p>
            <w:r>
              <w:t>transport</w:t>
            </w:r>
          </w:p>
        </w:tc>
        <w:tc>
          <w:tcPr>
            <w:tcW w:type="dxa" w:w="2880"/>
          </w:tcPr>
          <w:p>
            <w:r>
              <w:t>ways to move people</w:t>
            </w:r>
          </w:p>
        </w:tc>
        <w:tc>
          <w:tcPr>
            <w:tcW w:type="dxa" w:w="2880"/>
          </w:tcPr>
          <w:p>
            <w:r>
              <w:t>phương tiện giao thông</w:t>
            </w:r>
          </w:p>
        </w:tc>
      </w:tr>
      <w:tr>
        <w:tc>
          <w:tcPr>
            <w:tcW w:type="dxa" w:w="2880"/>
          </w:tcPr>
          <w:p>
            <w:r>
              <w:t>buses</w:t>
            </w:r>
          </w:p>
        </w:tc>
        <w:tc>
          <w:tcPr>
            <w:tcW w:type="dxa" w:w="2880"/>
          </w:tcPr>
          <w:p>
            <w:r>
              <w:t>large public vehicles</w:t>
            </w:r>
          </w:p>
        </w:tc>
        <w:tc>
          <w:tcPr>
            <w:tcW w:type="dxa" w:w="2880"/>
          </w:tcPr>
          <w:p>
            <w:r>
              <w:t>xe buýt</w:t>
            </w:r>
          </w:p>
        </w:tc>
      </w:tr>
      <w:tr>
        <w:tc>
          <w:tcPr>
            <w:tcW w:type="dxa" w:w="2880"/>
          </w:tcPr>
          <w:p>
            <w:r>
              <w:t>recycling</w:t>
            </w:r>
          </w:p>
        </w:tc>
        <w:tc>
          <w:tcPr>
            <w:tcW w:type="dxa" w:w="2880"/>
          </w:tcPr>
          <w:p>
            <w:r>
              <w:t>using old things again</w:t>
            </w:r>
          </w:p>
        </w:tc>
        <w:tc>
          <w:tcPr>
            <w:tcW w:type="dxa" w:w="2880"/>
          </w:tcPr>
          <w:p>
            <w:r>
              <w:t>tái chế</w:t>
            </w:r>
          </w:p>
        </w:tc>
      </w:tr>
      <w:tr>
        <w:tc>
          <w:tcPr>
            <w:tcW w:type="dxa" w:w="2880"/>
          </w:tcPr>
          <w:p>
            <w:r>
              <w:t>energy</w:t>
            </w:r>
          </w:p>
        </w:tc>
        <w:tc>
          <w:tcPr>
            <w:tcW w:type="dxa" w:w="2880"/>
          </w:tcPr>
          <w:p>
            <w:r>
              <w:t>power to do things</w:t>
            </w:r>
          </w:p>
        </w:tc>
        <w:tc>
          <w:tcPr>
            <w:tcW w:type="dxa" w:w="2880"/>
          </w:tcPr>
          <w:p>
            <w:r>
              <w:t>năng lượng</w:t>
            </w:r>
          </w:p>
        </w:tc>
      </w:tr>
      <w:tr>
        <w:tc>
          <w:tcPr>
            <w:tcW w:type="dxa" w:w="2880"/>
          </w:tcPr>
          <w:p>
            <w:r>
              <w:t>habits</w:t>
            </w:r>
          </w:p>
        </w:tc>
        <w:tc>
          <w:tcPr>
            <w:tcW w:type="dxa" w:w="2880"/>
          </w:tcPr>
          <w:p>
            <w:r>
              <w:t>things we do often</w:t>
            </w:r>
          </w:p>
        </w:tc>
        <w:tc>
          <w:tcPr>
            <w:tcW w:type="dxa" w:w="2880"/>
          </w:tcPr>
          <w:p>
            <w:r>
              <w:t>thói quen</w:t>
            </w:r>
          </w:p>
        </w:tc>
      </w:tr>
    </w:tbl>
    <w:p>
      <w:r>
        <w:br/>
        <w:t>----------</w:t>
        <w:br/>
      </w:r>
    </w:p>
    <w:p>
      <w:r>
        <w:br/>
        <w:t>==================================================</w:t>
        <w:br/>
      </w:r>
    </w:p>
    <w:p>
      <w:pPr>
        <w:pStyle w:val="Heading1"/>
      </w:pPr>
      <w:r>
        <w:t>Question #109</w:t>
      </w:r>
    </w:p>
    <w:p>
      <w:r>
        <w:rPr>
          <w:b/>
        </w:rPr>
        <w:t xml:space="preserve">Prompt: </w:t>
      </w:r>
      <w:r>
        <w:t>Some people see prisons as the place where criminals should be punished, while some people think their primary function should be to teach them how to lead better lives. What is your opinion about the main function of time spent in prison, punishment or rehabilitation?</w:t>
      </w:r>
    </w:p>
    <w:p>
      <w:pPr>
        <w:pStyle w:val="Heading2"/>
      </w:pPr>
      <w:r>
        <w:t>Variant 1: Version 1: PUNISHMENT</w:t>
      </w:r>
    </w:p>
    <w:p>
      <w:pPr>
        <w:pStyle w:val="Heading3"/>
      </w:pPr>
      <w:r>
        <w:t>Essay</w:t>
      </w:r>
    </w:p>
    <w:p>
      <w:r>
        <w:t>Some people think about what happens in a place where people are kept by law, and others think about if it should teach people better ways to live. In my opinion, I strongly agree with agree. This essay will provide two reasons supporting my idea.</w:t>
        <w:br/>
        <w:br/>
        <w:t>The main job of such a place is to make people face consequences for their actions. In other words, it must make sure that people who break the law face consequences for their actions in daily life. For example, a person who steals money must spend time in this place. As a result, this consequence sends a clear message to others. This shows that the main goal is to keep people following the rules.</w:t>
        <w:br/>
        <w:br/>
        <w:t>Another reason is that this place should teach people how to live better lives. This is because people need structure and routine to change their habits. For example, a person can learn a trade or a useful ability while they are inside. As a result, they can find good work when they leave this place. This supports the view that the focus must be on teaching people new abilities.</w:t>
        <w:br/>
        <w:br/>
        <w:t>In conclusion, I strongly agree with agree. This is clear from main and another.</w:t>
      </w:r>
    </w:p>
    <w:p>
      <w:pPr>
        <w:pStyle w:val="Heading3"/>
      </w:pPr>
      <w:r>
        <w:t>Analysis</w:t>
      </w:r>
    </w:p>
    <w:p>
      <w:r>
        <w:rPr>
          <w:b/>
        </w:rPr>
        <w:t xml:space="preserve">Point 1: </w:t>
      </w:r>
      <w:r>
        <w:t>The main job of such a place is to make people face consequences for their actions.</w:t>
      </w:r>
    </w:p>
    <w:p>
      <w:r>
        <w:rPr>
          <w:b/>
        </w:rPr>
        <w:t xml:space="preserve">Point 2: </w:t>
      </w:r>
      <w:r>
        <w:t>Another reason is that this place should teach people how to live better lives.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place</w:t>
            </w:r>
          </w:p>
        </w:tc>
        <w:tc>
          <w:tcPr>
            <w:tcW w:type="dxa" w:w="2880"/>
          </w:tcPr>
          <w:p>
            <w:r>
              <w:t>a location</w:t>
            </w:r>
          </w:p>
        </w:tc>
        <w:tc>
          <w:tcPr>
            <w:tcW w:type="dxa" w:w="2880"/>
          </w:tcPr>
          <w:p>
            <w:r>
              <w:t>nơi chốn</w:t>
            </w:r>
          </w:p>
        </w:tc>
      </w:tr>
      <w:tr>
        <w:tc>
          <w:tcPr>
            <w:tcW w:type="dxa" w:w="2880"/>
          </w:tcPr>
          <w:p>
            <w:r>
              <w:t>consequences</w:t>
            </w:r>
          </w:p>
        </w:tc>
        <w:tc>
          <w:tcPr>
            <w:tcW w:type="dxa" w:w="2880"/>
          </w:tcPr>
          <w:p>
            <w:r>
              <w:t>what happens after an action</w:t>
            </w:r>
          </w:p>
        </w:tc>
        <w:tc>
          <w:tcPr>
            <w:tcW w:type="dxa" w:w="2880"/>
          </w:tcPr>
          <w:p>
            <w:r>
              <w:t>hậu quả</w:t>
            </w:r>
          </w:p>
        </w:tc>
      </w:tr>
      <w:tr>
        <w:tc>
          <w:tcPr>
            <w:tcW w:type="dxa" w:w="2880"/>
          </w:tcPr>
          <w:p>
            <w:r>
              <w:t>steal</w:t>
            </w:r>
          </w:p>
        </w:tc>
        <w:tc>
          <w:tcPr>
            <w:tcW w:type="dxa" w:w="2880"/>
          </w:tcPr>
          <w:p>
            <w:r>
              <w:t>to take something that is not yours</w:t>
            </w:r>
          </w:p>
        </w:tc>
        <w:tc>
          <w:tcPr>
            <w:tcW w:type="dxa" w:w="2880"/>
          </w:tcPr>
          <w:p>
            <w:r>
              <w:t>ăn trộm</w:t>
            </w:r>
          </w:p>
        </w:tc>
      </w:tr>
      <w:tr>
        <w:tc>
          <w:tcPr>
            <w:tcW w:type="dxa" w:w="2880"/>
          </w:tcPr>
          <w:p>
            <w:r>
              <w:t>rules</w:t>
            </w:r>
          </w:p>
        </w:tc>
        <w:tc>
          <w:tcPr>
            <w:tcW w:type="dxa" w:w="2880"/>
          </w:tcPr>
          <w:p>
            <w:r>
              <w:t>guidelines for proper behavior</w:t>
            </w:r>
          </w:p>
        </w:tc>
        <w:tc>
          <w:tcPr>
            <w:tcW w:type="dxa" w:w="2880"/>
          </w:tcPr>
          <w:p>
            <w:r>
              <w:t>quy tắc</w:t>
            </w:r>
          </w:p>
        </w:tc>
      </w:tr>
      <w:tr>
        <w:tc>
          <w:tcPr>
            <w:tcW w:type="dxa" w:w="2880"/>
          </w:tcPr>
          <w:p>
            <w:r>
              <w:t>structure</w:t>
            </w:r>
          </w:p>
        </w:tc>
        <w:tc>
          <w:tcPr>
            <w:tcW w:type="dxa" w:w="2880"/>
          </w:tcPr>
          <w:p>
            <w:r>
              <w:t>an organized way of living</w:t>
            </w:r>
          </w:p>
        </w:tc>
        <w:tc>
          <w:tcPr>
            <w:tcW w:type="dxa" w:w="2880"/>
          </w:tcPr>
          <w:p>
            <w:r>
              <w:t>cấu trúc</w:t>
            </w:r>
          </w:p>
        </w:tc>
      </w:tr>
      <w:tr>
        <w:tc>
          <w:tcPr>
            <w:tcW w:type="dxa" w:w="2880"/>
          </w:tcPr>
          <w:p>
            <w:r>
              <w:t>ability</w:t>
            </w:r>
          </w:p>
        </w:tc>
        <w:tc>
          <w:tcPr>
            <w:tcW w:type="dxa" w:w="2880"/>
          </w:tcPr>
          <w:p>
            <w:r>
              <w:t>the power to do something</w:t>
            </w:r>
          </w:p>
        </w:tc>
        <w:tc>
          <w:tcPr>
            <w:tcW w:type="dxa" w:w="2880"/>
          </w:tcPr>
          <w:p>
            <w:r>
              <w:t>khả năng</w:t>
            </w:r>
          </w:p>
        </w:tc>
      </w:tr>
    </w:tbl>
    <w:p>
      <w:r>
        <w:br/>
        <w:t>----------</w:t>
        <w:br/>
      </w:r>
    </w:p>
    <w:p>
      <w:pPr>
        <w:pStyle w:val="Heading2"/>
      </w:pPr>
      <w:r>
        <w:t>Variant 2: Version 2: REHABILITATION</w:t>
      </w:r>
    </w:p>
    <w:p>
      <w:pPr>
        <w:pStyle w:val="Heading3"/>
      </w:pPr>
      <w:r>
        <w:t>Essay</w:t>
      </w:r>
    </w:p>
    <w:p>
      <w:r>
        <w:t>Prisons are places where people who break the law are kept. In my opinion, I strongly disagree with the view that prisons should primarily teach criminals to lead better lives. This essay will provide two reasons supporting my idea.</w:t>
        <w:br/>
        <w:br/>
        <w:t>These institutions should focus on keeping people separated from society. In other words, the main job is to hold people safely until they can return home. For example, a person who commits a crime needs to be kept away from the community. As a result, this keeps the public safe from danger. This shows that safety is the most important job for prisons.</w:t>
        <w:br/>
        <w:br/>
        <w:t>Prisons should focus on punishment, not on teaching people new skills. This is because the main goal is to make people feel the seriousness of their actions. For example, a person who steals money must face a period of loss of freedom. As a result, this punishment helps them think about their bad choices. This supports the view that punishment is the main purpose of prisons.</w:t>
        <w:br/>
        <w:br/>
        <w:t>In conclusion, I strongly disagree with the view that prisons should primarily teach criminals to lead better lives. Prisons must focus on keeping people separated from society, and they should focus on punishment, not on teaching people new skills.</w:t>
      </w:r>
    </w:p>
    <w:p>
      <w:pPr>
        <w:pStyle w:val="Heading3"/>
      </w:pPr>
      <w:r>
        <w:t>Analysis</w:t>
      </w:r>
    </w:p>
    <w:p>
      <w:r>
        <w:rPr>
          <w:b/>
        </w:rPr>
        <w:t xml:space="preserve">Point 1: </w:t>
      </w:r>
      <w:r>
        <w:t>Prisons should focus on keeping people separated from society.</w:t>
      </w:r>
    </w:p>
    <w:p>
      <w:r>
        <w:rPr>
          <w:b/>
        </w:rPr>
        <w:t xml:space="preserve">Point 2: </w:t>
      </w:r>
      <w:r>
        <w:t>Prisons should focus on punishment, not on teaching people new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institutions</w:t>
            </w:r>
          </w:p>
        </w:tc>
        <w:tc>
          <w:tcPr>
            <w:tcW w:type="dxa" w:w="2880"/>
          </w:tcPr>
          <w:p>
            <w:r>
              <w:t>buildings or places</w:t>
            </w:r>
          </w:p>
        </w:tc>
        <w:tc>
          <w:tcPr>
            <w:tcW w:type="dxa" w:w="2880"/>
          </w:tcPr>
          <w:p>
            <w:r>
              <w:t>các cơ sở</w:t>
            </w:r>
          </w:p>
        </w:tc>
      </w:tr>
      <w:tr>
        <w:tc>
          <w:tcPr>
            <w:tcW w:type="dxa" w:w="2880"/>
          </w:tcPr>
          <w:p>
            <w:r>
              <w:t>separate</w:t>
            </w:r>
          </w:p>
        </w:tc>
        <w:tc>
          <w:tcPr>
            <w:tcW w:type="dxa" w:w="2880"/>
          </w:tcPr>
          <w:p>
            <w:r>
              <w:t>keep apart</w:t>
            </w:r>
          </w:p>
        </w:tc>
        <w:tc>
          <w:tcPr>
            <w:tcW w:type="dxa" w:w="2880"/>
          </w:tcPr>
          <w:p>
            <w:r>
              <w:t>tách biệt</w:t>
            </w:r>
          </w:p>
        </w:tc>
      </w:tr>
      <w:tr>
        <w:tc>
          <w:tcPr>
            <w:tcW w:type="dxa" w:w="2880"/>
          </w:tcPr>
          <w:p>
            <w:r>
              <w:t>community</w:t>
            </w:r>
          </w:p>
        </w:tc>
        <w:tc>
          <w:tcPr>
            <w:tcW w:type="dxa" w:w="2880"/>
          </w:tcPr>
          <w:p>
            <w:r>
              <w:t>group of people</w:t>
            </w:r>
          </w:p>
        </w:tc>
        <w:tc>
          <w:tcPr>
            <w:tcW w:type="dxa" w:w="2880"/>
          </w:tcPr>
          <w:p>
            <w:r>
              <w:t>cộng đồng</w:t>
            </w:r>
          </w:p>
        </w:tc>
      </w:tr>
      <w:tr>
        <w:tc>
          <w:tcPr>
            <w:tcW w:type="dxa" w:w="2880"/>
          </w:tcPr>
          <w:p>
            <w:r>
              <w:t>punishment</w:t>
            </w:r>
          </w:p>
        </w:tc>
        <w:tc>
          <w:tcPr>
            <w:tcW w:type="dxa" w:w="2880"/>
          </w:tcPr>
          <w:p>
            <w:r>
              <w:t>a penalty for wrongdoing</w:t>
            </w:r>
          </w:p>
        </w:tc>
        <w:tc>
          <w:tcPr>
            <w:tcW w:type="dxa" w:w="2880"/>
          </w:tcPr>
          <w:p>
            <w:r>
              <w:t>hình phạt</w:t>
            </w:r>
          </w:p>
        </w:tc>
      </w:tr>
      <w:tr>
        <w:tc>
          <w:tcPr>
            <w:tcW w:type="dxa" w:w="2880"/>
          </w:tcPr>
          <w:p>
            <w:r>
              <w:t>seriousness</w:t>
            </w:r>
          </w:p>
        </w:tc>
        <w:tc>
          <w:tcPr>
            <w:tcW w:type="dxa" w:w="2880"/>
          </w:tcPr>
          <w:p>
            <w:r>
              <w:t>how important something is</w:t>
            </w:r>
          </w:p>
        </w:tc>
        <w:tc>
          <w:tcPr>
            <w:tcW w:type="dxa" w:w="2880"/>
          </w:tcPr>
          <w:p>
            <w:r>
              <w:t>sự nghiêm trọng</w:t>
            </w:r>
          </w:p>
        </w:tc>
      </w:tr>
      <w:tr>
        <w:tc>
          <w:tcPr>
            <w:tcW w:type="dxa" w:w="2880"/>
          </w:tcPr>
          <w:p>
            <w:r>
              <w:t>actions</w:t>
            </w:r>
          </w:p>
        </w:tc>
        <w:tc>
          <w:tcPr>
            <w:tcW w:type="dxa" w:w="2880"/>
          </w:tcPr>
          <w:p>
            <w:r>
              <w:t>things done</w:t>
            </w:r>
          </w:p>
        </w:tc>
        <w:tc>
          <w:tcPr>
            <w:tcW w:type="dxa" w:w="2880"/>
          </w:tcPr>
          <w:p>
            <w:r>
              <w:t>hành động</w:t>
            </w:r>
          </w:p>
        </w:tc>
      </w:tr>
    </w:tbl>
    <w:p>
      <w:r>
        <w:br/>
        <w:t>----------</w:t>
        <w:br/>
      </w:r>
    </w:p>
    <w:p>
      <w:r>
        <w:br/>
        <w:t>==================================================</w:t>
        <w:br/>
      </w:r>
    </w:p>
    <w:p>
      <w:pPr>
        <w:pStyle w:val="Heading1"/>
      </w:pPr>
      <w:r>
        <w:t>Question #110</w:t>
      </w:r>
    </w:p>
    <w:p>
      <w:r>
        <w:rPr>
          <w:b/>
        </w:rPr>
        <w:t xml:space="preserve">Prompt: </w:t>
      </w:r>
      <w:r>
        <w:t>When you look for a job, some people think salary is more important while others think work condition is more important. Which one do you agree with?</w:t>
      </w:r>
    </w:p>
    <w:p>
      <w:pPr>
        <w:pStyle w:val="Heading2"/>
      </w:pPr>
      <w:r>
        <w:t>Variant 1: Version 1: SALARY</w:t>
      </w:r>
    </w:p>
    <w:p>
      <w:pPr>
        <w:pStyle w:val="Heading3"/>
      </w:pPr>
      <w:r>
        <w:t>Essay</w:t>
      </w:r>
    </w:p>
    <w:p>
      <w:r>
        <w:t>People have different ideas about what is most important when they look for a job. In my opinion, I strongly agree with agree. This essay will provide two reasons supporting my idea.</w:t>
        <w:br/>
        <w:br/>
        <w:t>Some people think that salary is the most important thing in a job. In other words, they care most about the amount of money they receive in daily life in daily life in daily life. For example, a high salary allows people to buy better things for their family in daily life in daily life. As a result, they feel safe and can live a comfortable life. This shows that money is a main reason people choose a job.</w:t>
        <w:br/>
        <w:br/>
        <w:t>Other people think that work conditions are more important than money. This is because a good environment helps people feel happy while they work in daily life in daily life in daily life. For example, a company with good hours and nice colleagues makes work better in daily life in daily life. As a result, people feel less worried and can do their best work. This supports the view that good conditions are very important for people.</w:t>
        <w:br/>
        <w:br/>
        <w:t>In conclusion, I strongly agree with agree. This is clear from think and other.</w:t>
      </w:r>
    </w:p>
    <w:p>
      <w:pPr>
        <w:pStyle w:val="Heading3"/>
      </w:pPr>
      <w:r>
        <w:t>Analysis</w:t>
      </w:r>
    </w:p>
    <w:p>
      <w:r>
        <w:rPr>
          <w:b/>
        </w:rPr>
        <w:t xml:space="preserve">Point 1: </w:t>
      </w:r>
      <w:r>
        <w:t>Some people prioritize high salaries because money allows them to buy better things and live a comfortable, safe life.</w:t>
      </w:r>
    </w:p>
    <w:p>
      <w:r>
        <w:rPr>
          <w:b/>
        </w:rPr>
        <w:t xml:space="preserve">Point 2: </w:t>
      </w:r>
      <w:r>
        <w:t>Conversely, others believe good work conditions, such as nice colleagues and hours, are vital because they help people feel happy and perform better.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salary</w:t>
            </w:r>
          </w:p>
        </w:tc>
        <w:tc>
          <w:tcPr>
            <w:tcW w:type="dxa" w:w="2880"/>
          </w:tcPr>
          <w:p>
            <w:r>
              <w:t>money received for work</w:t>
            </w:r>
          </w:p>
        </w:tc>
        <w:tc>
          <w:tcPr>
            <w:tcW w:type="dxa" w:w="2880"/>
          </w:tcPr>
          <w:p>
            <w:r>
              <w:t>lương</w:t>
            </w:r>
          </w:p>
        </w:tc>
      </w:tr>
      <w:tr>
        <w:tc>
          <w:tcPr>
            <w:tcW w:type="dxa" w:w="2880"/>
          </w:tcPr>
          <w:p>
            <w:r>
              <w:t>daily life</w:t>
            </w:r>
          </w:p>
        </w:tc>
        <w:tc>
          <w:tcPr>
            <w:tcW w:type="dxa" w:w="2880"/>
          </w:tcPr>
          <w:p>
            <w:r>
              <w:t>the routine of living</w:t>
            </w:r>
          </w:p>
        </w:tc>
        <w:tc>
          <w:tcPr>
            <w:tcW w:type="dxa" w:w="2880"/>
          </w:tcPr>
          <w:p>
            <w:r>
              <w:t>cuộc sống hàng ngày</w:t>
            </w:r>
          </w:p>
        </w:tc>
      </w:tr>
      <w:tr>
        <w:tc>
          <w:tcPr>
            <w:tcW w:type="dxa" w:w="2880"/>
          </w:tcPr>
          <w:p>
            <w:r>
              <w:t>comfortable</w:t>
            </w:r>
          </w:p>
        </w:tc>
        <w:tc>
          <w:tcPr>
            <w:tcW w:type="dxa" w:w="2880"/>
          </w:tcPr>
          <w:p>
            <w:r>
              <w:t>free from discomfort</w:t>
            </w:r>
          </w:p>
        </w:tc>
        <w:tc>
          <w:tcPr>
            <w:tcW w:type="dxa" w:w="2880"/>
          </w:tcPr>
          <w:p>
            <w:r>
              <w:t>thoải mái</w:t>
            </w:r>
          </w:p>
        </w:tc>
      </w:tr>
      <w:tr>
        <w:tc>
          <w:tcPr>
            <w:tcW w:type="dxa" w:w="2880"/>
          </w:tcPr>
          <w:p>
            <w:r>
              <w:t>work conditions</w:t>
            </w:r>
          </w:p>
        </w:tc>
        <w:tc>
          <w:tcPr>
            <w:tcW w:type="dxa" w:w="2880"/>
          </w:tcPr>
          <w:p>
            <w:r>
              <w:t>the circumstances of employment</w:t>
            </w:r>
          </w:p>
        </w:tc>
        <w:tc>
          <w:tcPr>
            <w:tcW w:type="dxa" w:w="2880"/>
          </w:tcPr>
          <w:p>
            <w:r>
              <w:t>điều kiện làm việc</w:t>
            </w:r>
          </w:p>
        </w:tc>
      </w:tr>
      <w:tr>
        <w:tc>
          <w:tcPr>
            <w:tcW w:type="dxa" w:w="2880"/>
          </w:tcPr>
          <w:p>
            <w:r>
              <w:t>environment</w:t>
            </w:r>
          </w:p>
        </w:tc>
        <w:tc>
          <w:tcPr>
            <w:tcW w:type="dxa" w:w="2880"/>
          </w:tcPr>
          <w:p>
            <w:r>
              <w:t>the surroundings or atmosphere</w:t>
            </w:r>
          </w:p>
        </w:tc>
        <w:tc>
          <w:tcPr>
            <w:tcW w:type="dxa" w:w="2880"/>
          </w:tcPr>
          <w:p>
            <w:r>
              <w:t>môi trường</w:t>
            </w:r>
          </w:p>
        </w:tc>
      </w:tr>
      <w:tr>
        <w:tc>
          <w:tcPr>
            <w:tcW w:type="dxa" w:w="2880"/>
          </w:tcPr>
          <w:p>
            <w:r>
              <w:t>colleagues</w:t>
            </w:r>
          </w:p>
        </w:tc>
        <w:tc>
          <w:tcPr>
            <w:tcW w:type="dxa" w:w="2880"/>
          </w:tcPr>
          <w:p>
            <w:r>
              <w:t>people one works with</w:t>
            </w:r>
          </w:p>
        </w:tc>
        <w:tc>
          <w:tcPr>
            <w:tcW w:type="dxa" w:w="2880"/>
          </w:tcPr>
          <w:p>
            <w:r>
              <w:t>đồng nghiệp</w:t>
            </w:r>
          </w:p>
        </w:tc>
      </w:tr>
    </w:tbl>
    <w:p>
      <w:r>
        <w:br/>
        <w:t>----------</w:t>
        <w:br/>
      </w:r>
    </w:p>
    <w:p>
      <w:pPr>
        <w:pStyle w:val="Heading2"/>
      </w:pPr>
      <w:r>
        <w:t>Variant 2: Version 2: WORK CONDITIONS</w:t>
      </w:r>
    </w:p>
    <w:p>
      <w:pPr>
        <w:pStyle w:val="Heading3"/>
      </w:pPr>
      <w:r>
        <w:t>Essay</w:t>
      </w:r>
    </w:p>
    <w:p>
      <w:r>
        <w:t>Some people think salary is more important when they look for a job, while others think work conditions are more important. In my opinion, I strongly disagree with the view that work conditions are more important when looking for a job. This essay will provide two reasons supporting my idea.</w:t>
        <w:br/>
        <w:br/>
        <w:t>Salary is a very important factor when choosing a job. In other words, people need enough money to live a good life in daily life. For example, a person must pay rent and buy food every month. As a result, a high salary helps them meet these basic needs. This shows that money is a key thing for people.</w:t>
        <w:br/>
        <w:br/>
        <w:t>Another reason is that good pay helps people feel safe. This is because a good salary gives people a sense of safety and peace in daily life. For example, a high salary allows a family to save money for the future. As a result, the family can plan for better times and feel less worry. This supports the view that money gives people peace of mind.</w:t>
        <w:br/>
        <w:br/>
        <w:t>In conclusion, I strongly disagree with the view that work conditions are more important when looking for a job. This is because salary is a key factor for meeting basic needs, and good pay also helps people feel safe and plan for the future.</w:t>
      </w:r>
    </w:p>
    <w:p>
      <w:pPr>
        <w:pStyle w:val="Heading3"/>
      </w:pPr>
      <w:r>
        <w:t>Analysis</w:t>
      </w:r>
    </w:p>
    <w:p>
      <w:r>
        <w:rPr>
          <w:b/>
        </w:rPr>
        <w:t xml:space="preserve">Point 1: </w:t>
      </w:r>
      <w:r>
        <w:t>Salary is a very important factor when choosing a job. (Focus: Financial necessity)</w:t>
      </w:r>
    </w:p>
    <w:p>
      <w:r>
        <w:rPr>
          <w:b/>
        </w:rPr>
        <w:t xml:space="preserve">Point 2: </w:t>
      </w:r>
      <w:r>
        <w:t>Another reason is that good pay helps people feel safe. (Focus: Emotional security)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salary</w:t>
            </w:r>
          </w:p>
        </w:tc>
        <w:tc>
          <w:tcPr>
            <w:tcW w:type="dxa" w:w="2880"/>
          </w:tcPr>
          <w:p>
            <w:r>
              <w:t>money paid for work</w:t>
            </w:r>
          </w:p>
        </w:tc>
        <w:tc>
          <w:tcPr>
            <w:tcW w:type="dxa" w:w="2880"/>
          </w:tcPr>
          <w:p>
            <w:r>
              <w:t>tiền lương</w:t>
            </w:r>
          </w:p>
        </w:tc>
      </w:tr>
      <w:tr>
        <w:tc>
          <w:tcPr>
            <w:tcW w:type="dxa" w:w="2880"/>
          </w:tcPr>
          <w:p>
            <w:r>
              <w:t>conditions</w:t>
            </w:r>
          </w:p>
        </w:tc>
        <w:tc>
          <w:tcPr>
            <w:tcW w:type="dxa" w:w="2880"/>
          </w:tcPr>
          <w:p>
            <w:r>
              <w:t>the way work is done</w:t>
            </w:r>
          </w:p>
        </w:tc>
        <w:tc>
          <w:tcPr>
            <w:tcW w:type="dxa" w:w="2880"/>
          </w:tcPr>
          <w:p>
            <w:r>
              <w:t>điều kiện</w:t>
            </w:r>
          </w:p>
        </w:tc>
      </w:tr>
      <w:tr>
        <w:tc>
          <w:tcPr>
            <w:tcW w:type="dxa" w:w="2880"/>
          </w:tcPr>
          <w:p>
            <w:r>
              <w:t>rent</w:t>
            </w:r>
          </w:p>
        </w:tc>
        <w:tc>
          <w:tcPr>
            <w:tcW w:type="dxa" w:w="2880"/>
          </w:tcPr>
          <w:p>
            <w:r>
              <w:t>money paid for a home</w:t>
            </w:r>
          </w:p>
        </w:tc>
        <w:tc>
          <w:tcPr>
            <w:tcW w:type="dxa" w:w="2880"/>
          </w:tcPr>
          <w:p>
            <w:r>
              <w:t>tiền thuê nhà</w:t>
            </w:r>
          </w:p>
        </w:tc>
      </w:tr>
      <w:tr>
        <w:tc>
          <w:tcPr>
            <w:tcW w:type="dxa" w:w="2880"/>
          </w:tcPr>
          <w:p>
            <w:r>
              <w:t>food</w:t>
            </w:r>
          </w:p>
        </w:tc>
        <w:tc>
          <w:tcPr>
            <w:tcW w:type="dxa" w:w="2880"/>
          </w:tcPr>
          <w:p>
            <w:r>
              <w:t>things people eat</w:t>
            </w:r>
          </w:p>
        </w:tc>
        <w:tc>
          <w:tcPr>
            <w:tcW w:type="dxa" w:w="2880"/>
          </w:tcPr>
          <w:p>
            <w:r>
              <w:t>thức ăn</w:t>
            </w:r>
          </w:p>
        </w:tc>
      </w:tr>
      <w:tr>
        <w:tc>
          <w:tcPr>
            <w:tcW w:type="dxa" w:w="2880"/>
          </w:tcPr>
          <w:p>
            <w:r>
              <w:t>save</w:t>
            </w:r>
          </w:p>
        </w:tc>
        <w:tc>
          <w:tcPr>
            <w:tcW w:type="dxa" w:w="2880"/>
          </w:tcPr>
          <w:p>
            <w:r>
              <w:t>to keep money for later</w:t>
            </w:r>
          </w:p>
        </w:tc>
        <w:tc>
          <w:tcPr>
            <w:tcW w:type="dxa" w:w="2880"/>
          </w:tcPr>
          <w:p>
            <w:r>
              <w:t>tiết kiệm</w:t>
            </w:r>
          </w:p>
        </w:tc>
      </w:tr>
      <w:tr>
        <w:tc>
          <w:tcPr>
            <w:tcW w:type="dxa" w:w="2880"/>
          </w:tcPr>
          <w:p>
            <w:r>
              <w:t>worry</w:t>
            </w:r>
          </w:p>
        </w:tc>
        <w:tc>
          <w:tcPr>
            <w:tcW w:type="dxa" w:w="2880"/>
          </w:tcPr>
          <w:p>
            <w:r>
              <w:t>a feeling of concern</w:t>
            </w:r>
          </w:p>
        </w:tc>
        <w:tc>
          <w:tcPr>
            <w:tcW w:type="dxa" w:w="2880"/>
          </w:tcPr>
          <w:p>
            <w:r>
              <w:t>lo lắng</w:t>
            </w:r>
          </w:p>
        </w:tc>
      </w:tr>
    </w:tbl>
    <w:p>
      <w:r>
        <w:br/>
        <w:t>----------</w:t>
        <w:br/>
      </w:r>
    </w:p>
    <w:p>
      <w:r>
        <w:br/>
        <w:t>==================================================</w:t>
        <w:br/>
      </w:r>
    </w:p>
    <w:p>
      <w:pPr>
        <w:pStyle w:val="Heading1"/>
      </w:pPr>
      <w:r>
        <w:t>Question #111</w:t>
      </w:r>
    </w:p>
    <w:p>
      <w:r>
        <w:rPr>
          <w:b/>
        </w:rPr>
        <w:t xml:space="preserve">Prompt: </w:t>
      </w:r>
      <w:r>
        <w:t>Some people say it is time to say goodbye to real books with real paper because e-readers and e-books are available. Do you agree or disagree?</w:t>
      </w:r>
    </w:p>
    <w:p>
      <w:pPr>
        <w:pStyle w:val="Heading2"/>
      </w:pPr>
      <w:r>
        <w:t>Variant 1: Version 1: AGREE</w:t>
      </w:r>
    </w:p>
    <w:p>
      <w:pPr>
        <w:pStyle w:val="Heading3"/>
      </w:pPr>
      <w:r>
        <w:t>Essay</w:t>
      </w:r>
    </w:p>
    <w:p>
      <w:r>
        <w:t>Some people think that e-books are replacing physical books made of paper. In my opinion, I strongly agree with the view that it is time to say goodbye to real books because e-readers and e-books are available. This essay will provide two reasons supporting my idea.</w:t>
        <w:br/>
        <w:br/>
        <w:t>E-books are much easier to carry than physical books. In other words, people can keep many books in one small device in daily life for many people. For example, a student can carry a whole library in one e-reader in daily life. As a result, they do not need to carry heavy bags of books in daily life. This shows that e-readers are very portable for students.</w:t>
        <w:br/>
        <w:br/>
        <w:t>Digital books are also more convenient for reading. This is because e-readers let people change the text size easily in daily life. For example, older people can make the letters bigger on the screen in daily life. As a result, they can read the books without feeling tired eyes in daily life. This supports the view that digital books are good for everyone.</w:t>
        <w:br/>
        <w:br/>
        <w:t>In conclusion, I strongly agree that e-books are replacing physical books. E-readers offer great portability, and digital books are also very convenient for reading.</w:t>
      </w:r>
    </w:p>
    <w:p>
      <w:pPr>
        <w:pStyle w:val="Heading3"/>
      </w:pPr>
      <w:r>
        <w:t>Analysis</w:t>
      </w:r>
    </w:p>
    <w:p>
      <w:r>
        <w:rPr>
          <w:b/>
        </w:rPr>
        <w:t xml:space="preserve">Point 1: </w:t>
      </w:r>
      <w:r>
        <w:t>E-books are more portable and easier to carry than physical books.</w:t>
      </w:r>
    </w:p>
    <w:p>
      <w:r>
        <w:rPr>
          <w:b/>
        </w:rPr>
        <w:t xml:space="preserve">Point 2: </w:t>
      </w:r>
      <w:r>
        <w:t>Digital books are more convenient because they allow users to easily change the text size.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e-books</w:t>
            </w:r>
          </w:p>
        </w:tc>
        <w:tc>
          <w:tcPr>
            <w:tcW w:type="dxa" w:w="2880"/>
          </w:tcPr>
          <w:p>
            <w:r>
              <w:t>digital books</w:t>
            </w:r>
          </w:p>
        </w:tc>
        <w:tc>
          <w:tcPr>
            <w:tcW w:type="dxa" w:w="2880"/>
          </w:tcPr>
          <w:p>
            <w:r>
              <w:t>sách điện tử</w:t>
            </w:r>
          </w:p>
        </w:tc>
      </w:tr>
      <w:tr>
        <w:tc>
          <w:tcPr>
            <w:tcW w:type="dxa" w:w="2880"/>
          </w:tcPr>
          <w:p>
            <w:r>
              <w:t>physical books</w:t>
            </w:r>
          </w:p>
        </w:tc>
        <w:tc>
          <w:tcPr>
            <w:tcW w:type="dxa" w:w="2880"/>
          </w:tcPr>
          <w:p>
            <w:r>
              <w:t>real books</w:t>
            </w:r>
          </w:p>
        </w:tc>
        <w:tc>
          <w:tcPr>
            <w:tcW w:type="dxa" w:w="2880"/>
          </w:tcPr>
          <w:p>
            <w:r>
              <w:t>sách giấy</w:t>
            </w:r>
          </w:p>
        </w:tc>
      </w:tr>
      <w:tr>
        <w:tc>
          <w:tcPr>
            <w:tcW w:type="dxa" w:w="2880"/>
          </w:tcPr>
          <w:p>
            <w:r>
              <w:t>portable</w:t>
            </w:r>
          </w:p>
        </w:tc>
        <w:tc>
          <w:tcPr>
            <w:tcW w:type="dxa" w:w="2880"/>
          </w:tcPr>
          <w:p>
            <w:r>
              <w:t>easy to carry</w:t>
            </w:r>
          </w:p>
        </w:tc>
        <w:tc>
          <w:tcPr>
            <w:tcW w:type="dxa" w:w="2880"/>
          </w:tcPr>
          <w:p>
            <w:r>
              <w:t>di động</w:t>
            </w:r>
          </w:p>
        </w:tc>
      </w:tr>
      <w:tr>
        <w:tc>
          <w:tcPr>
            <w:tcW w:type="dxa" w:w="2880"/>
          </w:tcPr>
          <w:p>
            <w:r>
              <w:t>convenient</w:t>
            </w:r>
          </w:p>
        </w:tc>
        <w:tc>
          <w:tcPr>
            <w:tcW w:type="dxa" w:w="2880"/>
          </w:tcPr>
          <w:p>
            <w:r>
              <w:t>easy to use</w:t>
            </w:r>
          </w:p>
        </w:tc>
        <w:tc>
          <w:tcPr>
            <w:tcW w:type="dxa" w:w="2880"/>
          </w:tcPr>
          <w:p>
            <w:r>
              <w:t>thuận tiện</w:t>
            </w:r>
          </w:p>
        </w:tc>
      </w:tr>
      <w:tr>
        <w:tc>
          <w:tcPr>
            <w:tcW w:type="dxa" w:w="2880"/>
          </w:tcPr>
          <w:p>
            <w:r>
              <w:t>student</w:t>
            </w:r>
          </w:p>
        </w:tc>
        <w:tc>
          <w:tcPr>
            <w:tcW w:type="dxa" w:w="2880"/>
          </w:tcPr>
          <w:p>
            <w:r>
              <w:t>person who learns</w:t>
            </w:r>
          </w:p>
        </w:tc>
        <w:tc>
          <w:tcPr>
            <w:tcW w:type="dxa" w:w="2880"/>
          </w:tcPr>
          <w:p>
            <w:r>
              <w:t>học sinh</w:t>
            </w:r>
          </w:p>
        </w:tc>
      </w:tr>
      <w:tr>
        <w:tc>
          <w:tcPr>
            <w:tcW w:type="dxa" w:w="2880"/>
          </w:tcPr>
          <w:p>
            <w:r>
              <w:t>screen</w:t>
            </w:r>
          </w:p>
        </w:tc>
        <w:tc>
          <w:tcPr>
            <w:tcW w:type="dxa" w:w="2880"/>
          </w:tcPr>
          <w:p>
            <w:r>
              <w:t>display area</w:t>
            </w:r>
          </w:p>
        </w:tc>
        <w:tc>
          <w:tcPr>
            <w:tcW w:type="dxa" w:w="2880"/>
          </w:tcPr>
          <w:p>
            <w:r>
              <w:t>màn hình</w:t>
            </w:r>
          </w:p>
        </w:tc>
      </w:tr>
    </w:tbl>
    <w:p>
      <w:r>
        <w:br/>
        <w:t>----------</w:t>
        <w:br/>
      </w:r>
    </w:p>
    <w:p>
      <w:pPr>
        <w:pStyle w:val="Heading2"/>
      </w:pPr>
      <w:r>
        <w:t>Variant 2: Version 2: DISAGREE</w:t>
      </w:r>
    </w:p>
    <w:p>
      <w:pPr>
        <w:pStyle w:val="Heading3"/>
      </w:pPr>
      <w:r>
        <w:t>Essay</w:t>
      </w:r>
    </w:p>
    <w:p>
      <w:r>
        <w:t>Some people think that e-readers and e-books mean we should stop using real paper books. In my opinion, I strongly disagree with the view that real books are still important despite e-readers and e-books. This essay will provide two reasons supporting my idea.</w:t>
        <w:br/>
        <w:br/>
        <w:t>Physical books offer a good reading experience. In other words, holding a real book feels different from looking at a screen in daily life for many people. For example, turning paper pages gives a nice feeling to reading in daily life. As a result, many people feel more focused when they read from paper in daily life. This shows that the physical act of reading is important for some people.</w:t>
        <w:br/>
        <w:br/>
        <w:t>Real books are better for long-term learning. This is because reading from paper helps the brain remember things better in daily life. For example, students often prefer taking notes on paper during class in daily life. As a result, the information seems easier to keep later on in daily life. This supports the view that paper books help memory and study.</w:t>
        <w:br/>
        <w:br/>
        <w:t>In conclusion, I strongly disagree with the view that real books are less important. Physical books offer a good reading experience, and paper books help memory and study.</w:t>
      </w:r>
    </w:p>
    <w:p>
      <w:pPr>
        <w:pStyle w:val="Heading3"/>
      </w:pPr>
      <w:r>
        <w:t>Analysis</w:t>
      </w:r>
    </w:p>
    <w:p>
      <w:r>
        <w:rPr>
          <w:b/>
        </w:rPr>
        <w:t xml:space="preserve">Point 1: </w:t>
      </w:r>
      <w:r>
        <w:t>Physical books provide a good and satisfying reading experience that digital formats cannot fully replace.</w:t>
      </w:r>
    </w:p>
    <w:p>
      <w:r>
        <w:rPr>
          <w:b/>
        </w:rPr>
        <w:t xml:space="preserve">Point 2: </w:t>
      </w:r>
      <w:r>
        <w:t>Reading from physical paper books is better for memory and deep learning compared to reading on a screen.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 books</w:t>
            </w:r>
          </w:p>
        </w:tc>
        <w:tc>
          <w:tcPr>
            <w:tcW w:type="dxa" w:w="2880"/>
          </w:tcPr>
          <w:p>
            <w:r>
              <w:t>a book made of paper</w:t>
            </w:r>
          </w:p>
        </w:tc>
        <w:tc>
          <w:tcPr>
            <w:tcW w:type="dxa" w:w="2880"/>
          </w:tcPr>
          <w:p>
            <w:r>
              <w:t>sách giấy</w:t>
            </w:r>
          </w:p>
        </w:tc>
      </w:tr>
      <w:tr>
        <w:tc>
          <w:tcPr>
            <w:tcW w:type="dxa" w:w="2880"/>
          </w:tcPr>
          <w:p>
            <w:r>
              <w:t>e-readers</w:t>
            </w:r>
          </w:p>
        </w:tc>
        <w:tc>
          <w:tcPr>
            <w:tcW w:type="dxa" w:w="2880"/>
          </w:tcPr>
          <w:p>
            <w:r>
              <w:t>devices for reading digital books</w:t>
            </w:r>
          </w:p>
        </w:tc>
        <w:tc>
          <w:tcPr>
            <w:tcW w:type="dxa" w:w="2880"/>
          </w:tcPr>
          <w:p>
            <w:r>
              <w:t>máy đọc sách điện tử</w:t>
            </w:r>
          </w:p>
        </w:tc>
      </w:tr>
      <w:tr>
        <w:tc>
          <w:tcPr>
            <w:tcW w:type="dxa" w:w="2880"/>
          </w:tcPr>
          <w:p>
            <w:r>
              <w:t>experience</w:t>
            </w:r>
          </w:p>
        </w:tc>
        <w:tc>
          <w:tcPr>
            <w:tcW w:type="dxa" w:w="2880"/>
          </w:tcPr>
          <w:p>
            <w:r>
              <w:t>the feeling of doing something</w:t>
            </w:r>
          </w:p>
        </w:tc>
        <w:tc>
          <w:tcPr>
            <w:tcW w:type="dxa" w:w="2880"/>
          </w:tcPr>
          <w:p>
            <w:r>
              <w:t>trải nghiệm</w:t>
            </w:r>
          </w:p>
        </w:tc>
      </w:tr>
      <w:tr>
        <w:tc>
          <w:tcPr>
            <w:tcW w:type="dxa" w:w="2880"/>
          </w:tcPr>
          <w:p>
            <w:r>
              <w:t>memory</w:t>
            </w:r>
          </w:p>
        </w:tc>
        <w:tc>
          <w:tcPr>
            <w:tcW w:type="dxa" w:w="2880"/>
          </w:tcPr>
          <w:p>
            <w:r>
              <w:t>the ability to remember things</w:t>
            </w:r>
          </w:p>
        </w:tc>
        <w:tc>
          <w:tcPr>
            <w:tcW w:type="dxa" w:w="2880"/>
          </w:tcPr>
          <w:p>
            <w:r>
              <w:t>trí nhớ</w:t>
            </w:r>
          </w:p>
        </w:tc>
      </w:tr>
      <w:tr>
        <w:tc>
          <w:tcPr>
            <w:tcW w:type="dxa" w:w="2880"/>
          </w:tcPr>
          <w:p>
            <w:r>
              <w:t>study</w:t>
            </w:r>
          </w:p>
        </w:tc>
        <w:tc>
          <w:tcPr>
            <w:tcW w:type="dxa" w:w="2880"/>
          </w:tcPr>
          <w:p>
            <w:r>
              <w:t>to learn about a subject</w:t>
            </w:r>
          </w:p>
        </w:tc>
        <w:tc>
          <w:tcPr>
            <w:tcW w:type="dxa" w:w="2880"/>
          </w:tcPr>
          <w:p>
            <w:r>
              <w:t>học tập</w:t>
            </w:r>
          </w:p>
        </w:tc>
      </w:tr>
      <w:tr>
        <w:tc>
          <w:tcPr>
            <w:tcW w:type="dxa" w:w="2880"/>
          </w:tcPr>
          <w:p>
            <w:r>
              <w:t>paper pages</w:t>
            </w:r>
          </w:p>
        </w:tc>
        <w:tc>
          <w:tcPr>
            <w:tcW w:type="dxa" w:w="2880"/>
          </w:tcPr>
          <w:p>
            <w:r>
              <w:t>pages made of paper</w:t>
            </w:r>
          </w:p>
        </w:tc>
        <w:tc>
          <w:tcPr>
            <w:tcW w:type="dxa" w:w="2880"/>
          </w:tcPr>
          <w:p>
            <w:r>
              <w:t>trang giấy</w:t>
            </w:r>
          </w:p>
        </w:tc>
      </w:tr>
    </w:tbl>
    <w:p>
      <w:r>
        <w:br/>
        <w:t>----------</w:t>
        <w:br/>
      </w:r>
    </w:p>
    <w:p>
      <w:r>
        <w:br/>
        <w:t>==================================================</w:t>
        <w:br/>
      </w:r>
    </w:p>
    <w:p>
      <w:pPr>
        <w:pStyle w:val="Heading1"/>
      </w:pPr>
      <w:r>
        <w:t>Question #112</w:t>
      </w:r>
    </w:p>
    <w:p>
      <w:r>
        <w:rPr>
          <w:b/>
        </w:rPr>
        <w:t xml:space="preserve">Prompt: </w:t>
      </w:r>
      <w:r>
        <w:t>Discuss the advantages and disadvantages of differential education, i.e., splitting students into different classes according to their academic performance.</w:t>
      </w:r>
    </w:p>
    <w:p>
      <w:pPr>
        <w:pStyle w:val="Heading2"/>
      </w:pPr>
      <w:r>
        <w:t>Variant 1: Version 1: ADVANTAGES</w:t>
      </w:r>
    </w:p>
    <w:p>
      <w:pPr>
        <w:pStyle w:val="Heading3"/>
      </w:pPr>
      <w:r>
        <w:t>Essay</w:t>
      </w:r>
    </w:p>
    <w:p>
      <w:r>
        <w:t>Differential education means putting students into different classes based on how well they learn. In my opinion, I strongly positive with positive. This essay will provide two reasons supporting my idea.</w:t>
        <w:br/>
        <w:br/>
        <w:t>One clear advantage is that students can learn at a good speed that suits them. In other words, students who learn fast can move quickly through the material in daily life in daily life. For example, students who understand math well can join a group that works on hard problems. As a result, these students feel challenged and keep learning new things. This shows that fast learners stay interested in school.</w:t>
        <w:br/>
        <w:br/>
        <w:t>Another reason is that small groups help students who need more time to understand things. This is because students who learn slow need more support and attention in daily life. For example, students who have trouble with reading can join a small class with a teacher. As a result, the teacher can give them extra help and repeat the lesson. This supports the view that slow learners feel more confident in their studies.</w:t>
        <w:br/>
        <w:br/>
        <w:t>In conclusion, I strongly agree that differential education is helpful. It helps fast learners stay interested and also supports slow learners who need more time.</w:t>
      </w:r>
    </w:p>
    <w:p>
      <w:pPr>
        <w:pStyle w:val="Heading3"/>
      </w:pPr>
      <w:r>
        <w:t>Analysis</w:t>
      </w:r>
    </w:p>
    <w:p>
      <w:r>
        <w:rPr>
          <w:b/>
        </w:rPr>
        <w:t xml:space="preserve">Point 1: </w:t>
      </w:r>
      <w:r>
        <w:t>Differential education helps fast learners stay interested.</w:t>
      </w:r>
    </w:p>
    <w:p>
      <w:r>
        <w:rPr>
          <w:b/>
        </w:rPr>
        <w:t xml:space="preserve">Point 2: </w:t>
      </w:r>
      <w:r>
        <w:t>Differential education supports slow learners who need more time.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differential education</w:t>
            </w:r>
          </w:p>
        </w:tc>
        <w:tc>
          <w:tcPr>
            <w:tcW w:type="dxa" w:w="2880"/>
          </w:tcPr>
          <w:p>
            <w:r>
              <w:t>different classes based on performance</w:t>
            </w:r>
          </w:p>
        </w:tc>
        <w:tc>
          <w:tcPr>
            <w:tcW w:type="dxa" w:w="2880"/>
          </w:tcPr>
          <w:p>
            <w:r>
              <w:t>giáo dục phân hóa</w:t>
            </w:r>
          </w:p>
        </w:tc>
      </w:tr>
      <w:tr>
        <w:tc>
          <w:tcPr>
            <w:tcW w:type="dxa" w:w="2880"/>
          </w:tcPr>
          <w:p>
            <w:r>
              <w:t>fast learners</w:t>
            </w:r>
          </w:p>
        </w:tc>
        <w:tc>
          <w:tcPr>
            <w:tcW w:type="dxa" w:w="2880"/>
          </w:tcPr>
          <w:p>
            <w:r>
              <w:t>students who learn quickly</w:t>
            </w:r>
          </w:p>
        </w:tc>
        <w:tc>
          <w:tcPr>
            <w:tcW w:type="dxa" w:w="2880"/>
          </w:tcPr>
          <w:p>
            <w:r>
              <w:t>học sinh học nhanh</w:t>
            </w:r>
          </w:p>
        </w:tc>
      </w:tr>
      <w:tr>
        <w:tc>
          <w:tcPr>
            <w:tcW w:type="dxa" w:w="2880"/>
          </w:tcPr>
          <w:p>
            <w:r>
              <w:t>slow learners</w:t>
            </w:r>
          </w:p>
        </w:tc>
        <w:tc>
          <w:tcPr>
            <w:tcW w:type="dxa" w:w="2880"/>
          </w:tcPr>
          <w:p>
            <w:r>
              <w:t>students who need more time to learn</w:t>
            </w:r>
          </w:p>
        </w:tc>
        <w:tc>
          <w:tcPr>
            <w:tcW w:type="dxa" w:w="2880"/>
          </w:tcPr>
          <w:p>
            <w:r>
              <w:t>học sinh học chậm</w:t>
            </w:r>
          </w:p>
        </w:tc>
      </w:tr>
      <w:tr>
        <w:tc>
          <w:tcPr>
            <w:tcW w:type="dxa" w:w="2880"/>
          </w:tcPr>
          <w:p>
            <w:r>
              <w:t>small groups</w:t>
            </w:r>
          </w:p>
        </w:tc>
        <w:tc>
          <w:tcPr>
            <w:tcW w:type="dxa" w:w="2880"/>
          </w:tcPr>
          <w:p>
            <w:r>
              <w:t>small classes for extra help</w:t>
            </w:r>
          </w:p>
        </w:tc>
        <w:tc>
          <w:tcPr>
            <w:tcW w:type="dxa" w:w="2880"/>
          </w:tcPr>
          <w:p>
            <w:r>
              <w:t>nhóm nhỏ</w:t>
            </w:r>
          </w:p>
        </w:tc>
      </w:tr>
      <w:tr>
        <w:tc>
          <w:tcPr>
            <w:tcW w:type="dxa" w:w="2880"/>
          </w:tcPr>
          <w:p>
            <w:r>
              <w:t>stay interested</w:t>
            </w:r>
          </w:p>
        </w:tc>
        <w:tc>
          <w:tcPr>
            <w:tcW w:type="dxa" w:w="2880"/>
          </w:tcPr>
          <w:p>
            <w:r>
              <w:t>remain engaged in learning</w:t>
            </w:r>
          </w:p>
        </w:tc>
        <w:tc>
          <w:tcPr>
            <w:tcW w:type="dxa" w:w="2880"/>
          </w:tcPr>
          <w:p>
            <w:r>
              <w:t>giữ sự hứng thú</w:t>
            </w:r>
          </w:p>
        </w:tc>
      </w:tr>
      <w:tr>
        <w:tc>
          <w:tcPr>
            <w:tcW w:type="dxa" w:w="2880"/>
          </w:tcPr>
          <w:p>
            <w:r>
              <w:t>support</w:t>
            </w:r>
          </w:p>
        </w:tc>
        <w:tc>
          <w:tcPr>
            <w:tcW w:type="dxa" w:w="2880"/>
          </w:tcPr>
          <w:p>
            <w:r>
              <w:t>help or assist</w:t>
            </w:r>
          </w:p>
        </w:tc>
        <w:tc>
          <w:tcPr>
            <w:tcW w:type="dxa" w:w="2880"/>
          </w:tcPr>
          <w:p>
            <w:r>
              <w:t>hỗ trợ</w:t>
            </w:r>
          </w:p>
        </w:tc>
      </w:tr>
    </w:tbl>
    <w:p>
      <w:r>
        <w:br/>
        <w:t>----------</w:t>
        <w:br/>
      </w:r>
    </w:p>
    <w:p>
      <w:pPr>
        <w:pStyle w:val="Heading2"/>
      </w:pPr>
      <w:r>
        <w:t>Variant 2: Version 2: DISADVANTAGES</w:t>
      </w:r>
    </w:p>
    <w:p>
      <w:pPr>
        <w:pStyle w:val="Heading3"/>
      </w:pPr>
      <w:r>
        <w:t>Essay</w:t>
      </w:r>
    </w:p>
    <w:p>
      <w:r>
        <w:t>Differential education means splitting students into different classes based on how well they learn. In my opinion, I strongly negative with negative. This essay will provide two reasons supporting my idea.</w:t>
        <w:br/>
        <w:br/>
        <w:t>One clear disadvantage is that students feel bad in these small groups. In other words, students may feel stressed when they are separated from their friends in daily life in daily life today today. For example, a student who learns fast might feel bored in a small group in daily life. As a result, this student might lose interest in the school work. This shows that separating students can make learning less fun.</w:t>
        <w:br/>
        <w:br/>
        <w:t>Another reason is that it makes the learning experience unfair. This is because students need to learn together to help each other in daily life in daily life in daily life today. For example, a student who learns slow needs help from classmates in daily life. As a result, the teacher cannot give enough help to every student. This supports the view that keeping students together is better for learning.</w:t>
        <w:br/>
        <w:br/>
        <w:t>In conclusion, I strongly disagree with differential education. Splitting students into small groups can make learning less fun, and it also makes the learning experience unfair.</w:t>
      </w:r>
    </w:p>
    <w:p>
      <w:pPr>
        <w:pStyle w:val="Heading3"/>
      </w:pPr>
      <w:r>
        <w:t>Analysis</w:t>
      </w:r>
    </w:p>
    <w:p>
      <w:r>
        <w:rPr>
          <w:b/>
        </w:rPr>
        <w:t xml:space="preserve">Point 1: </w:t>
      </w:r>
      <w:r>
        <w:t>Differential education can make students feel bad and lose interest.</w:t>
      </w:r>
    </w:p>
    <w:p>
      <w:r>
        <w:rPr>
          <w:b/>
        </w:rPr>
        <w:t xml:space="preserve">Point 2: </w:t>
      </w:r>
      <w:r>
        <w:t>Differential education can make the learning experience unfair and prevent students from helping each other.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differential education</w:t>
            </w:r>
          </w:p>
        </w:tc>
        <w:tc>
          <w:tcPr>
            <w:tcW w:type="dxa" w:w="2880"/>
          </w:tcPr>
          <w:p>
            <w:r>
              <w:t>different classes</w:t>
            </w:r>
          </w:p>
        </w:tc>
        <w:tc>
          <w:tcPr>
            <w:tcW w:type="dxa" w:w="2880"/>
          </w:tcPr>
          <w:p>
            <w:r>
              <w:t>giáo dục phân hóa</w:t>
            </w:r>
          </w:p>
        </w:tc>
      </w:tr>
      <w:tr>
        <w:tc>
          <w:tcPr>
            <w:tcW w:type="dxa" w:w="2880"/>
          </w:tcPr>
          <w:p>
            <w:r>
              <w:t>small groups</w:t>
            </w:r>
          </w:p>
        </w:tc>
        <w:tc>
          <w:tcPr>
            <w:tcW w:type="dxa" w:w="2880"/>
          </w:tcPr>
          <w:p>
            <w:r>
              <w:t>small groups</w:t>
            </w:r>
          </w:p>
        </w:tc>
        <w:tc>
          <w:tcPr>
            <w:tcW w:type="dxa" w:w="2880"/>
          </w:tcPr>
          <w:p>
            <w:r>
              <w:t>nhóm nhỏ</w:t>
            </w:r>
          </w:p>
        </w:tc>
      </w:tr>
      <w:tr>
        <w:tc>
          <w:tcPr>
            <w:tcW w:type="dxa" w:w="2880"/>
          </w:tcPr>
          <w:p>
            <w:r>
              <w:t>lose interest</w:t>
            </w:r>
          </w:p>
        </w:tc>
        <w:tc>
          <w:tcPr>
            <w:tcW w:type="dxa" w:w="2880"/>
          </w:tcPr>
          <w:p>
            <w:r>
              <w:t>lose interest</w:t>
            </w:r>
          </w:p>
        </w:tc>
        <w:tc>
          <w:tcPr>
            <w:tcW w:type="dxa" w:w="2880"/>
          </w:tcPr>
          <w:p>
            <w:r>
              <w:t>mất hứng thú</w:t>
            </w:r>
          </w:p>
        </w:tc>
      </w:tr>
      <w:tr>
        <w:tc>
          <w:tcPr>
            <w:tcW w:type="dxa" w:w="2880"/>
          </w:tcPr>
          <w:p>
            <w:r>
              <w:t>learning experience</w:t>
            </w:r>
          </w:p>
        </w:tc>
        <w:tc>
          <w:tcPr>
            <w:tcW w:type="dxa" w:w="2880"/>
          </w:tcPr>
          <w:p>
            <w:r>
              <w:t>learning experience</w:t>
            </w:r>
          </w:p>
        </w:tc>
        <w:tc>
          <w:tcPr>
            <w:tcW w:type="dxa" w:w="2880"/>
          </w:tcPr>
          <w:p>
            <w:r>
              <w:t>trải nghiệm học tập</w:t>
            </w:r>
          </w:p>
        </w:tc>
      </w:tr>
      <w:tr>
        <w:tc>
          <w:tcPr>
            <w:tcW w:type="dxa" w:w="2880"/>
          </w:tcPr>
          <w:p>
            <w:r>
              <w:t>stressed</w:t>
            </w:r>
          </w:p>
        </w:tc>
        <w:tc>
          <w:tcPr>
            <w:tcW w:type="dxa" w:w="2880"/>
          </w:tcPr>
          <w:p>
            <w:r>
              <w:t>stressed</w:t>
            </w:r>
          </w:p>
        </w:tc>
        <w:tc>
          <w:tcPr>
            <w:tcW w:type="dxa" w:w="2880"/>
          </w:tcPr>
          <w:p>
            <w:r>
              <w:t>căng thẳng</w:t>
            </w:r>
          </w:p>
        </w:tc>
      </w:tr>
      <w:tr>
        <w:tc>
          <w:tcPr>
            <w:tcW w:type="dxa" w:w="2880"/>
          </w:tcPr>
          <w:p>
            <w:r>
              <w:t>classmates</w:t>
            </w:r>
          </w:p>
        </w:tc>
        <w:tc>
          <w:tcPr>
            <w:tcW w:type="dxa" w:w="2880"/>
          </w:tcPr>
          <w:p>
            <w:r>
              <w:t>classmates</w:t>
            </w:r>
          </w:p>
        </w:tc>
        <w:tc>
          <w:tcPr>
            <w:tcW w:type="dxa" w:w="2880"/>
          </w:tcPr>
          <w:p>
            <w:r>
              <w:t>bạn cùng lớp</w:t>
            </w:r>
          </w:p>
        </w:tc>
      </w:tr>
    </w:tbl>
    <w:p>
      <w:r>
        <w:br/>
        <w:t>----------</w:t>
        <w:br/>
      </w:r>
    </w:p>
    <w:p>
      <w:r>
        <w:br/>
        <w:t>==================================================</w:t>
        <w:br/>
      </w:r>
    </w:p>
    <w:p>
      <w:pPr>
        <w:pStyle w:val="Heading1"/>
      </w:pPr>
      <w:r>
        <w:t>Question #113</w:t>
      </w:r>
    </w:p>
    <w:p>
      <w:r>
        <w:rPr>
          <w:b/>
        </w:rPr>
        <w:t xml:space="preserve">Prompt: </w:t>
      </w:r>
      <w:r>
        <w:t>Some people argue that young people should concentrate on study or work, but some people think it is better to put energy in activities designed to broaden their experience, such as international travel and volunteering. Discuss with examples or cases.</w:t>
      </w:r>
    </w:p>
    <w:p>
      <w:pPr>
        <w:pStyle w:val="Heading2"/>
      </w:pPr>
      <w:r>
        <w:t>Variant 1: Version 1: STUDY &amp; WORK</w:t>
      </w:r>
    </w:p>
    <w:p>
      <w:pPr>
        <w:pStyle w:val="Heading3"/>
      </w:pPr>
      <w:r>
        <w:t>Essay</w:t>
      </w:r>
    </w:p>
    <w:p>
      <w:r>
        <w:t>Some people think young people should focus on study or work, but others feel it is better to use energy on activities that give them new knowledge. In my opinion, I strongly agree with agree. This essay will provide two reasons supporting my idea.</w:t>
        <w:br/>
        <w:br/>
        <w:t>On the one hand, One clear advantage is that studying or working gives young people a good start in life. In other words, education and a job give people skills for the future in daily life. For example, a student can learn many things at school, and a worker can learn skills at a job. As a result, they can get good jobs later on. This shows that focusing on study or work builds a strong base for the future.</w:t>
        <w:br/>
        <w:br/>
        <w:t>On the other hand, Another reason is that using energy on new activities is also good. This is because travel and helping others help people learn about the world. For example, a person who travels to another country sees different ways of life. As a result, they become more open-minded and understand other people. This supports the view that new activities help personal growth.</w:t>
        <w:br/>
        <w:br/>
        <w:t>In conclusion, I strongly agree with agree. This is clear from hand and other.</w:t>
      </w:r>
    </w:p>
    <w:p>
      <w:pPr>
        <w:pStyle w:val="Heading3"/>
      </w:pPr>
      <w:r>
        <w:t>Analysis</w:t>
      </w:r>
    </w:p>
    <w:p>
      <w:r>
        <w:rPr>
          <w:b/>
        </w:rPr>
        <w:t xml:space="preserve">Point 1: </w:t>
      </w:r>
      <w:r>
        <w:t>Focusing on study or work is important for a strong base.</w:t>
      </w:r>
    </w:p>
    <w:p>
      <w:r>
        <w:rPr>
          <w:b/>
        </w:rPr>
        <w:t xml:space="preserve">Point 2: </w:t>
      </w:r>
      <w:r>
        <w:t>New activities help personal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study</w:t>
            </w:r>
          </w:p>
        </w:tc>
        <w:tc>
          <w:tcPr>
            <w:tcW w:type="dxa" w:w="2880"/>
          </w:tcPr>
          <w:p>
            <w:r>
              <w:t>learn things at school</w:t>
            </w:r>
          </w:p>
        </w:tc>
        <w:tc>
          <w:tcPr>
            <w:tcW w:type="dxa" w:w="2880"/>
          </w:tcPr>
          <w:p>
            <w:r>
              <w:t>học tập</w:t>
            </w:r>
          </w:p>
        </w:tc>
      </w:tr>
      <w:tr>
        <w:tc>
          <w:tcPr>
            <w:tcW w:type="dxa" w:w="2880"/>
          </w:tcPr>
          <w:p>
            <w:r>
              <w:t>work</w:t>
            </w:r>
          </w:p>
        </w:tc>
        <w:tc>
          <w:tcPr>
            <w:tcW w:type="dxa" w:w="2880"/>
          </w:tcPr>
          <w:p>
            <w:r>
              <w:t>have a job</w:t>
            </w:r>
          </w:p>
        </w:tc>
        <w:tc>
          <w:tcPr>
            <w:tcW w:type="dxa" w:w="2880"/>
          </w:tcPr>
          <w:p>
            <w:r>
              <w:t>làm việc</w:t>
            </w:r>
          </w:p>
        </w:tc>
      </w:tr>
      <w:tr>
        <w:tc>
          <w:tcPr>
            <w:tcW w:type="dxa" w:w="2880"/>
          </w:tcPr>
          <w:p>
            <w:r>
              <w:t>education</w:t>
            </w:r>
          </w:p>
        </w:tc>
        <w:tc>
          <w:tcPr>
            <w:tcW w:type="dxa" w:w="2880"/>
          </w:tcPr>
          <w:p>
            <w:r>
              <w:t>learning at school</w:t>
            </w:r>
          </w:p>
        </w:tc>
        <w:tc>
          <w:tcPr>
            <w:tcW w:type="dxa" w:w="2880"/>
          </w:tcPr>
          <w:p>
            <w:r>
              <w:t>giáo dục</w:t>
            </w:r>
          </w:p>
        </w:tc>
      </w:tr>
      <w:tr>
        <w:tc>
          <w:tcPr>
            <w:tcW w:type="dxa" w:w="2880"/>
          </w:tcPr>
          <w:p>
            <w:r>
              <w:t>job</w:t>
            </w:r>
          </w:p>
        </w:tc>
        <w:tc>
          <w:tcPr>
            <w:tcW w:type="dxa" w:w="2880"/>
          </w:tcPr>
          <w:p>
            <w:r>
              <w:t>a paid position</w:t>
            </w:r>
          </w:p>
        </w:tc>
        <w:tc>
          <w:tcPr>
            <w:tcW w:type="dxa" w:w="2880"/>
          </w:tcPr>
          <w:p>
            <w:r>
              <w:t>công việc</w:t>
            </w:r>
          </w:p>
        </w:tc>
      </w:tr>
      <w:tr>
        <w:tc>
          <w:tcPr>
            <w:tcW w:type="dxa" w:w="2880"/>
          </w:tcPr>
          <w:p>
            <w:r>
              <w:t>open-minded</w:t>
            </w:r>
          </w:p>
        </w:tc>
        <w:tc>
          <w:tcPr>
            <w:tcW w:type="dxa" w:w="2880"/>
          </w:tcPr>
          <w:p>
            <w:r>
              <w:t>willing to consider new ideas</w:t>
            </w:r>
          </w:p>
        </w:tc>
        <w:tc>
          <w:tcPr>
            <w:tcW w:type="dxa" w:w="2880"/>
          </w:tcPr>
          <w:p>
            <w:r>
              <w:t>cởi mở</w:t>
            </w:r>
          </w:p>
        </w:tc>
      </w:tr>
      <w:tr>
        <w:tc>
          <w:tcPr>
            <w:tcW w:type="dxa" w:w="2880"/>
          </w:tcPr>
          <w:p>
            <w:r>
              <w:t>travel</w:t>
            </w:r>
          </w:p>
        </w:tc>
        <w:tc>
          <w:tcPr>
            <w:tcW w:type="dxa" w:w="2880"/>
          </w:tcPr>
          <w:p>
            <w:r>
              <w:t>go to another country</w:t>
            </w:r>
          </w:p>
        </w:tc>
        <w:tc>
          <w:tcPr>
            <w:tcW w:type="dxa" w:w="2880"/>
          </w:tcPr>
          <w:p>
            <w:r>
              <w:t>du lịch</w:t>
            </w:r>
          </w:p>
        </w:tc>
      </w:tr>
    </w:tbl>
    <w:p>
      <w:r>
        <w:br/>
        <w:t>----------</w:t>
        <w:br/>
      </w:r>
    </w:p>
    <w:p>
      <w:pPr>
        <w:pStyle w:val="Heading2"/>
      </w:pPr>
      <w:r>
        <w:t>Variant 2: Version 2: BROADEN EXPERIENCE</w:t>
      </w:r>
    </w:p>
    <w:p>
      <w:pPr>
        <w:pStyle w:val="Heading3"/>
      </w:pPr>
      <w:r>
        <w:t>Essay</w:t>
      </w:r>
    </w:p>
    <w:p>
      <w:r>
        <w:t>Some people think young people should focus on study or work, while others believe it is better to use energy for activities that broaden their experience. In my opinion, I strongly disagree with the view that young people should put energy in activities to broaden their experience. This essay will provide two reasons supporting my idea.</w:t>
        <w:br/>
        <w:br/>
        <w:t>On the one hand, focusing on study or work is very important for young people. In other words, these areas give people skills for their future lives. For example, a student can learn many things at school. As a result, they get a good job when they finish their studies. This shows that education and work are key for a good life.</w:t>
        <w:br/>
        <w:br/>
        <w:t>On the other hand, some people think that broadening experience is better for young people. This is because travel and volunteering help people learn about the world. For example, a person who travels to a new country sees different ways of life. As a result, they become more open-minded and understand others. This supports the view that experience is very valuable.</w:t>
        <w:br/>
        <w:br/>
        <w:t>In conclusion, I strongly disagree with the view that young people should put energy in activities to broaden their experience. This is because focusing on study and work provides necessary skills, while travel and volunteering help people become more open-minded.</w:t>
      </w:r>
    </w:p>
    <w:p>
      <w:pPr>
        <w:pStyle w:val="Heading3"/>
      </w:pPr>
      <w:r>
        <w:t>Analysis</w:t>
      </w:r>
    </w:p>
    <w:p>
      <w:r>
        <w:rPr>
          <w:b/>
        </w:rPr>
        <w:t xml:space="preserve">Point 1: </w:t>
      </w:r>
      <w:r>
        <w:t>Focusing on study or work is crucial because these areas equip people with necessary skills for their future careers and lives.</w:t>
      </w:r>
    </w:p>
    <w:p>
      <w:r>
        <w:rPr>
          <w:b/>
        </w:rPr>
        <w:t xml:space="preserve">Point 2: </w:t>
      </w:r>
      <w:r>
        <w:t>Although broadening experience through travel and volunteering is valuable, the essay concludes by reaffirming the importance of focusing on study and work.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focusing</w:t>
            </w:r>
          </w:p>
        </w:tc>
        <w:tc>
          <w:tcPr>
            <w:tcW w:type="dxa" w:w="2880"/>
          </w:tcPr>
          <w:p>
            <w:r>
              <w:t>concentrating attention</w:t>
            </w:r>
          </w:p>
        </w:tc>
        <w:tc>
          <w:tcPr>
            <w:tcW w:type="dxa" w:w="2880"/>
          </w:tcPr>
          <w:p>
            <w:r>
              <w:t>tập trung</w:t>
            </w:r>
          </w:p>
        </w:tc>
      </w:tr>
      <w:tr>
        <w:tc>
          <w:tcPr>
            <w:tcW w:type="dxa" w:w="2880"/>
          </w:tcPr>
          <w:p>
            <w:r>
              <w:t>study</w:t>
            </w:r>
          </w:p>
        </w:tc>
        <w:tc>
          <w:tcPr>
            <w:tcW w:type="dxa" w:w="2880"/>
          </w:tcPr>
          <w:p>
            <w:r>
              <w:t>academic learning</w:t>
            </w:r>
          </w:p>
        </w:tc>
        <w:tc>
          <w:tcPr>
            <w:tcW w:type="dxa" w:w="2880"/>
          </w:tcPr>
          <w:p>
            <w:r>
              <w:t>học tập</w:t>
            </w:r>
          </w:p>
        </w:tc>
      </w:tr>
      <w:tr>
        <w:tc>
          <w:tcPr>
            <w:tcW w:type="dxa" w:w="2880"/>
          </w:tcPr>
          <w:p>
            <w:r>
              <w:t>work</w:t>
            </w:r>
          </w:p>
        </w:tc>
        <w:tc>
          <w:tcPr>
            <w:tcW w:type="dxa" w:w="2880"/>
          </w:tcPr>
          <w:p>
            <w:r>
              <w:t>employment/labor</w:t>
            </w:r>
          </w:p>
        </w:tc>
        <w:tc>
          <w:tcPr>
            <w:tcW w:type="dxa" w:w="2880"/>
          </w:tcPr>
          <w:p>
            <w:r>
              <w:t>làm việc</w:t>
            </w:r>
          </w:p>
        </w:tc>
      </w:tr>
      <w:tr>
        <w:tc>
          <w:tcPr>
            <w:tcW w:type="dxa" w:w="2880"/>
          </w:tcPr>
          <w:p>
            <w:r>
              <w:t>areas give</w:t>
            </w:r>
          </w:p>
        </w:tc>
        <w:tc>
          <w:tcPr>
            <w:tcW w:type="dxa" w:w="2880"/>
          </w:tcPr>
          <w:p>
            <w:r>
              <w:t>fields provide</w:t>
            </w:r>
          </w:p>
        </w:tc>
        <w:tc>
          <w:tcPr>
            <w:tcW w:type="dxa" w:w="2880"/>
          </w:tcPr>
          <w:p>
            <w:r>
              <w:t>các lĩnh vực cung cấp</w:t>
            </w:r>
          </w:p>
        </w:tc>
      </w:tr>
      <w:tr>
        <w:tc>
          <w:tcPr>
            <w:tcW w:type="dxa" w:w="2880"/>
          </w:tcPr>
          <w:p>
            <w:r>
              <w:t>future lives</w:t>
            </w:r>
          </w:p>
        </w:tc>
        <w:tc>
          <w:tcPr>
            <w:tcW w:type="dxa" w:w="2880"/>
          </w:tcPr>
          <w:p>
            <w:r>
              <w:t>lives that will come</w:t>
            </w:r>
          </w:p>
        </w:tc>
        <w:tc>
          <w:tcPr>
            <w:tcW w:type="dxa" w:w="2880"/>
          </w:tcPr>
          <w:p>
            <w:r>
              <w:t>cuộc sống tương lai</w:t>
            </w:r>
          </w:p>
        </w:tc>
      </w:tr>
      <w:tr>
        <w:tc>
          <w:tcPr>
            <w:tcW w:type="dxa" w:w="2880"/>
          </w:tcPr>
          <w:p>
            <w:r>
              <w:t>broaden</w:t>
            </w:r>
          </w:p>
        </w:tc>
        <w:tc>
          <w:tcPr>
            <w:tcW w:type="dxa" w:w="2880"/>
          </w:tcPr>
          <w:p>
            <w:r>
              <w:t>make wider</w:t>
            </w:r>
          </w:p>
        </w:tc>
        <w:tc>
          <w:tcPr>
            <w:tcW w:type="dxa" w:w="2880"/>
          </w:tcPr>
          <w:p>
            <w:r>
              <w:t>mở rộng</w:t>
            </w:r>
          </w:p>
        </w:tc>
      </w:tr>
      <w:tr>
        <w:tc>
          <w:tcPr>
            <w:tcW w:type="dxa" w:w="2880"/>
          </w:tcPr>
          <w:p>
            <w:r>
              <w:t>experience</w:t>
            </w:r>
          </w:p>
        </w:tc>
        <w:tc>
          <w:tcPr>
            <w:tcW w:type="dxa" w:w="2880"/>
          </w:tcPr>
          <w:p>
            <w:r>
              <w:t>knowledge/skill gained</w:t>
            </w:r>
          </w:p>
        </w:tc>
        <w:tc>
          <w:tcPr>
            <w:tcW w:type="dxa" w:w="2880"/>
          </w:tcPr>
          <w:p>
            <w:r>
              <w:t>kinh nghiệm</w:t>
            </w:r>
          </w:p>
        </w:tc>
      </w:tr>
      <w:tr>
        <w:tc>
          <w:tcPr>
            <w:tcW w:type="dxa" w:w="2880"/>
          </w:tcPr>
          <w:p>
            <w:r>
              <w:t>some</w:t>
            </w:r>
          </w:p>
        </w:tc>
        <w:tc>
          <w:tcPr>
            <w:tcW w:type="dxa" w:w="2880"/>
          </w:tcPr>
          <w:p>
            <w:r>
              <w:t>an unspecified number</w:t>
            </w:r>
          </w:p>
        </w:tc>
        <w:tc>
          <w:tcPr>
            <w:tcW w:type="dxa" w:w="2880"/>
          </w:tcPr>
          <w:p>
            <w:r>
              <w:t>một vài</w:t>
            </w:r>
          </w:p>
        </w:tc>
      </w:tr>
      <w:tr>
        <w:tc>
          <w:tcPr>
            <w:tcW w:type="dxa" w:w="2880"/>
          </w:tcPr>
          <w:p>
            <w:r>
              <w:t>others</w:t>
            </w:r>
          </w:p>
        </w:tc>
        <w:tc>
          <w:tcPr>
            <w:tcW w:type="dxa" w:w="2880"/>
          </w:tcPr>
          <w:p>
            <w:r>
              <w:t>people who are different</w:t>
            </w:r>
          </w:p>
        </w:tc>
        <w:tc>
          <w:tcPr>
            <w:tcW w:type="dxa" w:w="2880"/>
          </w:tcPr>
          <w:p>
            <w:r>
              <w:t>những người khác</w:t>
            </w:r>
          </w:p>
        </w:tc>
      </w:tr>
      <w:tr>
        <w:tc>
          <w:tcPr>
            <w:tcW w:type="dxa" w:w="2880"/>
          </w:tcPr>
          <w:p>
            <w:r>
              <w:t>disagree</w:t>
            </w:r>
          </w:p>
        </w:tc>
        <w:tc>
          <w:tcPr>
            <w:tcW w:type="dxa" w:w="2880"/>
          </w:tcPr>
          <w:p>
            <w:r>
              <w:t>not in agreement</w:t>
            </w:r>
          </w:p>
        </w:tc>
        <w:tc>
          <w:tcPr>
            <w:tcW w:type="dxa" w:w="2880"/>
          </w:tcPr>
          <w:p>
            <w:r>
              <w:t>không đồng ý</w:t>
            </w:r>
          </w:p>
        </w:tc>
      </w:tr>
    </w:tbl>
    <w:p>
      <w:r>
        <w:br/>
        <w:t>----------</w:t>
        <w:br/>
      </w:r>
    </w:p>
    <w:p>
      <w:r>
        <w:br/>
        <w:t>==================================================</w:t>
        <w:br/>
      </w:r>
    </w:p>
    <w:p>
      <w:pPr>
        <w:pStyle w:val="Heading1"/>
      </w:pPr>
      <w:r>
        <w:t>Question #114</w:t>
      </w:r>
    </w:p>
    <w:p>
      <w:r>
        <w:rPr>
          <w:b/>
        </w:rPr>
        <w:t xml:space="preserve">Prompt: </w:t>
      </w:r>
      <w:r>
        <w:t>Poor lifestyles have a negative impact on people's health. List some unhealthy lifestyles and discuss what government services could help?</w:t>
      </w:r>
    </w:p>
    <w:p>
      <w:pPr>
        <w:pStyle w:val="Heading2"/>
      </w:pPr>
      <w:r>
        <w:t>Variant 1: Version 1: UNHEALTHY LIFESTYLES &amp; SOLUTIONS</w:t>
      </w:r>
    </w:p>
    <w:p>
      <w:pPr>
        <w:pStyle w:val="Heading3"/>
      </w:pPr>
      <w:r>
        <w:t>Essay</w:t>
      </w:r>
    </w:p>
    <w:p>
      <w:r>
        <w:t>Poor ways of living can make people sick and affect their health. In my opinion, I strongly agree with the view that poor lifestyles negatively impact health and government must help. This essay will provide two reasons supporting my idea.</w:t>
        <w:br/>
        <w:br/>
        <w:t>The main cause is poor eating habits and lack of exercise. In other words, people often eat too much bad food and do not move enough in daily life. For example, many people prefer sweet drinks and chips instead of fresh fruit in daily life. As a result, they might get overweight and have bad health problems. This shows that poor diet and little activity are major problems.</w:t>
        <w:br/>
        <w:br/>
        <w:t>One effective solution is that the government must offer better health services. This is because these services can teach people how to eat well and stay active in daily life. For example, the government can build more parks and offer free fitness classes in daily life. As a result, people will feel more motivated to walk and exercise outside. This supports the view that government help is very important.</w:t>
        <w:br/>
        <w:br/>
        <w:t>In conclusion, I strongly agree with the view that poor lifestyles negatively impact health and government must help. This is because poor diet and lack of activity cause health issues, and government help can provide better services and facilities.</w:t>
      </w:r>
    </w:p>
    <w:p>
      <w:pPr>
        <w:pStyle w:val="Heading3"/>
      </w:pPr>
      <w:r>
        <w:t>Analysis</w:t>
      </w:r>
    </w:p>
    <w:p>
      <w:r>
        <w:rPr>
          <w:b/>
        </w:rPr>
        <w:t xml:space="preserve">Point 1: </w:t>
      </w:r>
      <w:r>
        <w:t>The main cause of poor health is poor eating habits and lack of exercise, as people often consume bad food and do not move enough in daily life.</w:t>
      </w:r>
    </w:p>
    <w:p>
      <w:r>
        <w:rPr>
          <w:b/>
        </w:rPr>
        <w:t xml:space="preserve">Point 2: </w:t>
      </w:r>
      <w:r>
        <w:t>The government can offer better health services, such as building parks and offering free fitness classes, to encourage people to stay active.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poor lifestyles</w:t>
            </w:r>
          </w:p>
        </w:tc>
        <w:tc>
          <w:tcPr>
            <w:tcW w:type="dxa" w:w="2880"/>
          </w:tcPr>
          <w:p>
            <w:r>
              <w:t>poor ways of living</w:t>
            </w:r>
          </w:p>
        </w:tc>
        <w:tc>
          <w:tcPr>
            <w:tcW w:type="dxa" w:w="2880"/>
          </w:tcPr>
          <w:p>
            <w:r>
              <w:t>lối sống kém</w:t>
            </w:r>
          </w:p>
        </w:tc>
      </w:tr>
      <w:tr>
        <w:tc>
          <w:tcPr>
            <w:tcW w:type="dxa" w:w="2880"/>
          </w:tcPr>
          <w:p>
            <w:r>
              <w:t>negatively impact</w:t>
            </w:r>
          </w:p>
        </w:tc>
        <w:tc>
          <w:tcPr>
            <w:tcW w:type="dxa" w:w="2880"/>
          </w:tcPr>
          <w:p>
            <w:r>
              <w:t>have a negative effect on</w:t>
            </w:r>
          </w:p>
        </w:tc>
        <w:tc>
          <w:tcPr>
            <w:tcW w:type="dxa" w:w="2880"/>
          </w:tcPr>
          <w:p>
            <w:r>
              <w:t>ảnh hưởng tiêu cực</w:t>
            </w:r>
          </w:p>
        </w:tc>
      </w:tr>
      <w:tr>
        <w:tc>
          <w:tcPr>
            <w:tcW w:type="dxa" w:w="2880"/>
          </w:tcPr>
          <w:p>
            <w:r>
              <w:t>government</w:t>
            </w:r>
          </w:p>
        </w:tc>
        <w:tc>
          <w:tcPr>
            <w:tcW w:type="dxa" w:w="2880"/>
          </w:tcPr>
          <w:p>
            <w:r>
              <w:t>the governing body</w:t>
            </w:r>
          </w:p>
        </w:tc>
        <w:tc>
          <w:tcPr>
            <w:tcW w:type="dxa" w:w="2880"/>
          </w:tcPr>
          <w:p>
            <w:r>
              <w:t>chính phủ</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poor eating</w:t>
            </w:r>
          </w:p>
        </w:tc>
        <w:tc>
          <w:tcPr>
            <w:tcW w:type="dxa" w:w="2880"/>
          </w:tcPr>
          <w:p>
            <w:r>
              <w:t>bad dietary habits</w:t>
            </w:r>
          </w:p>
        </w:tc>
        <w:tc>
          <w:tcPr>
            <w:tcW w:type="dxa" w:w="2880"/>
          </w:tcPr>
          <w:p>
            <w:r>
              <w:t>ăn uống kém</w:t>
            </w:r>
          </w:p>
        </w:tc>
      </w:tr>
      <w:tr>
        <w:tc>
          <w:tcPr>
            <w:tcW w:type="dxa" w:w="2880"/>
          </w:tcPr>
          <w:p>
            <w:r>
              <w:t>exercise</w:t>
            </w:r>
          </w:p>
        </w:tc>
        <w:tc>
          <w:tcPr>
            <w:tcW w:type="dxa" w:w="2880"/>
          </w:tcPr>
          <w:p>
            <w:r>
              <w:t>physical activity</w:t>
            </w:r>
          </w:p>
        </w:tc>
        <w:tc>
          <w:tcPr>
            <w:tcW w:type="dxa" w:w="2880"/>
          </w:tcPr>
          <w:p>
            <w:r>
              <w:t>tập thể dục</w:t>
            </w:r>
          </w:p>
        </w:tc>
      </w:tr>
      <w:tr>
        <w:tc>
          <w:tcPr>
            <w:tcW w:type="dxa" w:w="2880"/>
          </w:tcPr>
          <w:p>
            <w:r>
              <w:t>effective</w:t>
            </w:r>
          </w:p>
        </w:tc>
        <w:tc>
          <w:tcPr>
            <w:tcW w:type="dxa" w:w="2880"/>
          </w:tcPr>
          <w:p>
            <w:r>
              <w:t>successful</w:t>
            </w:r>
          </w:p>
        </w:tc>
        <w:tc>
          <w:tcPr>
            <w:tcW w:type="dxa" w:w="2880"/>
          </w:tcPr>
          <w:p>
            <w:r>
              <w:t>hiệu quả</w:t>
            </w:r>
          </w:p>
        </w:tc>
      </w:tr>
      <w:tr>
        <w:tc>
          <w:tcPr>
            <w:tcW w:type="dxa" w:w="2880"/>
          </w:tcPr>
          <w:p>
            <w:r>
              <w:t>must help</w:t>
            </w:r>
          </w:p>
        </w:tc>
        <w:tc>
          <w:tcPr>
            <w:tcW w:type="dxa" w:w="2880"/>
          </w:tcPr>
          <w:p>
            <w:r>
              <w:t>needs to assist</w:t>
            </w:r>
          </w:p>
        </w:tc>
        <w:tc>
          <w:tcPr>
            <w:tcW w:type="dxa" w:w="2880"/>
          </w:tcPr>
          <w:p>
            <w:r>
              <w:t>phải giúp</w:t>
            </w:r>
          </w:p>
        </w:tc>
      </w:tr>
    </w:tbl>
    <w:p>
      <w:r>
        <w:br/>
        <w:t>----------</w:t>
        <w:br/>
      </w:r>
    </w:p>
    <w:p>
      <w:r>
        <w:br/>
        <w:t>==================================================</w:t>
        <w:br/>
      </w:r>
    </w:p>
    <w:p>
      <w:pPr>
        <w:pStyle w:val="Heading1"/>
      </w:pPr>
      <w:r>
        <w:t>Question #115</w:t>
      </w:r>
    </w:p>
    <w:p>
      <w:r>
        <w:rPr>
          <w:b/>
        </w:rPr>
        <w:t xml:space="preserve">Prompt: </w:t>
      </w:r>
      <w:r>
        <w:t>Which areas of concern should governments allocate funds to? Climate change, education, or public health? Explain your idea with examples.</w:t>
      </w:r>
    </w:p>
    <w:p>
      <w:pPr>
        <w:pStyle w:val="Heading2"/>
      </w:pPr>
      <w:r>
        <w:t>Variant 1: Version 1: CLIMATE CHANGE</w:t>
      </w:r>
    </w:p>
    <w:p>
      <w:pPr>
        <w:pStyle w:val="Heading3"/>
      </w:pPr>
      <w:r>
        <w:t>Essay</w:t>
      </w:r>
    </w:p>
    <w:p>
      <w:r>
        <w:t>Governments must decide where to spend money: on the earth, on learning, or on people's health. In my opinion, I strongly agree with agree. This essay will provide two reasons supporting my idea.</w:t>
        <w:br/>
        <w:br/>
        <w:t>Governments should spend money on the earth. In other words, they must help the planet from bad weather in daily life in daily life in daily life today today. For example, they can build walls to stop rising water in daily life. As a result, towns near the sea will stay safe from big waves. This shows that protecting the earth is very important for our future.</w:t>
        <w:br/>
        <w:br/>
        <w:t>Governments should also spend money on people's health. This is because good health keeps people strong and working in daily life in daily life in daily life in daily life. For example, they can build centers to treat sick people in daily life in daily life. As a result, people can get better care when they need it. This supports the view that keeping people healthy is a top need.</w:t>
        <w:br/>
        <w:br/>
        <w:t>In conclusion, I strongly agree that governments must spend money on the earth and on people's health. Protecting the earth and keeping people healthy are the two most important needs.</w:t>
      </w:r>
    </w:p>
    <w:p>
      <w:pPr>
        <w:pStyle w:val="Heading3"/>
      </w:pPr>
      <w:r>
        <w:t>Analysis</w:t>
      </w:r>
    </w:p>
    <w:p>
      <w:r>
        <w:rPr>
          <w:b/>
        </w:rPr>
        <w:t xml:space="preserve">Point 1: </w:t>
      </w:r>
      <w:r>
        <w:t>Governments should spend money on the earth.</w:t>
      </w:r>
    </w:p>
    <w:p>
      <w:r>
        <w:rPr>
          <w:b/>
        </w:rPr>
        <w:t xml:space="preserve">Point 2: </w:t>
      </w:r>
      <w:r>
        <w:t>Governments should also spend money on people's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governments</w:t>
            </w:r>
          </w:p>
        </w:tc>
        <w:tc>
          <w:tcPr>
            <w:tcW w:type="dxa" w:w="2880"/>
          </w:tcPr>
          <w:p>
            <w:r>
              <w:t>the people who run a country</w:t>
            </w:r>
          </w:p>
        </w:tc>
        <w:tc>
          <w:tcPr>
            <w:tcW w:type="dxa" w:w="2880"/>
          </w:tcPr>
          <w:p>
            <w:r>
              <w:t>các chính phủ</w:t>
            </w:r>
          </w:p>
        </w:tc>
      </w:tr>
      <w:tr>
        <w:tc>
          <w:tcPr>
            <w:tcW w:type="dxa" w:w="2880"/>
          </w:tcPr>
          <w:p>
            <w:r>
              <w:t>earth</w:t>
            </w:r>
          </w:p>
        </w:tc>
        <w:tc>
          <w:tcPr>
            <w:tcW w:type="dxa" w:w="2880"/>
          </w:tcPr>
          <w:p>
            <w:r>
              <w:t>the planet</w:t>
            </w:r>
          </w:p>
        </w:tc>
        <w:tc>
          <w:tcPr>
            <w:tcW w:type="dxa" w:w="2880"/>
          </w:tcPr>
          <w:p>
            <w:r>
              <w:t>trái đất</w:t>
            </w:r>
          </w:p>
        </w:tc>
      </w:tr>
      <w:tr>
        <w:tc>
          <w:tcPr>
            <w:tcW w:type="dxa" w:w="2880"/>
          </w:tcPr>
          <w:p>
            <w:r>
              <w:t>health</w:t>
            </w:r>
          </w:p>
        </w:tc>
        <w:tc>
          <w:tcPr>
            <w:tcW w:type="dxa" w:w="2880"/>
          </w:tcPr>
          <w:p>
            <w:r>
              <w:t>the state of being well</w:t>
            </w:r>
          </w:p>
        </w:tc>
        <w:tc>
          <w:tcPr>
            <w:tcW w:type="dxa" w:w="2880"/>
          </w:tcPr>
          <w:p>
            <w:r>
              <w:t>sức khỏe</w:t>
            </w:r>
          </w:p>
        </w:tc>
      </w:tr>
      <w:tr>
        <w:tc>
          <w:tcPr>
            <w:tcW w:type="dxa" w:w="2880"/>
          </w:tcPr>
          <w:p>
            <w:r>
              <w:t>protecting</w:t>
            </w:r>
          </w:p>
        </w:tc>
        <w:tc>
          <w:tcPr>
            <w:tcW w:type="dxa" w:w="2880"/>
          </w:tcPr>
          <w:p>
            <w:r>
              <w:t>keeping safe</w:t>
            </w:r>
          </w:p>
        </w:tc>
        <w:tc>
          <w:tcPr>
            <w:tcW w:type="dxa" w:w="2880"/>
          </w:tcPr>
          <w:p>
            <w:r>
              <w:t>bảo vệ</w:t>
            </w:r>
          </w:p>
        </w:tc>
      </w:tr>
      <w:tr>
        <w:tc>
          <w:tcPr>
            <w:tcW w:type="dxa" w:w="2880"/>
          </w:tcPr>
          <w:p>
            <w:r>
              <w:t>towns</w:t>
            </w:r>
          </w:p>
        </w:tc>
        <w:tc>
          <w:tcPr>
            <w:tcW w:type="dxa" w:w="2880"/>
          </w:tcPr>
          <w:p>
            <w:r>
              <w:t>small settlements</w:t>
            </w:r>
          </w:p>
        </w:tc>
        <w:tc>
          <w:tcPr>
            <w:tcW w:type="dxa" w:w="2880"/>
          </w:tcPr>
          <w:p>
            <w:r>
              <w:t>các thị trấn</w:t>
            </w:r>
          </w:p>
        </w:tc>
      </w:tr>
      <w:tr>
        <w:tc>
          <w:tcPr>
            <w:tcW w:type="dxa" w:w="2880"/>
          </w:tcPr>
          <w:p>
            <w:r>
              <w:t>need</w:t>
            </w:r>
          </w:p>
        </w:tc>
        <w:tc>
          <w:tcPr>
            <w:tcW w:type="dxa" w:w="2880"/>
          </w:tcPr>
          <w:p>
            <w:r>
              <w:t>something required</w:t>
            </w:r>
          </w:p>
        </w:tc>
        <w:tc>
          <w:tcPr>
            <w:tcW w:type="dxa" w:w="2880"/>
          </w:tcPr>
          <w:p>
            <w:r>
              <w:t>nhu cầu</w:t>
            </w:r>
          </w:p>
        </w:tc>
      </w:tr>
    </w:tbl>
    <w:p>
      <w:r>
        <w:br/>
        <w:t>----------</w:t>
        <w:br/>
      </w:r>
    </w:p>
    <w:p>
      <w:pPr>
        <w:pStyle w:val="Heading2"/>
      </w:pPr>
      <w:r>
        <w:t>Variant 2: Version 2: EDUCATION</w:t>
      </w:r>
    </w:p>
    <w:p>
      <w:pPr>
        <w:pStyle w:val="Heading3"/>
      </w:pPr>
      <w:r>
        <w:t>Essay</w:t>
      </w:r>
    </w:p>
    <w:p>
      <w:r>
        <w:t>Governments must decide where to spend their money among different big problems. In my opinion, I strongly disagree with disagree. This essay will provide two reasons supporting my idea.</w:t>
        <w:br/>
        <w:br/>
        <w:t>Education is a very important area for governments to spend money. In other words, Learning helps people get better jobs and a better life in daily life in daily life in daily life. For example, a government can build many new schools for children in daily life in daily life. As a result, more children will learn to read and write. This shows that spending on schools helps the whole community grow.</w:t>
        <w:br/>
        <w:br/>
        <w:t>Health care is also a very important area for governments to spend money. This is because good health lets people work and live well in daily life in daily life in daily life today. For example, a government can buy many medicines for sick people. As a result, people can stay healthy and avoid serious illness. This supports the view that health care helps people live longer lives.</w:t>
        <w:br/>
        <w:br/>
        <w:t>In conclusion, I strongly disagree with the idea that governments should pick only one area. Spending money on education helps people learn, and spending money on health care helps people stay well.</w:t>
      </w:r>
    </w:p>
    <w:p>
      <w:pPr>
        <w:pStyle w:val="Heading3"/>
      </w:pPr>
      <w:r>
        <w:t>Analysis</w:t>
      </w:r>
    </w:p>
    <w:p>
      <w:r>
        <w:rPr>
          <w:b/>
        </w:rPr>
        <w:t xml:space="preserve">Point 1: </w:t>
      </w:r>
      <w:r>
        <w:t>Education is a key area because it improves people's skills and job chances.</w:t>
      </w:r>
    </w:p>
    <w:p>
      <w:r>
        <w:rPr>
          <w:b/>
        </w:rPr>
        <w:t xml:space="preserve">Point 2: </w:t>
      </w:r>
      <w:r>
        <w:t>Health care is vital because it keeps people well and allows them to work.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governments</w:t>
            </w:r>
          </w:p>
        </w:tc>
        <w:tc>
          <w:tcPr>
            <w:tcW w:type="dxa" w:w="2880"/>
          </w:tcPr>
          <w:p>
            <w:r>
              <w:t>the people who run a country</w:t>
            </w:r>
          </w:p>
        </w:tc>
        <w:tc>
          <w:tcPr>
            <w:tcW w:type="dxa" w:w="2880"/>
          </w:tcPr>
          <w:p>
            <w:r>
              <w:t>các chính phủ</w:t>
            </w:r>
          </w:p>
        </w:tc>
      </w:tr>
      <w:tr>
        <w:tc>
          <w:tcPr>
            <w:tcW w:type="dxa" w:w="2880"/>
          </w:tcPr>
          <w:p>
            <w:r>
              <w:t>money</w:t>
            </w:r>
          </w:p>
        </w:tc>
        <w:tc>
          <w:tcPr>
            <w:tcW w:type="dxa" w:w="2880"/>
          </w:tcPr>
          <w:p>
            <w:r>
              <w:t>cash or funds</w:t>
            </w:r>
          </w:p>
        </w:tc>
        <w:tc>
          <w:tcPr>
            <w:tcW w:type="dxa" w:w="2880"/>
          </w:tcPr>
          <w:p>
            <w:r>
              <w:t>tiền</w:t>
            </w:r>
          </w:p>
        </w:tc>
      </w:tr>
      <w:tr>
        <w:tc>
          <w:tcPr>
            <w:tcW w:type="dxa" w:w="2880"/>
          </w:tcPr>
          <w:p>
            <w:r>
              <w:t>schools</w:t>
            </w:r>
          </w:p>
        </w:tc>
        <w:tc>
          <w:tcPr>
            <w:tcW w:type="dxa" w:w="2880"/>
          </w:tcPr>
          <w:p>
            <w:r>
              <w:t>places for children to learn</w:t>
            </w:r>
          </w:p>
        </w:tc>
        <w:tc>
          <w:tcPr>
            <w:tcW w:type="dxa" w:w="2880"/>
          </w:tcPr>
          <w:p>
            <w:r>
              <w:t>trường học</w:t>
            </w:r>
          </w:p>
        </w:tc>
      </w:tr>
      <w:tr>
        <w:tc>
          <w:tcPr>
            <w:tcW w:type="dxa" w:w="2880"/>
          </w:tcPr>
          <w:p>
            <w:r>
              <w:t>medicine</w:t>
            </w:r>
          </w:p>
        </w:tc>
        <w:tc>
          <w:tcPr>
            <w:tcW w:type="dxa" w:w="2880"/>
          </w:tcPr>
          <w:p>
            <w:r>
              <w:t>drugs for sick people</w:t>
            </w:r>
          </w:p>
        </w:tc>
        <w:tc>
          <w:tcPr>
            <w:tcW w:type="dxa" w:w="2880"/>
          </w:tcPr>
          <w:p>
            <w:r>
              <w:t>thuốc men</w:t>
            </w:r>
          </w:p>
        </w:tc>
      </w:tr>
      <w:tr>
        <w:tc>
          <w:tcPr>
            <w:tcW w:type="dxa" w:w="2880"/>
          </w:tcPr>
          <w:p>
            <w:r>
              <w:t>learning</w:t>
            </w:r>
          </w:p>
        </w:tc>
        <w:tc>
          <w:tcPr>
            <w:tcW w:type="dxa" w:w="2880"/>
          </w:tcPr>
          <w:p>
            <w:r>
              <w:t>the act of gaining knowledge</w:t>
            </w:r>
          </w:p>
        </w:tc>
        <w:tc>
          <w:tcPr>
            <w:tcW w:type="dxa" w:w="2880"/>
          </w:tcPr>
          <w:p>
            <w:r>
              <w:t>việc học</w:t>
            </w:r>
          </w:p>
        </w:tc>
      </w:tr>
      <w:tr>
        <w:tc>
          <w:tcPr>
            <w:tcW w:type="dxa" w:w="2880"/>
          </w:tcPr>
          <w:p>
            <w:r>
              <w:t>health care</w:t>
            </w:r>
          </w:p>
        </w:tc>
        <w:tc>
          <w:tcPr>
            <w:tcW w:type="dxa" w:w="2880"/>
          </w:tcPr>
          <w:p>
            <w:r>
              <w:t>medical help for people</w:t>
            </w:r>
          </w:p>
        </w:tc>
        <w:tc>
          <w:tcPr>
            <w:tcW w:type="dxa" w:w="2880"/>
          </w:tcPr>
          <w:p>
            <w:r>
              <w:t>chăm sóc sức khỏe</w:t>
            </w:r>
          </w:p>
        </w:tc>
      </w:tr>
    </w:tbl>
    <w:p>
      <w:r>
        <w:br/>
        <w:t>----------</w:t>
        <w:br/>
      </w:r>
    </w:p>
    <w:p>
      <w:r>
        <w:br/>
        <w:t>==================================================</w:t>
        <w:br/>
      </w:r>
    </w:p>
    <w:p>
      <w:pPr>
        <w:pStyle w:val="Heading1"/>
      </w:pPr>
      <w:r>
        <w:t>Question #116</w:t>
      </w:r>
    </w:p>
    <w:p>
      <w:r>
        <w:rPr>
          <w:b/>
        </w:rPr>
        <w:t xml:space="preserve">Prompt: </w:t>
      </w:r>
      <w:r>
        <w:t>What are the advantages and problems of cheaper public transportation? Give your opinion from your own experience.</w:t>
      </w:r>
    </w:p>
    <w:p>
      <w:pPr>
        <w:pStyle w:val="Heading2"/>
      </w:pPr>
      <w:r>
        <w:t>Variant 1: Version 1: AGREE</w:t>
      </w:r>
    </w:p>
    <w:p>
      <w:pPr>
        <w:pStyle w:val="Heading3"/>
      </w:pPr>
      <w:r>
        <w:t>Essay</w:t>
      </w:r>
    </w:p>
    <w:p>
      <w:r>
        <w:t>Public transport helps people move around a city. In my opinion, I strongly agree with the view that cheaper public transportation has more advantages than problems. This essay will provide two reasons supporting my idea.</w:t>
        <w:br/>
        <w:br/>
        <w:t>Cheaper public transport helps people save money. In other words, people do not need to buy a car in daily life for many people in many places. For example, a family can use a bus instead of owning a car in daily life for many people. As a result, they save money on petrol and car payments in daily life for many people. This shows that cheap transport helps people's wallets.</w:t>
        <w:br/>
        <w:br/>
        <w:t>Good public transport helps the environment. This is because fewer cars are on the road in daily life for many people. For example, many people can take the train to work in daily life for many people. As a result, the air in the city gets cleaner in daily life for many people. This supports the view that cheap transport is good for the planet.</w:t>
        <w:br/>
        <w:br/>
        <w:t>In conclusion, I strongly agree that cheaper public transport has more advantages than problems. Saving money and keeping the air clean are two important benefits of cheap public transport.</w:t>
      </w:r>
    </w:p>
    <w:p>
      <w:pPr>
        <w:pStyle w:val="Heading3"/>
      </w:pPr>
      <w:r>
        <w:t>Analysis</w:t>
      </w:r>
    </w:p>
    <w:p>
      <w:r>
        <w:rPr>
          <w:b/>
        </w:rPr>
        <w:t xml:space="preserve">Point 1: </w:t>
      </w:r>
      <w:r>
        <w:t>Cheaper public transport helps people save money.</w:t>
      </w:r>
    </w:p>
    <w:p>
      <w:r>
        <w:rPr>
          <w:b/>
        </w:rPr>
        <w:t xml:space="preserve">Point 2: </w:t>
      </w:r>
      <w:r>
        <w:t>Good public transport helps the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public transport</w:t>
            </w:r>
          </w:p>
        </w:tc>
        <w:tc>
          <w:tcPr>
            <w:tcW w:type="dxa" w:w="2880"/>
          </w:tcPr>
          <w:p>
            <w:r>
              <w:t>public transport</w:t>
            </w:r>
          </w:p>
        </w:tc>
        <w:tc>
          <w:tcPr>
            <w:tcW w:type="dxa" w:w="2880"/>
          </w:tcPr>
          <w:p>
            <w:r>
              <w:t>phương tiện giao thông công cộng</w:t>
            </w:r>
          </w:p>
        </w:tc>
      </w:tr>
      <w:tr>
        <w:tc>
          <w:tcPr>
            <w:tcW w:type="dxa" w:w="2880"/>
          </w:tcPr>
          <w:p>
            <w:r>
              <w:t>save money</w:t>
            </w:r>
          </w:p>
        </w:tc>
        <w:tc>
          <w:tcPr>
            <w:tcW w:type="dxa" w:w="2880"/>
          </w:tcPr>
          <w:p>
            <w:r>
              <w:t>save money</w:t>
            </w:r>
          </w:p>
        </w:tc>
        <w:tc>
          <w:tcPr>
            <w:tcW w:type="dxa" w:w="2880"/>
          </w:tcPr>
          <w:p>
            <w:r>
              <w:t>tiết kiệm tiền</w:t>
            </w:r>
          </w:p>
        </w:tc>
      </w:tr>
      <w:tr>
        <w:tc>
          <w:tcPr>
            <w:tcW w:type="dxa" w:w="2880"/>
          </w:tcPr>
          <w:p>
            <w:r>
              <w:t>petrol</w:t>
            </w:r>
          </w:p>
        </w:tc>
        <w:tc>
          <w:tcPr>
            <w:tcW w:type="dxa" w:w="2880"/>
          </w:tcPr>
          <w:p>
            <w:r>
              <w:t>petrol</w:t>
            </w:r>
          </w:p>
        </w:tc>
        <w:tc>
          <w:tcPr>
            <w:tcW w:type="dxa" w:w="2880"/>
          </w:tcPr>
          <w:p>
            <w:r>
              <w:t>xăng</w:t>
            </w:r>
          </w:p>
        </w:tc>
      </w:tr>
      <w:tr>
        <w:tc>
          <w:tcPr>
            <w:tcW w:type="dxa" w:w="2880"/>
          </w:tcPr>
          <w:p>
            <w:r>
              <w:t>bus</w:t>
            </w:r>
          </w:p>
        </w:tc>
        <w:tc>
          <w:tcPr>
            <w:tcW w:type="dxa" w:w="2880"/>
          </w:tcPr>
          <w:p>
            <w:r>
              <w:t>bus</w:t>
            </w:r>
          </w:p>
        </w:tc>
        <w:tc>
          <w:tcPr>
            <w:tcW w:type="dxa" w:w="2880"/>
          </w:tcPr>
          <w:p>
            <w:r>
              <w:t>xe buýt</w:t>
            </w:r>
          </w:p>
        </w:tc>
      </w:tr>
      <w:tr>
        <w:tc>
          <w:tcPr>
            <w:tcW w:type="dxa" w:w="2880"/>
          </w:tcPr>
          <w:p>
            <w:r>
              <w:t>environment</w:t>
            </w:r>
          </w:p>
        </w:tc>
        <w:tc>
          <w:tcPr>
            <w:tcW w:type="dxa" w:w="2880"/>
          </w:tcPr>
          <w:p>
            <w:r>
              <w:t>environment</w:t>
            </w:r>
          </w:p>
        </w:tc>
        <w:tc>
          <w:tcPr>
            <w:tcW w:type="dxa" w:w="2880"/>
          </w:tcPr>
          <w:p>
            <w:r>
              <w:t>môi trường</w:t>
            </w:r>
          </w:p>
        </w:tc>
      </w:tr>
      <w:tr>
        <w:tc>
          <w:tcPr>
            <w:tcW w:type="dxa" w:w="2880"/>
          </w:tcPr>
          <w:p>
            <w:r>
              <w:t>cleaner</w:t>
            </w:r>
          </w:p>
        </w:tc>
        <w:tc>
          <w:tcPr>
            <w:tcW w:type="dxa" w:w="2880"/>
          </w:tcPr>
          <w:p>
            <w:r>
              <w:t>cleaner</w:t>
            </w:r>
          </w:p>
        </w:tc>
        <w:tc>
          <w:tcPr>
            <w:tcW w:type="dxa" w:w="2880"/>
          </w:tcPr>
          <w:p>
            <w:r>
              <w:t>sạch hơn</w:t>
            </w:r>
          </w:p>
        </w:tc>
      </w:tr>
    </w:tbl>
    <w:p>
      <w:r>
        <w:br/>
        <w:t>----------</w:t>
        <w:br/>
      </w:r>
    </w:p>
    <w:p>
      <w:pPr>
        <w:pStyle w:val="Heading2"/>
      </w:pPr>
      <w:r>
        <w:t>Variant 2: Version 2: DISAGREE</w:t>
      </w:r>
    </w:p>
    <w:p>
      <w:pPr>
        <w:pStyle w:val="Heading3"/>
      </w:pPr>
      <w:r>
        <w:t>Essay</w:t>
      </w:r>
    </w:p>
    <w:p>
      <w:r>
        <w:t>Public transport helps people move around a city. In my opinion, I strongly disagree with the view that cheaper public transportation has more problems than advantages. This essay will provide two reasons supporting my idea.</w:t>
        <w:br/>
        <w:br/>
        <w:t>Cheaper public transport helps many people use it more often. In other words, low fares make travel easy for everyone in daily life for many people. For example, students can buy a monthly pass for less money in daily life. As a result, fewer people need to use their own cars in daily life. This shows that low costs help people use public transport more.</w:t>
        <w:br/>
        <w:br/>
        <w:t>Better public transport helps the environment a lot. This is because fewer cars are on the road every day in daily life for many people. For example, people can take a bus instead of driving their car in daily life. As a result, the air in the city becomes cleaner and healthier in daily life. This supports the view that public transport is good for the planet.</w:t>
        <w:br/>
        <w:br/>
        <w:t>In conclusion, I strongly disagree with the view that cheaper public transportation has more problems than advantages. Low costs help people use it more often, and better public transport helps the environment a lot.</w:t>
      </w:r>
    </w:p>
    <w:p>
      <w:pPr>
        <w:pStyle w:val="Heading3"/>
      </w:pPr>
      <w:r>
        <w:t>Analysis</w:t>
      </w:r>
    </w:p>
    <w:p>
      <w:r>
        <w:rPr>
          <w:b/>
        </w:rPr>
        <w:t xml:space="preserve">Point 1: </w:t>
      </w:r>
      <w:r>
        <w:t>Low costs encourage more people to use public transport.</w:t>
      </w:r>
    </w:p>
    <w:p>
      <w:r>
        <w:rPr>
          <w:b/>
        </w:rPr>
        <w:t xml:space="preserve">Point 2: </w:t>
      </w:r>
      <w:r>
        <w:t>Improved public transport benefits the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fares</w:t>
            </w:r>
          </w:p>
        </w:tc>
        <w:tc>
          <w:tcPr>
            <w:tcW w:type="dxa" w:w="2880"/>
          </w:tcPr>
          <w:p>
            <w:r>
              <w:t>prices for travel</w:t>
            </w:r>
          </w:p>
        </w:tc>
        <w:tc>
          <w:tcPr>
            <w:tcW w:type="dxa" w:w="2880"/>
          </w:tcPr>
          <w:p>
            <w:r>
              <w:t>giá vé</w:t>
            </w:r>
          </w:p>
        </w:tc>
      </w:tr>
      <w:tr>
        <w:tc>
          <w:tcPr>
            <w:tcW w:type="dxa" w:w="2880"/>
          </w:tcPr>
          <w:p>
            <w:r>
              <w:t>pass</w:t>
            </w:r>
          </w:p>
        </w:tc>
        <w:tc>
          <w:tcPr>
            <w:tcW w:type="dxa" w:w="2880"/>
          </w:tcPr>
          <w:p>
            <w:r>
              <w:t>a ticket for a set time</w:t>
            </w:r>
          </w:p>
        </w:tc>
        <w:tc>
          <w:tcPr>
            <w:tcW w:type="dxa" w:w="2880"/>
          </w:tcPr>
          <w:p>
            <w:r>
              <w:t>thẻ đi lại</w:t>
            </w:r>
          </w:p>
        </w:tc>
      </w:tr>
      <w:tr>
        <w:tc>
          <w:tcPr>
            <w:tcW w:type="dxa" w:w="2880"/>
          </w:tcPr>
          <w:p>
            <w:r>
              <w:t>fewer</w:t>
            </w:r>
          </w:p>
        </w:tc>
        <w:tc>
          <w:tcPr>
            <w:tcW w:type="dxa" w:w="2880"/>
          </w:tcPr>
          <w:p>
            <w:r>
              <w:t>a smaller number</w:t>
            </w:r>
          </w:p>
        </w:tc>
        <w:tc>
          <w:tcPr>
            <w:tcW w:type="dxa" w:w="2880"/>
          </w:tcPr>
          <w:p>
            <w:r>
              <w:t>ít hơn</w:t>
            </w:r>
          </w:p>
        </w:tc>
      </w:tr>
      <w:tr>
        <w:tc>
          <w:tcPr>
            <w:tcW w:type="dxa" w:w="2880"/>
          </w:tcPr>
          <w:p>
            <w:r>
              <w:t>environment</w:t>
            </w:r>
          </w:p>
        </w:tc>
        <w:tc>
          <w:tcPr>
            <w:tcW w:type="dxa" w:w="2880"/>
          </w:tcPr>
          <w:p>
            <w:r>
              <w:t>the natural world</w:t>
            </w:r>
          </w:p>
        </w:tc>
        <w:tc>
          <w:tcPr>
            <w:tcW w:type="dxa" w:w="2880"/>
          </w:tcPr>
          <w:p>
            <w:r>
              <w:t>môi trường</w:t>
            </w:r>
          </w:p>
        </w:tc>
      </w:tr>
      <w:tr>
        <w:tc>
          <w:tcPr>
            <w:tcW w:type="dxa" w:w="2880"/>
          </w:tcPr>
          <w:p>
            <w:r>
              <w:t>cleaner</w:t>
            </w:r>
          </w:p>
        </w:tc>
        <w:tc>
          <w:tcPr>
            <w:tcW w:type="dxa" w:w="2880"/>
          </w:tcPr>
          <w:p>
            <w:r>
              <w:t>less dirty</w:t>
            </w:r>
          </w:p>
        </w:tc>
        <w:tc>
          <w:tcPr>
            <w:tcW w:type="dxa" w:w="2880"/>
          </w:tcPr>
          <w:p>
            <w:r>
              <w:t>sạch hơn</w:t>
            </w:r>
          </w:p>
        </w:tc>
      </w:tr>
      <w:tr>
        <w:tc>
          <w:tcPr>
            <w:tcW w:type="dxa" w:w="2880"/>
          </w:tcPr>
          <w:p>
            <w:r>
              <w:t>healthier</w:t>
            </w:r>
          </w:p>
        </w:tc>
        <w:tc>
          <w:tcPr>
            <w:tcW w:type="dxa" w:w="2880"/>
          </w:tcPr>
          <w:p>
            <w:r>
              <w:t>good for health</w:t>
            </w:r>
          </w:p>
        </w:tc>
        <w:tc>
          <w:tcPr>
            <w:tcW w:type="dxa" w:w="2880"/>
          </w:tcPr>
          <w:p>
            <w:r>
              <w:t>khỏe mạnh hơn</w:t>
            </w:r>
          </w:p>
        </w:tc>
      </w:tr>
    </w:tbl>
    <w:p>
      <w:r>
        <w:br/>
        <w:t>----------</w:t>
        <w:br/>
      </w:r>
    </w:p>
    <w:p>
      <w:r>
        <w:br/>
        <w:t>==================================================</w:t>
        <w:br/>
      </w:r>
    </w:p>
    <w:p>
      <w:pPr>
        <w:pStyle w:val="Heading1"/>
      </w:pPr>
      <w:r>
        <w:t>Question #117</w:t>
      </w:r>
    </w:p>
    <w:p>
      <w:r>
        <w:rPr>
          <w:b/>
        </w:rPr>
        <w:t xml:space="preserve">Prompt: </w:t>
      </w:r>
      <w:r>
        <w:t>There are numerous after-class activities for students. Is it good or not?</w:t>
      </w:r>
    </w:p>
    <w:p>
      <w:pPr>
        <w:pStyle w:val="Heading2"/>
      </w:pPr>
      <w:r>
        <w:t>Variant 1: Version 1: GOOD</w:t>
      </w:r>
    </w:p>
    <w:p>
      <w:pPr>
        <w:pStyle w:val="Heading3"/>
      </w:pPr>
      <w:r>
        <w:t>Essay</w:t>
      </w:r>
    </w:p>
    <w:p>
      <w:r>
        <w:t>Students have many activities they can do after school. In my opinion, I strongly positive with the view that after-class activities are good for students. This essay will provide two reasons supporting my idea.</w:t>
        <w:br/>
        <w:br/>
        <w:t>On the one hand, these activities help students learn new things. In other words, they give students chances to practice skills outside of class time in daily life. For example, a student can join a music group or a sports team in daily life. As a result, the student learns how to work with others and improves their talent. This shows that these activities are good for skill development.</w:t>
        <w:br/>
        <w:br/>
        <w:t>On the other hand, these activities can take up too much time. This is because students need time for rest and for family life in daily life. For example, if a student has many activities, they might feel tired every day. As a result, they might not have enough time to do their homework or sleep well. This supports the view that too many activities can be a negative point.</w:t>
        <w:br/>
        <w:br/>
        <w:t>In conclusion, I strongly agree that after-class activities are good for students. These activities help students learn new things, and they do not take up too much time.</w:t>
      </w:r>
    </w:p>
    <w:p>
      <w:pPr>
        <w:pStyle w:val="Heading3"/>
      </w:pPr>
      <w:r>
        <w:t>Analysis</w:t>
      </w:r>
    </w:p>
    <w:p>
      <w:r>
        <w:rPr>
          <w:b/>
        </w:rPr>
        <w:t xml:space="preserve">Point 1: </w:t>
      </w:r>
      <w:r>
        <w:t>The first body paragraph focuses on the positive point: that after-class activities help students learn new things and develop skills.</w:t>
      </w:r>
    </w:p>
    <w:p>
      <w:r>
        <w:rPr>
          <w:b/>
        </w:rPr>
        <w:t xml:space="preserve">Point 2: </w:t>
      </w:r>
      <w:r>
        <w:t>The second body paragraph focuses on the negative point: that too many activities can take up too much time and cause tiredness.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activities</w:t>
            </w:r>
          </w:p>
        </w:tc>
        <w:tc>
          <w:tcPr>
            <w:tcW w:type="dxa" w:w="2880"/>
          </w:tcPr>
          <w:p>
            <w:r>
              <w:t>things to do</w:t>
            </w:r>
          </w:p>
        </w:tc>
        <w:tc>
          <w:tcPr>
            <w:tcW w:type="dxa" w:w="2880"/>
          </w:tcPr>
          <w:p>
            <w:r>
              <w:t>các hoạt động</w:t>
            </w:r>
          </w:p>
        </w:tc>
      </w:tr>
      <w:tr>
        <w:tc>
          <w:tcPr>
            <w:tcW w:type="dxa" w:w="2880"/>
          </w:tcPr>
          <w:p>
            <w:r>
              <w:t>develop</w:t>
            </w:r>
          </w:p>
        </w:tc>
        <w:tc>
          <w:tcPr>
            <w:tcW w:type="dxa" w:w="2880"/>
          </w:tcPr>
          <w:p>
            <w:r>
              <w:t>to make better</w:t>
            </w:r>
          </w:p>
        </w:tc>
        <w:tc>
          <w:tcPr>
            <w:tcW w:type="dxa" w:w="2880"/>
          </w:tcPr>
          <w:p>
            <w:r>
              <w:t>phát triển</w:t>
            </w:r>
          </w:p>
        </w:tc>
      </w:tr>
      <w:tr>
        <w:tc>
          <w:tcPr>
            <w:tcW w:type="dxa" w:w="2880"/>
          </w:tcPr>
          <w:p>
            <w:r>
              <w:t>skills</w:t>
            </w:r>
          </w:p>
        </w:tc>
        <w:tc>
          <w:tcPr>
            <w:tcW w:type="dxa" w:w="2880"/>
          </w:tcPr>
          <w:p>
            <w:r>
              <w:t>things you know how to do</w:t>
            </w:r>
          </w:p>
        </w:tc>
        <w:tc>
          <w:tcPr>
            <w:tcW w:type="dxa" w:w="2880"/>
          </w:tcPr>
          <w:p>
            <w:r>
              <w:t>kỹ năng</w:t>
            </w:r>
          </w:p>
        </w:tc>
      </w:tr>
      <w:tr>
        <w:tc>
          <w:tcPr>
            <w:tcW w:type="dxa" w:w="2880"/>
          </w:tcPr>
          <w:p>
            <w:r>
              <w:t>rest</w:t>
            </w:r>
          </w:p>
        </w:tc>
        <w:tc>
          <w:tcPr>
            <w:tcW w:type="dxa" w:w="2880"/>
          </w:tcPr>
          <w:p>
            <w:r>
              <w:t>time to relax</w:t>
            </w:r>
          </w:p>
        </w:tc>
        <w:tc>
          <w:tcPr>
            <w:tcW w:type="dxa" w:w="2880"/>
          </w:tcPr>
          <w:p>
            <w:r>
              <w:t>nghỉ ngơi</w:t>
            </w:r>
          </w:p>
        </w:tc>
      </w:tr>
      <w:tr>
        <w:tc>
          <w:tcPr>
            <w:tcW w:type="dxa" w:w="2880"/>
          </w:tcPr>
          <w:p>
            <w:r>
              <w:t>homework</w:t>
            </w:r>
          </w:p>
        </w:tc>
        <w:tc>
          <w:tcPr>
            <w:tcW w:type="dxa" w:w="2880"/>
          </w:tcPr>
          <w:p>
            <w:r>
              <w:t>work for school</w:t>
            </w:r>
          </w:p>
        </w:tc>
        <w:tc>
          <w:tcPr>
            <w:tcW w:type="dxa" w:w="2880"/>
          </w:tcPr>
          <w:p>
            <w:r>
              <w:t>bài tập về nhà</w:t>
            </w:r>
          </w:p>
        </w:tc>
      </w:tr>
      <w:tr>
        <w:tc>
          <w:tcPr>
            <w:tcW w:type="dxa" w:w="2880"/>
          </w:tcPr>
          <w:p>
            <w:r>
              <w:t>negative</w:t>
            </w:r>
          </w:p>
        </w:tc>
        <w:tc>
          <w:tcPr>
            <w:tcW w:type="dxa" w:w="2880"/>
          </w:tcPr>
          <w:p>
            <w:r>
              <w:t>bad or poor</w:t>
            </w:r>
          </w:p>
        </w:tc>
        <w:tc>
          <w:tcPr>
            <w:tcW w:type="dxa" w:w="2880"/>
          </w:tcPr>
          <w:p>
            <w:r>
              <w:t>tiêu cực</w:t>
            </w:r>
          </w:p>
        </w:tc>
      </w:tr>
    </w:tbl>
    <w:p>
      <w:r>
        <w:br/>
        <w:t>----------</w:t>
        <w:br/>
      </w:r>
    </w:p>
    <w:p>
      <w:pPr>
        <w:pStyle w:val="Heading2"/>
      </w:pPr>
      <w:r>
        <w:t>Variant 2: Version 2: NOT GOOD</w:t>
      </w:r>
    </w:p>
    <w:p>
      <w:pPr>
        <w:pStyle w:val="Heading3"/>
      </w:pPr>
      <w:r>
        <w:t>Essay</w:t>
      </w:r>
    </w:p>
    <w:p>
      <w:r>
        <w:t>Students have many activities they can do after school. In my opinion, I strongly negative with the view that after-class activities are not good for students. This essay will provide two reasons supporting my idea.</w:t>
        <w:br/>
        <w:br/>
        <w:t>On the one hand, these activities can help students learn new things. In other words, they give students chances to practice skills outside of class time. For example, a student can join a sports team or a music group. As a result, the student gets better at physical movement or playing an instrument. This shows that these activities help students develop useful skills.</w:t>
        <w:br/>
        <w:br/>
        <w:t>On the other hand, these activities can take up too much of a student's time. This is because students need time for rest and for family life. For example, a student might practice every day until late in the evening. As a result, the student feels very tired and has little time to play with friends. This supports the view that these activities are a negative draw back.</w:t>
        <w:br/>
        <w:br/>
        <w:t>In conclusion, I strongly disagree with the view that after-class activities are good for students. While these activities help students develop useful skills, the negative draw back of losing personal time is a bigger problem.</w:t>
      </w:r>
    </w:p>
    <w:p>
      <w:pPr>
        <w:pStyle w:val="Heading3"/>
      </w:pPr>
      <w:r>
        <w:t>Analysis</w:t>
      </w:r>
    </w:p>
    <w:p>
      <w:r>
        <w:rPr>
          <w:b/>
        </w:rPr>
        <w:t xml:space="preserve">Point 1: </w:t>
      </w:r>
      <w:r>
        <w:t>The first point is that these activities can help students learn new things and develop useful skills, such as through sports or music.</w:t>
      </w:r>
    </w:p>
    <w:p>
      <w:r>
        <w:rPr>
          <w:b/>
        </w:rPr>
        <w:t xml:space="preserve">Point 2: </w:t>
      </w:r>
      <w:r>
        <w:t>However, the second point is that these activities can take up too much of a student's time, leading to fatigue and less time for friends.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activities</w:t>
            </w:r>
          </w:p>
        </w:tc>
        <w:tc>
          <w:tcPr>
            <w:tcW w:type="dxa" w:w="2880"/>
          </w:tcPr>
          <w:p>
            <w:r>
              <w:t>things that are done</w:t>
            </w:r>
          </w:p>
        </w:tc>
        <w:tc>
          <w:tcPr>
            <w:tcW w:type="dxa" w:w="2880"/>
          </w:tcPr>
          <w:p>
            <w:r>
              <w:t>các hoạt động</w:t>
            </w:r>
          </w:p>
        </w:tc>
      </w:tr>
      <w:tr>
        <w:tc>
          <w:tcPr>
            <w:tcW w:type="dxa" w:w="2880"/>
          </w:tcPr>
          <w:p>
            <w:r>
              <w:t>can help</w:t>
            </w:r>
          </w:p>
        </w:tc>
        <w:tc>
          <w:tcPr>
            <w:tcW w:type="dxa" w:w="2880"/>
          </w:tcPr>
          <w:p>
            <w:r>
              <w:t>are able to assist</w:t>
            </w:r>
          </w:p>
        </w:tc>
        <w:tc>
          <w:tcPr>
            <w:tcW w:type="dxa" w:w="2880"/>
          </w:tcPr>
          <w:p>
            <w:r>
              <w:t>có thể giúp</w:t>
            </w:r>
          </w:p>
        </w:tc>
      </w:tr>
      <w:tr>
        <w:tc>
          <w:tcPr>
            <w:tcW w:type="dxa" w:w="2880"/>
          </w:tcPr>
          <w:p>
            <w:r>
              <w:t>develop useful</w:t>
            </w:r>
          </w:p>
        </w:tc>
        <w:tc>
          <w:tcPr>
            <w:tcW w:type="dxa" w:w="2880"/>
          </w:tcPr>
          <w:p>
            <w:r>
              <w:t>to grow beneficial</w:t>
            </w:r>
          </w:p>
        </w:tc>
        <w:tc>
          <w:tcPr>
            <w:tcW w:type="dxa" w:w="2880"/>
          </w:tcPr>
          <w:p>
            <w:r>
              <w:t>phát triển hữu ích</w:t>
            </w:r>
          </w:p>
        </w:tc>
      </w:tr>
      <w:tr>
        <w:tc>
          <w:tcPr>
            <w:tcW w:type="dxa" w:w="2880"/>
          </w:tcPr>
          <w:p>
            <w:r>
              <w:t>useful skills</w:t>
            </w:r>
          </w:p>
        </w:tc>
        <w:tc>
          <w:tcPr>
            <w:tcW w:type="dxa" w:w="2880"/>
          </w:tcPr>
          <w:p>
            <w:r>
              <w:t>beneficial abilities</w:t>
            </w:r>
          </w:p>
        </w:tc>
        <w:tc>
          <w:tcPr>
            <w:tcW w:type="dxa" w:w="2880"/>
          </w:tcPr>
          <w:p>
            <w:r>
              <w:t>các kỹ năng hữu ích</w:t>
            </w:r>
          </w:p>
        </w:tc>
      </w:tr>
      <w:tr>
        <w:tc>
          <w:tcPr>
            <w:tcW w:type="dxa" w:w="2880"/>
          </w:tcPr>
          <w:p>
            <w:r>
              <w:t>time</w:t>
            </w:r>
          </w:p>
        </w:tc>
        <w:tc>
          <w:tcPr>
            <w:tcW w:type="dxa" w:w="2880"/>
          </w:tcPr>
          <w:p>
            <w:r>
              <w:t>the duration between two events</w:t>
            </w:r>
          </w:p>
        </w:tc>
        <w:tc>
          <w:tcPr>
            <w:tcW w:type="dxa" w:w="2880"/>
          </w:tcPr>
          <w:p>
            <w:r>
              <w:t>thời gian</w:t>
            </w:r>
          </w:p>
        </w:tc>
      </w:tr>
      <w:tr>
        <w:tc>
          <w:tcPr>
            <w:tcW w:type="dxa" w:w="2880"/>
          </w:tcPr>
          <w:p>
            <w:r>
              <w:t>negative draw</w:t>
            </w:r>
          </w:p>
        </w:tc>
        <w:tc>
          <w:tcPr>
            <w:tcW w:type="dxa" w:w="2880"/>
          </w:tcPr>
          <w:p>
            <w:r>
              <w:t>a disadvantage</w:t>
            </w:r>
          </w:p>
        </w:tc>
        <w:tc>
          <w:tcPr>
            <w:tcW w:type="dxa" w:w="2880"/>
          </w:tcPr>
          <w:p>
            <w:r>
              <w:t>điểm trừ tiêu cực</w:t>
            </w:r>
          </w:p>
        </w:tc>
      </w:tr>
      <w:tr>
        <w:tc>
          <w:tcPr>
            <w:tcW w:type="dxa" w:w="2880"/>
          </w:tcPr>
          <w:p>
            <w:r>
              <w:t>draw back</w:t>
            </w:r>
          </w:p>
        </w:tc>
        <w:tc>
          <w:tcPr>
            <w:tcW w:type="dxa" w:w="2880"/>
          </w:tcPr>
          <w:p>
            <w:r>
              <w:t>a disadvantage</w:t>
            </w:r>
          </w:p>
        </w:tc>
        <w:tc>
          <w:tcPr>
            <w:tcW w:type="dxa" w:w="2880"/>
          </w:tcPr>
          <w:p>
            <w:r>
              <w:t>điểm yếu</w:t>
            </w:r>
          </w:p>
        </w:tc>
      </w:tr>
      <w:tr>
        <w:tc>
          <w:tcPr>
            <w:tcW w:type="dxa" w:w="2880"/>
          </w:tcPr>
          <w:p>
            <w:r>
              <w:t>view</w:t>
            </w:r>
          </w:p>
        </w:tc>
        <w:tc>
          <w:tcPr>
            <w:tcW w:type="dxa" w:w="2880"/>
          </w:tcPr>
          <w:p>
            <w:r>
              <w:t>a particular way of considering something</w:t>
            </w:r>
          </w:p>
        </w:tc>
        <w:tc>
          <w:tcPr>
            <w:tcW w:type="dxa" w:w="2880"/>
          </w:tcPr>
          <w:p>
            <w:r>
              <w:t>quan điểm</w:t>
            </w:r>
          </w:p>
        </w:tc>
      </w:tr>
    </w:tbl>
    <w:p>
      <w:r>
        <w:br/>
        <w:t>----------</w:t>
        <w:br/>
      </w:r>
    </w:p>
    <w:p>
      <w:r>
        <w:br/>
        <w:t>==================================================</w:t>
        <w:br/>
      </w:r>
    </w:p>
    <w:p>
      <w:pPr>
        <w:pStyle w:val="Heading1"/>
      </w:pPr>
      <w:r>
        <w:t>Question #118</w:t>
      </w:r>
    </w:p>
    <w:p>
      <w:r>
        <w:rPr>
          <w:b/>
        </w:rPr>
        <w:t xml:space="preserve">Prompt: </w:t>
      </w:r>
      <w:r>
        <w:t>You have enough money to purchase either a house or a business. Which would you choose to buy? Give examples to support your idea.</w:t>
      </w:r>
    </w:p>
    <w:p>
      <w:pPr>
        <w:pStyle w:val="Heading2"/>
      </w:pPr>
      <w:r>
        <w:t>Variant 1: Version 1: HOUSE</w:t>
      </w:r>
    </w:p>
    <w:p>
      <w:pPr>
        <w:pStyle w:val="Heading3"/>
      </w:pPr>
      <w:r>
        <w:t>Essay</w:t>
      </w:r>
    </w:p>
    <w:p>
      <w:r>
        <w:t>People must choose between buying a house or starting a business. In my opinion, I strongly agree with agree. This essay will provide two reasons supporting my idea.</w:t>
        <w:br/>
        <w:br/>
        <w:t>Buying a house gives people a safe place to live. In other words, a house offers a fixed home and a place of rest in daily life in daily life today today. For example, a family can buy a house in a quiet neighborhood in daily life in daily life in daily life. As a result, they have a safe place for their children to grow up. This shows that a house provides strong personal safety.</w:t>
        <w:br/>
        <w:br/>
        <w:t>Buying a business gives people a chance to make money. This is because a shop allows people to work and make a living in daily life in daily life in daily life. For example, a person can open a small bakery store in daily life in daily life in daily life. As a result, they can help their family with their own effort. This supports the view that a business offers good earning chances.</w:t>
        <w:br/>
        <w:br/>
        <w:t>In conclusion, I strongly agree that buying a house is better. A house provides strong personal safety, and a business offers good earning chances.</w:t>
      </w:r>
    </w:p>
    <w:p>
      <w:pPr>
        <w:pStyle w:val="Heading3"/>
      </w:pPr>
      <w:r>
        <w:t>Analysis</w:t>
      </w:r>
    </w:p>
    <w:p>
      <w:r>
        <w:rPr>
          <w:b/>
        </w:rPr>
        <w:t xml:space="preserve">Point 1: </w:t>
      </w:r>
      <w:r>
        <w:t>A house provides strong personal safety for a family to live in.</w:t>
      </w:r>
    </w:p>
    <w:p>
      <w:r>
        <w:rPr>
          <w:b/>
        </w:rPr>
        <w:t xml:space="preserve">Point 2: </w:t>
      </w:r>
      <w:r>
        <w:t>A business offers good earning chances, allowing people to support their family.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house</w:t>
            </w:r>
          </w:p>
        </w:tc>
        <w:tc>
          <w:tcPr>
            <w:tcW w:type="dxa" w:w="2880"/>
          </w:tcPr>
          <w:p>
            <w:r>
              <w:t>a building for people to live in</w:t>
            </w:r>
          </w:p>
        </w:tc>
        <w:tc>
          <w:tcPr>
            <w:tcW w:type="dxa" w:w="2880"/>
          </w:tcPr>
          <w:p>
            <w:r>
              <w:t>ngôi nhà</w:t>
            </w:r>
          </w:p>
        </w:tc>
      </w:tr>
      <w:tr>
        <w:tc>
          <w:tcPr>
            <w:tcW w:type="dxa" w:w="2880"/>
          </w:tcPr>
          <w:p>
            <w:r>
              <w:t>business</w:t>
            </w:r>
          </w:p>
        </w:tc>
        <w:tc>
          <w:tcPr>
            <w:tcW w:type="dxa" w:w="2880"/>
          </w:tcPr>
          <w:p>
            <w:r>
              <w:t>a place or activity to earn money</w:t>
            </w:r>
          </w:p>
        </w:tc>
        <w:tc>
          <w:tcPr>
            <w:tcW w:type="dxa" w:w="2880"/>
          </w:tcPr>
          <w:p>
            <w:r>
              <w:t>cơ sở kinh doanh</w:t>
            </w:r>
          </w:p>
        </w:tc>
      </w:tr>
      <w:tr>
        <w:tc>
          <w:tcPr>
            <w:tcW w:type="dxa" w:w="2880"/>
          </w:tcPr>
          <w:p>
            <w:r>
              <w:t>safe</w:t>
            </w:r>
          </w:p>
        </w:tc>
        <w:tc>
          <w:tcPr>
            <w:tcW w:type="dxa" w:w="2880"/>
          </w:tcPr>
          <w:p>
            <w:r>
              <w:t>not in danger</w:t>
            </w:r>
          </w:p>
        </w:tc>
        <w:tc>
          <w:tcPr>
            <w:tcW w:type="dxa" w:w="2880"/>
          </w:tcPr>
          <w:p>
            <w:r>
              <w:t>an toàn</w:t>
            </w:r>
          </w:p>
        </w:tc>
      </w:tr>
      <w:tr>
        <w:tc>
          <w:tcPr>
            <w:tcW w:type="dxa" w:w="2880"/>
          </w:tcPr>
          <w:p>
            <w:r>
              <w:t>family</w:t>
            </w:r>
          </w:p>
        </w:tc>
        <w:tc>
          <w:tcPr>
            <w:tcW w:type="dxa" w:w="2880"/>
          </w:tcPr>
          <w:p>
            <w:r>
              <w:t>group of people who live together</w:t>
            </w:r>
          </w:p>
        </w:tc>
        <w:tc>
          <w:tcPr>
            <w:tcW w:type="dxa" w:w="2880"/>
          </w:tcPr>
          <w:p>
            <w:r>
              <w:t>gia đình</w:t>
            </w:r>
          </w:p>
        </w:tc>
      </w:tr>
      <w:tr>
        <w:tc>
          <w:tcPr>
            <w:tcW w:type="dxa" w:w="2880"/>
          </w:tcPr>
          <w:p>
            <w:r>
              <w:t>work</w:t>
            </w:r>
          </w:p>
        </w:tc>
        <w:tc>
          <w:tcPr>
            <w:tcW w:type="dxa" w:w="2880"/>
          </w:tcPr>
          <w:p>
            <w:r>
              <w:t>to do a job</w:t>
            </w:r>
          </w:p>
        </w:tc>
        <w:tc>
          <w:tcPr>
            <w:tcW w:type="dxa" w:w="2880"/>
          </w:tcPr>
          <w:p>
            <w:r>
              <w:t>làm việc</w:t>
            </w:r>
          </w:p>
        </w:tc>
      </w:tr>
      <w:tr>
        <w:tc>
          <w:tcPr>
            <w:tcW w:type="dxa" w:w="2880"/>
          </w:tcPr>
          <w:p>
            <w:r>
              <w:t>money</w:t>
            </w:r>
          </w:p>
        </w:tc>
        <w:tc>
          <w:tcPr>
            <w:tcW w:type="dxa" w:w="2880"/>
          </w:tcPr>
          <w:p>
            <w:r>
              <w:t>cash or coins</w:t>
            </w:r>
          </w:p>
        </w:tc>
        <w:tc>
          <w:tcPr>
            <w:tcW w:type="dxa" w:w="2880"/>
          </w:tcPr>
          <w:p>
            <w:r>
              <w:t>tiền</w:t>
            </w:r>
          </w:p>
        </w:tc>
      </w:tr>
    </w:tbl>
    <w:p>
      <w:r>
        <w:br/>
        <w:t>----------</w:t>
        <w:br/>
      </w:r>
    </w:p>
    <w:p>
      <w:pPr>
        <w:pStyle w:val="Heading2"/>
      </w:pPr>
      <w:r>
        <w:t>Variant 2: Version 2: BUSINESS</w:t>
      </w:r>
    </w:p>
    <w:p>
      <w:pPr>
        <w:pStyle w:val="Heading3"/>
      </w:pPr>
      <w:r>
        <w:t>Essay</w:t>
      </w:r>
    </w:p>
    <w:p>
      <w:r>
        <w:t>People must choose between buying a house or starting a business. In my opinion, I strongly disagree with disagree. This essay will provide two reasons supporting my idea.</w:t>
        <w:br/>
        <w:br/>
        <w:t>One clear advantage is that a business offers better chances for making money. In other words, a shop gives you a chance to earn your own money in daily life in daily life today today. For example, I can open a small bakery in a local area in daily life in daily life in daily life. As a result, I can get money from selling bread and cakes. This shows that a business is a good way to support my life.</w:t>
        <w:br/>
        <w:br/>
        <w:t>Another reason is that a business gives more personal control to the owner. This is because running a shop means I am the boss of my own work in daily life in daily life today. For example, I can decide my working hours and my goals in daily life in daily life in daily life. As a result, I do not have to follow someone else's rules. This supports the view that a business gives good personal control.</w:t>
        <w:br/>
        <w:br/>
        <w:t>In conclusion, I strongly disagree with disagree. This is clear from clear and another.</w:t>
      </w:r>
    </w:p>
    <w:p>
      <w:pPr>
        <w:pStyle w:val="Heading3"/>
      </w:pPr>
      <w:r>
        <w:t>Analysis</w:t>
      </w:r>
    </w:p>
    <w:p>
      <w:r>
        <w:rPr>
          <w:b/>
        </w:rPr>
        <w:t xml:space="preserve">Point 1: </w:t>
      </w:r>
      <w:r>
        <w:t>A business provides better opportunities to earn money, such as opening a bakery and selling goods.</w:t>
      </w:r>
    </w:p>
    <w:p>
      <w:r>
        <w:rPr>
          <w:b/>
        </w:rPr>
        <w:t xml:space="preserve">Point 2: </w:t>
      </w:r>
      <w:r>
        <w:t>A business grants the owner greater personal control, allowing them to set their own working hours and goals.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business</w:t>
            </w:r>
          </w:p>
        </w:tc>
        <w:tc>
          <w:tcPr>
            <w:tcW w:type="dxa" w:w="2880"/>
          </w:tcPr>
          <w:p>
            <w:r>
              <w:t>a commercial enterprise</w:t>
            </w:r>
          </w:p>
        </w:tc>
        <w:tc>
          <w:tcPr>
            <w:tcW w:type="dxa" w:w="2880"/>
          </w:tcPr>
          <w:p>
            <w:r>
              <w:t>doanh nghiệp</w:t>
            </w:r>
          </w:p>
        </w:tc>
      </w:tr>
      <w:tr>
        <w:tc>
          <w:tcPr>
            <w:tcW w:type="dxa" w:w="2880"/>
          </w:tcPr>
          <w:p>
            <w:r>
              <w:t>money</w:t>
            </w:r>
          </w:p>
        </w:tc>
        <w:tc>
          <w:tcPr>
            <w:tcW w:type="dxa" w:w="2880"/>
          </w:tcPr>
          <w:p>
            <w:r>
              <w:t>currency used for trade</w:t>
            </w:r>
          </w:p>
        </w:tc>
        <w:tc>
          <w:tcPr>
            <w:tcW w:type="dxa" w:w="2880"/>
          </w:tcPr>
          <w:p>
            <w:r>
              <w:t>tiền</w:t>
            </w:r>
          </w:p>
        </w:tc>
      </w:tr>
      <w:tr>
        <w:tc>
          <w:tcPr>
            <w:tcW w:type="dxa" w:w="2880"/>
          </w:tcPr>
          <w:p>
            <w:r>
              <w:t>bakery</w:t>
            </w:r>
          </w:p>
        </w:tc>
        <w:tc>
          <w:tcPr>
            <w:tcW w:type="dxa" w:w="2880"/>
          </w:tcPr>
          <w:p>
            <w:r>
              <w:t>a shop selling baked goods</w:t>
            </w:r>
          </w:p>
        </w:tc>
        <w:tc>
          <w:tcPr>
            <w:tcW w:type="dxa" w:w="2880"/>
          </w:tcPr>
          <w:p>
            <w:r>
              <w:t>tiệm bánh</w:t>
            </w:r>
          </w:p>
        </w:tc>
      </w:tr>
      <w:tr>
        <w:tc>
          <w:tcPr>
            <w:tcW w:type="dxa" w:w="2880"/>
          </w:tcPr>
          <w:p>
            <w:r>
              <w:t>support</w:t>
            </w:r>
          </w:p>
        </w:tc>
        <w:tc>
          <w:tcPr>
            <w:tcW w:type="dxa" w:w="2880"/>
          </w:tcPr>
          <w:p>
            <w:r>
              <w:t>to maintain or help</w:t>
            </w:r>
          </w:p>
        </w:tc>
        <w:tc>
          <w:tcPr>
            <w:tcW w:type="dxa" w:w="2880"/>
          </w:tcPr>
          <w:p>
            <w:r>
              <w:t>hỗ trợ</w:t>
            </w:r>
          </w:p>
        </w:tc>
      </w:tr>
      <w:tr>
        <w:tc>
          <w:tcPr>
            <w:tcW w:type="dxa" w:w="2880"/>
          </w:tcPr>
          <w:p>
            <w:r>
              <w:t>control</w:t>
            </w:r>
          </w:p>
        </w:tc>
        <w:tc>
          <w:tcPr>
            <w:tcW w:type="dxa" w:w="2880"/>
          </w:tcPr>
          <w:p>
            <w:r>
              <w:t>the power to influence or direct</w:t>
            </w:r>
          </w:p>
        </w:tc>
        <w:tc>
          <w:tcPr>
            <w:tcW w:type="dxa" w:w="2880"/>
          </w:tcPr>
          <w:p>
            <w:r>
              <w:t>kiểm soát</w:t>
            </w:r>
          </w:p>
        </w:tc>
      </w:tr>
      <w:tr>
        <w:tc>
          <w:tcPr>
            <w:tcW w:type="dxa" w:w="2880"/>
          </w:tcPr>
          <w:p>
            <w:r>
              <w:t>owner</w:t>
            </w:r>
          </w:p>
        </w:tc>
        <w:tc>
          <w:tcPr>
            <w:tcW w:type="dxa" w:w="2880"/>
          </w:tcPr>
          <w:p>
            <w:r>
              <w:t>the person who possesses something</w:t>
            </w:r>
          </w:p>
        </w:tc>
        <w:tc>
          <w:tcPr>
            <w:tcW w:type="dxa" w:w="2880"/>
          </w:tcPr>
          <w:p>
            <w:r>
              <w:t>chủ sở hữu</w:t>
            </w:r>
          </w:p>
        </w:tc>
      </w:tr>
      <w:tr>
        <w:tc>
          <w:tcPr>
            <w:tcW w:type="dxa" w:w="2880"/>
          </w:tcPr>
          <w:p>
            <w:r>
              <w:t>working</w:t>
            </w:r>
          </w:p>
        </w:tc>
        <w:tc>
          <w:tcPr>
            <w:tcW w:type="dxa" w:w="2880"/>
          </w:tcPr>
          <w:p>
            <w:r>
              <w:t>the activity of labor</w:t>
            </w:r>
          </w:p>
        </w:tc>
        <w:tc>
          <w:tcPr>
            <w:tcW w:type="dxa" w:w="2880"/>
          </w:tcPr>
          <w:p>
            <w:r>
              <w:t>làm việc</w:t>
            </w:r>
          </w:p>
        </w:tc>
      </w:tr>
      <w:tr>
        <w:tc>
          <w:tcPr>
            <w:tcW w:type="dxa" w:w="2880"/>
          </w:tcPr>
          <w:p>
            <w:r>
              <w:t>goals</w:t>
            </w:r>
          </w:p>
        </w:tc>
        <w:tc>
          <w:tcPr>
            <w:tcW w:type="dxa" w:w="2880"/>
          </w:tcPr>
          <w:p>
            <w:r>
              <w:t>objectives or aims</w:t>
            </w:r>
          </w:p>
        </w:tc>
        <w:tc>
          <w:tcPr>
            <w:tcW w:type="dxa" w:w="2880"/>
          </w:tcPr>
          <w:p>
            <w:r>
              <w:t>mục tiêu</w:t>
            </w:r>
          </w:p>
        </w:tc>
      </w:tr>
    </w:tbl>
    <w:p>
      <w:r>
        <w:br/>
        <w:t>----------</w:t>
        <w:br/>
      </w:r>
    </w:p>
    <w:p>
      <w:r>
        <w:br/>
        <w:t>==================================================</w:t>
        <w:br/>
      </w:r>
    </w:p>
    <w:p>
      <w:pPr>
        <w:pStyle w:val="Heading1"/>
      </w:pPr>
      <w:r>
        <w:t>Question #119</w:t>
      </w:r>
    </w:p>
    <w:p>
      <w:r>
        <w:rPr>
          <w:b/>
        </w:rPr>
        <w:t xml:space="preserve">Prompt: </w:t>
      </w:r>
      <w:r>
        <w:t>Parents play an important role in educating children as much as a teacher. Do you agree or disagree?</w:t>
      </w:r>
    </w:p>
    <w:p>
      <w:pPr>
        <w:pStyle w:val="Heading2"/>
      </w:pPr>
      <w:r>
        <w:t>Variant 1: Version 1: AGREE</w:t>
      </w:r>
    </w:p>
    <w:p>
      <w:pPr>
        <w:pStyle w:val="Heading3"/>
      </w:pPr>
      <w:r>
        <w:t>Essay</w:t>
      </w:r>
    </w:p>
    <w:p>
      <w:r>
        <w:t>Parents play a very important role in a child's education. In my opinion, I strongly agree with the view that parents play as important a role as teachers in educating children. This essay will provide two reasons supporting my idea.</w:t>
        <w:br/>
        <w:br/>
        <w:t>Parents help children learn many things at home. In other words, the family is the first place where children learn basic rules and social skills in daily life. For example, parents teach kids how to share toys with friends and talk to others. As a result, children learn about kindness and good manners, which helps them live with others. This shows that early family support is very important for learning and growth.</w:t>
        <w:br/>
        <w:br/>
        <w:t>Parents also help build a child's good habits. This is because the home environment sets the routine for the child's daily life. For example, parents help kids make a regular time for homework and play. As a result, the child becomes more organized and responsible, which helps them in school. This supports the view that family routines are key to good development and success.</w:t>
        <w:br/>
        <w:br/>
        <w:t>In conclusion, I strongly agree that parents play a very important role. Both family support and building good habits are key parts of a child's education.</w:t>
      </w:r>
    </w:p>
    <w:p>
      <w:pPr>
        <w:pStyle w:val="Heading3"/>
      </w:pPr>
      <w:r>
        <w:t>Analysis</w:t>
      </w:r>
    </w:p>
    <w:p>
      <w:r>
        <w:rPr>
          <w:b/>
        </w:rPr>
        <w:t xml:space="preserve">Point 1: </w:t>
      </w:r>
      <w:r>
        <w:t>Parents are the primary source of early learning and moral values.</w:t>
      </w:r>
    </w:p>
    <w:p>
      <w:r>
        <w:rPr>
          <w:b/>
        </w:rPr>
        <w:t xml:space="preserve">Point 2: </w:t>
      </w:r>
      <w:r>
        <w:t>The home environment helps establish good habits and routines necessary for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parenting</w:t>
            </w:r>
          </w:p>
        </w:tc>
        <w:tc>
          <w:tcPr>
            <w:tcW w:type="dxa" w:w="2880"/>
          </w:tcPr>
          <w:p>
            <w:r>
              <w:t>the act of raising children</w:t>
            </w:r>
          </w:p>
        </w:tc>
        <w:tc>
          <w:tcPr>
            <w:tcW w:type="dxa" w:w="2880"/>
          </w:tcPr>
          <w:p>
            <w:r>
              <w:t>việc nuôi dạy con cái</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routine</w:t>
            </w:r>
          </w:p>
        </w:tc>
        <w:tc>
          <w:tcPr>
            <w:tcW w:type="dxa" w:w="2880"/>
          </w:tcPr>
          <w:p>
            <w:r>
              <w:t>a regular pattern of activity</w:t>
            </w:r>
          </w:p>
        </w:tc>
        <w:tc>
          <w:tcPr>
            <w:tcW w:type="dxa" w:w="2880"/>
          </w:tcPr>
          <w:p>
            <w:r>
              <w:t>thói quen hàng ngày</w:t>
            </w:r>
          </w:p>
        </w:tc>
      </w:tr>
      <w:tr>
        <w:tc>
          <w:tcPr>
            <w:tcW w:type="dxa" w:w="2880"/>
          </w:tcPr>
          <w:p>
            <w:r>
              <w:t>responsible</w:t>
            </w:r>
          </w:p>
        </w:tc>
        <w:tc>
          <w:tcPr>
            <w:tcW w:type="dxa" w:w="2880"/>
          </w:tcPr>
          <w:p>
            <w:r>
              <w:t>able to be trusted or accountable</w:t>
            </w:r>
          </w:p>
        </w:tc>
        <w:tc>
          <w:tcPr>
            <w:tcW w:type="dxa" w:w="2880"/>
          </w:tcPr>
          <w:p>
            <w:r>
              <w:t>có trách nhiệm</w:t>
            </w:r>
          </w:p>
        </w:tc>
      </w:tr>
      <w:tr>
        <w:tc>
          <w:tcPr>
            <w:tcW w:type="dxa" w:w="2880"/>
          </w:tcPr>
          <w:p>
            <w:r>
              <w:t>education</w:t>
            </w:r>
          </w:p>
        </w:tc>
        <w:tc>
          <w:tcPr>
            <w:tcW w:type="dxa" w:w="2880"/>
          </w:tcPr>
          <w:p>
            <w:r>
              <w:t>the process of learning</w:t>
            </w:r>
          </w:p>
        </w:tc>
        <w:tc>
          <w:tcPr>
            <w:tcW w:type="dxa" w:w="2880"/>
          </w:tcPr>
          <w:p>
            <w:r>
              <w:t>sự giáo dục</w:t>
            </w:r>
          </w:p>
        </w:tc>
      </w:tr>
      <w:tr>
        <w:tc>
          <w:tcPr>
            <w:tcW w:type="dxa" w:w="2880"/>
          </w:tcPr>
          <w:p>
            <w:r>
              <w:t>develop</w:t>
            </w:r>
          </w:p>
        </w:tc>
        <w:tc>
          <w:tcPr>
            <w:tcW w:type="dxa" w:w="2880"/>
          </w:tcPr>
          <w:p>
            <w:r>
              <w:t>to grow or mature</w:t>
            </w:r>
          </w:p>
        </w:tc>
        <w:tc>
          <w:tcPr>
            <w:tcW w:type="dxa" w:w="2880"/>
          </w:tcPr>
          <w:p>
            <w:r>
              <w:t>phát triển</w:t>
            </w:r>
          </w:p>
        </w:tc>
      </w:tr>
    </w:tbl>
    <w:p>
      <w:r>
        <w:br/>
        <w:t>----------</w:t>
        <w:br/>
      </w:r>
    </w:p>
    <w:p>
      <w:pPr>
        <w:pStyle w:val="Heading2"/>
      </w:pPr>
      <w:r>
        <w:t>Variant 2: Version 2: DISAGREE</w:t>
      </w:r>
    </w:p>
    <w:p>
      <w:pPr>
        <w:pStyle w:val="Heading3"/>
      </w:pPr>
      <w:r>
        <w:t>Essay</w:t>
      </w:r>
    </w:p>
    <w:p>
      <w:r>
        <w:t>Parents play a big part in a child's education, just like a teacher does. In my opinion, I strongly disagree with disagree. This essay will provide two reasons supporting my idea.</w:t>
        <w:br/>
        <w:br/>
        <w:t>The school environment gives children many things to learn. In other words, parents help teach basic life skills at home in daily life in daily life in daily life. For example, a parent can teach a child how to clean their room. As a result, the child learns to be responsible for their things. This shows that home teaching is very important for a child's life.</w:t>
        <w:br/>
        <w:br/>
        <w:t>A school provides a structured learning routine for students. This is because parents cannot teach all subjects they need to learn in daily life in daily life. For example, a school has many teachers for different subjects like math and science. As a result, children get a full education that is hard to give at home. This supports the view that schools are the main place for learning.</w:t>
        <w:br/>
        <w:br/>
        <w:t>In conclusion, I strongly disagree with the idea that parents teach as much as a teacher. Parents help teach basic life skills, and schools provide a full education that is hard to give at home.</w:t>
      </w:r>
    </w:p>
    <w:p>
      <w:pPr>
        <w:pStyle w:val="Heading3"/>
      </w:pPr>
      <w:r>
        <w:t>Analysis</w:t>
      </w:r>
    </w:p>
    <w:p>
      <w:r>
        <w:rPr>
          <w:b/>
        </w:rPr>
        <w:t xml:space="preserve">Point 1: </w:t>
      </w:r>
      <w:r>
        <w:t>Parents teach basic life skills at home, such as cleaning a room, which helps children learn responsibility.</w:t>
      </w:r>
    </w:p>
    <w:p>
      <w:r>
        <w:rPr>
          <w:b/>
        </w:rPr>
        <w:t xml:space="preserve">Point 2: </w:t>
      </w:r>
      <w:r>
        <w:t>Schools provide a structured and comprehensive education across various subjects that is difficult to replicate at home.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responsible</w:t>
            </w:r>
          </w:p>
        </w:tc>
        <w:tc>
          <w:tcPr>
            <w:tcW w:type="dxa" w:w="2880"/>
          </w:tcPr>
          <w:p>
            <w:r>
              <w:t>having the ability to make good decisions and take action</w:t>
            </w:r>
          </w:p>
        </w:tc>
        <w:tc>
          <w:tcPr>
            <w:tcW w:type="dxa" w:w="2880"/>
          </w:tcPr>
          <w:p>
            <w:r>
              <w:t>có trách nhiệm</w:t>
            </w:r>
          </w:p>
        </w:tc>
      </w:tr>
      <w:tr>
        <w:tc>
          <w:tcPr>
            <w:tcW w:type="dxa" w:w="2880"/>
          </w:tcPr>
          <w:p>
            <w:r>
              <w:t>routine</w:t>
            </w:r>
          </w:p>
        </w:tc>
        <w:tc>
          <w:tcPr>
            <w:tcW w:type="dxa" w:w="2880"/>
          </w:tcPr>
          <w:p>
            <w:r>
              <w:t>a set of actions or steps performed regularly</w:t>
            </w:r>
          </w:p>
        </w:tc>
        <w:tc>
          <w:tcPr>
            <w:tcW w:type="dxa" w:w="2880"/>
          </w:tcPr>
          <w:p>
            <w:r>
              <w:t>thói quen, lịch trình</w:t>
            </w:r>
          </w:p>
        </w:tc>
      </w:tr>
      <w:tr>
        <w:tc>
          <w:tcPr>
            <w:tcW w:type="dxa" w:w="2880"/>
          </w:tcPr>
          <w:p>
            <w:r>
              <w:t>subjects</w:t>
            </w:r>
          </w:p>
        </w:tc>
        <w:tc>
          <w:tcPr>
            <w:tcW w:type="dxa" w:w="2880"/>
          </w:tcPr>
          <w:p>
            <w:r>
              <w:t>academic areas of study</w:t>
            </w:r>
          </w:p>
        </w:tc>
        <w:tc>
          <w:tcPr>
            <w:tcW w:type="dxa" w:w="2880"/>
          </w:tcPr>
          <w:p>
            <w:r>
              <w:t>các môn học</w:t>
            </w:r>
          </w:p>
        </w:tc>
      </w:tr>
      <w:tr>
        <w:tc>
          <w:tcPr>
            <w:tcW w:type="dxa" w:w="2880"/>
          </w:tcPr>
          <w:p>
            <w:r>
              <w:t>education</w:t>
            </w:r>
          </w:p>
        </w:tc>
        <w:tc>
          <w:tcPr>
            <w:tcW w:type="dxa" w:w="2880"/>
          </w:tcPr>
          <w:p>
            <w:r>
              <w:t>the process of receiving or giving systematic instruction</w:t>
            </w:r>
          </w:p>
        </w:tc>
        <w:tc>
          <w:tcPr>
            <w:tcW w:type="dxa" w:w="2880"/>
          </w:tcPr>
          <w:p>
            <w:r>
              <w:t>giáo dục</w:t>
            </w:r>
          </w:p>
        </w:tc>
      </w:tr>
      <w:tr>
        <w:tc>
          <w:tcPr>
            <w:tcW w:type="dxa" w:w="2880"/>
          </w:tcPr>
          <w:p>
            <w:r>
              <w:t>skills</w:t>
            </w:r>
          </w:p>
        </w:tc>
        <w:tc>
          <w:tcPr>
            <w:tcW w:type="dxa" w:w="2880"/>
          </w:tcPr>
          <w:p>
            <w:r>
              <w:t>the ability to perform a task</w:t>
            </w:r>
          </w:p>
        </w:tc>
        <w:tc>
          <w:tcPr>
            <w:tcW w:type="dxa" w:w="2880"/>
          </w:tcPr>
          <w:p>
            <w:r>
              <w:t>kỹ năng</w:t>
            </w:r>
          </w:p>
        </w:tc>
      </w:tr>
      <w:tr>
        <w:tc>
          <w:tcPr>
            <w:tcW w:type="dxa" w:w="2880"/>
          </w:tcPr>
          <w:p>
            <w:r>
              <w:t>home</w:t>
            </w:r>
          </w:p>
        </w:tc>
        <w:tc>
          <w:tcPr>
            <w:tcW w:type="dxa" w:w="2880"/>
          </w:tcPr>
          <w:p>
            <w:r>
              <w:t>the place where one lives</w:t>
            </w:r>
          </w:p>
        </w:tc>
        <w:tc>
          <w:tcPr>
            <w:tcW w:type="dxa" w:w="2880"/>
          </w:tcPr>
          <w:p>
            <w:r>
              <w:t>nhà cửa</w:t>
            </w:r>
          </w:p>
        </w:tc>
      </w:tr>
      <w:tr>
        <w:tc>
          <w:tcPr>
            <w:tcW w:type="dxa" w:w="2880"/>
          </w:tcPr>
          <w:p>
            <w:r>
              <w:t>parent</w:t>
            </w:r>
          </w:p>
        </w:tc>
        <w:tc>
          <w:tcPr>
            <w:tcW w:type="dxa" w:w="2880"/>
          </w:tcPr>
          <w:p>
            <w:r>
              <w:t>a mother or father</w:t>
            </w:r>
          </w:p>
        </w:tc>
        <w:tc>
          <w:tcPr>
            <w:tcW w:type="dxa" w:w="2880"/>
          </w:tcPr>
          <w:p>
            <w:r>
              <w:t>cha mẹ</w:t>
            </w:r>
          </w:p>
        </w:tc>
      </w:tr>
    </w:tbl>
    <w:p>
      <w:r>
        <w:br/>
        <w:t>----------</w:t>
        <w:br/>
      </w:r>
    </w:p>
    <w:p>
      <w:r>
        <w:br/>
        <w:t>==================================================</w:t>
        <w:br/>
      </w:r>
    </w:p>
    <w:p>
      <w:pPr>
        <w:pStyle w:val="Heading1"/>
      </w:pPr>
      <w:r>
        <w:t>Question #120</w:t>
      </w:r>
    </w:p>
    <w:p>
      <w:r>
        <w:rPr>
          <w:b/>
        </w:rPr>
        <w:t xml:space="preserve">Prompt: </w:t>
      </w:r>
      <w:r>
        <w:t>Technology allows us to have a helpful and interesting life than in the past. Do you agree or disagree?</w:t>
      </w:r>
    </w:p>
    <w:p>
      <w:pPr>
        <w:pStyle w:val="Heading2"/>
      </w:pPr>
      <w:r>
        <w:t>Variant 1: Version 1: AGREE</w:t>
      </w:r>
    </w:p>
    <w:p>
      <w:pPr>
        <w:pStyle w:val="Heading3"/>
      </w:pPr>
      <w:r>
        <w:t>Essay</w:t>
      </w:r>
    </w:p>
    <w:p>
      <w:r>
        <w:t>Technology helps people live a better and more interesting life today compared to before. In my opinion, I strongly agree with the view that technology allows us to have a more helpful and interesting life than in the past. This essay will provide two reasons supporting my idea.</w:t>
        <w:br/>
        <w:br/>
        <w:t>Technology makes daily life much simpler for people. In other words, many tasks that were hard before are now simple in daily life. For example, we can find information quickly using the internet in daily life. As a result, people do not need to spend time in big libraries in daily life. This shows that technology saves us a lot of time and effort.</w:t>
        <w:br/>
        <w:br/>
        <w:t>Technology improves how people talk to each other. This is because we can communicate with people far away easily in daily life. For example, video calls let us see family members in other countries in daily life. As a result, people feel closer to their loved ones even when they are apart in daily life. This supports the view that technology improves communication.</w:t>
        <w:br/>
        <w:br/>
        <w:t>In conclusion, I strongly agree that technology helps us live a better and more interesting life. The simpler daily life and improved communication methods prove this point.</w:t>
      </w:r>
    </w:p>
    <w:p>
      <w:pPr>
        <w:pStyle w:val="Heading3"/>
      </w:pPr>
      <w:r>
        <w:t>Analysis</w:t>
      </w:r>
    </w:p>
    <w:p>
      <w:r>
        <w:rPr>
          <w:b/>
        </w:rPr>
        <w:t xml:space="preserve">Point 1: </w:t>
      </w:r>
      <w:r>
        <w:t>Technology makes daily life much simpler for people.</w:t>
      </w:r>
    </w:p>
    <w:p>
      <w:r>
        <w:rPr>
          <w:b/>
        </w:rPr>
        <w:t xml:space="preserve">Point 2: </w:t>
      </w:r>
      <w:r>
        <w:t>Technology improves how people talk to each other.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internet</w:t>
            </w:r>
          </w:p>
        </w:tc>
        <w:tc>
          <w:tcPr>
            <w:tcW w:type="dxa" w:w="2880"/>
          </w:tcPr>
          <w:p>
            <w:r>
              <w:t>the worldwide network for computers</w:t>
            </w:r>
          </w:p>
        </w:tc>
        <w:tc>
          <w:tcPr>
            <w:tcW w:type="dxa" w:w="2880"/>
          </w:tcPr>
          <w:p>
            <w:r>
              <w:t>mạng internet</w:t>
            </w:r>
          </w:p>
        </w:tc>
      </w:tr>
      <w:tr>
        <w:tc>
          <w:tcPr>
            <w:tcW w:type="dxa" w:w="2880"/>
          </w:tcPr>
          <w:p>
            <w:r>
              <w:t>information</w:t>
            </w:r>
          </w:p>
        </w:tc>
        <w:tc>
          <w:tcPr>
            <w:tcW w:type="dxa" w:w="2880"/>
          </w:tcPr>
          <w:p>
            <w:r>
              <w:t>facts or knowledge</w:t>
            </w:r>
          </w:p>
        </w:tc>
        <w:tc>
          <w:tcPr>
            <w:tcW w:type="dxa" w:w="2880"/>
          </w:tcPr>
          <w:p>
            <w:r>
              <w:t>thông tin</w:t>
            </w:r>
          </w:p>
        </w:tc>
      </w:tr>
      <w:tr>
        <w:tc>
          <w:tcPr>
            <w:tcW w:type="dxa" w:w="2880"/>
          </w:tcPr>
          <w:p>
            <w:r>
              <w:t>communication</w:t>
            </w:r>
          </w:p>
        </w:tc>
        <w:tc>
          <w:tcPr>
            <w:tcW w:type="dxa" w:w="2880"/>
          </w:tcPr>
          <w:p>
            <w:r>
              <w:t>the act of talking or sharing ideas</w:t>
            </w:r>
          </w:p>
        </w:tc>
        <w:tc>
          <w:tcPr>
            <w:tcW w:type="dxa" w:w="2880"/>
          </w:tcPr>
          <w:p>
            <w:r>
              <w:t>sự giao tiếp</w:t>
            </w:r>
          </w:p>
        </w:tc>
      </w:tr>
      <w:tr>
        <w:tc>
          <w:tcPr>
            <w:tcW w:type="dxa" w:w="2880"/>
          </w:tcPr>
          <w:p>
            <w:r>
              <w:t>daily life</w:t>
            </w:r>
          </w:p>
        </w:tc>
        <w:tc>
          <w:tcPr>
            <w:tcW w:type="dxa" w:w="2880"/>
          </w:tcPr>
          <w:p>
            <w:r>
              <w:t>the routine activities of a person</w:t>
            </w:r>
          </w:p>
        </w:tc>
        <w:tc>
          <w:tcPr>
            <w:tcW w:type="dxa" w:w="2880"/>
          </w:tcPr>
          <w:p>
            <w:r>
              <w:t>cuộc sống hàng ngày</w:t>
            </w:r>
          </w:p>
        </w:tc>
      </w:tr>
      <w:tr>
        <w:tc>
          <w:tcPr>
            <w:tcW w:type="dxa" w:w="2880"/>
          </w:tcPr>
          <w:p>
            <w:r>
              <w:t>video calls</w:t>
            </w:r>
          </w:p>
        </w:tc>
        <w:tc>
          <w:tcPr>
            <w:tcW w:type="dxa" w:w="2880"/>
          </w:tcPr>
          <w:p>
            <w:r>
              <w:t>calls that use video pictures</w:t>
            </w:r>
          </w:p>
        </w:tc>
        <w:tc>
          <w:tcPr>
            <w:tcW w:type="dxa" w:w="2880"/>
          </w:tcPr>
          <w:p>
            <w:r>
              <w:t>cuộc gọi video</w:t>
            </w:r>
          </w:p>
        </w:tc>
      </w:tr>
      <w:tr>
        <w:tc>
          <w:tcPr>
            <w:tcW w:type="dxa" w:w="2880"/>
          </w:tcPr>
          <w:p>
            <w:r>
              <w:t>simpler</w:t>
            </w:r>
          </w:p>
        </w:tc>
        <w:tc>
          <w:tcPr>
            <w:tcW w:type="dxa" w:w="2880"/>
          </w:tcPr>
          <w:p>
            <w:r>
              <w:t>not difficult; easy</w:t>
            </w:r>
          </w:p>
        </w:tc>
        <w:tc>
          <w:tcPr>
            <w:tcW w:type="dxa" w:w="2880"/>
          </w:tcPr>
          <w:p>
            <w:r>
              <w:t>đơn giản hơn</w:t>
            </w:r>
          </w:p>
        </w:tc>
      </w:tr>
    </w:tbl>
    <w:p>
      <w:r>
        <w:br/>
        <w:t>----------</w:t>
        <w:br/>
      </w:r>
    </w:p>
    <w:p>
      <w:pPr>
        <w:pStyle w:val="Heading2"/>
      </w:pPr>
      <w:r>
        <w:t>Variant 2: Version 2: DISAGREE</w:t>
      </w:r>
    </w:p>
    <w:p>
      <w:pPr>
        <w:pStyle w:val="Heading3"/>
      </w:pPr>
      <w:r>
        <w:t>Essay</w:t>
      </w:r>
    </w:p>
    <w:p>
      <w:r>
        <w:t>Technology has changed how people live and what they do every day. In my opinion, I strongly disagree with disagree. This essay will provide two reasons supporting my idea.</w:t>
        <w:br/>
        <w:br/>
        <w:t>Technology makes daily life hard for many people. In other words, people use their phones and computers a lot in daily life in daily life in daily life today today. For example, if the internet stops working, people cannot find simple facts in daily life in daily life in daily life. As a result, many people feel lost and cannot do basic tasks. This shows that technology can make life harder, not better.</w:t>
        <w:br/>
        <w:br/>
        <w:t>Technology also takes away important human skills. This is because people do not use their brains as much as they used to in daily life in daily life today. For example, people use maps on phones instead of learning paper maps in daily life in daily life in daily life today. As a result, people forget how to remember places or talk to strangers in daily life. This supports the view that technology makes us less able.</w:t>
        <w:br/>
        <w:br/>
        <w:t>In conclusion, I strongly disagree that technology makes life better. Technology makes daily life hard, and it also takes away important human skills.</w:t>
      </w:r>
    </w:p>
    <w:p>
      <w:pPr>
        <w:pStyle w:val="Heading3"/>
      </w:pPr>
      <w:r>
        <w:t>Analysis</w:t>
      </w:r>
    </w:p>
    <w:p>
      <w:r>
        <w:rPr>
          <w:b/>
        </w:rPr>
        <w:t xml:space="preserve">Point 1: </w:t>
      </w:r>
      <w:r>
        <w:t>Technology makes daily life hard for many people.</w:t>
      </w:r>
    </w:p>
    <w:p>
      <w:r>
        <w:rPr>
          <w:b/>
        </w:rPr>
        <w:t xml:space="preserve">Point 2: </w:t>
      </w:r>
      <w:r>
        <w:t>Technology also takes away important human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technology</w:t>
            </w:r>
          </w:p>
        </w:tc>
        <w:tc>
          <w:tcPr>
            <w:tcW w:type="dxa" w:w="2880"/>
          </w:tcPr>
          <w:p>
            <w:r>
              <w:t>machines and tools used in modern life</w:t>
            </w:r>
          </w:p>
        </w:tc>
        <w:tc>
          <w:tcPr>
            <w:tcW w:type="dxa" w:w="2880"/>
          </w:tcPr>
          <w:p>
            <w:r>
              <w:t>công nghệ</w:t>
            </w:r>
          </w:p>
        </w:tc>
      </w:tr>
      <w:tr>
        <w:tc>
          <w:tcPr>
            <w:tcW w:type="dxa" w:w="2880"/>
          </w:tcPr>
          <w:p>
            <w:r>
              <w:t>daily</w:t>
            </w:r>
          </w:p>
        </w:tc>
        <w:tc>
          <w:tcPr>
            <w:tcW w:type="dxa" w:w="2880"/>
          </w:tcPr>
          <w:p>
            <w:r>
              <w:t>happening every day</w:t>
            </w:r>
          </w:p>
        </w:tc>
        <w:tc>
          <w:tcPr>
            <w:tcW w:type="dxa" w:w="2880"/>
          </w:tcPr>
          <w:p>
            <w:r>
              <w:t>hàng ngày</w:t>
            </w:r>
          </w:p>
        </w:tc>
      </w:tr>
      <w:tr>
        <w:tc>
          <w:tcPr>
            <w:tcW w:type="dxa" w:w="2880"/>
          </w:tcPr>
          <w:p>
            <w:r>
              <w:t>phones</w:t>
            </w:r>
          </w:p>
        </w:tc>
        <w:tc>
          <w:tcPr>
            <w:tcW w:type="dxa" w:w="2880"/>
          </w:tcPr>
          <w:p>
            <w:r>
              <w:t>small devices for calling people</w:t>
            </w:r>
          </w:p>
        </w:tc>
        <w:tc>
          <w:tcPr>
            <w:tcW w:type="dxa" w:w="2880"/>
          </w:tcPr>
          <w:p>
            <w:r>
              <w:t>điện thoại</w:t>
            </w:r>
          </w:p>
        </w:tc>
      </w:tr>
      <w:tr>
        <w:tc>
          <w:tcPr>
            <w:tcW w:type="dxa" w:w="2880"/>
          </w:tcPr>
          <w:p>
            <w:r>
              <w:t>computers</w:t>
            </w:r>
          </w:p>
        </w:tc>
        <w:tc>
          <w:tcPr>
            <w:tcW w:type="dxa" w:w="2880"/>
          </w:tcPr>
          <w:p>
            <w:r>
              <w:t>machines for working with data</w:t>
            </w:r>
          </w:p>
        </w:tc>
        <w:tc>
          <w:tcPr>
            <w:tcW w:type="dxa" w:w="2880"/>
          </w:tcPr>
          <w:p>
            <w:r>
              <w:t>máy tính</w:t>
            </w:r>
          </w:p>
        </w:tc>
      </w:tr>
      <w:tr>
        <w:tc>
          <w:tcPr>
            <w:tcW w:type="dxa" w:w="2880"/>
          </w:tcPr>
          <w:p>
            <w:r>
              <w:t>skills</w:t>
            </w:r>
          </w:p>
        </w:tc>
        <w:tc>
          <w:tcPr>
            <w:tcW w:type="dxa" w:w="2880"/>
          </w:tcPr>
          <w:p>
            <w:r>
              <w:t>abilities or talents</w:t>
            </w:r>
          </w:p>
        </w:tc>
        <w:tc>
          <w:tcPr>
            <w:tcW w:type="dxa" w:w="2880"/>
          </w:tcPr>
          <w:p>
            <w:r>
              <w:t>kỹ năng</w:t>
            </w:r>
          </w:p>
        </w:tc>
      </w:tr>
      <w:tr>
        <w:tc>
          <w:tcPr>
            <w:tcW w:type="dxa" w:w="2880"/>
          </w:tcPr>
          <w:p>
            <w:r>
              <w:t>internet</w:t>
            </w:r>
          </w:p>
        </w:tc>
        <w:tc>
          <w:tcPr>
            <w:tcW w:type="dxa" w:w="2880"/>
          </w:tcPr>
          <w:p>
            <w:r>
              <w:t>global network for sharing data</w:t>
            </w:r>
          </w:p>
        </w:tc>
        <w:tc>
          <w:tcPr>
            <w:tcW w:type="dxa" w:w="2880"/>
          </w:tcPr>
          <w:p>
            <w:r>
              <w:t>internet</w:t>
            </w:r>
          </w:p>
        </w:tc>
      </w:tr>
    </w:tbl>
    <w:p>
      <w:r>
        <w:br/>
        <w:t>----------</w:t>
        <w:br/>
      </w:r>
    </w:p>
    <w:p>
      <w:r>
        <w:br/>
        <w:t>==================================================</w:t>
        <w:br/>
      </w:r>
    </w:p>
    <w:p>
      <w:pPr>
        <w:pStyle w:val="Heading1"/>
      </w:pPr>
      <w:r>
        <w:t>Question #121</w:t>
      </w:r>
    </w:p>
    <w:p>
      <w:r>
        <w:rPr>
          <w:b/>
        </w:rPr>
        <w:t xml:space="preserve">Prompt: </w:t>
      </w:r>
      <w:r>
        <w:t>Computer and online games should be banned to students in schools as they have no educational value. What's your opinion?</w:t>
      </w:r>
    </w:p>
    <w:p>
      <w:pPr>
        <w:pStyle w:val="Heading2"/>
      </w:pPr>
      <w:r>
        <w:t>Variant 1: Version 1: AGREE</w:t>
      </w:r>
    </w:p>
    <w:p>
      <w:pPr>
        <w:pStyle w:val="Heading3"/>
      </w:pPr>
      <w:r>
        <w:t>Essay</w:t>
      </w:r>
    </w:p>
    <w:p>
      <w:r>
        <w:t>Some people think that students should not use computers and online games in schools. In my opinion, I strongly agree with agree. This essay will provide two reasons supporting my idea.</w:t>
        <w:br/>
        <w:br/>
        <w:t>Online games are a big distraction for students in school. In other words, playing games takes away time from learning in daily life in daily life in daily life in daily life. For example, students might spend time playing games instead of doing homework in daily life in daily life in daily life. As a result, their focus on school work goes down. This shows that games hurt study time.</w:t>
        <w:br/>
        <w:br/>
        <w:t>Online games can make students forget important school lessons. This is because the games are not designed for learning in daily life in daily life in daily life in daily life. For example, a student might play a game that has no school subject in daily life in daily life. As a result, the student does not learn useful things for their life. This supports the view that games are bad for education.</w:t>
        <w:br/>
        <w:br/>
        <w:t>In conclusion, I strongly agree that students should not use computers and online games in schools. Games take away study time, and they are bad for education.</w:t>
      </w:r>
    </w:p>
    <w:p>
      <w:pPr>
        <w:pStyle w:val="Heading3"/>
      </w:pPr>
      <w:r>
        <w:t>Analysis</w:t>
      </w:r>
    </w:p>
    <w:p>
      <w:r>
        <w:rPr>
          <w:b/>
        </w:rPr>
        <w:t xml:space="preserve">Point 1: </w:t>
      </w:r>
      <w:r>
        <w:t>Online games are a big distraction for students in school.</w:t>
      </w:r>
    </w:p>
    <w:p>
      <w:r>
        <w:rPr>
          <w:b/>
        </w:rPr>
        <w:t xml:space="preserve">Point 2: </w:t>
      </w:r>
      <w:r>
        <w:t>Online games can make students forget important school lessons.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distraction</w:t>
            </w:r>
          </w:p>
        </w:tc>
        <w:tc>
          <w:tcPr>
            <w:tcW w:type="dxa" w:w="2880"/>
          </w:tcPr>
          <w:p>
            <w:r>
              <w:t>a thing that takes attention away</w:t>
            </w:r>
          </w:p>
        </w:tc>
        <w:tc>
          <w:tcPr>
            <w:tcW w:type="dxa" w:w="2880"/>
          </w:tcPr>
          <w:p>
            <w:r>
              <w:t>sự xao nhãng</w:t>
            </w:r>
          </w:p>
        </w:tc>
      </w:tr>
      <w:tr>
        <w:tc>
          <w:tcPr>
            <w:tcW w:type="dxa" w:w="2880"/>
          </w:tcPr>
          <w:p>
            <w:r>
              <w:t>homework</w:t>
            </w:r>
          </w:p>
        </w:tc>
        <w:tc>
          <w:tcPr>
            <w:tcW w:type="dxa" w:w="2880"/>
          </w:tcPr>
          <w:p>
            <w:r>
              <w:t>work done at home</w:t>
            </w:r>
          </w:p>
        </w:tc>
        <w:tc>
          <w:tcPr>
            <w:tcW w:type="dxa" w:w="2880"/>
          </w:tcPr>
          <w:p>
            <w:r>
              <w:t>bài tập về nhà</w:t>
            </w:r>
          </w:p>
        </w:tc>
      </w:tr>
      <w:tr>
        <w:tc>
          <w:tcPr>
            <w:tcW w:type="dxa" w:w="2880"/>
          </w:tcPr>
          <w:p>
            <w:r>
              <w:t>focus</w:t>
            </w:r>
          </w:p>
        </w:tc>
        <w:tc>
          <w:tcPr>
            <w:tcW w:type="dxa" w:w="2880"/>
          </w:tcPr>
          <w:p>
            <w:r>
              <w:t>the ability to concentrate</w:t>
            </w:r>
          </w:p>
        </w:tc>
        <w:tc>
          <w:tcPr>
            <w:tcW w:type="dxa" w:w="2880"/>
          </w:tcPr>
          <w:p>
            <w:r>
              <w:t>sự tập trung</w:t>
            </w:r>
          </w:p>
        </w:tc>
      </w:tr>
      <w:tr>
        <w:tc>
          <w:tcPr>
            <w:tcW w:type="dxa" w:w="2880"/>
          </w:tcPr>
          <w:p>
            <w:r>
              <w:t>school</w:t>
            </w:r>
          </w:p>
        </w:tc>
        <w:tc>
          <w:tcPr>
            <w:tcW w:type="dxa" w:w="2880"/>
          </w:tcPr>
          <w:p>
            <w:r>
              <w:t>place of learning</w:t>
            </w:r>
          </w:p>
        </w:tc>
        <w:tc>
          <w:tcPr>
            <w:tcW w:type="dxa" w:w="2880"/>
          </w:tcPr>
          <w:p>
            <w:r>
              <w:t>trường học</w:t>
            </w:r>
          </w:p>
        </w:tc>
      </w:tr>
      <w:tr>
        <w:tc>
          <w:tcPr>
            <w:tcW w:type="dxa" w:w="2880"/>
          </w:tcPr>
          <w:p>
            <w:r>
              <w:t>learning</w:t>
            </w:r>
          </w:p>
        </w:tc>
        <w:tc>
          <w:tcPr>
            <w:tcW w:type="dxa" w:w="2880"/>
          </w:tcPr>
          <w:p>
            <w:r>
              <w:t>the process of gaining knowledge</w:t>
            </w:r>
          </w:p>
        </w:tc>
        <w:tc>
          <w:tcPr>
            <w:tcW w:type="dxa" w:w="2880"/>
          </w:tcPr>
          <w:p>
            <w:r>
              <w:t>việc học</w:t>
            </w:r>
          </w:p>
        </w:tc>
      </w:tr>
      <w:tr>
        <w:tc>
          <w:tcPr>
            <w:tcW w:type="dxa" w:w="2880"/>
          </w:tcPr>
          <w:p>
            <w:r>
              <w:t>education</w:t>
            </w:r>
          </w:p>
        </w:tc>
        <w:tc>
          <w:tcPr>
            <w:tcW w:type="dxa" w:w="2880"/>
          </w:tcPr>
          <w:p>
            <w:r>
              <w:t>the process of learning</w:t>
            </w:r>
          </w:p>
        </w:tc>
        <w:tc>
          <w:tcPr>
            <w:tcW w:type="dxa" w:w="2880"/>
          </w:tcPr>
          <w:p>
            <w:r>
              <w:t>giáo dục</w:t>
            </w:r>
          </w:p>
        </w:tc>
      </w:tr>
    </w:tbl>
    <w:p>
      <w:r>
        <w:br/>
        <w:t>----------</w:t>
        <w:br/>
      </w:r>
    </w:p>
    <w:p>
      <w:pPr>
        <w:pStyle w:val="Heading2"/>
      </w:pPr>
      <w:r>
        <w:t>Variant 2: Version 2: DISAGREE</w:t>
      </w:r>
    </w:p>
    <w:p>
      <w:pPr>
        <w:pStyle w:val="Heading3"/>
      </w:pPr>
      <w:r>
        <w:t>Essay</w:t>
      </w:r>
    </w:p>
    <w:p>
      <w:r>
        <w:t>Some people think that students should not use computers and online games in school. In my opinion, I strongly disagree with disagree. This essay will provide two reasons supporting my idea.</w:t>
        <w:br/>
        <w:br/>
        <w:t>Online games can teach students many useful things. In other words, they help students learn skills in a fun way in daily life in daily life in daily life today. For example, many strategy games teach planning and problem-solving in daily life in daily life in daily life in daily life today. As a result, students become better at thinking and solving problems. This shows that games can be good for study.</w:t>
        <w:br/>
        <w:br/>
        <w:t>Using games can improve students' focus and attention. This is because playing games requires students to pay close attention to rules in daily life in daily life in daily life. For example, a game makes students focus for a long time in daily life in daily life in daily life today today. As a result, students improve their mental focus and attention. This supports the view that games help students learn.</w:t>
        <w:br/>
        <w:br/>
        <w:t>In conclusion, I strongly disagree with banning these games. Online games help students learn skills and improve their mental focus, so they should remain in schools.</w:t>
      </w:r>
    </w:p>
    <w:p>
      <w:pPr>
        <w:pStyle w:val="Heading3"/>
      </w:pPr>
      <w:r>
        <w:t>Analysis</w:t>
      </w:r>
    </w:p>
    <w:p>
      <w:r>
        <w:rPr>
          <w:b/>
        </w:rPr>
        <w:t xml:space="preserve">Point 1: </w:t>
      </w:r>
      <w:r>
        <w:t>Online games can teach students many useful things.</w:t>
      </w:r>
    </w:p>
    <w:p>
      <w:r>
        <w:rPr>
          <w:b/>
        </w:rPr>
        <w:t xml:space="preserve">Point 2: </w:t>
      </w:r>
      <w:r>
        <w:t>Using games can improve students' focus and attention.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online games</w:t>
            </w:r>
          </w:p>
        </w:tc>
        <w:tc>
          <w:tcPr>
            <w:tcW w:type="dxa" w:w="2880"/>
          </w:tcPr>
          <w:p>
            <w:r>
              <w:t>games played on the internet</w:t>
            </w:r>
          </w:p>
        </w:tc>
        <w:tc>
          <w:tcPr>
            <w:tcW w:type="dxa" w:w="2880"/>
          </w:tcPr>
          <w:p>
            <w:r>
              <w:t>trò chơi trực tuyến</w:t>
            </w:r>
          </w:p>
        </w:tc>
      </w:tr>
      <w:tr>
        <w:tc>
          <w:tcPr>
            <w:tcW w:type="dxa" w:w="2880"/>
          </w:tcPr>
          <w:p>
            <w:r>
              <w:t>useful things</w:t>
            </w:r>
          </w:p>
        </w:tc>
        <w:tc>
          <w:tcPr>
            <w:tcW w:type="dxa" w:w="2880"/>
          </w:tcPr>
          <w:p>
            <w:r>
              <w:t>things that help or are helpful</w:t>
            </w:r>
          </w:p>
        </w:tc>
        <w:tc>
          <w:tcPr>
            <w:tcW w:type="dxa" w:w="2880"/>
          </w:tcPr>
          <w:p>
            <w:r>
              <w:t>những điều hữu ích</w:t>
            </w:r>
          </w:p>
        </w:tc>
      </w:tr>
      <w:tr>
        <w:tc>
          <w:tcPr>
            <w:tcW w:type="dxa" w:w="2880"/>
          </w:tcPr>
          <w:p>
            <w:r>
              <w:t>planning</w:t>
            </w:r>
          </w:p>
        </w:tc>
        <w:tc>
          <w:tcPr>
            <w:tcW w:type="dxa" w:w="2880"/>
          </w:tcPr>
          <w:p>
            <w:r>
              <w:t>making a plan or thinking ahead</w:t>
            </w:r>
          </w:p>
        </w:tc>
        <w:tc>
          <w:tcPr>
            <w:tcW w:type="dxa" w:w="2880"/>
          </w:tcPr>
          <w:p>
            <w:r>
              <w:t>sự lập kế hoạch</w:t>
            </w:r>
          </w:p>
        </w:tc>
      </w:tr>
      <w:tr>
        <w:tc>
          <w:tcPr>
            <w:tcW w:type="dxa" w:w="2880"/>
          </w:tcPr>
          <w:p>
            <w:r>
              <w:t>problem-solving</w:t>
            </w:r>
          </w:p>
        </w:tc>
        <w:tc>
          <w:tcPr>
            <w:tcW w:type="dxa" w:w="2880"/>
          </w:tcPr>
          <w:p>
            <w:r>
              <w:t>finding solutions to difficulties</w:t>
            </w:r>
          </w:p>
        </w:tc>
        <w:tc>
          <w:tcPr>
            <w:tcW w:type="dxa" w:w="2880"/>
          </w:tcPr>
          <w:p>
            <w:r>
              <w:t>giải quyết vấn đề</w:t>
            </w:r>
          </w:p>
        </w:tc>
      </w:tr>
      <w:tr>
        <w:tc>
          <w:tcPr>
            <w:tcW w:type="dxa" w:w="2880"/>
          </w:tcPr>
          <w:p>
            <w:r>
              <w:t>focus</w:t>
            </w:r>
          </w:p>
        </w:tc>
        <w:tc>
          <w:tcPr>
            <w:tcW w:type="dxa" w:w="2880"/>
          </w:tcPr>
          <w:p>
            <w:r>
              <w:t>the ability to pay attention</w:t>
            </w:r>
          </w:p>
        </w:tc>
        <w:tc>
          <w:tcPr>
            <w:tcW w:type="dxa" w:w="2880"/>
          </w:tcPr>
          <w:p>
            <w:r>
              <w:t>sự tập trung</w:t>
            </w:r>
          </w:p>
        </w:tc>
      </w:tr>
      <w:tr>
        <w:tc>
          <w:tcPr>
            <w:tcW w:type="dxa" w:w="2880"/>
          </w:tcPr>
          <w:p>
            <w:r>
              <w:t>attention</w:t>
            </w:r>
          </w:p>
        </w:tc>
        <w:tc>
          <w:tcPr>
            <w:tcW w:type="dxa" w:w="2880"/>
          </w:tcPr>
          <w:p>
            <w:r>
              <w:t>the act of thinking about something</w:t>
            </w:r>
          </w:p>
        </w:tc>
        <w:tc>
          <w:tcPr>
            <w:tcW w:type="dxa" w:w="2880"/>
          </w:tcPr>
          <w:p>
            <w:r>
              <w:t>sự chú ý</w:t>
            </w:r>
          </w:p>
        </w:tc>
      </w:tr>
    </w:tbl>
    <w:p>
      <w:r>
        <w:br/>
        <w:t>----------</w:t>
        <w:br/>
      </w:r>
    </w:p>
    <w:p>
      <w:r>
        <w:br/>
        <w:t>==================================================</w:t>
        <w:br/>
      </w:r>
    </w:p>
    <w:p>
      <w:pPr>
        <w:pStyle w:val="Heading1"/>
      </w:pPr>
      <w:r>
        <w:t>Question #122</w:t>
      </w:r>
    </w:p>
    <w:p>
      <w:r>
        <w:rPr>
          <w:b/>
        </w:rPr>
        <w:t xml:space="preserve">Prompt: </w:t>
      </w:r>
      <w:r>
        <w:t>Some people say that people are defined by the place where they grew up, but some argue that the environment only has little effect. To what extent do you agree or disagree? Use a celebrity you know to support your opinion.</w:t>
      </w:r>
    </w:p>
    <w:p>
      <w:pPr>
        <w:pStyle w:val="Heading2"/>
      </w:pPr>
      <w:r>
        <w:t>Variant 1: Version 1: AGREE</w:t>
      </w:r>
    </w:p>
    <w:p>
      <w:pPr>
        <w:pStyle w:val="Heading3"/>
      </w:pPr>
      <w:r>
        <w:t>Essay</w:t>
      </w:r>
    </w:p>
    <w:p>
      <w:r>
        <w:t>Some people think that where a person grows up shapes who they become. In my opinion, I strongly agree with agreeing with the statement. This essay will provide two reasons supporting my idea.</w:t>
        <w:br/>
        <w:br/>
        <w:t>A person's early life place shapes their personality. In other words, the community and family they live with teach them many things in daily life. For example, many famous actors grew up in big cities in daily life. As a result, they learn to talk to many different kinds of people. This shows that the place where a child grows up has a big effect.</w:t>
        <w:br/>
        <w:br/>
        <w:t>The place where we grow up affects our interests and habits. This is because the things around us give us new ideas and skills in daily life. For example, a child near the sea might like swimming very much in daily life. As a result, they become good at water sports and outdoor activities. This supports the view that our surroundings shape our interests.</w:t>
        <w:br/>
        <w:br/>
        <w:t>In conclusion, I strongly agree that the place where a person grows up shapes their personality and interests. The community and family they live with, and the things around them, both play a big role in who they become.</w:t>
      </w:r>
    </w:p>
    <w:p>
      <w:pPr>
        <w:pStyle w:val="Heading3"/>
      </w:pPr>
      <w:r>
        <w:t>Analysis</w:t>
      </w:r>
    </w:p>
    <w:p>
      <w:r>
        <w:rPr>
          <w:b/>
        </w:rPr>
        <w:t xml:space="preserve">Point 1: </w:t>
      </w:r>
      <w:r>
        <w:t>The community and family a person lives with teach them many things in daily life, as demonstrated by famous actors who grew up in big cities and learned to talk to many different kinds of people.</w:t>
      </w:r>
    </w:p>
    <w:p>
      <w:r>
        <w:rPr>
          <w:b/>
        </w:rPr>
        <w:t xml:space="preserve">Point 2: </w:t>
      </w:r>
      <w:r>
        <w:t>The surroundings influence a person's interests and habits; for instance, a child near the sea might develop a strong interest in water sports and outdoor activities.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place where</w:t>
            </w:r>
          </w:p>
        </w:tc>
        <w:tc>
          <w:tcPr>
            <w:tcW w:type="dxa" w:w="2880"/>
          </w:tcPr>
          <w:p>
            <w:r>
              <w:t>location of growth</w:t>
            </w:r>
          </w:p>
        </w:tc>
        <w:tc>
          <w:tcPr>
            <w:tcW w:type="dxa" w:w="2880"/>
          </w:tcPr>
          <w:p>
            <w:r>
              <w:t>nơi mà</w:t>
            </w:r>
          </w:p>
        </w:tc>
      </w:tr>
      <w:tr>
        <w:tc>
          <w:tcPr>
            <w:tcW w:type="dxa" w:w="2880"/>
          </w:tcPr>
          <w:p>
            <w:r>
              <w:t>strongly agree</w:t>
            </w:r>
          </w:p>
        </w:tc>
        <w:tc>
          <w:tcPr>
            <w:tcW w:type="dxa" w:w="2880"/>
          </w:tcPr>
          <w:p>
            <w:r>
              <w:t>fully concur</w:t>
            </w:r>
          </w:p>
        </w:tc>
        <w:tc>
          <w:tcPr>
            <w:tcW w:type="dxa" w:w="2880"/>
          </w:tcPr>
          <w:p>
            <w:r>
              <w:t>hoàn toàn đồng ý</w:t>
            </w:r>
          </w:p>
        </w:tc>
      </w:tr>
      <w:tr>
        <w:tc>
          <w:tcPr>
            <w:tcW w:type="dxa" w:w="2880"/>
          </w:tcPr>
          <w:p>
            <w:r>
              <w:t>person's early</w:t>
            </w:r>
          </w:p>
        </w:tc>
        <w:tc>
          <w:tcPr>
            <w:tcW w:type="dxa" w:w="2880"/>
          </w:tcPr>
          <w:p>
            <w:r>
              <w:t>initial stages of life</w:t>
            </w:r>
          </w:p>
        </w:tc>
        <w:tc>
          <w:tcPr>
            <w:tcW w:type="dxa" w:w="2880"/>
          </w:tcPr>
          <w:p>
            <w:r>
              <w:t>giai đoạn đầu của một người</w:t>
            </w:r>
          </w:p>
        </w:tc>
      </w:tr>
      <w:tr>
        <w:tc>
          <w:tcPr>
            <w:tcW w:type="dxa" w:w="2880"/>
          </w:tcPr>
          <w:p>
            <w:r>
              <w:t>early life</w:t>
            </w:r>
          </w:p>
        </w:tc>
        <w:tc>
          <w:tcPr>
            <w:tcW w:type="dxa" w:w="2880"/>
          </w:tcPr>
          <w:p>
            <w:r>
              <w:t>initial years of existence</w:t>
            </w:r>
          </w:p>
        </w:tc>
        <w:tc>
          <w:tcPr>
            <w:tcW w:type="dxa" w:w="2880"/>
          </w:tcPr>
          <w:p>
            <w:r>
              <w:t>cuộc sống ban đầu</w:t>
            </w:r>
          </w:p>
        </w:tc>
      </w:tr>
      <w:tr>
        <w:tc>
          <w:tcPr>
            <w:tcW w:type="dxa" w:w="2880"/>
          </w:tcPr>
          <w:p>
            <w:r>
              <w:t>other words</w:t>
            </w:r>
          </w:p>
        </w:tc>
        <w:tc>
          <w:tcPr>
            <w:tcW w:type="dxa" w:w="2880"/>
          </w:tcPr>
          <w:p>
            <w:r>
              <w:t>in different terms</w:t>
            </w:r>
          </w:p>
        </w:tc>
        <w:tc>
          <w:tcPr>
            <w:tcW w:type="dxa" w:w="2880"/>
          </w:tcPr>
          <w:p>
            <w:r>
              <w:t>nói cách khác</w:t>
            </w:r>
          </w:p>
        </w:tc>
      </w:tr>
      <w:tr>
        <w:tc>
          <w:tcPr>
            <w:tcW w:type="dxa" w:w="2880"/>
          </w:tcPr>
          <w:p>
            <w:r>
              <w:t>many things</w:t>
            </w:r>
          </w:p>
        </w:tc>
        <w:tc>
          <w:tcPr>
            <w:tcW w:type="dxa" w:w="2880"/>
          </w:tcPr>
          <w:p>
            <w:r>
              <w:t>various items</w:t>
            </w:r>
          </w:p>
        </w:tc>
        <w:tc>
          <w:tcPr>
            <w:tcW w:type="dxa" w:w="2880"/>
          </w:tcPr>
          <w:p>
            <w:r>
              <w:t>nhiều điều</w:t>
            </w:r>
          </w:p>
        </w:tc>
      </w:tr>
      <w:tr>
        <w:tc>
          <w:tcPr>
            <w:tcW w:type="dxa" w:w="2880"/>
          </w:tcPr>
          <w:p>
            <w:r>
              <w:t>famous actors</w:t>
            </w:r>
          </w:p>
        </w:tc>
        <w:tc>
          <w:tcPr>
            <w:tcW w:type="dxa" w:w="2880"/>
          </w:tcPr>
          <w:p>
            <w:r>
              <w:t>well-known performers</w:t>
            </w:r>
          </w:p>
        </w:tc>
        <w:tc>
          <w:tcPr>
            <w:tcW w:type="dxa" w:w="2880"/>
          </w:tcPr>
          <w:p>
            <w:r>
              <w:t>các diễn viên nổi tiếng</w:t>
            </w:r>
          </w:p>
        </w:tc>
      </w:tr>
      <w:tr>
        <w:tc>
          <w:tcPr>
            <w:tcW w:type="dxa" w:w="2880"/>
          </w:tcPr>
          <w:p>
            <w:r>
              <w:t>child</w:t>
            </w:r>
          </w:p>
        </w:tc>
        <w:tc>
          <w:tcPr>
            <w:tcW w:type="dxa" w:w="2880"/>
          </w:tcPr>
          <w:p>
            <w:r>
              <w:t>young human</w:t>
            </w:r>
          </w:p>
        </w:tc>
        <w:tc>
          <w:tcPr>
            <w:tcW w:type="dxa" w:w="2880"/>
          </w:tcPr>
          <w:p>
            <w:r>
              <w:t>đứa trẻ</w:t>
            </w:r>
          </w:p>
        </w:tc>
      </w:tr>
      <w:tr>
        <w:tc>
          <w:tcPr>
            <w:tcW w:type="dxa" w:w="2880"/>
          </w:tcPr>
          <w:p>
            <w:r>
              <w:t>around</w:t>
            </w:r>
          </w:p>
        </w:tc>
        <w:tc>
          <w:tcPr>
            <w:tcW w:type="dxa" w:w="2880"/>
          </w:tcPr>
          <w:p>
            <w:r>
              <w:t>surrounding area</w:t>
            </w:r>
          </w:p>
        </w:tc>
        <w:tc>
          <w:tcPr>
            <w:tcW w:type="dxa" w:w="2880"/>
          </w:tcPr>
          <w:p>
            <w:r>
              <w:t>xung quanh</w:t>
            </w:r>
          </w:p>
        </w:tc>
      </w:tr>
    </w:tbl>
    <w:p>
      <w:r>
        <w:br/>
        <w:t>----------</w:t>
        <w:br/>
      </w:r>
    </w:p>
    <w:p>
      <w:pPr>
        <w:pStyle w:val="Heading2"/>
      </w:pPr>
      <w:r>
        <w:t>Variant 2: Version 2: DISAGREE</w:t>
      </w:r>
    </w:p>
    <w:p>
      <w:pPr>
        <w:pStyle w:val="Heading3"/>
      </w:pPr>
      <w:r>
        <w:t>Essay</w:t>
      </w:r>
    </w:p>
    <w:p>
      <w:r>
        <w:t>Some people think that where a person grows up defines who they are. In my opinion, I strongly disagree with disagree. This essay will provide two reasons supporting my idea.</w:t>
        <w:br/>
        <w:br/>
        <w:t>A person's early life place shapes their personality. In other words, the community where a child lives gives them many ideas in daily life in daily life in daily life. For example, a child who lives near the sea learns about fishing and boats in daily life in daily life today. As a result, this person might enjoy ocean activities and live by the water. This shows that the local setting has a big impact on a person.</w:t>
        <w:br/>
        <w:br/>
        <w:t>Another reason is that a place gives us important life skills. This is because people in different areas do different kinds of work in daily life in daily life in daily life today. For example, a child in a farming area learns about planting and caring for crops in daily life in daily life. As a result, they become good at working with their hands and understanding nature. This supports the view that the local setting teaches useful skills.</w:t>
        <w:br/>
        <w:br/>
        <w:t>In conclusion, I strongly disagree with disagree. This is clear from person's and another.</w:t>
      </w:r>
    </w:p>
    <w:p>
      <w:pPr>
        <w:pStyle w:val="Heading3"/>
      </w:pPr>
      <w:r>
        <w:t>Analysis</w:t>
      </w:r>
    </w:p>
    <w:p>
      <w:r>
        <w:rPr>
          <w:b/>
        </w:rPr>
        <w:t xml:space="preserve">Point 1: </w:t>
      </w:r>
      <w:r>
        <w:t>The local setting significantly shapes a person's personality, as demonstrated by a child living near the sea who might develop an interest in ocean activities.</w:t>
      </w:r>
    </w:p>
    <w:p>
      <w:r>
        <w:rPr>
          <w:b/>
        </w:rPr>
        <w:t xml:space="preserve">Point 2: </w:t>
      </w:r>
      <w:r>
        <w:t>A place provides crucial life skills because different areas require different kinds of work, such as farming, which teaches manual skills and an understanding of nature.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shapes</w:t>
            </w:r>
          </w:p>
        </w:tc>
        <w:tc>
          <w:tcPr>
            <w:tcW w:type="dxa" w:w="2880"/>
          </w:tcPr>
          <w:p>
            <w:r>
              <w:t>gives form to</w:t>
            </w:r>
          </w:p>
        </w:tc>
        <w:tc>
          <w:tcPr>
            <w:tcW w:type="dxa" w:w="2880"/>
          </w:tcPr>
          <w:p>
            <w:r>
              <w:t>định hình</w:t>
            </w:r>
          </w:p>
        </w:tc>
      </w:tr>
      <w:tr>
        <w:tc>
          <w:tcPr>
            <w:tcW w:type="dxa" w:w="2880"/>
          </w:tcPr>
          <w:p>
            <w:r>
              <w:t>community</w:t>
            </w:r>
          </w:p>
        </w:tc>
        <w:tc>
          <w:tcPr>
            <w:tcW w:type="dxa" w:w="2880"/>
          </w:tcPr>
          <w:p>
            <w:r>
              <w:t>group of people living together</w:t>
            </w:r>
          </w:p>
        </w:tc>
        <w:tc>
          <w:tcPr>
            <w:tcW w:type="dxa" w:w="2880"/>
          </w:tcPr>
          <w:p>
            <w:r>
              <w:t>cộng đồng</w:t>
            </w:r>
          </w:p>
        </w:tc>
      </w:tr>
      <w:tr>
        <w:tc>
          <w:tcPr>
            <w:tcW w:type="dxa" w:w="2880"/>
          </w:tcPr>
          <w:p>
            <w:r>
              <w:t>setting</w:t>
            </w:r>
          </w:p>
        </w:tc>
        <w:tc>
          <w:tcPr>
            <w:tcW w:type="dxa" w:w="2880"/>
          </w:tcPr>
          <w:p>
            <w:r>
              <w:t>surroundings or location</w:t>
            </w:r>
          </w:p>
        </w:tc>
        <w:tc>
          <w:tcPr>
            <w:tcW w:type="dxa" w:w="2880"/>
          </w:tcPr>
          <w:p>
            <w:r>
              <w:t>bối cảnh</w:t>
            </w:r>
          </w:p>
        </w:tc>
      </w:tr>
      <w:tr>
        <w:tc>
          <w:tcPr>
            <w:tcW w:type="dxa" w:w="2880"/>
          </w:tcPr>
          <w:p>
            <w:r>
              <w:t>impact</w:t>
            </w:r>
          </w:p>
        </w:tc>
        <w:tc>
          <w:tcPr>
            <w:tcW w:type="dxa" w:w="2880"/>
          </w:tcPr>
          <w:p>
            <w:r>
              <w:t>effect or influence</w:t>
            </w:r>
          </w:p>
        </w:tc>
        <w:tc>
          <w:tcPr>
            <w:tcW w:type="dxa" w:w="2880"/>
          </w:tcPr>
          <w:p>
            <w:r>
              <w:t>tác động</w:t>
            </w:r>
          </w:p>
        </w:tc>
      </w:tr>
      <w:tr>
        <w:tc>
          <w:tcPr>
            <w:tcW w:type="dxa" w:w="2880"/>
          </w:tcPr>
          <w:p>
            <w:r>
              <w:t>skills</w:t>
            </w:r>
          </w:p>
        </w:tc>
        <w:tc>
          <w:tcPr>
            <w:tcW w:type="dxa" w:w="2880"/>
          </w:tcPr>
          <w:p>
            <w:r>
              <w:t>abilities or expertise</w:t>
            </w:r>
          </w:p>
        </w:tc>
        <w:tc>
          <w:tcPr>
            <w:tcW w:type="dxa" w:w="2880"/>
          </w:tcPr>
          <w:p>
            <w:r>
              <w:t>kỹ năng</w:t>
            </w:r>
          </w:p>
        </w:tc>
      </w:tr>
      <w:tr>
        <w:tc>
          <w:tcPr>
            <w:tcW w:type="dxa" w:w="2880"/>
          </w:tcPr>
          <w:p>
            <w:r>
              <w:t>farming</w:t>
            </w:r>
          </w:p>
        </w:tc>
        <w:tc>
          <w:tcPr>
            <w:tcW w:type="dxa" w:w="2880"/>
          </w:tcPr>
          <w:p>
            <w:r>
              <w:t>cultivating crops</w:t>
            </w:r>
          </w:p>
        </w:tc>
        <w:tc>
          <w:tcPr>
            <w:tcW w:type="dxa" w:w="2880"/>
          </w:tcPr>
          <w:p>
            <w:r>
              <w:t>nông nghiệp</w:t>
            </w:r>
          </w:p>
        </w:tc>
      </w:tr>
    </w:tbl>
    <w:p>
      <w:r>
        <w:br/>
        <w:t>----------</w:t>
        <w:br/>
      </w:r>
    </w:p>
    <w:p>
      <w:r>
        <w:br/>
        <w:t>==================================================</w:t>
        <w:br/>
      </w:r>
    </w:p>
    <w:p>
      <w:pPr>
        <w:pStyle w:val="Heading1"/>
      </w:pPr>
      <w:r>
        <w:t>Question #123</w:t>
      </w:r>
    </w:p>
    <w:p>
      <w:r>
        <w:rPr>
          <w:b/>
        </w:rPr>
        <w:t xml:space="preserve">Prompt: </w:t>
      </w:r>
      <w:r>
        <w:t>Some people say music promotes children learning. However, there are mixed results on impact of music generated from researches. To what extent do you agree or disagree that: music has impacts on human life?</w:t>
      </w:r>
    </w:p>
    <w:p>
      <w:pPr>
        <w:pStyle w:val="Heading2"/>
      </w:pPr>
      <w:r>
        <w:t>Variant 1: Version 1: AGREE</w:t>
      </w:r>
    </w:p>
    <w:p>
      <w:pPr>
        <w:pStyle w:val="Heading3"/>
      </w:pPr>
      <w:r>
        <w:t>Essay</w:t>
      </w:r>
    </w:p>
    <w:p>
      <w:r>
        <w:t>Many people believe that music changes how people live their lives. In my opinion, I strongly agree with agree. This essay will provide two reasons supporting my idea.</w:t>
        <w:br/>
        <w:br/>
        <w:t>Music helps children learn new things. In other words, listening to songs can help their minds grow in daily life in daily life in daily life today today. For example, a child can learn the alphabet through simple songs in daily life in daily life in daily life today today. As a result, the child remembers letters and sounds easily in daily life in daily life. This shows that music is a good tool for learning.</w:t>
        <w:br/>
        <w:br/>
        <w:t>Music helps people feel good. This is because listening to music can change a person's mood in daily life in daily life in daily life today today. For example, when someone is sad, they can listen to happy songs in daily life in daily life in daily life today. As a result, the person feels better and more calm in daily life in daily life. This supports the view that music gives support.</w:t>
        <w:br/>
        <w:br/>
        <w:t>In conclusion, I strongly agree that music changes people's lives. Music helps children learn new things, and it also helps people feel good.</w:t>
      </w:r>
    </w:p>
    <w:p>
      <w:pPr>
        <w:pStyle w:val="Heading3"/>
      </w:pPr>
      <w:r>
        <w:t>Analysis</w:t>
      </w:r>
    </w:p>
    <w:p>
      <w:r>
        <w:rPr>
          <w:b/>
        </w:rPr>
        <w:t xml:space="preserve">Point 1: </w:t>
      </w:r>
      <w:r>
        <w:t>Music helps children learn new things.</w:t>
      </w:r>
    </w:p>
    <w:p>
      <w:r>
        <w:rPr>
          <w:b/>
        </w:rPr>
        <w:t xml:space="preserve">Point 2: </w:t>
      </w:r>
      <w:r>
        <w:t>Music helps people feel good.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music</w:t>
            </w:r>
          </w:p>
        </w:tc>
        <w:tc>
          <w:tcPr>
            <w:tcW w:type="dxa" w:w="2880"/>
          </w:tcPr>
          <w:p>
            <w:r>
              <w:t>sound art</w:t>
            </w:r>
          </w:p>
        </w:tc>
        <w:tc>
          <w:tcPr>
            <w:tcW w:type="dxa" w:w="2880"/>
          </w:tcPr>
          <w:p>
            <w:r>
              <w:t>âm nhạc</w:t>
            </w:r>
          </w:p>
        </w:tc>
      </w:tr>
      <w:tr>
        <w:tc>
          <w:tcPr>
            <w:tcW w:type="dxa" w:w="2880"/>
          </w:tcPr>
          <w:p>
            <w:r>
              <w:t>people</w:t>
            </w:r>
          </w:p>
        </w:tc>
        <w:tc>
          <w:tcPr>
            <w:tcW w:type="dxa" w:w="2880"/>
          </w:tcPr>
          <w:p>
            <w:r>
              <w:t>human beings</w:t>
            </w:r>
          </w:p>
        </w:tc>
        <w:tc>
          <w:tcPr>
            <w:tcW w:type="dxa" w:w="2880"/>
          </w:tcPr>
          <w:p>
            <w:r>
              <w:t>con người</w:t>
            </w:r>
          </w:p>
        </w:tc>
      </w:tr>
      <w:tr>
        <w:tc>
          <w:tcPr>
            <w:tcW w:type="dxa" w:w="2880"/>
          </w:tcPr>
          <w:p>
            <w:r>
              <w:t>songs</w:t>
            </w:r>
          </w:p>
        </w:tc>
        <w:tc>
          <w:tcPr>
            <w:tcW w:type="dxa" w:w="2880"/>
          </w:tcPr>
          <w:p>
            <w:r>
              <w:t>tunes</w:t>
            </w:r>
          </w:p>
        </w:tc>
        <w:tc>
          <w:tcPr>
            <w:tcW w:type="dxa" w:w="2880"/>
          </w:tcPr>
          <w:p>
            <w:r>
              <w:t>bài hát</w:t>
            </w:r>
          </w:p>
        </w:tc>
      </w:tr>
      <w:tr>
        <w:tc>
          <w:tcPr>
            <w:tcW w:type="dxa" w:w="2880"/>
          </w:tcPr>
          <w:p>
            <w:r>
              <w:t>child</w:t>
            </w:r>
          </w:p>
        </w:tc>
        <w:tc>
          <w:tcPr>
            <w:tcW w:type="dxa" w:w="2880"/>
          </w:tcPr>
          <w:p>
            <w:r>
              <w:t>young person</w:t>
            </w:r>
          </w:p>
        </w:tc>
        <w:tc>
          <w:tcPr>
            <w:tcW w:type="dxa" w:w="2880"/>
          </w:tcPr>
          <w:p>
            <w:r>
              <w:t>trẻ em</w:t>
            </w:r>
          </w:p>
        </w:tc>
      </w:tr>
      <w:tr>
        <w:tc>
          <w:tcPr>
            <w:tcW w:type="dxa" w:w="2880"/>
          </w:tcPr>
          <w:p>
            <w:r>
              <w:t>learn</w:t>
            </w:r>
          </w:p>
        </w:tc>
        <w:tc>
          <w:tcPr>
            <w:tcW w:type="dxa" w:w="2880"/>
          </w:tcPr>
          <w:p>
            <w:r>
              <w:t>acquire knowledge</w:t>
            </w:r>
          </w:p>
        </w:tc>
        <w:tc>
          <w:tcPr>
            <w:tcW w:type="dxa" w:w="2880"/>
          </w:tcPr>
          <w:p>
            <w:r>
              <w:t>học hỏi</w:t>
            </w:r>
          </w:p>
        </w:tc>
      </w:tr>
      <w:tr>
        <w:tc>
          <w:tcPr>
            <w:tcW w:type="dxa" w:w="2880"/>
          </w:tcPr>
          <w:p>
            <w:r>
              <w:t>mood</w:t>
            </w:r>
          </w:p>
        </w:tc>
        <w:tc>
          <w:tcPr>
            <w:tcW w:type="dxa" w:w="2880"/>
          </w:tcPr>
          <w:p>
            <w:r>
              <w:t>feeling</w:t>
            </w:r>
          </w:p>
        </w:tc>
        <w:tc>
          <w:tcPr>
            <w:tcW w:type="dxa" w:w="2880"/>
          </w:tcPr>
          <w:p>
            <w:r>
              <w:t>tâm trạng</w:t>
            </w:r>
          </w:p>
        </w:tc>
      </w:tr>
      <w:tr>
        <w:tc>
          <w:tcPr>
            <w:tcW w:type="dxa" w:w="2880"/>
          </w:tcPr>
          <w:p>
            <w:r>
              <w:t>support</w:t>
            </w:r>
          </w:p>
        </w:tc>
        <w:tc>
          <w:tcPr>
            <w:tcW w:type="dxa" w:w="2880"/>
          </w:tcPr>
          <w:p>
            <w:r>
              <w:t>help</w:t>
            </w:r>
          </w:p>
        </w:tc>
        <w:tc>
          <w:tcPr>
            <w:tcW w:type="dxa" w:w="2880"/>
          </w:tcPr>
          <w:p>
            <w:r>
              <w:t>hỗ trợ</w:t>
            </w:r>
          </w:p>
        </w:tc>
      </w:tr>
    </w:tbl>
    <w:p>
      <w:r>
        <w:br/>
        <w:t>----------</w:t>
        <w:br/>
      </w:r>
    </w:p>
    <w:p>
      <w:pPr>
        <w:pStyle w:val="Heading2"/>
      </w:pPr>
      <w:r>
        <w:t>Variant 2: Version 2: DISAGREE</w:t>
      </w:r>
    </w:p>
    <w:p>
      <w:pPr>
        <w:pStyle w:val="Heading3"/>
      </w:pPr>
      <w:r>
        <w:t>Essay</w:t>
      </w:r>
    </w:p>
    <w:p>
      <w:r>
        <w:t>Some people think that music helps children learn new things. In my opinion, I strongly disagree with disagree. This essay will provide two reasons supporting my idea.</w:t>
        <w:br/>
        <w:br/>
        <w:t>Music does not always help children learn. In other words, listening to songs is not the only way to learn in daily life in daily life in daily life. For example, a child can learn colors by playing with blocks in daily life in daily life in daily life today today. As a result, the child uses their hands and their mind in a different way. This shows that other activities can help children learn well.</w:t>
        <w:br/>
        <w:br/>
        <w:t>Music does not always help children learn. This is because learning comes from many things, not just songs in daily life in daily life in daily life today today. For example, reading books helps a child learn many words in daily life in daily life in daily life. As a result, the child gets knowledge from stories and pictures. This supports the view that other things teach children well.</w:t>
        <w:br/>
        <w:br/>
        <w:t>In conclusion, I strongly disagree with the idea that music helps children learn. Learning comes from other activities, such as playing with blocks, and also from reading books.</w:t>
      </w:r>
    </w:p>
    <w:p>
      <w:pPr>
        <w:pStyle w:val="Heading3"/>
      </w:pPr>
      <w:r>
        <w:t>Analysis</w:t>
      </w:r>
    </w:p>
    <w:p>
      <w:r>
        <w:rPr>
          <w:b/>
        </w:rPr>
        <w:t xml:space="preserve">Point 1: </w:t>
      </w:r>
      <w:r>
        <w:t>Music does not always help children learn.</w:t>
      </w:r>
    </w:p>
    <w:p>
      <w:r>
        <w:rPr>
          <w:b/>
        </w:rPr>
        <w:t xml:space="preserve">Point 2: </w:t>
      </w:r>
      <w:r>
        <w:t>Learning comes from many things, not just songs.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blocks</w:t>
            </w:r>
          </w:p>
        </w:tc>
        <w:tc>
          <w:tcPr>
            <w:tcW w:type="dxa" w:w="2880"/>
          </w:tcPr>
          <w:p>
            <w:r>
              <w:t>building toys</w:t>
            </w:r>
          </w:p>
        </w:tc>
        <w:tc>
          <w:tcPr>
            <w:tcW w:type="dxa" w:w="2880"/>
          </w:tcPr>
          <w:p>
            <w:r>
              <w:t>đồ chơi xếp hình</w:t>
            </w:r>
          </w:p>
        </w:tc>
      </w:tr>
      <w:tr>
        <w:tc>
          <w:tcPr>
            <w:tcW w:type="dxa" w:w="2880"/>
          </w:tcPr>
          <w:p>
            <w:r>
              <w:t>reading</w:t>
            </w:r>
          </w:p>
        </w:tc>
        <w:tc>
          <w:tcPr>
            <w:tcW w:type="dxa" w:w="2880"/>
          </w:tcPr>
          <w:p>
            <w:r>
              <w:t>looking at words in books</w:t>
            </w:r>
          </w:p>
        </w:tc>
        <w:tc>
          <w:tcPr>
            <w:tcW w:type="dxa" w:w="2880"/>
          </w:tcPr>
          <w:p>
            <w:r>
              <w:t>việc đọc sách</w:t>
            </w:r>
          </w:p>
        </w:tc>
      </w:tr>
      <w:tr>
        <w:tc>
          <w:tcPr>
            <w:tcW w:type="dxa" w:w="2880"/>
          </w:tcPr>
          <w:p>
            <w:r>
              <w:t>activities</w:t>
            </w:r>
          </w:p>
        </w:tc>
        <w:tc>
          <w:tcPr>
            <w:tcW w:type="dxa" w:w="2880"/>
          </w:tcPr>
          <w:p>
            <w:r>
              <w:t>things to do</w:t>
            </w:r>
          </w:p>
        </w:tc>
        <w:tc>
          <w:tcPr>
            <w:tcW w:type="dxa" w:w="2880"/>
          </w:tcPr>
          <w:p>
            <w:r>
              <w:t>các hoạt động</w:t>
            </w:r>
          </w:p>
        </w:tc>
      </w:tr>
      <w:tr>
        <w:tc>
          <w:tcPr>
            <w:tcW w:type="dxa" w:w="2880"/>
          </w:tcPr>
          <w:p>
            <w:r>
              <w:t>songs</w:t>
            </w:r>
          </w:p>
        </w:tc>
        <w:tc>
          <w:tcPr>
            <w:tcW w:type="dxa" w:w="2880"/>
          </w:tcPr>
          <w:p>
            <w:r>
              <w:t>music for children</w:t>
            </w:r>
          </w:p>
        </w:tc>
        <w:tc>
          <w:tcPr>
            <w:tcW w:type="dxa" w:w="2880"/>
          </w:tcPr>
          <w:p>
            <w:r>
              <w:t>bài hát</w:t>
            </w:r>
          </w:p>
        </w:tc>
      </w:tr>
      <w:tr>
        <w:tc>
          <w:tcPr>
            <w:tcW w:type="dxa" w:w="2880"/>
          </w:tcPr>
          <w:p>
            <w:r>
              <w:t>child</w:t>
            </w:r>
          </w:p>
        </w:tc>
        <w:tc>
          <w:tcPr>
            <w:tcW w:type="dxa" w:w="2880"/>
          </w:tcPr>
          <w:p>
            <w:r>
              <w:t>young person</w:t>
            </w:r>
          </w:p>
        </w:tc>
        <w:tc>
          <w:tcPr>
            <w:tcW w:type="dxa" w:w="2880"/>
          </w:tcPr>
          <w:p>
            <w:r>
              <w:t>trẻ em</w:t>
            </w:r>
          </w:p>
        </w:tc>
      </w:tr>
      <w:tr>
        <w:tc>
          <w:tcPr>
            <w:tcW w:type="dxa" w:w="2880"/>
          </w:tcPr>
          <w:p>
            <w:r>
              <w:t>learn</w:t>
            </w:r>
          </w:p>
        </w:tc>
        <w:tc>
          <w:tcPr>
            <w:tcW w:type="dxa" w:w="2880"/>
          </w:tcPr>
          <w:p>
            <w:r>
              <w:t>get knowledge</w:t>
            </w:r>
          </w:p>
        </w:tc>
        <w:tc>
          <w:tcPr>
            <w:tcW w:type="dxa" w:w="2880"/>
          </w:tcPr>
          <w:p>
            <w:r>
              <w:t>học hỏi</w:t>
            </w:r>
          </w:p>
        </w:tc>
      </w:tr>
    </w:tbl>
    <w:p>
      <w:r>
        <w:br/>
        <w:t>----------</w:t>
        <w:br/>
      </w:r>
    </w:p>
    <w:p>
      <w:r>
        <w:br/>
        <w:t>==================================================</w:t>
        <w:br/>
      </w:r>
    </w:p>
    <w:p>
      <w:pPr>
        <w:pStyle w:val="Heading1"/>
      </w:pPr>
      <w:r>
        <w:t>Question #124</w:t>
      </w:r>
    </w:p>
    <w:p>
      <w:r>
        <w:rPr>
          <w:b/>
        </w:rPr>
        <w:t xml:space="preserve">Prompt: </w:t>
      </w:r>
      <w:r>
        <w:t>It is often argued that studying overseas is overrated. There are many scholars who study locally. To what extent do you agree with this？</w:t>
      </w:r>
    </w:p>
    <w:p>
      <w:pPr>
        <w:pStyle w:val="Heading2"/>
      </w:pPr>
      <w:r>
        <w:t>Variant 1: Version 1: AGREE</w:t>
      </w:r>
    </w:p>
    <w:p>
      <w:pPr>
        <w:pStyle w:val="Heading3"/>
      </w:pPr>
      <w:r>
        <w:t>Essay</w:t>
      </w:r>
    </w:p>
    <w:p>
      <w:r>
        <w:t>Some people say that studying in a foreign country is not as good as studying at home. In my opinion, I strongly agree with agreeing with the statement. This essay will provide two reasons supporting my idea.</w:t>
        <w:br/>
        <w:br/>
        <w:t>Studying in a foreign country gives students many chances to learn new things. In other words, students can learn about a different way of life in daily life. For example, a student might take a trip to a new city. As a result, they learn how to live in a different culture. This shows that studying abroad gives students important life skills.</w:t>
        <w:br/>
        <w:br/>
        <w:t>Another reason is that students meet many new people when they study far from home. This is because students must talk to people from many different backgrounds. For example, a student might make friends with people from Asia and Africa. As a result, they learn to talk to people from all over the world. This supports the view that studying far from home helps build a wide social circle.</w:t>
        <w:br/>
        <w:br/>
        <w:t>In conclusion, I strongly agree that studying in a foreign country is very valuable. The chances to learn new things and the chance to meet many new people are big advantages of this experience.</w:t>
      </w:r>
    </w:p>
    <w:p>
      <w:pPr>
        <w:pStyle w:val="Heading3"/>
      </w:pPr>
      <w:r>
        <w:t>Analysis</w:t>
      </w:r>
    </w:p>
    <w:p>
      <w:r>
        <w:rPr>
          <w:b/>
        </w:rPr>
        <w:t xml:space="preserve">Point 1: </w:t>
      </w:r>
      <w:r>
        <w:t>Studying in a foreign country gives students many chances to learn new things.</w:t>
      </w:r>
    </w:p>
    <w:p>
      <w:r>
        <w:rPr>
          <w:b/>
        </w:rPr>
        <w:t xml:space="preserve">Point 2: </w:t>
      </w:r>
      <w:r>
        <w:t>Another reason is that students meet many new people when they study far from home.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foreign</w:t>
            </w:r>
          </w:p>
        </w:tc>
        <w:tc>
          <w:tcPr>
            <w:tcW w:type="dxa" w:w="2880"/>
          </w:tcPr>
          <w:p>
            <w:r>
              <w:t>belonging to a country other than one's own</w:t>
            </w:r>
          </w:p>
        </w:tc>
        <w:tc>
          <w:tcPr>
            <w:tcW w:type="dxa" w:w="2880"/>
          </w:tcPr>
          <w:p>
            <w:r>
              <w:t>nước ngoài</w:t>
            </w:r>
          </w:p>
        </w:tc>
      </w:tr>
      <w:tr>
        <w:tc>
          <w:tcPr>
            <w:tcW w:type="dxa" w:w="2880"/>
          </w:tcPr>
          <w:p>
            <w:r>
              <w:t>chances</w:t>
            </w:r>
          </w:p>
        </w:tc>
        <w:tc>
          <w:tcPr>
            <w:tcW w:type="dxa" w:w="2880"/>
          </w:tcPr>
          <w:p>
            <w:r>
              <w:t>opportunities</w:t>
            </w:r>
          </w:p>
        </w:tc>
        <w:tc>
          <w:tcPr>
            <w:tcW w:type="dxa" w:w="2880"/>
          </w:tcPr>
          <w:p>
            <w:r>
              <w:t>cơ hội</w:t>
            </w:r>
          </w:p>
        </w:tc>
      </w:tr>
      <w:tr>
        <w:tc>
          <w:tcPr>
            <w:tcW w:type="dxa" w:w="2880"/>
          </w:tcPr>
          <w:p>
            <w:r>
              <w:t>culture</w:t>
            </w:r>
          </w:p>
        </w:tc>
        <w:tc>
          <w:tcPr>
            <w:tcW w:type="dxa" w:w="2880"/>
          </w:tcPr>
          <w:p>
            <w:r>
              <w:t>the customs and arts of a group of people</w:t>
            </w:r>
          </w:p>
        </w:tc>
        <w:tc>
          <w:tcPr>
            <w:tcW w:type="dxa" w:w="2880"/>
          </w:tcPr>
          <w:p>
            <w:r>
              <w:t>văn hóa</w:t>
            </w:r>
          </w:p>
        </w:tc>
      </w:tr>
      <w:tr>
        <w:tc>
          <w:tcPr>
            <w:tcW w:type="dxa" w:w="2880"/>
          </w:tcPr>
          <w:p>
            <w:r>
              <w:t>backgrounds</w:t>
            </w:r>
          </w:p>
        </w:tc>
        <w:tc>
          <w:tcPr>
            <w:tcW w:type="dxa" w:w="2880"/>
          </w:tcPr>
          <w:p>
            <w:r>
              <w:t>origins or experiences</w:t>
            </w:r>
          </w:p>
        </w:tc>
        <w:tc>
          <w:tcPr>
            <w:tcW w:type="dxa" w:w="2880"/>
          </w:tcPr>
          <w:p>
            <w:r>
              <w:t>xuất thân</w:t>
            </w:r>
          </w:p>
        </w:tc>
      </w:tr>
      <w:tr>
        <w:tc>
          <w:tcPr>
            <w:tcW w:type="dxa" w:w="2880"/>
          </w:tcPr>
          <w:p>
            <w:r>
              <w:t>friends</w:t>
            </w:r>
          </w:p>
        </w:tc>
        <w:tc>
          <w:tcPr>
            <w:tcW w:type="dxa" w:w="2880"/>
          </w:tcPr>
          <w:p>
            <w:r>
              <w:t>people you like and spend time with</w:t>
            </w:r>
          </w:p>
        </w:tc>
        <w:tc>
          <w:tcPr>
            <w:tcW w:type="dxa" w:w="2880"/>
          </w:tcPr>
          <w:p>
            <w:r>
              <w:t>bạn bè</w:t>
            </w:r>
          </w:p>
        </w:tc>
      </w:tr>
      <w:tr>
        <w:tc>
          <w:tcPr>
            <w:tcW w:type="dxa" w:w="2880"/>
          </w:tcPr>
          <w:p>
            <w:r>
              <w:t>experience</w:t>
            </w:r>
          </w:p>
        </w:tc>
        <w:tc>
          <w:tcPr>
            <w:tcW w:type="dxa" w:w="2880"/>
          </w:tcPr>
          <w:p>
            <w:r>
              <w:t>knowledge or skill gained over time</w:t>
            </w:r>
          </w:p>
        </w:tc>
        <w:tc>
          <w:tcPr>
            <w:tcW w:type="dxa" w:w="2880"/>
          </w:tcPr>
          <w:p>
            <w:r>
              <w:t>kinh nghiệm</w:t>
            </w:r>
          </w:p>
        </w:tc>
      </w:tr>
    </w:tbl>
    <w:p>
      <w:r>
        <w:br/>
        <w:t>----------</w:t>
        <w:br/>
      </w:r>
    </w:p>
    <w:p>
      <w:pPr>
        <w:pStyle w:val="Heading2"/>
      </w:pPr>
      <w:r>
        <w:t>Variant 2: Version 2: DISAGREE</w:t>
      </w:r>
    </w:p>
    <w:p>
      <w:pPr>
        <w:pStyle w:val="Heading3"/>
      </w:pPr>
      <w:r>
        <w:t>Essay</w:t>
      </w:r>
    </w:p>
    <w:p>
      <w:r>
        <w:t>Many people think that studying in a foreign country is not as good as studying at home. In my opinion, I strongly disagree with disagreeing with the statement. This essay will provide two reasons supporting my idea.</w:t>
        <w:br/>
        <w:br/>
        <w:t>Studying in a foreign country gives students many chances to learn new things. In other words, students can learn about a different way of life. For example, a student might take a trip to a new city and see different buildings. As a result, they learn about different cultures and ways of living. This shows that study abroad gives students a wide view of the world.</w:t>
        <w:br/>
        <w:br/>
        <w:t>Another reason is that students meet many new people when they study far from home. This is because students must talk to people from many different nations. For example, a student might make friends with people from Asia and Europe. As a result, they learn how to talk to people from many backgrounds. This supports the view that study abroad helps students build a wide circle of friends.</w:t>
        <w:br/>
        <w:br/>
        <w:t>In conclusion, I strongly disagree with the idea that studying abroad is overrated. Study abroad gives students a wide view of the world, and it also helps students build a wide circle of friends.</w:t>
      </w:r>
    </w:p>
    <w:p>
      <w:pPr>
        <w:pStyle w:val="Heading3"/>
      </w:pPr>
      <w:r>
        <w:t>Analysis</w:t>
      </w:r>
    </w:p>
    <w:p>
      <w:r>
        <w:rPr>
          <w:b/>
        </w:rPr>
        <w:t xml:space="preserve">Point 1: </w:t>
      </w:r>
      <w:r>
        <w:t>The first body paragraph focuses on the cultural and academic benefits of studying abroad, showing that it expands a student's view of the world.</w:t>
      </w:r>
    </w:p>
    <w:p>
      <w:r>
        <w:rPr>
          <w:b/>
        </w:rPr>
        <w:t xml:space="preserve">Point 2: </w:t>
      </w:r>
      <w:r>
        <w:t>The second body paragraph focuses on the social and personal benefits, arguing that studying abroad helps students build a diverse network of friends and improves communication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foreign</w:t>
            </w:r>
          </w:p>
        </w:tc>
        <w:tc>
          <w:tcPr>
            <w:tcW w:type="dxa" w:w="2880"/>
          </w:tcPr>
          <w:p>
            <w:r>
              <w:t>belonging to a country other than one's own</w:t>
            </w:r>
          </w:p>
        </w:tc>
        <w:tc>
          <w:tcPr>
            <w:tcW w:type="dxa" w:w="2880"/>
          </w:tcPr>
          <w:p>
            <w:r>
              <w:t>nước ngoài</w:t>
            </w:r>
          </w:p>
        </w:tc>
      </w:tr>
      <w:tr>
        <w:tc>
          <w:tcPr>
            <w:tcW w:type="dxa" w:w="2880"/>
          </w:tcPr>
          <w:p>
            <w:r>
              <w:t>chances</w:t>
            </w:r>
          </w:p>
        </w:tc>
        <w:tc>
          <w:tcPr>
            <w:tcW w:type="dxa" w:w="2880"/>
          </w:tcPr>
          <w:p>
            <w:r>
              <w:t>opportunities</w:t>
            </w:r>
          </w:p>
        </w:tc>
        <w:tc>
          <w:tcPr>
            <w:tcW w:type="dxa" w:w="2880"/>
          </w:tcPr>
          <w:p>
            <w:r>
              <w:t>cơ hội</w:t>
            </w:r>
          </w:p>
        </w:tc>
      </w:tr>
      <w:tr>
        <w:tc>
          <w:tcPr>
            <w:tcW w:type="dxa" w:w="2880"/>
          </w:tcPr>
          <w:p>
            <w:r>
              <w:t>cultures</w:t>
            </w:r>
          </w:p>
        </w:tc>
        <w:tc>
          <w:tcPr>
            <w:tcW w:type="dxa" w:w="2880"/>
          </w:tcPr>
          <w:p>
            <w:r>
              <w:t>ways of life of a group of people</w:t>
            </w:r>
          </w:p>
        </w:tc>
        <w:tc>
          <w:tcPr>
            <w:tcW w:type="dxa" w:w="2880"/>
          </w:tcPr>
          <w:p>
            <w:r>
              <w:t>văn hóa</w:t>
            </w:r>
          </w:p>
        </w:tc>
      </w:tr>
      <w:tr>
        <w:tc>
          <w:tcPr>
            <w:tcW w:type="dxa" w:w="2880"/>
          </w:tcPr>
          <w:p>
            <w:r>
              <w:t>new</w:t>
            </w:r>
          </w:p>
        </w:tc>
        <w:tc>
          <w:tcPr>
            <w:tcW w:type="dxa" w:w="2880"/>
          </w:tcPr>
          <w:p>
            <w:r>
              <w:t>not existing before</w:t>
            </w:r>
          </w:p>
        </w:tc>
        <w:tc>
          <w:tcPr>
            <w:tcW w:type="dxa" w:w="2880"/>
          </w:tcPr>
          <w:p>
            <w:r>
              <w:t>mới</w:t>
            </w:r>
          </w:p>
        </w:tc>
      </w:tr>
      <w:tr>
        <w:tc>
          <w:tcPr>
            <w:tcW w:type="dxa" w:w="2880"/>
          </w:tcPr>
          <w:p>
            <w:r>
              <w:t>friends</w:t>
            </w:r>
          </w:p>
        </w:tc>
        <w:tc>
          <w:tcPr>
            <w:tcW w:type="dxa" w:w="2880"/>
          </w:tcPr>
          <w:p>
            <w:r>
              <w:t>people you know and like</w:t>
            </w:r>
          </w:p>
        </w:tc>
        <w:tc>
          <w:tcPr>
            <w:tcW w:type="dxa" w:w="2880"/>
          </w:tcPr>
          <w:p>
            <w:r>
              <w:t>bạn bè</w:t>
            </w:r>
          </w:p>
        </w:tc>
      </w:tr>
      <w:tr>
        <w:tc>
          <w:tcPr>
            <w:tcW w:type="dxa" w:w="2880"/>
          </w:tcPr>
          <w:p>
            <w:r>
              <w:t>view</w:t>
            </w:r>
          </w:p>
        </w:tc>
        <w:tc>
          <w:tcPr>
            <w:tcW w:type="dxa" w:w="2880"/>
          </w:tcPr>
          <w:p>
            <w:r>
              <w:t>way of seeing something</w:t>
            </w:r>
          </w:p>
        </w:tc>
        <w:tc>
          <w:tcPr>
            <w:tcW w:type="dxa" w:w="2880"/>
          </w:tcPr>
          <w:p>
            <w:r>
              <w:t>quan điểm</w:t>
            </w:r>
          </w:p>
        </w:tc>
      </w:tr>
    </w:tbl>
    <w:p>
      <w:r>
        <w:br/>
        <w:t>----------</w:t>
        <w:br/>
      </w:r>
    </w:p>
    <w:p>
      <w:r>
        <w:br/>
        <w:t>==================================================</w:t>
        <w:br/>
      </w:r>
    </w:p>
    <w:p>
      <w:pPr>
        <w:pStyle w:val="Heading1"/>
      </w:pPr>
      <w:r>
        <w:t>Question #125</w:t>
      </w:r>
    </w:p>
    <w:p>
      <w:r>
        <w:rPr>
          <w:b/>
        </w:rPr>
        <w:t xml:space="preserve">Prompt: </w:t>
      </w:r>
      <w:r>
        <w:t>There are more men or women in certain jobs and there’s nothing we can change about it. Do you agree with that?</w:t>
      </w:r>
    </w:p>
    <w:p>
      <w:pPr>
        <w:pStyle w:val="Heading2"/>
      </w:pPr>
      <w:r>
        <w:t>Variant 1: Version 1: AGREE</w:t>
      </w:r>
    </w:p>
    <w:p>
      <w:pPr>
        <w:pStyle w:val="Heading3"/>
      </w:pPr>
      <w:r>
        <w:t>Essay</w:t>
      </w:r>
    </w:p>
    <w:p>
      <w:r>
        <w:t>Some jobs have more men or more women working in them, and this situation is hard to change. In my opinion, I strongly agree with agree. This essay will provide two reasons supporting my idea.</w:t>
        <w:br/>
        <w:br/>
        <w:t>Some jobs have a certain number of men or women working there. In other words, the number of people in certain jobs is not equal in daily life in daily life in daily life. For example, we see many men working as builders in daily life in daily life. As a result, the number of women in this job is much smaller. This shows that the number of people in jobs can be unequal.</w:t>
        <w:br/>
        <w:br/>
        <w:t>Another reason is that people choose jobs based on what they feel comfortable doing. This is because people often learn about certain jobs from their family or school in daily life in daily life today today. For example, many girls might be taught that teaching is a good job for them in daily life. As a result, more women may choose careers in education. This supports the view that personal choices play a big role in job numbers.</w:t>
        <w:br/>
        <w:br/>
        <w:t>In conclusion, I strongly agree with agree. This is clear from jobs and another.</w:t>
      </w:r>
    </w:p>
    <w:p>
      <w:pPr>
        <w:pStyle w:val="Heading3"/>
      </w:pPr>
      <w:r>
        <w:t>Analysis</w:t>
      </w:r>
    </w:p>
    <w:p>
      <w:r>
        <w:rPr>
          <w:b/>
        </w:rPr>
        <w:t xml:space="preserve">Point 1: </w:t>
      </w:r>
      <w:r>
        <w:t>The number of people in certain jobs can be unequal.</w:t>
      </w:r>
    </w:p>
    <w:p>
      <w:r>
        <w:rPr>
          <w:b/>
        </w:rPr>
        <w:t xml:space="preserve">Point 2: </w:t>
      </w:r>
      <w:r>
        <w:t>Personal choices play a big role in job numbers.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jobs</w:t>
            </w:r>
          </w:p>
        </w:tc>
        <w:tc>
          <w:tcPr>
            <w:tcW w:type="dxa" w:w="2880"/>
          </w:tcPr>
          <w:p>
            <w:r>
              <w:t>work or occupation</w:t>
            </w:r>
          </w:p>
        </w:tc>
        <w:tc>
          <w:tcPr>
            <w:tcW w:type="dxa" w:w="2880"/>
          </w:tcPr>
          <w:p>
            <w:r>
              <w:t>công việc</w:t>
            </w:r>
          </w:p>
        </w:tc>
      </w:tr>
      <w:tr>
        <w:tc>
          <w:tcPr>
            <w:tcW w:type="dxa" w:w="2880"/>
          </w:tcPr>
          <w:p>
            <w:r>
              <w:t>men</w:t>
            </w:r>
          </w:p>
        </w:tc>
        <w:tc>
          <w:tcPr>
            <w:tcW w:type="dxa" w:w="2880"/>
          </w:tcPr>
          <w:p>
            <w:r>
              <w:t>male human</w:t>
            </w:r>
          </w:p>
        </w:tc>
        <w:tc>
          <w:tcPr>
            <w:tcW w:type="dxa" w:w="2880"/>
          </w:tcPr>
          <w:p>
            <w:r>
              <w:t>nam giới</w:t>
            </w:r>
          </w:p>
        </w:tc>
      </w:tr>
      <w:tr>
        <w:tc>
          <w:tcPr>
            <w:tcW w:type="dxa" w:w="2880"/>
          </w:tcPr>
          <w:p>
            <w:r>
              <w:t>women</w:t>
            </w:r>
          </w:p>
        </w:tc>
        <w:tc>
          <w:tcPr>
            <w:tcW w:type="dxa" w:w="2880"/>
          </w:tcPr>
          <w:p>
            <w:r>
              <w:t>female human</w:t>
            </w:r>
          </w:p>
        </w:tc>
        <w:tc>
          <w:tcPr>
            <w:tcW w:type="dxa" w:w="2880"/>
          </w:tcPr>
          <w:p>
            <w:r>
              <w:t>nữ giới</w:t>
            </w:r>
          </w:p>
        </w:tc>
      </w:tr>
      <w:tr>
        <w:tc>
          <w:tcPr>
            <w:tcW w:type="dxa" w:w="2880"/>
          </w:tcPr>
          <w:p>
            <w:r>
              <w:t>builders</w:t>
            </w:r>
          </w:p>
        </w:tc>
        <w:tc>
          <w:tcPr>
            <w:tcW w:type="dxa" w:w="2880"/>
          </w:tcPr>
          <w:p>
            <w:r>
              <w:t>people who build things</w:t>
            </w:r>
          </w:p>
        </w:tc>
        <w:tc>
          <w:tcPr>
            <w:tcW w:type="dxa" w:w="2880"/>
          </w:tcPr>
          <w:p>
            <w:r>
              <w:t>thợ xây</w:t>
            </w:r>
          </w:p>
        </w:tc>
      </w:tr>
      <w:tr>
        <w:tc>
          <w:tcPr>
            <w:tcW w:type="dxa" w:w="2880"/>
          </w:tcPr>
          <w:p>
            <w:r>
              <w:t>education</w:t>
            </w:r>
          </w:p>
        </w:tc>
        <w:tc>
          <w:tcPr>
            <w:tcW w:type="dxa" w:w="2880"/>
          </w:tcPr>
          <w:p>
            <w:r>
              <w:t>the process of learning</w:t>
            </w:r>
          </w:p>
        </w:tc>
        <w:tc>
          <w:tcPr>
            <w:tcW w:type="dxa" w:w="2880"/>
          </w:tcPr>
          <w:p>
            <w:r>
              <w:t>giáo dục</w:t>
            </w:r>
          </w:p>
        </w:tc>
      </w:tr>
      <w:tr>
        <w:tc>
          <w:tcPr>
            <w:tcW w:type="dxa" w:w="2880"/>
          </w:tcPr>
          <w:p>
            <w:r>
              <w:t>careers</w:t>
            </w:r>
          </w:p>
        </w:tc>
        <w:tc>
          <w:tcPr>
            <w:tcW w:type="dxa" w:w="2880"/>
          </w:tcPr>
          <w:p>
            <w:r>
              <w:t>jobs or professions</w:t>
            </w:r>
          </w:p>
        </w:tc>
        <w:tc>
          <w:tcPr>
            <w:tcW w:type="dxa" w:w="2880"/>
          </w:tcPr>
          <w:p>
            <w:r>
              <w:t>nghề nghiệp</w:t>
            </w:r>
          </w:p>
        </w:tc>
      </w:tr>
    </w:tbl>
    <w:p>
      <w:r>
        <w:br/>
        <w:t>----------</w:t>
        <w:br/>
      </w:r>
    </w:p>
    <w:p>
      <w:pPr>
        <w:pStyle w:val="Heading2"/>
      </w:pPr>
      <w:r>
        <w:t>Variant 2: Version 2: DISAGREE</w:t>
      </w:r>
    </w:p>
    <w:p>
      <w:pPr>
        <w:pStyle w:val="Heading3"/>
      </w:pPr>
      <w:r>
        <w:t>Essay</w:t>
      </w:r>
    </w:p>
    <w:p>
      <w:r>
        <w:t>Some jobs have more men or more women working in them. In my opinion, I strongly disagree with disagree. This essay will provide two reasons supporting my idea.</w:t>
        <w:br/>
        <w:br/>
        <w:t>We should try to change the number of men and women in certain jobs. In other words, people should have a chance to pick any job they want in daily life in daily life today today. For example, more women should work as engineers, and more men should work as nurses in daily life in daily life. As a result, the mix of people in these jobs will become more fair. This shows that we can help make the job groups more balanced.</w:t>
        <w:br/>
        <w:br/>
        <w:t>We can make the job groups more balanced through better education. This is because schools can teach all students about different kinds of work in daily life in daily life in daily life. For example, schools can teach girls about science and boys about caring jobs in daily life in daily life in daily life. As a result, students will feel ready to choose any career path. This supports the view that education is key to balance.</w:t>
        <w:br/>
        <w:br/>
        <w:t>In conclusion, I strongly disagree with disagree. This is clear from change and groups.</w:t>
      </w:r>
    </w:p>
    <w:p>
      <w:pPr>
        <w:pStyle w:val="Heading3"/>
      </w:pPr>
      <w:r>
        <w:t>Analysis</w:t>
      </w:r>
    </w:p>
    <w:p>
      <w:r>
        <w:rPr>
          <w:b/>
        </w:rPr>
        <w:t xml:space="preserve">Point 1: </w:t>
      </w:r>
      <w:r>
        <w:t>The number of men and women in certain jobs can be changed.</w:t>
      </w:r>
    </w:p>
    <w:p>
      <w:r>
        <w:rPr>
          <w:b/>
        </w:rPr>
        <w:t xml:space="preserve">Point 2: </w:t>
      </w:r>
      <w:r>
        <w:t>Education is a key way to help achieve a more balanced mix of people in jobs.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job</w:t>
            </w:r>
          </w:p>
        </w:tc>
        <w:tc>
          <w:tcPr>
            <w:tcW w:type="dxa" w:w="2880"/>
          </w:tcPr>
          <w:p>
            <w:r>
              <w:t>a place of work</w:t>
            </w:r>
          </w:p>
        </w:tc>
        <w:tc>
          <w:tcPr>
            <w:tcW w:type="dxa" w:w="2880"/>
          </w:tcPr>
          <w:p>
            <w:r>
              <w:t>công việc</w:t>
            </w:r>
          </w:p>
        </w:tc>
      </w:tr>
      <w:tr>
        <w:tc>
          <w:tcPr>
            <w:tcW w:type="dxa" w:w="2880"/>
          </w:tcPr>
          <w:p>
            <w:r>
              <w:t>woman</w:t>
            </w:r>
          </w:p>
        </w:tc>
        <w:tc>
          <w:tcPr>
            <w:tcW w:type="dxa" w:w="2880"/>
          </w:tcPr>
          <w:p>
            <w:r>
              <w:t>a female person</w:t>
            </w:r>
          </w:p>
        </w:tc>
        <w:tc>
          <w:tcPr>
            <w:tcW w:type="dxa" w:w="2880"/>
          </w:tcPr>
          <w:p>
            <w:r>
              <w:t>người phụ nữ</w:t>
            </w:r>
          </w:p>
        </w:tc>
      </w:tr>
      <w:tr>
        <w:tc>
          <w:tcPr>
            <w:tcW w:type="dxa" w:w="2880"/>
          </w:tcPr>
          <w:p>
            <w:r>
              <w:t>man</w:t>
            </w:r>
          </w:p>
        </w:tc>
        <w:tc>
          <w:tcPr>
            <w:tcW w:type="dxa" w:w="2880"/>
          </w:tcPr>
          <w:p>
            <w:r>
              <w:t>a male person</w:t>
            </w:r>
          </w:p>
        </w:tc>
        <w:tc>
          <w:tcPr>
            <w:tcW w:type="dxa" w:w="2880"/>
          </w:tcPr>
          <w:p>
            <w:r>
              <w:t>người đàn ông</w:t>
            </w:r>
          </w:p>
        </w:tc>
      </w:tr>
      <w:tr>
        <w:tc>
          <w:tcPr>
            <w:tcW w:type="dxa" w:w="2880"/>
          </w:tcPr>
          <w:p>
            <w:r>
              <w:t>group</w:t>
            </w:r>
          </w:p>
        </w:tc>
        <w:tc>
          <w:tcPr>
            <w:tcW w:type="dxa" w:w="2880"/>
          </w:tcPr>
          <w:p>
            <w:r>
              <w:t>a collection of people</w:t>
            </w:r>
          </w:p>
        </w:tc>
        <w:tc>
          <w:tcPr>
            <w:tcW w:type="dxa" w:w="2880"/>
          </w:tcPr>
          <w:p>
            <w:r>
              <w:t>nhóm</w:t>
            </w:r>
          </w:p>
        </w:tc>
      </w:tr>
      <w:tr>
        <w:tc>
          <w:tcPr>
            <w:tcW w:type="dxa" w:w="2880"/>
          </w:tcPr>
          <w:p>
            <w:r>
              <w:t>education</w:t>
            </w:r>
          </w:p>
        </w:tc>
        <w:tc>
          <w:tcPr>
            <w:tcW w:type="dxa" w:w="2880"/>
          </w:tcPr>
          <w:p>
            <w:r>
              <w:t>learning at school</w:t>
            </w:r>
          </w:p>
        </w:tc>
        <w:tc>
          <w:tcPr>
            <w:tcW w:type="dxa" w:w="2880"/>
          </w:tcPr>
          <w:p>
            <w:r>
              <w:t>giáo dục</w:t>
            </w:r>
          </w:p>
        </w:tc>
      </w:tr>
      <w:tr>
        <w:tc>
          <w:tcPr>
            <w:tcW w:type="dxa" w:w="2880"/>
          </w:tcPr>
          <w:p>
            <w:r>
              <w:t>career</w:t>
            </w:r>
          </w:p>
        </w:tc>
        <w:tc>
          <w:tcPr>
            <w:tcW w:type="dxa" w:w="2880"/>
          </w:tcPr>
          <w:p>
            <w:r>
              <w:t>a job or profession</w:t>
            </w:r>
          </w:p>
        </w:tc>
        <w:tc>
          <w:tcPr>
            <w:tcW w:type="dxa" w:w="2880"/>
          </w:tcPr>
          <w:p>
            <w:r>
              <w:t>nghề nghiệp</w:t>
            </w:r>
          </w:p>
        </w:tc>
      </w:tr>
    </w:tbl>
    <w:p>
      <w:r>
        <w:br/>
        <w:t>----------</w:t>
        <w:br/>
      </w:r>
    </w:p>
    <w:p>
      <w:r>
        <w:br/>
        <w:t>==================================================</w:t>
        <w:br/>
      </w:r>
    </w:p>
    <w:p>
      <w:pPr>
        <w:pStyle w:val="Heading1"/>
      </w:pPr>
      <w:r>
        <w:t>Question #126</w:t>
      </w:r>
    </w:p>
    <w:p>
      <w:r>
        <w:rPr>
          <w:b/>
        </w:rPr>
        <w:t xml:space="preserve">Prompt: </w:t>
      </w:r>
      <w:r>
        <w:t>Space travel is fantastic these days, but there are many issues, such as environmental problems that we should be focusing on. What are your views on the allocation of public funding?</w:t>
      </w:r>
    </w:p>
    <w:p>
      <w:pPr>
        <w:pStyle w:val="Heading2"/>
      </w:pPr>
      <w:r>
        <w:t>Variant 1: Version 1: AGREE</w:t>
      </w:r>
    </w:p>
    <w:p>
      <w:pPr>
        <w:pStyle w:val="Heading3"/>
      </w:pPr>
      <w:r>
        <w:t>Essay</w:t>
      </w:r>
    </w:p>
    <w:p>
      <w:r>
        <w:t>Space travel is exciting, but it causes problems for the environment. In my opinion, I strongly agree with agree. This essay will provide two reasons supporting my idea.</w:t>
        <w:br/>
        <w:br/>
        <w:t>Governments should give money to space projects. In other words, we must help space travel to be better for Earth in daily life in daily life in daily life. For example, we can build rockets that use less fuel in daily life in daily life in daily life in daily life. As a result, the air pollution from these launches will go down. This shows that public money helps keep our planet clean.</w:t>
        <w:br/>
        <w:br/>
        <w:t>We must use public money for space projects. This is because these projects help us learn about other planets in daily life in daily life in daily life today today. For example, we can send astronauts to study Mars in daily life in daily life. As a result, we learn how to live on other worlds. This supports the view that public money is needed for space projects.</w:t>
        <w:br/>
        <w:br/>
        <w:t>In conclusion, I strongly agree that governments should give money to space projects. We must use public money to help space travel be better for Earth and to learn about other planets.</w:t>
      </w:r>
    </w:p>
    <w:p>
      <w:pPr>
        <w:pStyle w:val="Heading3"/>
      </w:pPr>
      <w:r>
        <w:t>Analysis</w:t>
      </w:r>
    </w:p>
    <w:p>
      <w:r>
        <w:rPr>
          <w:b/>
        </w:rPr>
        <w:t xml:space="preserve">Point 1: </w:t>
      </w:r>
      <w:r>
        <w:t>Public money is needed to help space travel be better for Earth.</w:t>
      </w:r>
    </w:p>
    <w:p>
      <w:r>
        <w:rPr>
          <w:b/>
        </w:rPr>
        <w:t xml:space="preserve">Point 2: </w:t>
      </w:r>
      <w:r>
        <w:t>Public money is needed because space projects help us learn about other planets.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dirt or smoke in the air</w:t>
            </w:r>
          </w:p>
        </w:tc>
        <w:tc>
          <w:tcPr>
            <w:tcW w:type="dxa" w:w="2880"/>
          </w:tcPr>
          <w:p>
            <w:r>
              <w:t>ô nhiễm</w:t>
            </w:r>
          </w:p>
        </w:tc>
      </w:tr>
      <w:tr>
        <w:tc>
          <w:tcPr>
            <w:tcW w:type="dxa" w:w="2880"/>
          </w:tcPr>
          <w:p>
            <w:r>
              <w:t>astronauts</w:t>
            </w:r>
          </w:p>
        </w:tc>
        <w:tc>
          <w:tcPr>
            <w:tcW w:type="dxa" w:w="2880"/>
          </w:tcPr>
          <w:p>
            <w:r>
              <w:t>people who travel in space</w:t>
            </w:r>
          </w:p>
        </w:tc>
        <w:tc>
          <w:tcPr>
            <w:tcW w:type="dxa" w:w="2880"/>
          </w:tcPr>
          <w:p>
            <w:r>
              <w:t>phi hành gia</w:t>
            </w:r>
          </w:p>
        </w:tc>
      </w:tr>
      <w:tr>
        <w:tc>
          <w:tcPr>
            <w:tcW w:type="dxa" w:w="2880"/>
          </w:tcPr>
          <w:p>
            <w:r>
              <w:t>planets</w:t>
            </w:r>
          </w:p>
        </w:tc>
        <w:tc>
          <w:tcPr>
            <w:tcW w:type="dxa" w:w="2880"/>
          </w:tcPr>
          <w:p>
            <w:r>
              <w:t>large groups of rocks in space</w:t>
            </w:r>
          </w:p>
        </w:tc>
        <w:tc>
          <w:tcPr>
            <w:tcW w:type="dxa" w:w="2880"/>
          </w:tcPr>
          <w:p>
            <w:r>
              <w:t>các hành tinh</w:t>
            </w:r>
          </w:p>
        </w:tc>
      </w:tr>
      <w:tr>
        <w:tc>
          <w:tcPr>
            <w:tcW w:type="dxa" w:w="2880"/>
          </w:tcPr>
          <w:p>
            <w:r>
              <w:t>rockets</w:t>
            </w:r>
          </w:p>
        </w:tc>
        <w:tc>
          <w:tcPr>
            <w:tcW w:type="dxa" w:w="2880"/>
          </w:tcPr>
          <w:p>
            <w:r>
              <w:t>machines that fly into space</w:t>
            </w:r>
          </w:p>
        </w:tc>
        <w:tc>
          <w:tcPr>
            <w:tcW w:type="dxa" w:w="2880"/>
          </w:tcPr>
          <w:p>
            <w:r>
              <w:t>tên lửa</w:t>
            </w:r>
          </w:p>
        </w:tc>
      </w:tr>
      <w:tr>
        <w:tc>
          <w:tcPr>
            <w:tcW w:type="dxa" w:w="2880"/>
          </w:tcPr>
          <w:p>
            <w:r>
              <w:t>governments</w:t>
            </w:r>
          </w:p>
        </w:tc>
        <w:tc>
          <w:tcPr>
            <w:tcW w:type="dxa" w:w="2880"/>
          </w:tcPr>
          <w:p>
            <w:r>
              <w:t>the people who run a country</w:t>
            </w:r>
          </w:p>
        </w:tc>
        <w:tc>
          <w:tcPr>
            <w:tcW w:type="dxa" w:w="2880"/>
          </w:tcPr>
          <w:p>
            <w:r>
              <w:t>chính phủ</w:t>
            </w:r>
          </w:p>
        </w:tc>
      </w:tr>
      <w:tr>
        <w:tc>
          <w:tcPr>
            <w:tcW w:type="dxa" w:w="2880"/>
          </w:tcPr>
          <w:p>
            <w:r>
              <w:t>public</w:t>
            </w:r>
          </w:p>
        </w:tc>
        <w:tc>
          <w:tcPr>
            <w:tcW w:type="dxa" w:w="2880"/>
          </w:tcPr>
          <w:p>
            <w:r>
              <w:t>belonging to all people</w:t>
            </w:r>
          </w:p>
        </w:tc>
        <w:tc>
          <w:tcPr>
            <w:tcW w:type="dxa" w:w="2880"/>
          </w:tcPr>
          <w:p>
            <w:r>
              <w:t>công cộng</w:t>
            </w:r>
          </w:p>
        </w:tc>
      </w:tr>
    </w:tbl>
    <w:p>
      <w:r>
        <w:br/>
        <w:t>----------</w:t>
        <w:br/>
      </w:r>
    </w:p>
    <w:p>
      <w:pPr>
        <w:pStyle w:val="Heading2"/>
      </w:pPr>
      <w:r>
        <w:t>Variant 2: Version 2: DISAGREE</w:t>
      </w:r>
    </w:p>
    <w:p>
      <w:pPr>
        <w:pStyle w:val="Heading3"/>
      </w:pPr>
      <w:r>
        <w:t>Essay</w:t>
      </w:r>
    </w:p>
    <w:p>
      <w:r>
        <w:t>Space travel is exciting these days, but it causes problems for the environment. In my opinion, I strongly disagree with disagree. This essay will provide two reasons supporting my idea.</w:t>
        <w:br/>
        <w:br/>
        <w:t>Space travel causes pollution that harms the Earth. In other words, vehicles put waste into the air and the ground in daily life in daily life in daily life today. For example, the smoke from a vehicle can spread over many areas in daily life. As a result, this pollution makes the air dirty for people to breathe. This shows that we must think about the planet's health first.</w:t>
        <w:br/>
        <w:br/>
        <w:t>We should not spend public money on space missions. This is because these big projects cost a lot of money from the public in daily life in daily life today today. For example, building a new space station needs billions of dollars in daily life. As a result, this money could buy schools or hospitals for people. This supports the view that we need to use our money for local needs.</w:t>
        <w:br/>
        <w:br/>
        <w:t>In conclusion, I strongly disagree with spending public money on space missions. We must think about the planet's health first, and we need to use our money for local needs.</w:t>
      </w:r>
    </w:p>
    <w:p>
      <w:pPr>
        <w:pStyle w:val="Heading3"/>
      </w:pPr>
      <w:r>
        <w:t>Analysis</w:t>
      </w:r>
    </w:p>
    <w:p>
      <w:r>
        <w:rPr>
          <w:b/>
        </w:rPr>
        <w:t xml:space="preserve">Point 1: </w:t>
      </w:r>
      <w:r>
        <w:t>The essay argues that public money should not be spent on space travel because the money is better used for local needs on Earth.</w:t>
      </w:r>
    </w:p>
    <w:p>
      <w:r>
        <w:rPr>
          <w:b/>
        </w:rPr>
        <w:t xml:space="preserve">Point 2: </w:t>
      </w:r>
      <w:r>
        <w:t>The essay argues that space travel is harmful to the environment and should be limited.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contamination</w:t>
            </w:r>
          </w:p>
        </w:tc>
        <w:tc>
          <w:tcPr>
            <w:tcW w:type="dxa" w:w="2880"/>
          </w:tcPr>
          <w:p>
            <w:r>
              <w:t>sự ô nhiễm</w:t>
            </w:r>
          </w:p>
        </w:tc>
      </w:tr>
      <w:tr>
        <w:tc>
          <w:tcPr>
            <w:tcW w:type="dxa" w:w="2880"/>
          </w:tcPr>
          <w:p>
            <w:r>
              <w:t>vehicle</w:t>
            </w:r>
          </w:p>
        </w:tc>
        <w:tc>
          <w:tcPr>
            <w:tcW w:type="dxa" w:w="2880"/>
          </w:tcPr>
          <w:p>
            <w:r>
              <w:t>machine for travel</w:t>
            </w:r>
          </w:p>
        </w:tc>
        <w:tc>
          <w:tcPr>
            <w:tcW w:type="dxa" w:w="2880"/>
          </w:tcPr>
          <w:p>
            <w:r>
              <w:t>phương tiện</w:t>
            </w:r>
          </w:p>
        </w:tc>
      </w:tr>
      <w:tr>
        <w:tc>
          <w:tcPr>
            <w:tcW w:type="dxa" w:w="2880"/>
          </w:tcPr>
          <w:p>
            <w:r>
              <w:t>public</w:t>
            </w:r>
          </w:p>
        </w:tc>
        <w:tc>
          <w:tcPr>
            <w:tcW w:type="dxa" w:w="2880"/>
          </w:tcPr>
          <w:p>
            <w:r>
              <w:t>belonging to the people</w:t>
            </w:r>
          </w:p>
        </w:tc>
        <w:tc>
          <w:tcPr>
            <w:tcW w:type="dxa" w:w="2880"/>
          </w:tcPr>
          <w:p>
            <w:r>
              <w:t>công cộng</w:t>
            </w:r>
          </w:p>
        </w:tc>
      </w:tr>
      <w:tr>
        <w:tc>
          <w:tcPr>
            <w:tcW w:type="dxa" w:w="2880"/>
          </w:tcPr>
          <w:p>
            <w:r>
              <w:t>resource</w:t>
            </w:r>
          </w:p>
        </w:tc>
        <w:tc>
          <w:tcPr>
            <w:tcW w:type="dxa" w:w="2880"/>
          </w:tcPr>
          <w:p>
            <w:r>
              <w:t>supply of materials</w:t>
            </w:r>
          </w:p>
        </w:tc>
        <w:tc>
          <w:tcPr>
            <w:tcW w:type="dxa" w:w="2880"/>
          </w:tcPr>
          <w:p>
            <w:r>
              <w:t>nguồn lực</w:t>
            </w:r>
          </w:p>
        </w:tc>
      </w:tr>
      <w:tr>
        <w:tc>
          <w:tcPr>
            <w:tcW w:type="dxa" w:w="2880"/>
          </w:tcPr>
          <w:p>
            <w:r>
              <w:t>hospitals</w:t>
            </w:r>
          </w:p>
        </w:tc>
        <w:tc>
          <w:tcPr>
            <w:tcW w:type="dxa" w:w="2880"/>
          </w:tcPr>
          <w:p>
            <w:r>
              <w:t>place for sick people</w:t>
            </w:r>
          </w:p>
        </w:tc>
        <w:tc>
          <w:tcPr>
            <w:tcW w:type="dxa" w:w="2880"/>
          </w:tcPr>
          <w:p>
            <w:r>
              <w:t>bệnh viện</w:t>
            </w:r>
          </w:p>
        </w:tc>
      </w:tr>
      <w:tr>
        <w:tc>
          <w:tcPr>
            <w:tcW w:type="dxa" w:w="2880"/>
          </w:tcPr>
          <w:p>
            <w:r>
              <w:t>schools</w:t>
            </w:r>
          </w:p>
        </w:tc>
        <w:tc>
          <w:tcPr>
            <w:tcW w:type="dxa" w:w="2880"/>
          </w:tcPr>
          <w:p>
            <w:r>
              <w:t>place for learning</w:t>
            </w:r>
          </w:p>
        </w:tc>
        <w:tc>
          <w:tcPr>
            <w:tcW w:type="dxa" w:w="2880"/>
          </w:tcPr>
          <w:p>
            <w:r>
              <w:t>trường học</w:t>
            </w:r>
          </w:p>
        </w:tc>
      </w:tr>
    </w:tbl>
    <w:p>
      <w:r>
        <w:br/>
        <w:t>----------</w:t>
        <w:br/>
      </w:r>
    </w:p>
    <w:p>
      <w:r>
        <w:br/>
        <w:t>==================================================</w:t>
        <w:br/>
      </w:r>
    </w:p>
    <w:p>
      <w:pPr>
        <w:pStyle w:val="Heading1"/>
      </w:pPr>
      <w:r>
        <w:t>Question #127</w:t>
      </w:r>
    </w:p>
    <w:p>
      <w:r>
        <w:rPr>
          <w:b/>
        </w:rPr>
        <w:t xml:space="preserve">Prompt: </w:t>
      </w:r>
      <w:r>
        <w:t>It is important for children to take extra classes or play after school? Discuss both and give your opinions.</w:t>
      </w:r>
    </w:p>
    <w:p>
      <w:pPr>
        <w:pStyle w:val="Heading2"/>
      </w:pPr>
      <w:r>
        <w:t>Variant 1: Version 1: VIEW A</w:t>
      </w:r>
    </w:p>
    <w:p>
      <w:pPr>
        <w:pStyle w:val="Heading3"/>
      </w:pPr>
      <w:r>
        <w:t>Essay</w:t>
      </w:r>
    </w:p>
    <w:p>
      <w:r>
        <w:t>It is a common discussion whether children should take extra classes or spend time playing after school. In my opinion, I strongly agree with agree. This essay will provide two reasons supporting my idea.</w:t>
        <w:br/>
        <w:br/>
        <w:t>Taking extra classes helps children learn new things. In other words, these classes teach specific subjects that school does not cover in daily life in daily life in daily life. For example, a child can take a music class to learn an instrument in daily life in daily life in daily life. As a result, the child develops a new talent and feels more confident in daily life. This shows that extra classes help children learn new skills.</w:t>
        <w:br/>
        <w:br/>
        <w:t>Playing after school is also very important for children. This is because play helps children use their bodies and minds in a fun way in daily life in daily life today. For example, playing in a park allows children to run and jump a lot in daily life in daily life today. As a result, they stay healthy and feel good about themselves. This supports the view that playing is good for a child's health.</w:t>
        <w:br/>
        <w:br/>
        <w:t>In conclusion, I strongly agree with agree. This is clear from taking and playing.</w:t>
      </w:r>
    </w:p>
    <w:p>
      <w:pPr>
        <w:pStyle w:val="Heading3"/>
      </w:pPr>
      <w:r>
        <w:t>Analysis</w:t>
      </w:r>
    </w:p>
    <w:p>
      <w:r>
        <w:rPr>
          <w:b/>
        </w:rPr>
        <w:t xml:space="preserve">Point 1: </w:t>
      </w:r>
      <w:r>
        <w:t>Extra classes help children learn new things and develop specific skills.</w:t>
      </w:r>
    </w:p>
    <w:p>
      <w:r>
        <w:rPr>
          <w:b/>
        </w:rPr>
        <w:t xml:space="preserve">Point 2: </w:t>
      </w:r>
      <w:r>
        <w:t>Playing after school is important for children's physical and mental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discussion</w:t>
            </w:r>
          </w:p>
        </w:tc>
        <w:tc>
          <w:tcPr>
            <w:tcW w:type="dxa" w:w="2880"/>
          </w:tcPr>
          <w:p>
            <w:r>
              <w:t>a talk about a topic</w:t>
            </w:r>
          </w:p>
        </w:tc>
        <w:tc>
          <w:tcPr>
            <w:tcW w:type="dxa" w:w="2880"/>
          </w:tcPr>
          <w:p>
            <w:r>
              <w:t>cuộc thảo luận</w:t>
            </w:r>
          </w:p>
        </w:tc>
      </w:tr>
      <w:tr>
        <w:tc>
          <w:tcPr>
            <w:tcW w:type="dxa" w:w="2880"/>
          </w:tcPr>
          <w:p>
            <w:r>
              <w:t>extra</w:t>
            </w:r>
          </w:p>
        </w:tc>
        <w:tc>
          <w:tcPr>
            <w:tcW w:type="dxa" w:w="2880"/>
          </w:tcPr>
          <w:p>
            <w:r>
              <w:t>more than usual</w:t>
            </w:r>
          </w:p>
        </w:tc>
        <w:tc>
          <w:tcPr>
            <w:tcW w:type="dxa" w:w="2880"/>
          </w:tcPr>
          <w:p>
            <w:r>
              <w:t>thêm</w:t>
            </w:r>
          </w:p>
        </w:tc>
      </w:tr>
      <w:tr>
        <w:tc>
          <w:tcPr>
            <w:tcW w:type="dxa" w:w="2880"/>
          </w:tcPr>
          <w:p>
            <w:r>
              <w:t>subjects</w:t>
            </w:r>
          </w:p>
        </w:tc>
        <w:tc>
          <w:tcPr>
            <w:tcW w:type="dxa" w:w="2880"/>
          </w:tcPr>
          <w:p>
            <w:r>
              <w:t>areas of study</w:t>
            </w:r>
          </w:p>
        </w:tc>
        <w:tc>
          <w:tcPr>
            <w:tcW w:type="dxa" w:w="2880"/>
          </w:tcPr>
          <w:p>
            <w:r>
              <w:t>các môn học</w:t>
            </w:r>
          </w:p>
        </w:tc>
      </w:tr>
      <w:tr>
        <w:tc>
          <w:tcPr>
            <w:tcW w:type="dxa" w:w="2880"/>
          </w:tcPr>
          <w:p>
            <w:r>
              <w:t>instrument</w:t>
            </w:r>
          </w:p>
        </w:tc>
        <w:tc>
          <w:tcPr>
            <w:tcW w:type="dxa" w:w="2880"/>
          </w:tcPr>
          <w:p>
            <w:r>
              <w:t>a musical tool</w:t>
            </w:r>
          </w:p>
        </w:tc>
        <w:tc>
          <w:tcPr>
            <w:tcW w:type="dxa" w:w="2880"/>
          </w:tcPr>
          <w:p>
            <w:r>
              <w:t>nhạc cụ</w:t>
            </w:r>
          </w:p>
        </w:tc>
      </w:tr>
      <w:tr>
        <w:tc>
          <w:tcPr>
            <w:tcW w:type="dxa" w:w="2880"/>
          </w:tcPr>
          <w:p>
            <w:r>
              <w:t>talent</w:t>
            </w:r>
          </w:p>
        </w:tc>
        <w:tc>
          <w:tcPr>
            <w:tcW w:type="dxa" w:w="2880"/>
          </w:tcPr>
          <w:p>
            <w:r>
              <w:t>natural ability</w:t>
            </w:r>
          </w:p>
        </w:tc>
        <w:tc>
          <w:tcPr>
            <w:tcW w:type="dxa" w:w="2880"/>
          </w:tcPr>
          <w:p>
            <w:r>
              <w:t>tài năng</w:t>
            </w:r>
          </w:p>
        </w:tc>
      </w:tr>
      <w:tr>
        <w:tc>
          <w:tcPr>
            <w:tcW w:type="dxa" w:w="2880"/>
          </w:tcPr>
          <w:p>
            <w:r>
              <w:t>healthy</w:t>
            </w:r>
          </w:p>
        </w:tc>
        <w:tc>
          <w:tcPr>
            <w:tcW w:type="dxa" w:w="2880"/>
          </w:tcPr>
          <w:p>
            <w:r>
              <w:t>good for your body</w:t>
            </w:r>
          </w:p>
        </w:tc>
        <w:tc>
          <w:tcPr>
            <w:tcW w:type="dxa" w:w="2880"/>
          </w:tcPr>
          <w:p>
            <w:r>
              <w:t>khỏe mạnh</w:t>
            </w:r>
          </w:p>
        </w:tc>
      </w:tr>
    </w:tbl>
    <w:p>
      <w:r>
        <w:br/>
        <w:t>----------</w:t>
        <w:br/>
      </w:r>
    </w:p>
    <w:p>
      <w:pPr>
        <w:pStyle w:val="Heading2"/>
      </w:pPr>
      <w:r>
        <w:t>Variant 2: Version 2: VIEW B</w:t>
      </w:r>
    </w:p>
    <w:p>
      <w:pPr>
        <w:pStyle w:val="Heading3"/>
      </w:pPr>
      <w:r>
        <w:t>Essay</w:t>
      </w:r>
    </w:p>
    <w:p>
      <w:r>
        <w:t>Some people think that children must take extra classes or play after school. In my opinion, I strongly disagree with disagree. This essay will provide two reasons supporting my idea.</w:t>
        <w:br/>
        <w:br/>
        <w:t>Extra classes are not always good for children. In other words, they can make school time too long in daily life in daily life in daily life in daily life. For example, a child might spend all day studying math and science in daily life in daily life in daily life today. As a result, the child does not have time to play outside in daily life in daily life. This shows that too much study time is bad for kids.</w:t>
        <w:br/>
        <w:br/>
        <w:t>Playing after school is also not always the best choice. This is because children need time for rest and family time in daily life in daily life in daily life today today. For example, a child might just want to relax at home with their family in daily life in daily life today today. As a result, they feel tired from the school day. This supports the view that rest is more important than play.</w:t>
        <w:br/>
        <w:br/>
        <w:t>In conclusion, I strongly disagree with disagree. This is clear from extra and playing.</w:t>
      </w:r>
    </w:p>
    <w:p>
      <w:pPr>
        <w:pStyle w:val="Heading3"/>
      </w:pPr>
      <w:r>
        <w:t>Analysis</w:t>
      </w:r>
    </w:p>
    <w:p>
      <w:r>
        <w:rPr>
          <w:b/>
        </w:rPr>
        <w:t xml:space="preserve">Point 1: </w:t>
      </w:r>
      <w:r>
        <w:t>Extra classes can take up too much time and reduce playtime.</w:t>
      </w:r>
    </w:p>
    <w:p>
      <w:r>
        <w:rPr>
          <w:b/>
        </w:rPr>
        <w:t xml:space="preserve">Point 2: </w:t>
      </w:r>
      <w:r>
        <w:t>Rest and family time are more important than structured play.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classes</w:t>
            </w:r>
          </w:p>
        </w:tc>
        <w:tc>
          <w:tcPr>
            <w:tcW w:type="dxa" w:w="2880"/>
          </w:tcPr>
          <w:p>
            <w:r>
              <w:t>lessons</w:t>
            </w:r>
          </w:p>
        </w:tc>
        <w:tc>
          <w:tcPr>
            <w:tcW w:type="dxa" w:w="2880"/>
          </w:tcPr>
          <w:p>
            <w:r>
              <w:t>các lớp học</w:t>
            </w:r>
          </w:p>
        </w:tc>
      </w:tr>
      <w:tr>
        <w:tc>
          <w:tcPr>
            <w:tcW w:type="dxa" w:w="2880"/>
          </w:tcPr>
          <w:p>
            <w:r>
              <w:t>play</w:t>
            </w:r>
          </w:p>
        </w:tc>
        <w:tc>
          <w:tcPr>
            <w:tcW w:type="dxa" w:w="2880"/>
          </w:tcPr>
          <w:p>
            <w:r>
              <w:t>fun time</w:t>
            </w:r>
          </w:p>
        </w:tc>
        <w:tc>
          <w:tcPr>
            <w:tcW w:type="dxa" w:w="2880"/>
          </w:tcPr>
          <w:p>
            <w:r>
              <w:t>chơi đùa</w:t>
            </w:r>
          </w:p>
        </w:tc>
      </w:tr>
      <w:tr>
        <w:tc>
          <w:tcPr>
            <w:tcW w:type="dxa" w:w="2880"/>
          </w:tcPr>
          <w:p>
            <w:r>
              <w:t>child</w:t>
            </w:r>
          </w:p>
        </w:tc>
        <w:tc>
          <w:tcPr>
            <w:tcW w:type="dxa" w:w="2880"/>
          </w:tcPr>
          <w:p>
            <w:r>
              <w:t>kid</w:t>
            </w:r>
          </w:p>
        </w:tc>
        <w:tc>
          <w:tcPr>
            <w:tcW w:type="dxa" w:w="2880"/>
          </w:tcPr>
          <w:p>
            <w:r>
              <w:t>đứa trẻ</w:t>
            </w:r>
          </w:p>
        </w:tc>
      </w:tr>
      <w:tr>
        <w:tc>
          <w:tcPr>
            <w:tcW w:type="dxa" w:w="2880"/>
          </w:tcPr>
          <w:p>
            <w:r>
              <w:t>study</w:t>
            </w:r>
          </w:p>
        </w:tc>
        <w:tc>
          <w:tcPr>
            <w:tcW w:type="dxa" w:w="2880"/>
          </w:tcPr>
          <w:p>
            <w:r>
              <w:t>learn</w:t>
            </w:r>
          </w:p>
        </w:tc>
        <w:tc>
          <w:tcPr>
            <w:tcW w:type="dxa" w:w="2880"/>
          </w:tcPr>
          <w:p>
            <w:r>
              <w:t>học tập</w:t>
            </w:r>
          </w:p>
        </w:tc>
      </w:tr>
      <w:tr>
        <w:tc>
          <w:tcPr>
            <w:tcW w:type="dxa" w:w="2880"/>
          </w:tcPr>
          <w:p>
            <w:r>
              <w:t>rest</w:t>
            </w:r>
          </w:p>
        </w:tc>
        <w:tc>
          <w:tcPr>
            <w:tcW w:type="dxa" w:w="2880"/>
          </w:tcPr>
          <w:p>
            <w:r>
              <w:t>sleep</w:t>
            </w:r>
          </w:p>
        </w:tc>
        <w:tc>
          <w:tcPr>
            <w:tcW w:type="dxa" w:w="2880"/>
          </w:tcPr>
          <w:p>
            <w:r>
              <w:t>nghỉ ngơi</w:t>
            </w:r>
          </w:p>
        </w:tc>
      </w:tr>
      <w:tr>
        <w:tc>
          <w:tcPr>
            <w:tcW w:type="dxa" w:w="2880"/>
          </w:tcPr>
          <w:p>
            <w:r>
              <w:t>family</w:t>
            </w:r>
          </w:p>
        </w:tc>
        <w:tc>
          <w:tcPr>
            <w:tcW w:type="dxa" w:w="2880"/>
          </w:tcPr>
          <w:p>
            <w:r>
              <w:t>parents</w:t>
            </w:r>
          </w:p>
        </w:tc>
        <w:tc>
          <w:tcPr>
            <w:tcW w:type="dxa" w:w="2880"/>
          </w:tcPr>
          <w:p>
            <w:r>
              <w:t>gia đình</w:t>
            </w:r>
          </w:p>
        </w:tc>
      </w:tr>
    </w:tbl>
    <w:p>
      <w:r>
        <w:br/>
        <w:t>----------</w:t>
        <w:br/>
      </w:r>
    </w:p>
    <w:p>
      <w:r>
        <w:br/>
        <w:t>==================================================</w:t>
        <w:br/>
      </w:r>
    </w:p>
    <w:p>
      <w:pPr>
        <w:pStyle w:val="Heading1"/>
      </w:pPr>
      <w:r>
        <w:t>Question #128</w:t>
      </w:r>
    </w:p>
    <w:p>
      <w:r>
        <w:rPr>
          <w:b/>
        </w:rPr>
        <w:t xml:space="preserve">Prompt: </w:t>
      </w:r>
      <w:r>
        <w:t>In education, is to learn life values and ethics as important to learn practical skills for future development?</w:t>
      </w:r>
    </w:p>
    <w:p>
      <w:pPr>
        <w:pStyle w:val="Heading2"/>
      </w:pPr>
      <w:r>
        <w:t>Variant 1: Version 1: AGREE</w:t>
      </w:r>
    </w:p>
    <w:p>
      <w:pPr>
        <w:pStyle w:val="Heading3"/>
      </w:pPr>
      <w:r>
        <w:t>Essay</w:t>
      </w:r>
    </w:p>
    <w:p>
      <w:r>
        <w:t>People ask if learning life values and ethics is as important as learning practical skills for a good future. In my opinion, I strongly agree with agree. This essay will provide two reasons supporting my idea.</w:t>
        <w:br/>
        <w:br/>
        <w:t>Learning life values is very important for a person's life. In other words, good values help people act right in their daily lives in daily life in daily life in daily life. For example, knowing how to share toys teaches kindness to others in daily life. As a result, people build good relationships with their friends. This shows that values help people live well with others.</w:t>
        <w:br/>
        <w:br/>
        <w:t>Practical skills are also needed for a person's future. This is because these skills help people get a job and earn money in daily life in daily life in daily life. For example, learning to cook good meals helps people take care of themselves. As a result, people can be more independent when they leave school. This supports the view that practical skills help people grow up.</w:t>
        <w:br/>
        <w:br/>
        <w:t>In conclusion, I strongly agree that both learning life values and practical skills are very important. Values help people live well, and practical skills help people grow up for their future.</w:t>
      </w:r>
    </w:p>
    <w:p>
      <w:pPr>
        <w:pStyle w:val="Heading3"/>
      </w:pPr>
      <w:r>
        <w:t>Analysis</w:t>
      </w:r>
    </w:p>
    <w:p>
      <w:r>
        <w:rPr>
          <w:b/>
        </w:rPr>
        <w:t xml:space="preserve">Point 1: </w:t>
      </w:r>
      <w:r>
        <w:t>Learning life values is crucial because good values guide people to act correctly, enabling them to build strong relationships and live well with others.</w:t>
      </w:r>
    </w:p>
    <w:p>
      <w:r>
        <w:rPr>
          <w:b/>
        </w:rPr>
        <w:t xml:space="preserve">Point 2: </w:t>
      </w:r>
      <w:r>
        <w:t>Practical skills are necessary for a person's future, as they assist individuals in securing employment and achieving independence after school.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values</w:t>
            </w:r>
          </w:p>
        </w:tc>
        <w:tc>
          <w:tcPr>
            <w:tcW w:type="dxa" w:w="2880"/>
          </w:tcPr>
          <w:p>
            <w:r>
              <w:t>principles or standards of behavior</w:t>
            </w:r>
          </w:p>
        </w:tc>
        <w:tc>
          <w:tcPr>
            <w:tcW w:type="dxa" w:w="2880"/>
          </w:tcPr>
          <w:p>
            <w:r>
              <w:t>giá trị</w:t>
            </w:r>
          </w:p>
        </w:tc>
      </w:tr>
      <w:tr>
        <w:tc>
          <w:tcPr>
            <w:tcW w:type="dxa" w:w="2880"/>
          </w:tcPr>
          <w:p>
            <w:r>
              <w:t>kindness</w:t>
            </w:r>
          </w:p>
        </w:tc>
        <w:tc>
          <w:tcPr>
            <w:tcW w:type="dxa" w:w="2880"/>
          </w:tcPr>
          <w:p>
            <w:r>
              <w:t>the quality of being friendly, generous, and considerate</w:t>
            </w:r>
          </w:p>
        </w:tc>
        <w:tc>
          <w:tcPr>
            <w:tcW w:type="dxa" w:w="2880"/>
          </w:tcPr>
          <w:p>
            <w:r>
              <w:t>lòng tốt</w:t>
            </w:r>
          </w:p>
        </w:tc>
      </w:tr>
      <w:tr>
        <w:tc>
          <w:tcPr>
            <w:tcW w:type="dxa" w:w="2880"/>
          </w:tcPr>
          <w:p>
            <w:r>
              <w:t>relationships</w:t>
            </w:r>
          </w:p>
        </w:tc>
        <w:tc>
          <w:tcPr>
            <w:tcW w:type="dxa" w:w="2880"/>
          </w:tcPr>
          <w:p>
            <w:r>
              <w:t>the way in which people are connected</w:t>
            </w:r>
          </w:p>
        </w:tc>
        <w:tc>
          <w:tcPr>
            <w:tcW w:type="dxa" w:w="2880"/>
          </w:tcPr>
          <w:p>
            <w:r>
              <w:t>mối quan hệ</w:t>
            </w:r>
          </w:p>
        </w:tc>
      </w:tr>
      <w:tr>
        <w:tc>
          <w:tcPr>
            <w:tcW w:type="dxa" w:w="2880"/>
          </w:tcPr>
          <w:p>
            <w:r>
              <w:t>practical</w:t>
            </w:r>
          </w:p>
        </w:tc>
        <w:tc>
          <w:tcPr>
            <w:tcW w:type="dxa" w:w="2880"/>
          </w:tcPr>
          <w:p>
            <w:r>
              <w:t>relating to the actual doing or use of something</w:t>
            </w:r>
          </w:p>
        </w:tc>
        <w:tc>
          <w:tcPr>
            <w:tcW w:type="dxa" w:w="2880"/>
          </w:tcPr>
          <w:p>
            <w:r>
              <w:t>thực tế</w:t>
            </w:r>
          </w:p>
        </w:tc>
      </w:tr>
      <w:tr>
        <w:tc>
          <w:tcPr>
            <w:tcW w:type="dxa" w:w="2880"/>
          </w:tcPr>
          <w:p>
            <w:r>
              <w:t>independent</w:t>
            </w:r>
          </w:p>
        </w:tc>
        <w:tc>
          <w:tcPr>
            <w:tcW w:type="dxa" w:w="2880"/>
          </w:tcPr>
          <w:p>
            <w:r>
              <w:t>free from the control or influence of others</w:t>
            </w:r>
          </w:p>
        </w:tc>
        <w:tc>
          <w:tcPr>
            <w:tcW w:type="dxa" w:w="2880"/>
          </w:tcPr>
          <w:p>
            <w:r>
              <w:t>độc lập</w:t>
            </w:r>
          </w:p>
        </w:tc>
      </w:tr>
      <w:tr>
        <w:tc>
          <w:tcPr>
            <w:tcW w:type="dxa" w:w="2880"/>
          </w:tcPr>
          <w:p>
            <w:r>
              <w:t>friends</w:t>
            </w:r>
          </w:p>
        </w:tc>
        <w:tc>
          <w:tcPr>
            <w:tcW w:type="dxa" w:w="2880"/>
          </w:tcPr>
          <w:p>
            <w:r>
              <w:t>people who are good companions</w:t>
            </w:r>
          </w:p>
        </w:tc>
        <w:tc>
          <w:tcPr>
            <w:tcW w:type="dxa" w:w="2880"/>
          </w:tcPr>
          <w:p>
            <w:r>
              <w:t>bạn bè</w:t>
            </w:r>
          </w:p>
        </w:tc>
      </w:tr>
      <w:tr>
        <w:tc>
          <w:tcPr>
            <w:tcW w:type="dxa" w:w="2880"/>
          </w:tcPr>
          <w:p>
            <w:r>
              <w:t>help</w:t>
            </w:r>
          </w:p>
        </w:tc>
        <w:tc>
          <w:tcPr>
            <w:tcW w:type="dxa" w:w="2880"/>
          </w:tcPr>
          <w:p>
            <w:r>
              <w:t>to make it easier or better for someone</w:t>
            </w:r>
          </w:p>
        </w:tc>
        <w:tc>
          <w:tcPr>
            <w:tcW w:type="dxa" w:w="2880"/>
          </w:tcPr>
          <w:p>
            <w:r>
              <w:t>giúp đỡ</w:t>
            </w:r>
          </w:p>
        </w:tc>
      </w:tr>
      <w:tr>
        <w:tc>
          <w:tcPr>
            <w:tcW w:type="dxa" w:w="2880"/>
          </w:tcPr>
          <w:p>
            <w:r>
              <w:t>future</w:t>
            </w:r>
          </w:p>
        </w:tc>
        <w:tc>
          <w:tcPr>
            <w:tcW w:type="dxa" w:w="2880"/>
          </w:tcPr>
          <w:p>
            <w:r>
              <w:t>the time yet to come</w:t>
            </w:r>
          </w:p>
        </w:tc>
        <w:tc>
          <w:tcPr>
            <w:tcW w:type="dxa" w:w="2880"/>
          </w:tcPr>
          <w:p>
            <w:r>
              <w:t>tương lai</w:t>
            </w:r>
          </w:p>
        </w:tc>
      </w:tr>
    </w:tbl>
    <w:p>
      <w:r>
        <w:br/>
        <w:t>----------</w:t>
        <w:br/>
      </w:r>
    </w:p>
    <w:p>
      <w:pPr>
        <w:pStyle w:val="Heading2"/>
      </w:pPr>
      <w:r>
        <w:t>Variant 2: Version 2: DISAGREE</w:t>
      </w:r>
    </w:p>
    <w:p>
      <w:pPr>
        <w:pStyle w:val="Heading3"/>
      </w:pPr>
      <w:r>
        <w:t>Essay</w:t>
      </w:r>
    </w:p>
    <w:p>
      <w:r>
        <w:t>People ask if learning life values is as important as learning practical skills for a good future. In my opinion, I strongly disagree with disagree. This essay will provide two reasons supporting my idea.</w:t>
        <w:br/>
        <w:br/>
        <w:t>Learning practical skills is very important for a person's future life. In other words, these skills help people do things in the real world in daily life in daily life in daily life. For example, knowing how to cook or fix a car is useful in daily life in daily life in daily life. As a result, people can manage their daily life better. This shows that practical skills help people become independent.</w:t>
        <w:br/>
        <w:br/>
        <w:t>Another reason is that practical skills help people find good jobs. This is because employers look for people who can work well right away in daily life in daily life in daily life. For example, a job might need someone who can use tools or drive a machine in daily life in daily life today. As a result, the person gets paid money and can support a family. This supports the view that practical skills lead to better careers.</w:t>
        <w:br/>
        <w:br/>
        <w:t>In conclusion, I strongly disagree with disagree. This is clear from learning and another.</w:t>
      </w:r>
    </w:p>
    <w:p>
      <w:pPr>
        <w:pStyle w:val="Heading3"/>
      </w:pPr>
      <w:r>
        <w:t>Analysis</w:t>
      </w:r>
    </w:p>
    <w:p>
      <w:r>
        <w:rPr>
          <w:b/>
        </w:rPr>
        <w:t xml:space="preserve">Point 1: </w:t>
      </w:r>
      <w:r>
        <w:t>Practical skills are essential for daily life management and independence.</w:t>
      </w:r>
    </w:p>
    <w:p>
      <w:r>
        <w:rPr>
          <w:b/>
        </w:rPr>
        <w:t xml:space="preserve">Point 2: </w:t>
      </w:r>
      <w:r>
        <w:t>Practical skills help individuals secure better employment and career opportunities.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w:t>
            </w:r>
          </w:p>
        </w:tc>
        <w:tc>
          <w:tcPr>
            <w:tcW w:type="dxa" w:w="2880"/>
          </w:tcPr>
          <w:p>
            <w:r>
              <w:t>relating to actual experience or use</w:t>
            </w:r>
          </w:p>
        </w:tc>
        <w:tc>
          <w:tcPr>
            <w:tcW w:type="dxa" w:w="2880"/>
          </w:tcPr>
          <w:p>
            <w:r>
              <w:t>thực tế</w:t>
            </w:r>
          </w:p>
        </w:tc>
      </w:tr>
      <w:tr>
        <w:tc>
          <w:tcPr>
            <w:tcW w:type="dxa" w:w="2880"/>
          </w:tcPr>
          <w:p>
            <w:r>
              <w:t>daily</w:t>
            </w:r>
          </w:p>
        </w:tc>
        <w:tc>
          <w:tcPr>
            <w:tcW w:type="dxa" w:w="2880"/>
          </w:tcPr>
          <w:p>
            <w:r>
              <w:t>happening every day</w:t>
            </w:r>
          </w:p>
        </w:tc>
        <w:tc>
          <w:tcPr>
            <w:tcW w:type="dxa" w:w="2880"/>
          </w:tcPr>
          <w:p>
            <w:r>
              <w:t>hàng ngày</w:t>
            </w:r>
          </w:p>
        </w:tc>
      </w:tr>
      <w:tr>
        <w:tc>
          <w:tcPr>
            <w:tcW w:type="dxa" w:w="2880"/>
          </w:tcPr>
          <w:p>
            <w:r>
              <w:t>independent</w:t>
            </w:r>
          </w:p>
        </w:tc>
        <w:tc>
          <w:tcPr>
            <w:tcW w:type="dxa" w:w="2880"/>
          </w:tcPr>
          <w:p>
            <w:r>
              <w:t>able to take care of oneself</w:t>
            </w:r>
          </w:p>
        </w:tc>
        <w:tc>
          <w:tcPr>
            <w:tcW w:type="dxa" w:w="2880"/>
          </w:tcPr>
          <w:p>
            <w:r>
              <w:t>tự lập</w:t>
            </w:r>
          </w:p>
        </w:tc>
      </w:tr>
      <w:tr>
        <w:tc>
          <w:tcPr>
            <w:tcW w:type="dxa" w:w="2880"/>
          </w:tcPr>
          <w:p>
            <w:r>
              <w:t>employers</w:t>
            </w:r>
          </w:p>
        </w:tc>
        <w:tc>
          <w:tcPr>
            <w:tcW w:type="dxa" w:w="2880"/>
          </w:tcPr>
          <w:p>
            <w:r>
              <w:t>people who hire workers</w:t>
            </w:r>
          </w:p>
        </w:tc>
        <w:tc>
          <w:tcPr>
            <w:tcW w:type="dxa" w:w="2880"/>
          </w:tcPr>
          <w:p>
            <w:r>
              <w:t>nhà tuyển dụng</w:t>
            </w:r>
          </w:p>
        </w:tc>
      </w:tr>
      <w:tr>
        <w:tc>
          <w:tcPr>
            <w:tcW w:type="dxa" w:w="2880"/>
          </w:tcPr>
          <w:p>
            <w:r>
              <w:t>skills</w:t>
            </w:r>
          </w:p>
        </w:tc>
        <w:tc>
          <w:tcPr>
            <w:tcW w:type="dxa" w:w="2880"/>
          </w:tcPr>
          <w:p>
            <w:r>
              <w:t>things a person knows how to do</w:t>
            </w:r>
          </w:p>
        </w:tc>
        <w:tc>
          <w:tcPr>
            <w:tcW w:type="dxa" w:w="2880"/>
          </w:tcPr>
          <w:p>
            <w:r>
              <w:t>kỹ năng</w:t>
            </w:r>
          </w:p>
        </w:tc>
      </w:tr>
      <w:tr>
        <w:tc>
          <w:tcPr>
            <w:tcW w:type="dxa" w:w="2880"/>
          </w:tcPr>
          <w:p>
            <w:r>
              <w:t>jobs</w:t>
            </w:r>
          </w:p>
        </w:tc>
        <w:tc>
          <w:tcPr>
            <w:tcW w:type="dxa" w:w="2880"/>
          </w:tcPr>
          <w:p>
            <w:r>
              <w:t>paid work</w:t>
            </w:r>
          </w:p>
        </w:tc>
        <w:tc>
          <w:tcPr>
            <w:tcW w:type="dxa" w:w="2880"/>
          </w:tcPr>
          <w:p>
            <w:r>
              <w:t>công việc</w:t>
            </w:r>
          </w:p>
        </w:tc>
      </w:tr>
    </w:tbl>
    <w:p>
      <w:r>
        <w:br/>
        <w:t>----------</w:t>
        <w:br/>
      </w:r>
    </w:p>
    <w:p>
      <w:r>
        <w:br/>
        <w:t>==================================================</w:t>
        <w:br/>
      </w:r>
    </w:p>
    <w:p>
      <w:pPr>
        <w:pStyle w:val="Heading1"/>
      </w:pPr>
      <w:r>
        <w:t>Question #129</w:t>
      </w:r>
    </w:p>
    <w:p>
      <w:r>
        <w:rPr>
          <w:b/>
        </w:rPr>
        <w:t xml:space="preserve">Prompt: </w:t>
      </w:r>
      <w:r>
        <w:t>Which one has the greater impact on human’s life, aeroplanes or cars?</w:t>
      </w:r>
    </w:p>
    <w:p>
      <w:pPr>
        <w:pStyle w:val="Heading2"/>
      </w:pPr>
      <w:r>
        <w:t>Variant 1: Version 1: OPTION A</w:t>
      </w:r>
    </w:p>
    <w:p>
      <w:pPr>
        <w:pStyle w:val="Heading3"/>
      </w:pPr>
      <w:r>
        <w:t>Essay</w:t>
      </w:r>
    </w:p>
    <w:p>
      <w:r>
        <w:t>People use different vehicles for travel, such as planes and cars. In my opinion, I strongly agree with agree. This essay will provide two reasons supporting my idea.</w:t>
        <w:br/>
        <w:br/>
        <w:t>Planes have a big impact on people's lives. In other words, they help people travel long distances quickly in daily life in daily life in daily life in daily life. For example, a plane can take people from one country to another in just a few hours. As a result, people can visit family or work in other places. This shows that planes make the world smaller and more connected.</w:t>
        <w:br/>
        <w:br/>
        <w:t>Cars also affect human life in many ways. This is because they give people the chance to go where they want on the road in daily life in daily life. For example, a car allows a family to take a trip to the countryside easily in daily life in daily life. As a result, people can explore nature and spend time away from cities. This supports the view that cars give people great choice.</w:t>
        <w:br/>
        <w:br/>
        <w:t>In conclusion, I strongly agree that planes have a greater impact on human life. Planes connect people across long distances, and cars give people great choice on the road.</w:t>
      </w:r>
    </w:p>
    <w:p>
      <w:pPr>
        <w:pStyle w:val="Heading3"/>
      </w:pPr>
      <w:r>
        <w:t>Analysis</w:t>
      </w:r>
    </w:p>
    <w:p>
      <w:r>
        <w:rPr>
          <w:b/>
        </w:rPr>
        <w:t xml:space="preserve">Point 1: </w:t>
      </w:r>
      <w:r>
        <w:t>Planes have a greater impact on human life because they allow people to travel long distances quickly and connect different parts of the world.</w:t>
      </w:r>
    </w:p>
    <w:p>
      <w:r>
        <w:rPr>
          <w:b/>
        </w:rPr>
        <w:t xml:space="preserve">Point 2: </w:t>
      </w:r>
      <w:r>
        <w:t>Cars also affect human life by giving people the chance to go where they want on the road, allowing them to explore nature.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planes</w:t>
            </w:r>
          </w:p>
        </w:tc>
        <w:tc>
          <w:tcPr>
            <w:tcW w:type="dxa" w:w="2880"/>
          </w:tcPr>
          <w:p>
            <w:r>
              <w:t>flying machines</w:t>
            </w:r>
          </w:p>
        </w:tc>
        <w:tc>
          <w:tcPr>
            <w:tcW w:type="dxa" w:w="2880"/>
          </w:tcPr>
          <w:p>
            <w:r>
              <w:t>máy bay</w:t>
            </w:r>
          </w:p>
        </w:tc>
      </w:tr>
      <w:tr>
        <w:tc>
          <w:tcPr>
            <w:tcW w:type="dxa" w:w="2880"/>
          </w:tcPr>
          <w:p>
            <w:r>
              <w:t>cars</w:t>
            </w:r>
          </w:p>
        </w:tc>
        <w:tc>
          <w:tcPr>
            <w:tcW w:type="dxa" w:w="2880"/>
          </w:tcPr>
          <w:p>
            <w:r>
              <w:t>road vehicles</w:t>
            </w:r>
          </w:p>
        </w:tc>
        <w:tc>
          <w:tcPr>
            <w:tcW w:type="dxa" w:w="2880"/>
          </w:tcPr>
          <w:p>
            <w:r>
              <w:t>ô tô</w:t>
            </w:r>
          </w:p>
        </w:tc>
      </w:tr>
      <w:tr>
        <w:tc>
          <w:tcPr>
            <w:tcW w:type="dxa" w:w="2880"/>
          </w:tcPr>
          <w:p>
            <w:r>
              <w:t>travel</w:t>
            </w:r>
          </w:p>
        </w:tc>
        <w:tc>
          <w:tcPr>
            <w:tcW w:type="dxa" w:w="2880"/>
          </w:tcPr>
          <w:p>
            <w:r>
              <w:t>to go from one place to another</w:t>
            </w:r>
          </w:p>
        </w:tc>
        <w:tc>
          <w:tcPr>
            <w:tcW w:type="dxa" w:w="2880"/>
          </w:tcPr>
          <w:p>
            <w:r>
              <w:t>đi lại</w:t>
            </w:r>
          </w:p>
        </w:tc>
      </w:tr>
      <w:tr>
        <w:tc>
          <w:tcPr>
            <w:tcW w:type="dxa" w:w="2880"/>
          </w:tcPr>
          <w:p>
            <w:r>
              <w:t>long distances</w:t>
            </w:r>
          </w:p>
        </w:tc>
        <w:tc>
          <w:tcPr>
            <w:tcW w:type="dxa" w:w="2880"/>
          </w:tcPr>
          <w:p>
            <w:r>
              <w:t>many miles</w:t>
            </w:r>
          </w:p>
        </w:tc>
        <w:tc>
          <w:tcPr>
            <w:tcW w:type="dxa" w:w="2880"/>
          </w:tcPr>
          <w:p>
            <w:r>
              <w:t>khoảng cách xa</w:t>
            </w:r>
          </w:p>
        </w:tc>
      </w:tr>
      <w:tr>
        <w:tc>
          <w:tcPr>
            <w:tcW w:type="dxa" w:w="2880"/>
          </w:tcPr>
          <w:p>
            <w:r>
              <w:t>countryside</w:t>
            </w:r>
          </w:p>
        </w:tc>
        <w:tc>
          <w:tcPr>
            <w:tcW w:type="dxa" w:w="2880"/>
          </w:tcPr>
          <w:p>
            <w:r>
              <w:t>rural area</w:t>
            </w:r>
          </w:p>
        </w:tc>
        <w:tc>
          <w:tcPr>
            <w:tcW w:type="dxa" w:w="2880"/>
          </w:tcPr>
          <w:p>
            <w:r>
              <w:t>nông thôn</w:t>
            </w:r>
          </w:p>
        </w:tc>
      </w:tr>
      <w:tr>
        <w:tc>
          <w:tcPr>
            <w:tcW w:type="dxa" w:w="2880"/>
          </w:tcPr>
          <w:p>
            <w:r>
              <w:t>explore</w:t>
            </w:r>
          </w:p>
        </w:tc>
        <w:tc>
          <w:tcPr>
            <w:tcW w:type="dxa" w:w="2880"/>
          </w:tcPr>
          <w:p>
            <w:r>
              <w:t>to discover</w:t>
            </w:r>
          </w:p>
        </w:tc>
        <w:tc>
          <w:tcPr>
            <w:tcW w:type="dxa" w:w="2880"/>
          </w:tcPr>
          <w:p>
            <w:r>
              <w:t>khám phá</w:t>
            </w:r>
          </w:p>
        </w:tc>
      </w:tr>
    </w:tbl>
    <w:p>
      <w:r>
        <w:br/>
        <w:t>----------</w:t>
        <w:br/>
      </w:r>
    </w:p>
    <w:p>
      <w:pPr>
        <w:pStyle w:val="Heading2"/>
      </w:pPr>
      <w:r>
        <w:t>Variant 2: Version 2: OPTION B</w:t>
      </w:r>
    </w:p>
    <w:p>
      <w:pPr>
        <w:pStyle w:val="Heading3"/>
      </w:pPr>
      <w:r>
        <w:t>Essay</w:t>
      </w:r>
    </w:p>
    <w:p>
      <w:r>
        <w:t>Both aeroplanes and cars are important ways for people to travel. In my opinion, I strongly disagree with disagree. This essay will provide two reasons supporting my idea.</w:t>
        <w:br/>
        <w:br/>
        <w:t>Aeroplanes have a greater impact on human life because they allow people to travel long distances quickly. In other words, air travel connects people to many different countries in daily life in daily life. For example, a person can fly from one continent to another in just a few hours. As a result, business people can meet clients far away, and families can visit relatives. This shows that air travel helps people connect with the world.</w:t>
        <w:br/>
        <w:br/>
        <w:t>Cars have a greater impact on human life because they are useful for daily travel in local areas. This is because cars give people the ability to go where they want to go every day in daily life today. For example, a family can drive to a local park or a small shop near their home. As a result, people do not need to use public transport for short trips. This supports the view that cars are very useful for local life.</w:t>
        <w:br/>
        <w:br/>
        <w:t>In conclusion, I strongly disagree with disagree. This is clear from aeroplanes and cars.</w:t>
      </w:r>
    </w:p>
    <w:p>
      <w:pPr>
        <w:pStyle w:val="Heading3"/>
      </w:pPr>
      <w:r>
        <w:t>Analysis</w:t>
      </w:r>
    </w:p>
    <w:p>
      <w:r>
        <w:rPr>
          <w:b/>
        </w:rPr>
        <w:t xml:space="preserve">Point 1: </w:t>
      </w:r>
      <w:r>
        <w:t>Aeroplanes are better for long-distance travel and connecting people globally.</w:t>
      </w:r>
    </w:p>
    <w:p>
      <w:r>
        <w:rPr>
          <w:b/>
        </w:rPr>
        <w:t xml:space="preserve">Point 2: </w:t>
      </w:r>
      <w:r>
        <w:t>Cars are better for daily, local travel and giving people freedom near home.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aeroplanes</w:t>
            </w:r>
          </w:p>
        </w:tc>
        <w:tc>
          <w:tcPr>
            <w:tcW w:type="dxa" w:w="2880"/>
          </w:tcPr>
          <w:p>
            <w:r>
              <w:t>flying machines</w:t>
            </w:r>
          </w:p>
        </w:tc>
        <w:tc>
          <w:tcPr>
            <w:tcW w:type="dxa" w:w="2880"/>
          </w:tcPr>
          <w:p>
            <w:r>
              <w:t>máy bay</w:t>
            </w:r>
          </w:p>
        </w:tc>
      </w:tr>
      <w:tr>
        <w:tc>
          <w:tcPr>
            <w:tcW w:type="dxa" w:w="2880"/>
          </w:tcPr>
          <w:p>
            <w:r>
              <w:t>cars</w:t>
            </w:r>
          </w:p>
        </w:tc>
        <w:tc>
          <w:tcPr>
            <w:tcW w:type="dxa" w:w="2880"/>
          </w:tcPr>
          <w:p>
            <w:r>
              <w:t>road vehicles</w:t>
            </w:r>
          </w:p>
        </w:tc>
        <w:tc>
          <w:tcPr>
            <w:tcW w:type="dxa" w:w="2880"/>
          </w:tcPr>
          <w:p>
            <w:r>
              <w:t>ô tô</w:t>
            </w:r>
          </w:p>
        </w:tc>
      </w:tr>
      <w:tr>
        <w:tc>
          <w:tcPr>
            <w:tcW w:type="dxa" w:w="2880"/>
          </w:tcPr>
          <w:p>
            <w:r>
              <w:t>connect</w:t>
            </w:r>
          </w:p>
        </w:tc>
        <w:tc>
          <w:tcPr>
            <w:tcW w:type="dxa" w:w="2880"/>
          </w:tcPr>
          <w:p>
            <w:r>
              <w:t>join or link</w:t>
            </w:r>
          </w:p>
        </w:tc>
        <w:tc>
          <w:tcPr>
            <w:tcW w:type="dxa" w:w="2880"/>
          </w:tcPr>
          <w:p>
            <w:r>
              <w:t>kết nối</w:t>
            </w:r>
          </w:p>
        </w:tc>
      </w:tr>
      <w:tr>
        <w:tc>
          <w:tcPr>
            <w:tcW w:type="dxa" w:w="2880"/>
          </w:tcPr>
          <w:p>
            <w:r>
              <w:t>local</w:t>
            </w:r>
          </w:p>
        </w:tc>
        <w:tc>
          <w:tcPr>
            <w:tcW w:type="dxa" w:w="2880"/>
          </w:tcPr>
          <w:p>
            <w:r>
              <w:t>near the home area</w:t>
            </w:r>
          </w:p>
        </w:tc>
        <w:tc>
          <w:tcPr>
            <w:tcW w:type="dxa" w:w="2880"/>
          </w:tcPr>
          <w:p>
            <w:r>
              <w:t>địa phương</w:t>
            </w:r>
          </w:p>
        </w:tc>
      </w:tr>
      <w:tr>
        <w:tc>
          <w:tcPr>
            <w:tcW w:type="dxa" w:w="2880"/>
          </w:tcPr>
          <w:p>
            <w:r>
              <w:t>travel</w:t>
            </w:r>
          </w:p>
        </w:tc>
        <w:tc>
          <w:tcPr>
            <w:tcW w:type="dxa" w:w="2880"/>
          </w:tcPr>
          <w:p>
            <w:r>
              <w:t>move from one place to another</w:t>
            </w:r>
          </w:p>
        </w:tc>
        <w:tc>
          <w:tcPr>
            <w:tcW w:type="dxa" w:w="2880"/>
          </w:tcPr>
          <w:p>
            <w:r>
              <w:t>đi lại</w:t>
            </w:r>
          </w:p>
        </w:tc>
      </w:tr>
      <w:tr>
        <w:tc>
          <w:tcPr>
            <w:tcW w:type="dxa" w:w="2880"/>
          </w:tcPr>
          <w:p>
            <w:r>
              <w:t>useful</w:t>
            </w:r>
          </w:p>
        </w:tc>
        <w:tc>
          <w:tcPr>
            <w:tcW w:type="dxa" w:w="2880"/>
          </w:tcPr>
          <w:p>
            <w:r>
              <w:t>helpful</w:t>
            </w:r>
          </w:p>
        </w:tc>
        <w:tc>
          <w:tcPr>
            <w:tcW w:type="dxa" w:w="2880"/>
          </w:tcPr>
          <w:p>
            <w:r>
              <w:t>hữu ích</w:t>
            </w:r>
          </w:p>
        </w:tc>
      </w:tr>
    </w:tbl>
    <w:p>
      <w:r>
        <w:br/>
        <w:t>----------</w:t>
        <w:br/>
      </w:r>
    </w:p>
    <w:p>
      <w:r>
        <w:br/>
        <w:t>==================================================</w:t>
        <w:br/>
      </w:r>
    </w:p>
    <w:p>
      <w:pPr>
        <w:pStyle w:val="Heading1"/>
      </w:pPr>
      <w:r>
        <w:t>Question #130</w:t>
      </w:r>
    </w:p>
    <w:p>
      <w:r>
        <w:rPr>
          <w:b/>
        </w:rPr>
        <w:t xml:space="preserve">Prompt: </w:t>
      </w:r>
      <w:r>
        <w:t>A university education is necessary to succeed in a career, to what extent to you agree or disagree?</w:t>
      </w:r>
    </w:p>
    <w:p>
      <w:pPr>
        <w:pStyle w:val="Heading2"/>
      </w:pPr>
      <w:r>
        <w:t>Variant 1: Version 1: AGREE</w:t>
      </w:r>
    </w:p>
    <w:p>
      <w:pPr>
        <w:pStyle w:val="Heading3"/>
      </w:pPr>
      <w:r>
        <w:t>Essay</w:t>
      </w:r>
    </w:p>
    <w:p>
      <w:r>
        <w:t>Getting a university education is very important for having a good job. In my opinion, I strongly agree with agreeing with the statement. This essay will provide two reasons supporting my idea.</w:t>
        <w:br/>
        <w:br/>
        <w:t>University study helps people find good jobs. In other words, a degree gives people needed skills for work in daily life for many people in many places. For example, a student who studies science learns how to solve problems in daily life for many people. As a result, this person can get a job in a science field in daily life for many people. This shows that education helps people find work.</w:t>
        <w:br/>
        <w:br/>
        <w:t>University education also helps people think better. This is because learning at a university teaches people to think in new ways in daily life for many people. For example, students write long papers and give many talks in daily life for many people. As a result, they learn to organize their thoughts well in daily life for many people. This supports the view that education improves thinking skills.</w:t>
        <w:br/>
        <w:br/>
        <w:t>In conclusion, I strongly agree that university education is important for a good career. A degree helps people find good jobs, and it also helps people think better.</w:t>
      </w:r>
    </w:p>
    <w:p>
      <w:pPr>
        <w:pStyle w:val="Heading3"/>
      </w:pPr>
      <w:r>
        <w:t>Analysis</w:t>
      </w:r>
    </w:p>
    <w:p>
      <w:r>
        <w:rPr>
          <w:b/>
        </w:rPr>
        <w:t xml:space="preserve">Point 1: </w:t>
      </w:r>
      <w:r>
        <w:t>University study helps people find good jobs.</w:t>
      </w:r>
    </w:p>
    <w:p>
      <w:r>
        <w:rPr>
          <w:b/>
        </w:rPr>
        <w:t xml:space="preserve">Point 2: </w:t>
      </w:r>
      <w:r>
        <w:t>University education also helps people think better.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degree</w:t>
            </w:r>
          </w:p>
        </w:tc>
        <w:tc>
          <w:tcPr>
            <w:tcW w:type="dxa" w:w="2880"/>
          </w:tcPr>
          <w:p>
            <w:r>
              <w:t>a qualification from a university</w:t>
            </w:r>
          </w:p>
        </w:tc>
        <w:tc>
          <w:tcPr>
            <w:tcW w:type="dxa" w:w="2880"/>
          </w:tcPr>
          <w:p>
            <w:r>
              <w:t>bằng cấp</w:t>
            </w:r>
          </w:p>
        </w:tc>
      </w:tr>
      <w:tr>
        <w:tc>
          <w:tcPr>
            <w:tcW w:type="dxa" w:w="2880"/>
          </w:tcPr>
          <w:p>
            <w:r>
              <w:t>skills</w:t>
            </w:r>
          </w:p>
        </w:tc>
        <w:tc>
          <w:tcPr>
            <w:tcW w:type="dxa" w:w="2880"/>
          </w:tcPr>
          <w:p>
            <w:r>
              <w:t>things you know how to do</w:t>
            </w:r>
          </w:p>
        </w:tc>
        <w:tc>
          <w:tcPr>
            <w:tcW w:type="dxa" w:w="2880"/>
          </w:tcPr>
          <w:p>
            <w:r>
              <w:t>kỹ năng</w:t>
            </w:r>
          </w:p>
        </w:tc>
      </w:tr>
      <w:tr>
        <w:tc>
          <w:tcPr>
            <w:tcW w:type="dxa" w:w="2880"/>
          </w:tcPr>
          <w:p>
            <w:r>
              <w:t>science</w:t>
            </w:r>
          </w:p>
        </w:tc>
        <w:tc>
          <w:tcPr>
            <w:tcW w:type="dxa" w:w="2880"/>
          </w:tcPr>
          <w:p>
            <w:r>
              <w:t>the study of nature</w:t>
            </w:r>
          </w:p>
        </w:tc>
        <w:tc>
          <w:tcPr>
            <w:tcW w:type="dxa" w:w="2880"/>
          </w:tcPr>
          <w:p>
            <w:r>
              <w:t>khoa học</w:t>
            </w:r>
          </w:p>
        </w:tc>
      </w:tr>
      <w:tr>
        <w:tc>
          <w:tcPr>
            <w:tcW w:type="dxa" w:w="2880"/>
          </w:tcPr>
          <w:p>
            <w:r>
              <w:t>job</w:t>
            </w:r>
          </w:p>
        </w:tc>
        <w:tc>
          <w:tcPr>
            <w:tcW w:type="dxa" w:w="2880"/>
          </w:tcPr>
          <w:p>
            <w:r>
              <w:t>work that pays money</w:t>
            </w:r>
          </w:p>
        </w:tc>
        <w:tc>
          <w:tcPr>
            <w:tcW w:type="dxa" w:w="2880"/>
          </w:tcPr>
          <w:p>
            <w:r>
              <w:t>công việc</w:t>
            </w:r>
          </w:p>
        </w:tc>
      </w:tr>
      <w:tr>
        <w:tc>
          <w:tcPr>
            <w:tcW w:type="dxa" w:w="2880"/>
          </w:tcPr>
          <w:p>
            <w:r>
              <w:t>think</w:t>
            </w:r>
          </w:p>
        </w:tc>
        <w:tc>
          <w:tcPr>
            <w:tcW w:type="dxa" w:w="2880"/>
          </w:tcPr>
          <w:p>
            <w:r>
              <w:t>to use your mind</w:t>
            </w:r>
          </w:p>
        </w:tc>
        <w:tc>
          <w:tcPr>
            <w:tcW w:type="dxa" w:w="2880"/>
          </w:tcPr>
          <w:p>
            <w:r>
              <w:t>suy nghĩ</w:t>
            </w:r>
          </w:p>
        </w:tc>
      </w:tr>
      <w:tr>
        <w:tc>
          <w:tcPr>
            <w:tcW w:type="dxa" w:w="2880"/>
          </w:tcPr>
          <w:p>
            <w:r>
              <w:t>organize</w:t>
            </w:r>
          </w:p>
        </w:tc>
        <w:tc>
          <w:tcPr>
            <w:tcW w:type="dxa" w:w="2880"/>
          </w:tcPr>
          <w:p>
            <w:r>
              <w:t>to put things in order</w:t>
            </w:r>
          </w:p>
        </w:tc>
        <w:tc>
          <w:tcPr>
            <w:tcW w:type="dxa" w:w="2880"/>
          </w:tcPr>
          <w:p>
            <w:r>
              <w:t>sắp xếp</w:t>
            </w:r>
          </w:p>
        </w:tc>
      </w:tr>
    </w:tbl>
    <w:p>
      <w:r>
        <w:br/>
        <w:t>----------</w:t>
        <w:br/>
      </w:r>
    </w:p>
    <w:p>
      <w:pPr>
        <w:pStyle w:val="Heading2"/>
      </w:pPr>
      <w:r>
        <w:t>Variant 2: Version 2: DISAGREE</w:t>
      </w:r>
    </w:p>
    <w:p>
      <w:pPr>
        <w:pStyle w:val="Heading3"/>
      </w:pPr>
      <w:r>
        <w:t>Essay</w:t>
      </w:r>
    </w:p>
    <w:p>
      <w:r>
        <w:t>Some people think that going to university is needed to have a good job. In my opinion, I strongly disagree with disagreeing with the statement. This essay will provide two reasons supporting my idea.</w:t>
        <w:br/>
        <w:br/>
        <w:t>A good education is not the only way to find a job. In other words, practical experience is also very important for a career in daily life for many people. For example, many people learn skills by working in a shop or office in daily life for many people. As a result, they get real skills that employers like in daily life. This shows that hands-on work can be very helpful for a person.</w:t>
        <w:br/>
        <w:br/>
        <w:t>Learning skills from work is very useful for finding a job. This is because practical jobs teach people how to solve real problems in daily life for many people. For example, a person working in a restaurant learns about time and people in daily life for many people. As a result, they become good at working with others and managing time in daily life. This supports the view that work experience is a strong path to success.</w:t>
        <w:br/>
        <w:br/>
        <w:t>In conclusion, I strongly disagree with disagreeing with the statement. This is because practical experience gives real skills that employers like, and work teaches people how to solve real problems in daily life.</w:t>
      </w:r>
    </w:p>
    <w:p>
      <w:pPr>
        <w:pStyle w:val="Heading3"/>
      </w:pPr>
      <w:r>
        <w:t>Analysis</w:t>
      </w:r>
    </w:p>
    <w:p>
      <w:r>
        <w:rPr>
          <w:b/>
        </w:rPr>
        <w:t xml:space="preserve">Point 1: </w:t>
      </w:r>
      <w:r>
        <w:t>Practical experience is crucial for a career, as hands-on work allows people to gain real skills that employers value.</w:t>
      </w:r>
    </w:p>
    <w:p>
      <w:r>
        <w:rPr>
          <w:b/>
        </w:rPr>
        <w:t xml:space="preserve">Point 2: </w:t>
      </w:r>
      <w:r>
        <w:t>Learning skills through work is beneficial because practical jobs teach problem-solving and improve abilities like teamwork and time management.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 experience</w:t>
            </w:r>
          </w:p>
        </w:tc>
        <w:tc>
          <w:tcPr>
            <w:tcW w:type="dxa" w:w="2880"/>
          </w:tcPr>
          <w:p>
            <w:r>
              <w:t>practical</w:t>
            </w:r>
          </w:p>
        </w:tc>
        <w:tc>
          <w:tcPr>
            <w:tcW w:type="dxa" w:w="2880"/>
          </w:tcPr>
          <w:p>
            <w:r>
              <w:t>thực tế</w:t>
            </w:r>
          </w:p>
        </w:tc>
      </w:tr>
      <w:tr>
        <w:tc>
          <w:tcPr>
            <w:tcW w:type="dxa" w:w="2880"/>
          </w:tcPr>
          <w:p>
            <w:r>
              <w:t>real skills</w:t>
            </w:r>
          </w:p>
        </w:tc>
        <w:tc>
          <w:tcPr>
            <w:tcW w:type="dxa" w:w="2880"/>
          </w:tcPr>
          <w:p>
            <w:r>
              <w:t>real</w:t>
            </w:r>
          </w:p>
        </w:tc>
        <w:tc>
          <w:tcPr>
            <w:tcW w:type="dxa" w:w="2880"/>
          </w:tcPr>
          <w:p>
            <w:r>
              <w:t>thực</w:t>
            </w:r>
          </w:p>
        </w:tc>
      </w:tr>
      <w:tr>
        <w:tc>
          <w:tcPr>
            <w:tcW w:type="dxa" w:w="2880"/>
          </w:tcPr>
          <w:p>
            <w:r>
              <w:t>employers like</w:t>
            </w:r>
          </w:p>
        </w:tc>
        <w:tc>
          <w:tcPr>
            <w:tcW w:type="dxa" w:w="2880"/>
          </w:tcPr>
          <w:p>
            <w:r>
              <w:t>employers</w:t>
            </w:r>
          </w:p>
        </w:tc>
        <w:tc>
          <w:tcPr>
            <w:tcW w:type="dxa" w:w="2880"/>
          </w:tcPr>
          <w:p>
            <w:r>
              <w:t>nhà tuyển dụng</w:t>
            </w:r>
          </w:p>
        </w:tc>
      </w:tr>
      <w:tr>
        <w:tc>
          <w:tcPr>
            <w:tcW w:type="dxa" w:w="2880"/>
          </w:tcPr>
          <w:p>
            <w:r>
              <w:t>hands-on work</w:t>
            </w:r>
          </w:p>
        </w:tc>
        <w:tc>
          <w:tcPr>
            <w:tcW w:type="dxa" w:w="2880"/>
          </w:tcPr>
          <w:p>
            <w:r>
              <w:t>hands-on</w:t>
            </w:r>
          </w:p>
        </w:tc>
        <w:tc>
          <w:tcPr>
            <w:tcW w:type="dxa" w:w="2880"/>
          </w:tcPr>
          <w:p>
            <w:r>
              <w:t>thực hành</w:t>
            </w:r>
          </w:p>
        </w:tc>
      </w:tr>
      <w:tr>
        <w:tc>
          <w:tcPr>
            <w:tcW w:type="dxa" w:w="2880"/>
          </w:tcPr>
          <w:p>
            <w:r>
              <w:t>learning skills</w:t>
            </w:r>
          </w:p>
        </w:tc>
        <w:tc>
          <w:tcPr>
            <w:tcW w:type="dxa" w:w="2880"/>
          </w:tcPr>
          <w:p>
            <w:r>
              <w:t>learning</w:t>
            </w:r>
          </w:p>
        </w:tc>
        <w:tc>
          <w:tcPr>
            <w:tcW w:type="dxa" w:w="2880"/>
          </w:tcPr>
          <w:p>
            <w:r>
              <w:t>học</w:t>
            </w:r>
          </w:p>
        </w:tc>
      </w:tr>
      <w:tr>
        <w:tc>
          <w:tcPr>
            <w:tcW w:type="dxa" w:w="2880"/>
          </w:tcPr>
          <w:p>
            <w:r>
              <w:t>practical jobs</w:t>
            </w:r>
          </w:p>
        </w:tc>
        <w:tc>
          <w:tcPr>
            <w:tcW w:type="dxa" w:w="2880"/>
          </w:tcPr>
          <w:p>
            <w:r>
              <w:t>practical</w:t>
            </w:r>
          </w:p>
        </w:tc>
        <w:tc>
          <w:tcPr>
            <w:tcW w:type="dxa" w:w="2880"/>
          </w:tcPr>
          <w:p>
            <w:r>
              <w:t>thực tế</w:t>
            </w:r>
          </w:p>
        </w:tc>
      </w:tr>
      <w:tr>
        <w:tc>
          <w:tcPr>
            <w:tcW w:type="dxa" w:w="2880"/>
          </w:tcPr>
          <w:p>
            <w:r>
              <w:t>daily life</w:t>
            </w:r>
          </w:p>
        </w:tc>
        <w:tc>
          <w:tcPr>
            <w:tcW w:type="dxa" w:w="2880"/>
          </w:tcPr>
          <w:p>
            <w:r>
              <w:t>daily</w:t>
            </w:r>
          </w:p>
        </w:tc>
        <w:tc>
          <w:tcPr>
            <w:tcW w:type="dxa" w:w="2880"/>
          </w:tcPr>
          <w:p>
            <w:r>
              <w:t>hàng ngày</w:t>
            </w:r>
          </w:p>
        </w:tc>
      </w:tr>
      <w:tr>
        <w:tc>
          <w:tcPr>
            <w:tcW w:type="dxa" w:w="2880"/>
          </w:tcPr>
          <w:p>
            <w:r>
              <w:t>good</w:t>
            </w:r>
          </w:p>
        </w:tc>
        <w:tc>
          <w:tcPr>
            <w:tcW w:type="dxa" w:w="2880"/>
          </w:tcPr>
          <w:p>
            <w:r>
              <w:t>good</w:t>
            </w:r>
          </w:p>
        </w:tc>
        <w:tc>
          <w:tcPr>
            <w:tcW w:type="dxa" w:w="2880"/>
          </w:tcPr>
          <w:p>
            <w:r>
              <w:t>tốt</w:t>
            </w:r>
          </w:p>
        </w:tc>
      </w:tr>
      <w:tr>
        <w:tc>
          <w:tcPr>
            <w:tcW w:type="dxa" w:w="2880"/>
          </w:tcPr>
          <w:p>
            <w:r>
              <w:t>work</w:t>
            </w:r>
          </w:p>
        </w:tc>
        <w:tc>
          <w:tcPr>
            <w:tcW w:type="dxa" w:w="2880"/>
          </w:tcPr>
          <w:p>
            <w:r>
              <w:t>work</w:t>
            </w:r>
          </w:p>
        </w:tc>
        <w:tc>
          <w:tcPr>
            <w:tcW w:type="dxa" w:w="2880"/>
          </w:tcPr>
          <w:p>
            <w:r>
              <w:t>công việc</w:t>
            </w:r>
          </w:p>
        </w:tc>
      </w:tr>
      <w:tr>
        <w:tc>
          <w:tcPr>
            <w:tcW w:type="dxa" w:w="2880"/>
          </w:tcPr>
          <w:p>
            <w:r>
              <w:t>result</w:t>
            </w:r>
          </w:p>
        </w:tc>
        <w:tc>
          <w:tcPr>
            <w:tcW w:type="dxa" w:w="2880"/>
          </w:tcPr>
          <w:p>
            <w:r>
              <w:t>result</w:t>
            </w:r>
          </w:p>
        </w:tc>
        <w:tc>
          <w:tcPr>
            <w:tcW w:type="dxa" w:w="2880"/>
          </w:tcPr>
          <w:p>
            <w:r>
              <w:t>kết quả</w:t>
            </w:r>
          </w:p>
        </w:tc>
      </w:tr>
    </w:tbl>
    <w:p>
      <w:r>
        <w:br/>
        <w:t>----------</w:t>
        <w:br/>
      </w:r>
    </w:p>
    <w:p>
      <w:r>
        <w:br/>
        <w:t>==================================================</w:t>
        <w:br/>
      </w:r>
    </w:p>
    <w:p>
      <w:pPr>
        <w:pStyle w:val="Heading1"/>
      </w:pPr>
      <w:r>
        <w:t>Question #131</w:t>
      </w:r>
    </w:p>
    <w:p>
      <w:r>
        <w:rPr>
          <w:b/>
        </w:rPr>
        <w:t xml:space="preserve">Prompt: </w:t>
      </w:r>
      <w:r>
        <w:t>There are different assessment systems, putting all exams at the end of the term, or assignments and exams being spread out throughout the semester. What are the advantages and disadvantages of each system? Which system do you prefer?</w:t>
      </w:r>
    </w:p>
    <w:p>
      <w:pPr>
        <w:pStyle w:val="Heading2"/>
      </w:pPr>
      <w:r>
        <w:t>Variant 1: Version 1: OPTION A</w:t>
      </w:r>
    </w:p>
    <w:p>
      <w:pPr>
        <w:pStyle w:val="Heading3"/>
      </w:pPr>
      <w:r>
        <w:t>Essay</w:t>
      </w:r>
    </w:p>
    <w:p>
      <w:r>
        <w:t>Some schools use big tests at the end of a term, while others give out work and tests all through the semester. In my opinion, I strongly agree with agree. This essay will provide two reasons supporting my idea.</w:t>
        <w:br/>
        <w:br/>
        <w:t>Tests at the end of a term have some good points. In other words, students can focus on learning for a long time in daily life in daily life in daily life today. For example, they can study all the topics before the final test in daily life in daily life. As a result, students have time to prepare for the big test. This shows that this system helps students plan their study time.</w:t>
        <w:br/>
        <w:br/>
        <w:t>Assignments and tests spread out are also good. This is because students get chances to show what they know often in daily life in daily life in daily life today. For example, they might have a small test every month in daily life in daily life. As a result, students learn the material right away, and they do not forget it. This supports the view that this system helps students keep their knowledge fresh.</w:t>
        <w:br/>
        <w:br/>
        <w:t>In conclusion, I strongly agree with agree. This is clear from tests and assignments.</w:t>
      </w:r>
    </w:p>
    <w:p>
      <w:pPr>
        <w:pStyle w:val="Heading3"/>
      </w:pPr>
      <w:r>
        <w:t>Analysis</w:t>
      </w:r>
    </w:p>
    <w:p>
      <w:r>
        <w:rPr>
          <w:b/>
        </w:rPr>
        <w:t xml:space="preserve">Point 1: </w:t>
      </w:r>
      <w:r>
        <w:t>The first system (end-of-term tests) allows students to focus on learning for a long time, which is good for planning.</w:t>
      </w:r>
    </w:p>
    <w:p>
      <w:r>
        <w:rPr>
          <w:b/>
        </w:rPr>
        <w:t xml:space="preserve">Point 2: </w:t>
      </w:r>
      <w:r>
        <w:t>The second system (spread-out tests) helps students keep their knowledge fresh because they get chances to show what they know often.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term</w:t>
            </w:r>
          </w:p>
        </w:tc>
        <w:tc>
          <w:tcPr>
            <w:tcW w:type="dxa" w:w="2880"/>
          </w:tcPr>
          <w:p>
            <w:r>
              <w:t>a period of time in school</w:t>
            </w:r>
          </w:p>
        </w:tc>
        <w:tc>
          <w:tcPr>
            <w:tcW w:type="dxa" w:w="2880"/>
          </w:tcPr>
          <w:p>
            <w:r>
              <w:t>kỳ học</w:t>
            </w:r>
          </w:p>
        </w:tc>
      </w:tr>
      <w:tr>
        <w:tc>
          <w:tcPr>
            <w:tcW w:type="dxa" w:w="2880"/>
          </w:tcPr>
          <w:p>
            <w:r>
              <w:t>semester</w:t>
            </w:r>
          </w:p>
        </w:tc>
        <w:tc>
          <w:tcPr>
            <w:tcW w:type="dxa" w:w="2880"/>
          </w:tcPr>
          <w:p>
            <w:r>
              <w:t>a period of time in school</w:t>
            </w:r>
          </w:p>
        </w:tc>
        <w:tc>
          <w:tcPr>
            <w:tcW w:type="dxa" w:w="2880"/>
          </w:tcPr>
          <w:p>
            <w:r>
              <w:t>học kỳ</w:t>
            </w:r>
          </w:p>
        </w:tc>
      </w:tr>
      <w:tr>
        <w:tc>
          <w:tcPr>
            <w:tcW w:type="dxa" w:w="2880"/>
          </w:tcPr>
          <w:p>
            <w:r>
              <w:t>focus</w:t>
            </w:r>
          </w:p>
        </w:tc>
        <w:tc>
          <w:tcPr>
            <w:tcW w:type="dxa" w:w="2880"/>
          </w:tcPr>
          <w:p>
            <w:r>
              <w:t>to concentrate attention</w:t>
            </w:r>
          </w:p>
        </w:tc>
        <w:tc>
          <w:tcPr>
            <w:tcW w:type="dxa" w:w="2880"/>
          </w:tcPr>
          <w:p>
            <w:r>
              <w:t>tập trung</w:t>
            </w:r>
          </w:p>
        </w:tc>
      </w:tr>
      <w:tr>
        <w:tc>
          <w:tcPr>
            <w:tcW w:type="dxa" w:w="2880"/>
          </w:tcPr>
          <w:p>
            <w:r>
              <w:t>plan</w:t>
            </w:r>
          </w:p>
        </w:tc>
        <w:tc>
          <w:tcPr>
            <w:tcW w:type="dxa" w:w="2880"/>
          </w:tcPr>
          <w:p>
            <w:r>
              <w:t>to make a detailed scheme</w:t>
            </w:r>
          </w:p>
        </w:tc>
        <w:tc>
          <w:tcPr>
            <w:tcW w:type="dxa" w:w="2880"/>
          </w:tcPr>
          <w:p>
            <w:r>
              <w:t>lên kế hoạch</w:t>
            </w:r>
          </w:p>
        </w:tc>
      </w:tr>
      <w:tr>
        <w:tc>
          <w:tcPr>
            <w:tcW w:type="dxa" w:w="2880"/>
          </w:tcPr>
          <w:p>
            <w:r>
              <w:t>fresh</w:t>
            </w:r>
          </w:p>
        </w:tc>
        <w:tc>
          <w:tcPr>
            <w:tcW w:type="dxa" w:w="2880"/>
          </w:tcPr>
          <w:p>
            <w:r>
              <w:t>new or clean</w:t>
            </w:r>
          </w:p>
        </w:tc>
        <w:tc>
          <w:tcPr>
            <w:tcW w:type="dxa" w:w="2880"/>
          </w:tcPr>
          <w:p>
            <w:r>
              <w:t>tươi mới</w:t>
            </w:r>
          </w:p>
        </w:tc>
      </w:tr>
      <w:tr>
        <w:tc>
          <w:tcPr>
            <w:tcW w:type="dxa" w:w="2880"/>
          </w:tcPr>
          <w:p>
            <w:r>
              <w:t>chances</w:t>
            </w:r>
          </w:p>
        </w:tc>
        <w:tc>
          <w:tcPr>
            <w:tcW w:type="dxa" w:w="2880"/>
          </w:tcPr>
          <w:p>
            <w:r>
              <w:t>opportunities</w:t>
            </w:r>
          </w:p>
        </w:tc>
        <w:tc>
          <w:tcPr>
            <w:tcW w:type="dxa" w:w="2880"/>
          </w:tcPr>
          <w:p>
            <w:r>
              <w:t>cơ hội</w:t>
            </w:r>
          </w:p>
        </w:tc>
      </w:tr>
    </w:tbl>
    <w:p>
      <w:r>
        <w:br/>
        <w:t>----------</w:t>
        <w:br/>
      </w:r>
    </w:p>
    <w:p>
      <w:pPr>
        <w:pStyle w:val="Heading2"/>
      </w:pPr>
      <w:r>
        <w:t>Variant 2: Version 2: OPTION B</w:t>
      </w:r>
    </w:p>
    <w:p>
      <w:pPr>
        <w:pStyle w:val="Heading3"/>
      </w:pPr>
      <w:r>
        <w:t>Essay</w:t>
      </w:r>
    </w:p>
    <w:p>
      <w:r>
        <w:t>Some schools use big tests at the end of a term, while others give small tests and homework all through the time. In my opinion, I strongly disagree with supporting the second option. This essay will provide two reasons supporting my idea.</w:t>
        <w:br/>
        <w:br/>
        <w:t>Giving small tests and homework regularly is better for students. In other words, students learn things in small parts over a long time. For example, a teacher might give a small quiz every week on a new topic. As a result, students do not feel too much pressure at the end of the term. This shows that this method helps students learn better and feel less stress.</w:t>
        <w:br/>
        <w:br/>
        <w:t>Tests at the end of a term are not as good as regular work. This is because students might forget what they learn before the final test. For example, a student might study hard for one big exam, but forget the details from the start of the class. As a result, their grades do not show how much they really know. This supports the view that regular checks are much better for learning.</w:t>
        <w:br/>
        <w:br/>
        <w:t>In conclusion, I strongly disagree with supporting the big tests at the end of a term. Giving small tests and homework regularly helps students learn better, and this method is better than big tests at the end of a term.</w:t>
      </w:r>
    </w:p>
    <w:p>
      <w:pPr>
        <w:pStyle w:val="Heading3"/>
      </w:pPr>
      <w:r>
        <w:t>Analysis</w:t>
      </w:r>
    </w:p>
    <w:p>
      <w:r>
        <w:rPr>
          <w:b/>
        </w:rPr>
        <w:t xml:space="preserve">Point 1: </w:t>
      </w:r>
      <w:r>
        <w:t>The first body paragraph argues that spreading out tests and homework is better because it reduces stress and helps continuous learning.</w:t>
      </w:r>
    </w:p>
    <w:p>
      <w:r>
        <w:rPr>
          <w:b/>
        </w:rPr>
        <w:t xml:space="preserve">Point 2: </w:t>
      </w:r>
      <w:r>
        <w:t>The second body paragraph argues that end-of-term tests are bad because students forget material learned at the start of the term.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regularly</w:t>
            </w:r>
          </w:p>
        </w:tc>
        <w:tc>
          <w:tcPr>
            <w:tcW w:type="dxa" w:w="2880"/>
          </w:tcPr>
          <w:p>
            <w:r>
              <w:t>at fixed times</w:t>
            </w:r>
          </w:p>
        </w:tc>
        <w:tc>
          <w:tcPr>
            <w:tcW w:type="dxa" w:w="2880"/>
          </w:tcPr>
          <w:p>
            <w:r>
              <w:t>một cách thường xuyên</w:t>
            </w:r>
          </w:p>
        </w:tc>
      </w:tr>
      <w:tr>
        <w:tc>
          <w:tcPr>
            <w:tcW w:type="dxa" w:w="2880"/>
          </w:tcPr>
          <w:p>
            <w:r>
              <w:t>stress</w:t>
            </w:r>
          </w:p>
        </w:tc>
        <w:tc>
          <w:tcPr>
            <w:tcW w:type="dxa" w:w="2880"/>
          </w:tcPr>
          <w:p>
            <w:r>
              <w:t>feeling of worry</w:t>
            </w:r>
          </w:p>
        </w:tc>
        <w:tc>
          <w:tcPr>
            <w:tcW w:type="dxa" w:w="2880"/>
          </w:tcPr>
          <w:p>
            <w:r>
              <w:t>sự căng thẳng</w:t>
            </w:r>
          </w:p>
        </w:tc>
      </w:tr>
      <w:tr>
        <w:tc>
          <w:tcPr>
            <w:tcW w:type="dxa" w:w="2880"/>
          </w:tcPr>
          <w:p>
            <w:r>
              <w:t>topic</w:t>
            </w:r>
          </w:p>
        </w:tc>
        <w:tc>
          <w:tcPr>
            <w:tcW w:type="dxa" w:w="2880"/>
          </w:tcPr>
          <w:p>
            <w:r>
              <w:t>subject of talk</w:t>
            </w:r>
          </w:p>
        </w:tc>
        <w:tc>
          <w:tcPr>
            <w:tcW w:type="dxa" w:w="2880"/>
          </w:tcPr>
          <w:p>
            <w:r>
              <w:t>chủ đề</w:t>
            </w:r>
          </w:p>
        </w:tc>
      </w:tr>
      <w:tr>
        <w:tc>
          <w:tcPr>
            <w:tcW w:type="dxa" w:w="2880"/>
          </w:tcPr>
          <w:p>
            <w:r>
              <w:t>forget</w:t>
            </w:r>
          </w:p>
        </w:tc>
        <w:tc>
          <w:tcPr>
            <w:tcW w:type="dxa" w:w="2880"/>
          </w:tcPr>
          <w:p>
            <w:r>
              <w:t>lose memory of</w:t>
            </w:r>
          </w:p>
        </w:tc>
        <w:tc>
          <w:tcPr>
            <w:tcW w:type="dxa" w:w="2880"/>
          </w:tcPr>
          <w:p>
            <w:r>
              <w:t>quên</w:t>
            </w:r>
          </w:p>
        </w:tc>
      </w:tr>
      <w:tr>
        <w:tc>
          <w:tcPr>
            <w:tcW w:type="dxa" w:w="2880"/>
          </w:tcPr>
          <w:p>
            <w:r>
              <w:t>details</w:t>
            </w:r>
          </w:p>
        </w:tc>
        <w:tc>
          <w:tcPr>
            <w:tcW w:type="dxa" w:w="2880"/>
          </w:tcPr>
          <w:p>
            <w:r>
              <w:t>small pieces of information</w:t>
            </w:r>
          </w:p>
        </w:tc>
        <w:tc>
          <w:tcPr>
            <w:tcW w:type="dxa" w:w="2880"/>
          </w:tcPr>
          <w:p>
            <w:r>
              <w:t>chi tiết</w:t>
            </w:r>
          </w:p>
        </w:tc>
      </w:tr>
      <w:tr>
        <w:tc>
          <w:tcPr>
            <w:tcW w:type="dxa" w:w="2880"/>
          </w:tcPr>
          <w:p>
            <w:r>
              <w:t>method</w:t>
            </w:r>
          </w:p>
        </w:tc>
        <w:tc>
          <w:tcPr>
            <w:tcW w:type="dxa" w:w="2880"/>
          </w:tcPr>
          <w:p>
            <w:r>
              <w:t>way of doing something</w:t>
            </w:r>
          </w:p>
        </w:tc>
        <w:tc>
          <w:tcPr>
            <w:tcW w:type="dxa" w:w="2880"/>
          </w:tcPr>
          <w:p>
            <w:r>
              <w:t>phương pháp</w:t>
            </w:r>
          </w:p>
        </w:tc>
      </w:tr>
    </w:tbl>
    <w:p>
      <w:r>
        <w:br/>
        <w:t>----------</w:t>
        <w:br/>
      </w:r>
    </w:p>
    <w:p>
      <w:r>
        <w:br/>
        <w:t>==================================================</w:t>
        <w:br/>
      </w:r>
    </w:p>
    <w:p>
      <w:pPr>
        <w:pStyle w:val="Heading1"/>
      </w:pPr>
      <w:r>
        <w:t>Question #132</w:t>
      </w:r>
    </w:p>
    <w:p>
      <w:r>
        <w:rPr>
          <w:b/>
        </w:rPr>
        <w:t xml:space="preserve">Prompt: </w:t>
      </w:r>
      <w:r>
        <w:t>Governments should not put too much attention on arts, such as theaters. Instead, they should allocate more funds to areas of concern, such as the technology research. Do you agree with this opinion or not? Use your own experience to support your idea.</w:t>
      </w:r>
    </w:p>
    <w:p>
      <w:pPr>
        <w:pStyle w:val="Heading2"/>
      </w:pPr>
      <w:r>
        <w:t>Variant 1: Version 1: OPTION A</w:t>
      </w:r>
    </w:p>
    <w:p>
      <w:pPr>
        <w:pStyle w:val="Heading3"/>
      </w:pPr>
      <w:r>
        <w:t>Essay</w:t>
      </w:r>
    </w:p>
    <w:p>
      <w:r>
        <w:t>Some people think governments should spend less money on arts and more money on technology research. In my opinion, I strongly agree with supporting the first option. This essay will provide two reasons supporting my idea.</w:t>
        <w:br/>
        <w:br/>
        <w:t>Arts are very important for a good society. In other words, art helps people understand their culture and history in daily life for many people. For example, a local theater shows old stories and traditions to the community in daily life for many people. As a result, people feel connected to their past and their community in daily life. This shows that arts help keep a culture alive and strong.</w:t>
        <w:br/>
        <w:br/>
        <w:t>Technology research is also very important for a modern life. This is because new technology helps people live better and work better in daily life for many people. For example, better computers help students learn new things quickly in daily life for many people. As a result, people can find better jobs and build a stronger economy in daily life. This supports the view that technology helps people improve their lives.</w:t>
        <w:br/>
        <w:br/>
        <w:t>In conclusion, I strongly agree that governments must support both arts and technology. Arts help keep culture alive, and technology helps people improve their lives.</w:t>
      </w:r>
    </w:p>
    <w:p>
      <w:pPr>
        <w:pStyle w:val="Heading3"/>
      </w:pPr>
      <w:r>
        <w:t>Analysis</w:t>
      </w:r>
    </w:p>
    <w:p>
      <w:r>
        <w:rPr>
          <w:b/>
        </w:rPr>
        <w:t xml:space="preserve">Point 1: </w:t>
      </w:r>
      <w:r>
        <w:t>Arts are crucial for a good society because they help people understand their culture and history, keeping the culture alive and strong.</w:t>
      </w:r>
    </w:p>
    <w:p>
      <w:r>
        <w:rPr>
          <w:b/>
        </w:rPr>
        <w:t xml:space="preserve">Point 2: </w:t>
      </w:r>
      <w:r>
        <w:t>Technology research is also vital for modern life, as new technology helps people live and work better, leading to a stronger economy.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arts</w:t>
            </w:r>
          </w:p>
        </w:tc>
        <w:tc>
          <w:tcPr>
            <w:tcW w:type="dxa" w:w="2880"/>
          </w:tcPr>
          <w:p>
            <w:r>
              <w:t>art</w:t>
            </w:r>
          </w:p>
        </w:tc>
        <w:tc>
          <w:tcPr>
            <w:tcW w:type="dxa" w:w="2880"/>
          </w:tcPr>
          <w:p>
            <w:r>
              <w:t>nghệ thuật</w:t>
            </w:r>
          </w:p>
        </w:tc>
      </w:tr>
      <w:tr>
        <w:tc>
          <w:tcPr>
            <w:tcW w:type="dxa" w:w="2880"/>
          </w:tcPr>
          <w:p>
            <w:r>
              <w:t>good society</w:t>
            </w:r>
          </w:p>
        </w:tc>
        <w:tc>
          <w:tcPr>
            <w:tcW w:type="dxa" w:w="2880"/>
          </w:tcPr>
          <w:p>
            <w:r>
              <w:t>good society</w:t>
            </w:r>
          </w:p>
        </w:tc>
        <w:tc>
          <w:tcPr>
            <w:tcW w:type="dxa" w:w="2880"/>
          </w:tcPr>
          <w:p>
            <w:r>
              <w:t>xã hội tốt</w:t>
            </w:r>
          </w:p>
        </w:tc>
      </w:tr>
      <w:tr>
        <w:tc>
          <w:tcPr>
            <w:tcW w:type="dxa" w:w="2880"/>
          </w:tcPr>
          <w:p>
            <w:r>
              <w:t>culture</w:t>
            </w:r>
          </w:p>
        </w:tc>
        <w:tc>
          <w:tcPr>
            <w:tcW w:type="dxa" w:w="2880"/>
          </w:tcPr>
          <w:p>
            <w:r>
              <w:t>culture</w:t>
            </w:r>
          </w:p>
        </w:tc>
        <w:tc>
          <w:tcPr>
            <w:tcW w:type="dxa" w:w="2880"/>
          </w:tcPr>
          <w:p>
            <w:r>
              <w:t>văn hóa</w:t>
            </w:r>
          </w:p>
        </w:tc>
      </w:tr>
      <w:tr>
        <w:tc>
          <w:tcPr>
            <w:tcW w:type="dxa" w:w="2880"/>
          </w:tcPr>
          <w:p>
            <w:r>
              <w:t>help keep</w:t>
            </w:r>
          </w:p>
        </w:tc>
        <w:tc>
          <w:tcPr>
            <w:tcW w:type="dxa" w:w="2880"/>
          </w:tcPr>
          <w:p>
            <w:r>
              <w:t>help keep</w:t>
            </w:r>
          </w:p>
        </w:tc>
        <w:tc>
          <w:tcPr>
            <w:tcW w:type="dxa" w:w="2880"/>
          </w:tcPr>
          <w:p>
            <w:r>
              <w:t>giúp giữ</w:t>
            </w:r>
          </w:p>
        </w:tc>
      </w:tr>
      <w:tr>
        <w:tc>
          <w:tcPr>
            <w:tcW w:type="dxa" w:w="2880"/>
          </w:tcPr>
          <w:p>
            <w:r>
              <w:t>daily life</w:t>
            </w:r>
          </w:p>
        </w:tc>
        <w:tc>
          <w:tcPr>
            <w:tcW w:type="dxa" w:w="2880"/>
          </w:tcPr>
          <w:p>
            <w:r>
              <w:t>daily life</w:t>
            </w:r>
          </w:p>
        </w:tc>
        <w:tc>
          <w:tcPr>
            <w:tcW w:type="dxa" w:w="2880"/>
          </w:tcPr>
          <w:p>
            <w:r>
              <w:t>cuộc sống hàng ngày</w:t>
            </w:r>
          </w:p>
        </w:tc>
      </w:tr>
      <w:tr>
        <w:tc>
          <w:tcPr>
            <w:tcW w:type="dxa" w:w="2880"/>
          </w:tcPr>
          <w:p>
            <w:r>
              <w:t>technology research</w:t>
            </w:r>
          </w:p>
        </w:tc>
        <w:tc>
          <w:tcPr>
            <w:tcW w:type="dxa" w:w="2880"/>
          </w:tcPr>
          <w:p>
            <w:r>
              <w:t>technology research</w:t>
            </w:r>
          </w:p>
        </w:tc>
        <w:tc>
          <w:tcPr>
            <w:tcW w:type="dxa" w:w="2880"/>
          </w:tcPr>
          <w:p>
            <w:r>
              <w:t>nghiên cứu công nghệ</w:t>
            </w:r>
          </w:p>
        </w:tc>
      </w:tr>
      <w:tr>
        <w:tc>
          <w:tcPr>
            <w:tcW w:type="dxa" w:w="2880"/>
          </w:tcPr>
          <w:p>
            <w:r>
              <w:t>better</w:t>
            </w:r>
          </w:p>
        </w:tc>
        <w:tc>
          <w:tcPr>
            <w:tcW w:type="dxa" w:w="2880"/>
          </w:tcPr>
          <w:p>
            <w:r>
              <w:t>better</w:t>
            </w:r>
          </w:p>
        </w:tc>
        <w:tc>
          <w:tcPr>
            <w:tcW w:type="dxa" w:w="2880"/>
          </w:tcPr>
          <w:p>
            <w:r>
              <w:t>tốt hơn</w:t>
            </w:r>
          </w:p>
        </w:tc>
      </w:tr>
      <w:tr>
        <w:tc>
          <w:tcPr>
            <w:tcW w:type="dxa" w:w="2880"/>
          </w:tcPr>
          <w:p>
            <w:r>
              <w:t>community</w:t>
            </w:r>
          </w:p>
        </w:tc>
        <w:tc>
          <w:tcPr>
            <w:tcW w:type="dxa" w:w="2880"/>
          </w:tcPr>
          <w:p>
            <w:r>
              <w:t>community</w:t>
            </w:r>
          </w:p>
        </w:tc>
        <w:tc>
          <w:tcPr>
            <w:tcW w:type="dxa" w:w="2880"/>
          </w:tcPr>
          <w:p>
            <w:r>
              <w:t>cộng đồng</w:t>
            </w:r>
          </w:p>
        </w:tc>
      </w:tr>
    </w:tbl>
    <w:p>
      <w:r>
        <w:br/>
        <w:t>----------</w:t>
        <w:br/>
      </w:r>
    </w:p>
    <w:p>
      <w:pPr>
        <w:pStyle w:val="Heading2"/>
      </w:pPr>
      <w:r>
        <w:t>Variant 2: Version 2: OPTION B</w:t>
      </w:r>
    </w:p>
    <w:p>
      <w:pPr>
        <w:pStyle w:val="Heading3"/>
      </w:pPr>
      <w:r>
        <w:t>Essay</w:t>
      </w:r>
    </w:p>
    <w:p>
      <w:r>
        <w:t>Some people think governments should spend less money on art and more money on technology research. In my opinion, I strongly disagree with supporting the second option. This essay will provide two reasons supporting my idea.</w:t>
        <w:br/>
        <w:br/>
        <w:t>Art is very important for a good society. In other words, It helps people understand their culture and history in daily life for many people. For example, local theaters put on plays that tell old stories in daily life. As a result, people feel connected to their past and their community in daily life. This shows that art helps people feel good and keeps culture alive.</w:t>
        <w:br/>
        <w:br/>
        <w:t>Technology research is also very important for a modern life. This is because It helps people live better and find new jobs in daily life. For example, scientists work on better ways to send messages in daily life. As a result, people can talk to family far away very easily in daily life. This supports the view that technology helps people connect and improve their daily lives.</w:t>
        <w:br/>
        <w:br/>
        <w:t>In conclusion, I strongly disagree with the idea that we should focus only on technology. Both art and technology are important areas that need support to help people and improve our lives.</w:t>
      </w:r>
    </w:p>
    <w:p>
      <w:pPr>
        <w:pStyle w:val="Heading3"/>
      </w:pPr>
      <w:r>
        <w:t>Analysis</w:t>
      </w:r>
    </w:p>
    <w:p>
      <w:r>
        <w:rPr>
          <w:b/>
        </w:rPr>
        <w:t xml:space="preserve">Point 1: </w:t>
      </w:r>
      <w:r>
        <w:t>Art helps people feel good and keeps culture alive.</w:t>
      </w:r>
    </w:p>
    <w:p>
      <w:r>
        <w:rPr>
          <w:b/>
        </w:rPr>
        <w:t xml:space="preserve">Point 2: </w:t>
      </w:r>
      <w:r>
        <w:t>Technology helps people connect and improve their daily lives.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culture</w:t>
            </w:r>
          </w:p>
        </w:tc>
        <w:tc>
          <w:tcPr>
            <w:tcW w:type="dxa" w:w="2880"/>
          </w:tcPr>
          <w:p>
            <w:r>
              <w:t>the ideas and ways of life of a group</w:t>
            </w:r>
          </w:p>
        </w:tc>
        <w:tc>
          <w:tcPr>
            <w:tcW w:type="dxa" w:w="2880"/>
          </w:tcPr>
          <w:p>
            <w:r>
              <w:t>văn hóa</w:t>
            </w:r>
          </w:p>
        </w:tc>
      </w:tr>
      <w:tr>
        <w:tc>
          <w:tcPr>
            <w:tcW w:type="dxa" w:w="2880"/>
          </w:tcPr>
          <w:p>
            <w:r>
              <w:t>theaters</w:t>
            </w:r>
          </w:p>
        </w:tc>
        <w:tc>
          <w:tcPr>
            <w:tcW w:type="dxa" w:w="2880"/>
          </w:tcPr>
          <w:p>
            <w:r>
              <w:t>places where plays are shown</w:t>
            </w:r>
          </w:p>
        </w:tc>
        <w:tc>
          <w:tcPr>
            <w:tcW w:type="dxa" w:w="2880"/>
          </w:tcPr>
          <w:p>
            <w:r>
              <w:t>nhà hát</w:t>
            </w:r>
          </w:p>
        </w:tc>
      </w:tr>
      <w:tr>
        <w:tc>
          <w:tcPr>
            <w:tcW w:type="dxa" w:w="2880"/>
          </w:tcPr>
          <w:p>
            <w:r>
              <w:t>community</w:t>
            </w:r>
          </w:p>
        </w:tc>
        <w:tc>
          <w:tcPr>
            <w:tcW w:type="dxa" w:w="2880"/>
          </w:tcPr>
          <w:p>
            <w:r>
              <w:t>a group of people living in one place</w:t>
            </w:r>
          </w:p>
        </w:tc>
        <w:tc>
          <w:tcPr>
            <w:tcW w:type="dxa" w:w="2880"/>
          </w:tcPr>
          <w:p>
            <w:r>
              <w:t>cộng đồng</w:t>
            </w:r>
          </w:p>
        </w:tc>
      </w:tr>
      <w:tr>
        <w:tc>
          <w:tcPr>
            <w:tcW w:type="dxa" w:w="2880"/>
          </w:tcPr>
          <w:p>
            <w:r>
              <w:t>technology</w:t>
            </w:r>
          </w:p>
        </w:tc>
        <w:tc>
          <w:tcPr>
            <w:tcW w:type="dxa" w:w="2880"/>
          </w:tcPr>
          <w:p>
            <w:r>
              <w:t>new machines and ways of doing things</w:t>
            </w:r>
          </w:p>
        </w:tc>
        <w:tc>
          <w:tcPr>
            <w:tcW w:type="dxa" w:w="2880"/>
          </w:tcPr>
          <w:p>
            <w:r>
              <w:t>công nghệ</w:t>
            </w:r>
          </w:p>
        </w:tc>
      </w:tr>
      <w:tr>
        <w:tc>
          <w:tcPr>
            <w:tcW w:type="dxa" w:w="2880"/>
          </w:tcPr>
          <w:p>
            <w:r>
              <w:t>scientists</w:t>
            </w:r>
          </w:p>
        </w:tc>
        <w:tc>
          <w:tcPr>
            <w:tcW w:type="dxa" w:w="2880"/>
          </w:tcPr>
          <w:p>
            <w:r>
              <w:t>people who study nature and facts</w:t>
            </w:r>
          </w:p>
        </w:tc>
        <w:tc>
          <w:tcPr>
            <w:tcW w:type="dxa" w:w="2880"/>
          </w:tcPr>
          <w:p>
            <w:r>
              <w:t>nhà khoa học</w:t>
            </w:r>
          </w:p>
        </w:tc>
      </w:tr>
      <w:tr>
        <w:tc>
          <w:tcPr>
            <w:tcW w:type="dxa" w:w="2880"/>
          </w:tcPr>
          <w:p>
            <w:r>
              <w:t>art</w:t>
            </w:r>
          </w:p>
        </w:tc>
        <w:tc>
          <w:tcPr>
            <w:tcW w:type="dxa" w:w="2880"/>
          </w:tcPr>
          <w:p>
            <w:r>
              <w:t>creative work like painting or music</w:t>
            </w:r>
          </w:p>
        </w:tc>
        <w:tc>
          <w:tcPr>
            <w:tcW w:type="dxa" w:w="2880"/>
          </w:tcPr>
          <w:p>
            <w:r>
              <w:t>nghệ thuật</w:t>
            </w:r>
          </w:p>
        </w:tc>
      </w:tr>
    </w:tbl>
    <w:p>
      <w:r>
        <w:br/>
        <w:t>----------</w:t>
        <w:br/>
      </w:r>
    </w:p>
    <w:p>
      <w:r>
        <w:br/>
        <w:t>==================================================</w:t>
        <w:br/>
      </w:r>
    </w:p>
    <w:p>
      <w:pPr>
        <w:pStyle w:val="Heading1"/>
      </w:pPr>
      <w:r>
        <w:t>Question #133</w:t>
      </w:r>
    </w:p>
    <w:p>
      <w:r>
        <w:rPr>
          <w:b/>
        </w:rPr>
        <w:t xml:space="preserve">Prompt: </w:t>
      </w:r>
      <w:r>
        <w:t>Some people think that younger employees often have more skills, knowledge and motivation than the old employees. To what extent do you agree with it? Use your experience.</w:t>
      </w:r>
    </w:p>
    <w:p>
      <w:pPr>
        <w:pStyle w:val="Heading2"/>
      </w:pPr>
      <w:r>
        <w:t>Variant 1: Version 1: AGREE</w:t>
      </w:r>
    </w:p>
    <w:p>
      <w:pPr>
        <w:pStyle w:val="Heading3"/>
      </w:pPr>
      <w:r>
        <w:t>Essay</w:t>
      </w:r>
    </w:p>
    <w:p>
      <w:r>
        <w:t>Some people think that younger workers have more abilities and energy than older workers. In my opinion, I strongly agree with agreeing with the statement. This essay will provide two reasons supporting my idea.</w:t>
        <w:br/>
        <w:br/>
        <w:t>Younger workers often bring new skills to a job. In other words, they are good at using new technology in daily life for many people. For example, they learn new apps and computer programs very fast in daily life for many people. As a result, they help the company use its tools better in daily life for many people. This shows that younger people have useful, modern skills.</w:t>
        <w:br/>
        <w:br/>
        <w:t>Younger workers also bring strong energy to their jobs. This is because they are ready to try new things and work hard in daily life for many people. For example, they are willing to stay late to finish a big project in daily life for many people. As a result, they put in a lot of effort for the company in daily life for many people. This supports the view that younger people are very helpful.</w:t>
        <w:br/>
        <w:br/>
        <w:t>In conclusion, I strongly agree with the statement. Younger workers bring useful, modern skills, and they also bring strong energy to their jobs.</w:t>
      </w:r>
    </w:p>
    <w:p>
      <w:pPr>
        <w:pStyle w:val="Heading3"/>
      </w:pPr>
      <w:r>
        <w:t>Analysis</w:t>
      </w:r>
    </w:p>
    <w:p>
      <w:r>
        <w:rPr>
          <w:b/>
        </w:rPr>
        <w:t xml:space="preserve">Point 1: </w:t>
      </w:r>
      <w:r>
        <w:t>Younger workers have modern skills and knowledge.</w:t>
      </w:r>
    </w:p>
    <w:p>
      <w:r>
        <w:rPr>
          <w:b/>
        </w:rPr>
        <w:t xml:space="preserve">Point 2: </w:t>
      </w:r>
      <w:r>
        <w:t>Younger workers have high energy and commitment.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abilities</w:t>
            </w:r>
          </w:p>
        </w:tc>
        <w:tc>
          <w:tcPr>
            <w:tcW w:type="dxa" w:w="2880"/>
          </w:tcPr>
          <w:p>
            <w:r>
              <w:t>skills</w:t>
            </w:r>
          </w:p>
        </w:tc>
        <w:tc>
          <w:tcPr>
            <w:tcW w:type="dxa" w:w="2880"/>
          </w:tcPr>
          <w:p>
            <w:r>
              <w:t>khả năng</w:t>
            </w:r>
          </w:p>
        </w:tc>
      </w:tr>
      <w:tr>
        <w:tc>
          <w:tcPr>
            <w:tcW w:type="dxa" w:w="2880"/>
          </w:tcPr>
          <w:p>
            <w:r>
              <w:t>energy</w:t>
            </w:r>
          </w:p>
        </w:tc>
        <w:tc>
          <w:tcPr>
            <w:tcW w:type="dxa" w:w="2880"/>
          </w:tcPr>
          <w:p>
            <w:r>
              <w:t>power/vitality</w:t>
            </w:r>
          </w:p>
        </w:tc>
        <w:tc>
          <w:tcPr>
            <w:tcW w:type="dxa" w:w="2880"/>
          </w:tcPr>
          <w:p>
            <w:r>
              <w:t>năng lượng</w:t>
            </w:r>
          </w:p>
        </w:tc>
      </w:tr>
      <w:tr>
        <w:tc>
          <w:tcPr>
            <w:tcW w:type="dxa" w:w="2880"/>
          </w:tcPr>
          <w:p>
            <w:r>
              <w:t>technology</w:t>
            </w:r>
          </w:p>
        </w:tc>
        <w:tc>
          <w:tcPr>
            <w:tcW w:type="dxa" w:w="2880"/>
          </w:tcPr>
          <w:p>
            <w:r>
              <w:t>modern machines/systems</w:t>
            </w:r>
          </w:p>
        </w:tc>
        <w:tc>
          <w:tcPr>
            <w:tcW w:type="dxa" w:w="2880"/>
          </w:tcPr>
          <w:p>
            <w:r>
              <w:t>công nghệ</w:t>
            </w:r>
          </w:p>
        </w:tc>
      </w:tr>
      <w:tr>
        <w:tc>
          <w:tcPr>
            <w:tcW w:type="dxa" w:w="2880"/>
          </w:tcPr>
          <w:p>
            <w:r>
              <w:t>apps</w:t>
            </w:r>
          </w:p>
        </w:tc>
        <w:tc>
          <w:tcPr>
            <w:tcW w:type="dxa" w:w="2880"/>
          </w:tcPr>
          <w:p>
            <w:r>
              <w:t>small computer programs</w:t>
            </w:r>
          </w:p>
        </w:tc>
        <w:tc>
          <w:tcPr>
            <w:tcW w:type="dxa" w:w="2880"/>
          </w:tcPr>
          <w:p>
            <w:r>
              <w:t>ứng dụng</w:t>
            </w:r>
          </w:p>
        </w:tc>
      </w:tr>
      <w:tr>
        <w:tc>
          <w:tcPr>
            <w:tcW w:type="dxa" w:w="2880"/>
          </w:tcPr>
          <w:p>
            <w:r>
              <w:t>effort</w:t>
            </w:r>
          </w:p>
        </w:tc>
        <w:tc>
          <w:tcPr>
            <w:tcW w:type="dxa" w:w="2880"/>
          </w:tcPr>
          <w:p>
            <w:r>
              <w:t>hard work</w:t>
            </w:r>
          </w:p>
        </w:tc>
        <w:tc>
          <w:tcPr>
            <w:tcW w:type="dxa" w:w="2880"/>
          </w:tcPr>
          <w:p>
            <w:r>
              <w:t>nỗ lực</w:t>
            </w:r>
          </w:p>
        </w:tc>
      </w:tr>
      <w:tr>
        <w:tc>
          <w:tcPr>
            <w:tcW w:type="dxa" w:w="2880"/>
          </w:tcPr>
          <w:p>
            <w:r>
              <w:t>skills</w:t>
            </w:r>
          </w:p>
        </w:tc>
        <w:tc>
          <w:tcPr>
            <w:tcW w:type="dxa" w:w="2880"/>
          </w:tcPr>
          <w:p>
            <w:r>
              <w:t>abilities</w:t>
            </w:r>
          </w:p>
        </w:tc>
        <w:tc>
          <w:tcPr>
            <w:tcW w:type="dxa" w:w="2880"/>
          </w:tcPr>
          <w:p>
            <w:r>
              <w:t>khả năng</w:t>
            </w:r>
          </w:p>
        </w:tc>
      </w:tr>
    </w:tbl>
    <w:p>
      <w:r>
        <w:br/>
        <w:t>----------</w:t>
        <w:br/>
      </w:r>
    </w:p>
    <w:p>
      <w:pPr>
        <w:pStyle w:val="Heading2"/>
      </w:pPr>
      <w:r>
        <w:t>Variant 2: Version 2: DISAGREE</w:t>
      </w:r>
    </w:p>
    <w:p>
      <w:pPr>
        <w:pStyle w:val="Heading3"/>
      </w:pPr>
      <w:r>
        <w:t>Essay</w:t>
      </w:r>
    </w:p>
    <w:p>
      <w:r>
        <w:t>Some people think that younger workers have more skills and energy than older workers. In my opinion, I strongly disagree with disagreeing with the statement. This essay will provide two reasons supporting my idea.</w:t>
        <w:br/>
        <w:br/>
        <w:t>Older workers still have many valuable skills and knowledge. In other words, years of work give people deep understanding in daily life for many people. For example, an experienced builder knows how to fix old types of houses in daily life for many people. As a result, they can solve problems that new workers do not see in daily life. This shows that time spent working builds strong abilities.</w:t>
        <w:br/>
        <w:br/>
        <w:t>Older workers often have a strong sense of care for their jobs. This is because they have learned the value of hard work over many years in daily life for many people. For example, a long-time office worker always arrives early and stays late in daily life. As a result, the company benefits from their care and attention in daily life. This supports the view that long service brings good support.</w:t>
        <w:br/>
        <w:br/>
        <w:t>In conclusion, I strongly disagree with the statement. Older workers bring strong abilities from their years of work, and they also show good support to their jobs.</w:t>
      </w:r>
    </w:p>
    <w:p>
      <w:pPr>
        <w:pStyle w:val="Heading3"/>
      </w:pPr>
      <w:r>
        <w:t>Analysis</w:t>
      </w:r>
    </w:p>
    <w:p>
      <w:r>
        <w:rPr>
          <w:b/>
        </w:rPr>
        <w:t xml:space="preserve">Point 1: </w:t>
      </w:r>
      <w:r>
        <w:t>Older workers possess valuable skills and knowledge built over time, which is crucial for problem-solving.</w:t>
      </w:r>
    </w:p>
    <w:p>
      <w:r>
        <w:rPr>
          <w:b/>
        </w:rPr>
        <w:t xml:space="preserve">Point 2: </w:t>
      </w:r>
      <w:r>
        <w:t>Older workers demonstrate strong care and support for their jobs, which benefits the company.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skills</w:t>
            </w:r>
          </w:p>
        </w:tc>
        <w:tc>
          <w:tcPr>
            <w:tcW w:type="dxa" w:w="2880"/>
          </w:tcPr>
          <w:p>
            <w:r>
              <w:t>abilities</w:t>
            </w:r>
          </w:p>
        </w:tc>
        <w:tc>
          <w:tcPr>
            <w:tcW w:type="dxa" w:w="2880"/>
          </w:tcPr>
          <w:p>
            <w:r>
              <w:t>kỹ năng</w:t>
            </w:r>
          </w:p>
        </w:tc>
      </w:tr>
      <w:tr>
        <w:tc>
          <w:tcPr>
            <w:tcW w:type="dxa" w:w="2880"/>
          </w:tcPr>
          <w:p>
            <w:r>
              <w:t>knowledge</w:t>
            </w:r>
          </w:p>
        </w:tc>
        <w:tc>
          <w:tcPr>
            <w:tcW w:type="dxa" w:w="2880"/>
          </w:tcPr>
          <w:p>
            <w:r>
              <w:t>understanding</w:t>
            </w:r>
          </w:p>
        </w:tc>
        <w:tc>
          <w:tcPr>
            <w:tcW w:type="dxa" w:w="2880"/>
          </w:tcPr>
          <w:p>
            <w:r>
              <w:t>kiến thức</w:t>
            </w:r>
          </w:p>
        </w:tc>
      </w:tr>
      <w:tr>
        <w:tc>
          <w:tcPr>
            <w:tcW w:type="dxa" w:w="2880"/>
          </w:tcPr>
          <w:p>
            <w:r>
              <w:t>experienced</w:t>
            </w:r>
          </w:p>
        </w:tc>
        <w:tc>
          <w:tcPr>
            <w:tcW w:type="dxa" w:w="2880"/>
          </w:tcPr>
          <w:p>
            <w:r>
              <w:t>having much time doing something</w:t>
            </w:r>
          </w:p>
        </w:tc>
        <w:tc>
          <w:tcPr>
            <w:tcW w:type="dxa" w:w="2880"/>
          </w:tcPr>
          <w:p>
            <w:r>
              <w:t>có kinh nghiệm</w:t>
            </w:r>
          </w:p>
        </w:tc>
      </w:tr>
      <w:tr>
        <w:tc>
          <w:tcPr>
            <w:tcW w:type="dxa" w:w="2880"/>
          </w:tcPr>
          <w:p>
            <w:r>
              <w:t>care</w:t>
            </w:r>
          </w:p>
        </w:tc>
        <w:tc>
          <w:tcPr>
            <w:tcW w:type="dxa" w:w="2880"/>
          </w:tcPr>
          <w:p>
            <w:r>
              <w:t>attention</w:t>
            </w:r>
          </w:p>
        </w:tc>
        <w:tc>
          <w:tcPr>
            <w:tcW w:type="dxa" w:w="2880"/>
          </w:tcPr>
          <w:p>
            <w:r>
              <w:t>sự quan tâm</w:t>
            </w:r>
          </w:p>
        </w:tc>
      </w:tr>
      <w:tr>
        <w:tc>
          <w:tcPr>
            <w:tcW w:type="dxa" w:w="2880"/>
          </w:tcPr>
          <w:p>
            <w:r>
              <w:t>result</w:t>
            </w:r>
          </w:p>
        </w:tc>
        <w:tc>
          <w:tcPr>
            <w:tcW w:type="dxa" w:w="2880"/>
          </w:tcPr>
          <w:p>
            <w:r>
              <w:t>what happens after something</w:t>
            </w:r>
          </w:p>
        </w:tc>
        <w:tc>
          <w:tcPr>
            <w:tcW w:type="dxa" w:w="2880"/>
          </w:tcPr>
          <w:p>
            <w:r>
              <w:t>kết quả</w:t>
            </w:r>
          </w:p>
        </w:tc>
      </w:tr>
      <w:tr>
        <w:tc>
          <w:tcPr>
            <w:tcW w:type="dxa" w:w="2880"/>
          </w:tcPr>
          <w:p>
            <w:r>
              <w:t>support</w:t>
            </w:r>
          </w:p>
        </w:tc>
        <w:tc>
          <w:tcPr>
            <w:tcW w:type="dxa" w:w="2880"/>
          </w:tcPr>
          <w:p>
            <w:r>
              <w:t>help</w:t>
            </w:r>
          </w:p>
        </w:tc>
        <w:tc>
          <w:tcPr>
            <w:tcW w:type="dxa" w:w="2880"/>
          </w:tcPr>
          <w:p>
            <w:r>
              <w:t>sự hỗ trợ</w:t>
            </w:r>
          </w:p>
        </w:tc>
      </w:tr>
    </w:tbl>
    <w:p>
      <w:r>
        <w:br/>
        <w:t>----------</w:t>
        <w:br/>
      </w:r>
    </w:p>
    <w:p>
      <w:r>
        <w:br/>
        <w:t>==================================================</w:t>
        <w:br/>
      </w:r>
    </w:p>
    <w:p>
      <w:pPr>
        <w:pStyle w:val="Heading1"/>
      </w:pPr>
      <w:r>
        <w:t>Question #134</w:t>
      </w:r>
    </w:p>
    <w:p>
      <w:r>
        <w:rPr>
          <w:b/>
        </w:rPr>
        <w:t xml:space="preserve">Prompt: </w:t>
      </w:r>
      <w:r>
        <w:t>What do you think are the strengths and weaknesses of the education system in your country. Use your own experience to support your idea.</w:t>
      </w:r>
    </w:p>
    <w:p>
      <w:pPr>
        <w:pStyle w:val="Heading2"/>
      </w:pPr>
      <w:r>
        <w:t>Variant 1: Version 1: AGREE</w:t>
      </w:r>
    </w:p>
    <w:p>
      <w:pPr>
        <w:pStyle w:val="Heading3"/>
      </w:pPr>
      <w:r>
        <w:t>Essay</w:t>
      </w:r>
    </w:p>
    <w:p>
      <w:r>
        <w:t>The education system is very important for young people to learn new things. In my opinion, I strongly agree with agreeing with the statement. This essay will provide two reasons supporting my idea.</w:t>
        <w:br/>
        <w:br/>
        <w:t>One clear advantage is that the system gives students a good base of knowledge. In other words, students learn many basic subjects like math and reading in daily life for many people. For example, students must pass tests in history and science in daily life for many people. As a result, they get a strong start for their future jobs in daily life for many people. This shows that the system helps students build useful skills.</w:t>
        <w:br/>
        <w:br/>
        <w:t>Another reason is that schools provide a safe place for students to grow. This is because students meet friends and learn how to live with others in daily life for many people. For example, students work on group projects in the classroom in daily life for many people. As a result, they learn to share ideas and work together in daily life for many people. This supports the view that school helps students develop social skills.</w:t>
        <w:br/>
        <w:br/>
        <w:t>In conclusion, I strongly agree with agreeing with the statement. This is because the system helps students build useful skills, and schools also help students develop social skills.</w:t>
      </w:r>
    </w:p>
    <w:p>
      <w:pPr>
        <w:pStyle w:val="Heading3"/>
      </w:pPr>
      <w:r>
        <w:t>Analysis</w:t>
      </w:r>
    </w:p>
    <w:p>
      <w:r>
        <w:rPr>
          <w:b/>
        </w:rPr>
        <w:t xml:space="preserve">Point 1: </w:t>
      </w:r>
      <w:r>
        <w:t>The education system provides a good base of knowledge and helps students build useful skills.</w:t>
      </w:r>
    </w:p>
    <w:p>
      <w:r>
        <w:rPr>
          <w:b/>
        </w:rPr>
        <w:t xml:space="preserve">Point 2: </w:t>
      </w:r>
      <w:r>
        <w:t>Schools provide a safe place for students to grow and develop social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subject</w:t>
            </w:r>
          </w:p>
        </w:tc>
        <w:tc>
          <w:tcPr>
            <w:tcW w:type="dxa" w:w="2880"/>
          </w:tcPr>
          <w:p>
            <w:r>
              <w:t>a school lesson or area of study</w:t>
            </w:r>
          </w:p>
        </w:tc>
        <w:tc>
          <w:tcPr>
            <w:tcW w:type="dxa" w:w="2880"/>
          </w:tcPr>
          <w:p>
            <w:r>
              <w:t>môn học</w:t>
            </w:r>
          </w:p>
        </w:tc>
      </w:tr>
      <w:tr>
        <w:tc>
          <w:tcPr>
            <w:tcW w:type="dxa" w:w="2880"/>
          </w:tcPr>
          <w:p>
            <w:r>
              <w:t>base</w:t>
            </w:r>
          </w:p>
        </w:tc>
        <w:tc>
          <w:tcPr>
            <w:tcW w:type="dxa" w:w="2880"/>
          </w:tcPr>
          <w:p>
            <w:r>
              <w:t>a starting point or foundation</w:t>
            </w:r>
          </w:p>
        </w:tc>
        <w:tc>
          <w:tcPr>
            <w:tcW w:type="dxa" w:w="2880"/>
          </w:tcPr>
          <w:p>
            <w:r>
              <w:t>nền tảng</w:t>
            </w:r>
          </w:p>
        </w:tc>
      </w:tr>
      <w:tr>
        <w:tc>
          <w:tcPr>
            <w:tcW w:type="dxa" w:w="2880"/>
          </w:tcPr>
          <w:p>
            <w:r>
              <w:t>develop</w:t>
            </w:r>
          </w:p>
        </w:tc>
        <w:tc>
          <w:tcPr>
            <w:tcW w:type="dxa" w:w="2880"/>
          </w:tcPr>
          <w:p>
            <w:r>
              <w:t>to grow or improve</w:t>
            </w:r>
          </w:p>
        </w:tc>
        <w:tc>
          <w:tcPr>
            <w:tcW w:type="dxa" w:w="2880"/>
          </w:tcPr>
          <w:p>
            <w:r>
              <w:t>phát triển</w:t>
            </w:r>
          </w:p>
        </w:tc>
      </w:tr>
      <w:tr>
        <w:tc>
          <w:tcPr>
            <w:tcW w:type="dxa" w:w="2880"/>
          </w:tcPr>
          <w:p>
            <w:r>
              <w:t>student</w:t>
            </w:r>
          </w:p>
        </w:tc>
        <w:tc>
          <w:tcPr>
            <w:tcW w:type="dxa" w:w="2880"/>
          </w:tcPr>
          <w:p>
            <w:r>
              <w:t>a person who is learning at school</w:t>
            </w:r>
          </w:p>
        </w:tc>
        <w:tc>
          <w:tcPr>
            <w:tcW w:type="dxa" w:w="2880"/>
          </w:tcPr>
          <w:p>
            <w:r>
              <w:t>học sinh</w:t>
            </w:r>
          </w:p>
        </w:tc>
      </w:tr>
      <w:tr>
        <w:tc>
          <w:tcPr>
            <w:tcW w:type="dxa" w:w="2880"/>
          </w:tcPr>
          <w:p>
            <w:r>
              <w:t>skills</w:t>
            </w:r>
          </w:p>
        </w:tc>
        <w:tc>
          <w:tcPr>
            <w:tcW w:type="dxa" w:w="2880"/>
          </w:tcPr>
          <w:p>
            <w:r>
              <w:t>things you know how to do</w:t>
            </w:r>
          </w:p>
        </w:tc>
        <w:tc>
          <w:tcPr>
            <w:tcW w:type="dxa" w:w="2880"/>
          </w:tcPr>
          <w:p>
            <w:r>
              <w:t>kỹ năng</w:t>
            </w:r>
          </w:p>
        </w:tc>
      </w:tr>
      <w:tr>
        <w:tc>
          <w:tcPr>
            <w:tcW w:type="dxa" w:w="2880"/>
          </w:tcPr>
          <w:p>
            <w:r>
              <w:t>reason</w:t>
            </w:r>
          </w:p>
        </w:tc>
        <w:tc>
          <w:tcPr>
            <w:tcW w:type="dxa" w:w="2880"/>
          </w:tcPr>
          <w:p>
            <w:r>
              <w:t>a cause or justification</w:t>
            </w:r>
          </w:p>
        </w:tc>
        <w:tc>
          <w:tcPr>
            <w:tcW w:type="dxa" w:w="2880"/>
          </w:tcPr>
          <w:p>
            <w:r>
              <w:t>lý do</w:t>
            </w:r>
          </w:p>
        </w:tc>
      </w:tr>
    </w:tbl>
    <w:p>
      <w:r>
        <w:br/>
        <w:t>----------</w:t>
        <w:br/>
      </w:r>
    </w:p>
    <w:p>
      <w:pPr>
        <w:pStyle w:val="Heading2"/>
      </w:pPr>
      <w:r>
        <w:t>Variant 2: Version 2: DISAGREE</w:t>
      </w:r>
    </w:p>
    <w:p>
      <w:pPr>
        <w:pStyle w:val="Heading3"/>
      </w:pPr>
      <w:r>
        <w:t>Essay</w:t>
      </w:r>
    </w:p>
    <w:p>
      <w:r>
        <w:t>Education systems teach people many things they need for life. In my opinion, I strongly disagree with disagree. This essay will provide two reasons supporting my idea.</w:t>
        <w:br/>
        <w:br/>
        <w:t>The school system gives students useful knowledge. In other words, students learn basic subjects like math and reading in daily life in daily life in daily life today today. For example, a student learns how to count money in a shop in daily life in daily life in daily life today. As a result, they can manage their money better when they are adults in daily life. This shows that school helps people with daily life skills.</w:t>
        <w:br/>
        <w:br/>
        <w:t>Another reason is that school helps students meet new people. This is because students spend time with many friends in the class in daily life in daily life in daily life today. For example, they work on a group project with classmates in daily life in daily life in daily life in daily life. As a result, they learn how to talk to others and work together in daily life in daily life. This supports the view that school builds good social skills.</w:t>
        <w:br/>
        <w:br/>
        <w:t>In conclusion, I strongly disagree with disagree. This is clear from school and another.</w:t>
      </w:r>
    </w:p>
    <w:p>
      <w:pPr>
        <w:pStyle w:val="Heading3"/>
      </w:pPr>
      <w:r>
        <w:t>Analysis</w:t>
      </w:r>
    </w:p>
    <w:p>
      <w:r>
        <w:rPr>
          <w:b/>
        </w:rPr>
        <w:t xml:space="preserve">Point 1: </w:t>
      </w:r>
      <w:r>
        <w:t>The education system provides essential knowledge and life skills.</w:t>
      </w:r>
    </w:p>
    <w:p>
      <w:r>
        <w:rPr>
          <w:b/>
        </w:rPr>
        <w:t xml:space="preserve">Point 2: </w:t>
      </w:r>
      <w:r>
        <w:t>The education system helps students develop important social skills and friendships.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useful</w:t>
            </w:r>
          </w:p>
        </w:tc>
        <w:tc>
          <w:tcPr>
            <w:tcW w:type="dxa" w:w="2880"/>
          </w:tcPr>
          <w:p>
            <w:r>
              <w:t>helpful or helpful for a purpose</w:t>
            </w:r>
          </w:p>
        </w:tc>
        <w:tc>
          <w:tcPr>
            <w:tcW w:type="dxa" w:w="2880"/>
          </w:tcPr>
          <w:p>
            <w:r>
              <w:t>hữu ích</w:t>
            </w:r>
          </w:p>
        </w:tc>
      </w:tr>
      <w:tr>
        <w:tc>
          <w:tcPr>
            <w:tcW w:type="dxa" w:w="2880"/>
          </w:tcPr>
          <w:p>
            <w:r>
              <w:t>subjects</w:t>
            </w:r>
          </w:p>
        </w:tc>
        <w:tc>
          <w:tcPr>
            <w:tcW w:type="dxa" w:w="2880"/>
          </w:tcPr>
          <w:p>
            <w:r>
              <w:t>a school lesson or area of study</w:t>
            </w:r>
          </w:p>
        </w:tc>
        <w:tc>
          <w:tcPr>
            <w:tcW w:type="dxa" w:w="2880"/>
          </w:tcPr>
          <w:p>
            <w:r>
              <w:t>môn học</w:t>
            </w:r>
          </w:p>
        </w:tc>
      </w:tr>
      <w:tr>
        <w:tc>
          <w:tcPr>
            <w:tcW w:type="dxa" w:w="2880"/>
          </w:tcPr>
          <w:p>
            <w:r>
              <w:t>example</w:t>
            </w:r>
          </w:p>
        </w:tc>
        <w:tc>
          <w:tcPr>
            <w:tcW w:type="dxa" w:w="2880"/>
          </w:tcPr>
          <w:p>
            <w:r>
              <w:t>a thing that shows how something works</w:t>
            </w:r>
          </w:p>
        </w:tc>
        <w:tc>
          <w:tcPr>
            <w:tcW w:type="dxa" w:w="2880"/>
          </w:tcPr>
          <w:p>
            <w:r>
              <w:t>ví dụ</w:t>
            </w:r>
          </w:p>
        </w:tc>
      </w:tr>
      <w:tr>
        <w:tc>
          <w:tcPr>
            <w:tcW w:type="dxa" w:w="2880"/>
          </w:tcPr>
          <w:p>
            <w:r>
              <w:t>handle</w:t>
            </w:r>
          </w:p>
        </w:tc>
        <w:tc>
          <w:tcPr>
            <w:tcW w:type="dxa" w:w="2880"/>
          </w:tcPr>
          <w:p>
            <w:r>
              <w:t>to deal with or control</w:t>
            </w:r>
          </w:p>
        </w:tc>
        <w:tc>
          <w:tcPr>
            <w:tcW w:type="dxa" w:w="2880"/>
          </w:tcPr>
          <w:p>
            <w:r>
              <w:t>xử lý</w:t>
            </w:r>
          </w:p>
        </w:tc>
      </w:tr>
      <w:tr>
        <w:tc>
          <w:tcPr>
            <w:tcW w:type="dxa" w:w="2880"/>
          </w:tcPr>
          <w:p>
            <w:r>
              <w:t>social</w:t>
            </w:r>
          </w:p>
        </w:tc>
        <w:tc>
          <w:tcPr>
            <w:tcW w:type="dxa" w:w="2880"/>
          </w:tcPr>
          <w:p>
            <w:r>
              <w:t>relating to people and society</w:t>
            </w:r>
          </w:p>
        </w:tc>
        <w:tc>
          <w:tcPr>
            <w:tcW w:type="dxa" w:w="2880"/>
          </w:tcPr>
          <w:p>
            <w:r>
              <w:t>xã hội</w:t>
            </w:r>
          </w:p>
        </w:tc>
      </w:tr>
      <w:tr>
        <w:tc>
          <w:tcPr>
            <w:tcW w:type="dxa" w:w="2880"/>
          </w:tcPr>
          <w:p>
            <w:r>
              <w:t>classmates</w:t>
            </w:r>
          </w:p>
        </w:tc>
        <w:tc>
          <w:tcPr>
            <w:tcW w:type="dxa" w:w="2880"/>
          </w:tcPr>
          <w:p>
            <w:r>
              <w:t>people who study with you</w:t>
            </w:r>
          </w:p>
        </w:tc>
        <w:tc>
          <w:tcPr>
            <w:tcW w:type="dxa" w:w="2880"/>
          </w:tcPr>
          <w:p>
            <w:r>
              <w:t>bạn cùng lớp</w:t>
            </w:r>
          </w:p>
        </w:tc>
      </w:tr>
    </w:tbl>
    <w:p>
      <w:r>
        <w:br/>
        <w:t>----------</w:t>
        <w:br/>
      </w:r>
    </w:p>
    <w:p>
      <w:r>
        <w:br/>
        <w:t>==================================================</w:t>
        <w:br/>
      </w:r>
    </w:p>
    <w:p>
      <w:pPr>
        <w:pStyle w:val="Heading1"/>
      </w:pPr>
      <w:r>
        <w:t>Question #135</w:t>
      </w:r>
    </w:p>
    <w:p>
      <w:r>
        <w:rPr>
          <w:b/>
        </w:rPr>
        <w:t xml:space="preserve">Prompt: </w:t>
      </w:r>
      <w:r>
        <w:t>In globalization, it is impossible to succeed if you cannot speak a foreign language. Do you agree or disagree?</w:t>
      </w:r>
    </w:p>
    <w:p>
      <w:pPr>
        <w:pStyle w:val="Heading2"/>
      </w:pPr>
      <w:r>
        <w:t>Variant 1: Version 1: AGREE</w:t>
      </w:r>
    </w:p>
    <w:p>
      <w:pPr>
        <w:pStyle w:val="Heading3"/>
      </w:pPr>
      <w:r>
        <w:t>Essay</w:t>
      </w:r>
    </w:p>
    <w:p>
      <w:r>
        <w:t>It is hard to succeed in the world today if you cannot speak a foreign language. In my opinion, I strongly agree with agreeing with the statement. This essay will provide two reasons supporting my idea.</w:t>
        <w:br/>
        <w:br/>
        <w:t>Learning a foreign language helps people find better jobs. In other words, knowing another language opens up many career chances in daily life for many people. For example, a person who speaks Spanish can work in a shop that sells things from Mexico in daily life. As a result, this person can talk to more customers and sell more items in daily life. This shows that language skills help people get better jobs.</w:t>
        <w:br/>
        <w:br/>
        <w:t>Speaking a foreign language helps people meet new friends. This is because it allows people to talk to people from different countries in daily life for many people. For example, when I travel to Japan, I can use basic phrases to talk to local people in daily life. As a result, I feel more comfortable and can learn about the local culture in daily life. This supports the view that language skills help people make friends.</w:t>
        <w:br/>
        <w:br/>
        <w:t>In conclusion, I strongly agree with agreeing with the statement. This is because language skills help people find better jobs and also help people meet new friends.</w:t>
      </w:r>
    </w:p>
    <w:p>
      <w:pPr>
        <w:pStyle w:val="Heading3"/>
      </w:pPr>
      <w:r>
        <w:t>Analysis</w:t>
      </w:r>
    </w:p>
    <w:p>
      <w:r>
        <w:rPr>
          <w:b/>
        </w:rPr>
        <w:t xml:space="preserve">Point 1: </w:t>
      </w:r>
      <w:r>
        <w:t>Learning a foreign language is beneficial for career development, as it opens up more job opportunities and allows individuals to interact with a wider range of customers.</w:t>
      </w:r>
    </w:p>
    <w:p>
      <w:r>
        <w:rPr>
          <w:b/>
        </w:rPr>
        <w:t xml:space="preserve">Point 2: </w:t>
      </w:r>
      <w:r>
        <w:t>Furthermore, speaking a foreign language facilitates meeting new friends and allows people to immerse themselves in different cultures while traveling.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foreign language</w:t>
            </w:r>
          </w:p>
        </w:tc>
        <w:tc>
          <w:tcPr>
            <w:tcW w:type="dxa" w:w="2880"/>
          </w:tcPr>
          <w:p>
            <w:r>
              <w:t>a language that is not one's native language</w:t>
            </w:r>
          </w:p>
        </w:tc>
        <w:tc>
          <w:tcPr>
            <w:tcW w:type="dxa" w:w="2880"/>
          </w:tcPr>
          <w:p>
            <w:r>
              <w:t>ngôn ngữ nước ngoài</w:t>
            </w:r>
          </w:p>
        </w:tc>
      </w:tr>
      <w:tr>
        <w:tc>
          <w:tcPr>
            <w:tcW w:type="dxa" w:w="2880"/>
          </w:tcPr>
          <w:p>
            <w:r>
              <w:t>strongly agree</w:t>
            </w:r>
          </w:p>
        </w:tc>
        <w:tc>
          <w:tcPr>
            <w:tcW w:type="dxa" w:w="2880"/>
          </w:tcPr>
          <w:p>
            <w:r>
              <w:t>to have a firm belief that something is true</w:t>
            </w:r>
          </w:p>
        </w:tc>
        <w:tc>
          <w:tcPr>
            <w:tcW w:type="dxa" w:w="2880"/>
          </w:tcPr>
          <w:p>
            <w:r>
              <w:t>hoàn toàn đồng ý</w:t>
            </w:r>
          </w:p>
        </w:tc>
      </w:tr>
      <w:tr>
        <w:tc>
          <w:tcPr>
            <w:tcW w:type="dxa" w:w="2880"/>
          </w:tcPr>
          <w:p>
            <w:r>
              <w:t>language skills</w:t>
            </w:r>
          </w:p>
        </w:tc>
        <w:tc>
          <w:tcPr>
            <w:tcW w:type="dxa" w:w="2880"/>
          </w:tcPr>
          <w:p>
            <w:r>
              <w:t>the ability to use language effectively</w:t>
            </w:r>
          </w:p>
        </w:tc>
        <w:tc>
          <w:tcPr>
            <w:tcW w:type="dxa" w:w="2880"/>
          </w:tcPr>
          <w:p>
            <w:r>
              <w:t>kỹ năng ngôn ngữ</w:t>
            </w:r>
          </w:p>
        </w:tc>
      </w:tr>
      <w:tr>
        <w:tc>
          <w:tcPr>
            <w:tcW w:type="dxa" w:w="2880"/>
          </w:tcPr>
          <w:p>
            <w:r>
              <w:t>better jobs</w:t>
            </w:r>
          </w:p>
        </w:tc>
        <w:tc>
          <w:tcPr>
            <w:tcW w:type="dxa" w:w="2880"/>
          </w:tcPr>
          <w:p>
            <w:r>
              <w:t>employment positions that are superior or more desirable</w:t>
            </w:r>
          </w:p>
        </w:tc>
        <w:tc>
          <w:tcPr>
            <w:tcW w:type="dxa" w:w="2880"/>
          </w:tcPr>
          <w:p>
            <w:r>
              <w:t>những công việc tốt hơn</w:t>
            </w:r>
          </w:p>
        </w:tc>
      </w:tr>
      <w:tr>
        <w:tc>
          <w:tcPr>
            <w:tcW w:type="dxa" w:w="2880"/>
          </w:tcPr>
          <w:p>
            <w:r>
              <w:t>daily life</w:t>
            </w:r>
          </w:p>
        </w:tc>
        <w:tc>
          <w:tcPr>
            <w:tcW w:type="dxa" w:w="2880"/>
          </w:tcPr>
          <w:p>
            <w:r>
              <w:t>the usual way of living</w:t>
            </w:r>
          </w:p>
        </w:tc>
        <w:tc>
          <w:tcPr>
            <w:tcW w:type="dxa" w:w="2880"/>
          </w:tcPr>
          <w:p>
            <w:r>
              <w:t>cuộc sống hàng ngày</w:t>
            </w:r>
          </w:p>
        </w:tc>
      </w:tr>
      <w:tr>
        <w:tc>
          <w:tcPr>
            <w:tcW w:type="dxa" w:w="2880"/>
          </w:tcPr>
          <w:p>
            <w:r>
              <w:t>speaking</w:t>
            </w:r>
          </w:p>
        </w:tc>
        <w:tc>
          <w:tcPr>
            <w:tcW w:type="dxa" w:w="2880"/>
          </w:tcPr>
          <w:p>
            <w:r>
              <w:t>the act of uttering words</w:t>
            </w:r>
          </w:p>
        </w:tc>
        <w:tc>
          <w:tcPr>
            <w:tcW w:type="dxa" w:w="2880"/>
          </w:tcPr>
          <w:p>
            <w:r>
              <w:t>việc nói</w:t>
            </w:r>
          </w:p>
        </w:tc>
      </w:tr>
      <w:tr>
        <w:tc>
          <w:tcPr>
            <w:tcW w:type="dxa" w:w="2880"/>
          </w:tcPr>
          <w:p>
            <w:r>
              <w:t>help</w:t>
            </w:r>
          </w:p>
        </w:tc>
        <w:tc>
          <w:tcPr>
            <w:tcW w:type="dxa" w:w="2880"/>
          </w:tcPr>
          <w:p>
            <w:r>
              <w:t>to make something easier or possible</w:t>
            </w:r>
          </w:p>
        </w:tc>
        <w:tc>
          <w:tcPr>
            <w:tcW w:type="dxa" w:w="2880"/>
          </w:tcPr>
          <w:p>
            <w:r>
              <w:t>giúp</w:t>
            </w:r>
          </w:p>
        </w:tc>
      </w:tr>
      <w:tr>
        <w:tc>
          <w:tcPr>
            <w:tcW w:type="dxa" w:w="2880"/>
          </w:tcPr>
          <w:p>
            <w:r>
              <w:t>example</w:t>
            </w:r>
          </w:p>
        </w:tc>
        <w:tc>
          <w:tcPr>
            <w:tcW w:type="dxa" w:w="2880"/>
          </w:tcPr>
          <w:p>
            <w:r>
              <w:t>an instance used to illustrate a point</w:t>
            </w:r>
          </w:p>
        </w:tc>
        <w:tc>
          <w:tcPr>
            <w:tcW w:type="dxa" w:w="2880"/>
          </w:tcPr>
          <w:p>
            <w:r>
              <w:t>ví dụ</w:t>
            </w:r>
          </w:p>
        </w:tc>
      </w:tr>
      <w:tr>
        <w:tc>
          <w:tcPr>
            <w:tcW w:type="dxa" w:w="2880"/>
          </w:tcPr>
          <w:p>
            <w:r>
              <w:t>result</w:t>
            </w:r>
          </w:p>
        </w:tc>
        <w:tc>
          <w:tcPr>
            <w:tcW w:type="dxa" w:w="2880"/>
          </w:tcPr>
          <w:p>
            <w:r>
              <w:t>the outcome or consequence of an action</w:t>
            </w:r>
          </w:p>
        </w:tc>
        <w:tc>
          <w:tcPr>
            <w:tcW w:type="dxa" w:w="2880"/>
          </w:tcPr>
          <w:p>
            <w:r>
              <w:t>kết quả</w:t>
            </w:r>
          </w:p>
        </w:tc>
      </w:tr>
    </w:tbl>
    <w:p>
      <w:r>
        <w:br/>
        <w:t>----------</w:t>
        <w:br/>
      </w:r>
    </w:p>
    <w:p>
      <w:pPr>
        <w:pStyle w:val="Heading2"/>
      </w:pPr>
      <w:r>
        <w:t>Variant 2: Version 2: DISAGREE</w:t>
      </w:r>
    </w:p>
    <w:p>
      <w:pPr>
        <w:pStyle w:val="Heading3"/>
      </w:pPr>
      <w:r>
        <w:t>Essay</w:t>
      </w:r>
    </w:p>
    <w:p>
      <w:r>
        <w:t>Many people think that speaking a foreign language is necessary for success in the modern world. In my opinion, I strongly disagree with disagree. This essay will provide two reasons supporting my idea.</w:t>
        <w:br/>
        <w:br/>
        <w:t>Learning a foreign language is not the only way to find a good job. In other words, many jobs focus on skills other than speaking a new language in daily life in daily life today today. For example, a person can work well in a local shop by showing good selling skills. As a result, they do not need to talk to people from other countries. This shows that other skills are also very important for a good career.</w:t>
        <w:br/>
        <w:br/>
        <w:t>A person can still connect with others without speaking a foreign language. This is because people can use simple pictures or body actions to talk in daily life in daily life in daily life. For example, when traveling, a person can point at food to order a meal in daily life. As a result, they can still communicate their needs in a new place. This supports the view that simple ways to talk are enough.</w:t>
        <w:br/>
        <w:br/>
        <w:t>In conclusion, I strongly disagree with disagree. This is clear from learning and still.</w:t>
      </w:r>
    </w:p>
    <w:p>
      <w:pPr>
        <w:pStyle w:val="Heading3"/>
      </w:pPr>
      <w:r>
        <w:t>Analysis</w:t>
      </w:r>
    </w:p>
    <w:p>
      <w:r>
        <w:rPr>
          <w:b/>
        </w:rPr>
        <w:t xml:space="preserve">Point 1: </w:t>
      </w:r>
      <w:r>
        <w:t>The essay argues that language skills are not the only requirement for success in the modern world.</w:t>
      </w:r>
    </w:p>
    <w:p>
      <w:r>
        <w:rPr>
          <w:b/>
        </w:rPr>
        <w:t xml:space="preserve">Point 2: </w:t>
      </w:r>
      <w:r>
        <w:t>The essay provides evidence that people can communicate and find jobs using methods other than speaking a foreign language.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foreign</w:t>
            </w:r>
          </w:p>
        </w:tc>
        <w:tc>
          <w:tcPr>
            <w:tcW w:type="dxa" w:w="2880"/>
          </w:tcPr>
          <w:p>
            <w:r>
              <w:t>belonging to a country other than one's own</w:t>
            </w:r>
          </w:p>
        </w:tc>
        <w:tc>
          <w:tcPr>
            <w:tcW w:type="dxa" w:w="2880"/>
          </w:tcPr>
          <w:p>
            <w:r>
              <w:t>nước ngoài</w:t>
            </w:r>
          </w:p>
        </w:tc>
      </w:tr>
      <w:tr>
        <w:tc>
          <w:tcPr>
            <w:tcW w:type="dxa" w:w="2880"/>
          </w:tcPr>
          <w:p>
            <w:r>
              <w:t>job</w:t>
            </w:r>
          </w:p>
        </w:tc>
        <w:tc>
          <w:tcPr>
            <w:tcW w:type="dxa" w:w="2880"/>
          </w:tcPr>
          <w:p>
            <w:r>
              <w:t>a paid position of regular work</w:t>
            </w:r>
          </w:p>
        </w:tc>
        <w:tc>
          <w:tcPr>
            <w:tcW w:type="dxa" w:w="2880"/>
          </w:tcPr>
          <w:p>
            <w:r>
              <w:t>công việc</w:t>
            </w:r>
          </w:p>
        </w:tc>
      </w:tr>
      <w:tr>
        <w:tc>
          <w:tcPr>
            <w:tcW w:type="dxa" w:w="2880"/>
          </w:tcPr>
          <w:p>
            <w:r>
              <w:t>communicate</w:t>
            </w:r>
          </w:p>
        </w:tc>
        <w:tc>
          <w:tcPr>
            <w:tcW w:type="dxa" w:w="2880"/>
          </w:tcPr>
          <w:p>
            <w:r>
              <w:t>to share information or ideas with others</w:t>
            </w:r>
          </w:p>
        </w:tc>
        <w:tc>
          <w:tcPr>
            <w:tcW w:type="dxa" w:w="2880"/>
          </w:tcPr>
          <w:p>
            <w:r>
              <w:t>giao tiếp</w:t>
            </w:r>
          </w:p>
        </w:tc>
      </w:tr>
      <w:tr>
        <w:tc>
          <w:tcPr>
            <w:tcW w:type="dxa" w:w="2880"/>
          </w:tcPr>
          <w:p>
            <w:r>
              <w:t>local</w:t>
            </w:r>
          </w:p>
        </w:tc>
        <w:tc>
          <w:tcPr>
            <w:tcW w:type="dxa" w:w="2880"/>
          </w:tcPr>
          <w:p>
            <w:r>
              <w:t>belonging to a particular area</w:t>
            </w:r>
          </w:p>
        </w:tc>
        <w:tc>
          <w:tcPr>
            <w:tcW w:type="dxa" w:w="2880"/>
          </w:tcPr>
          <w:p>
            <w:r>
              <w:t>địa phương</w:t>
            </w:r>
          </w:p>
        </w:tc>
      </w:tr>
      <w:tr>
        <w:tc>
          <w:tcPr>
            <w:tcW w:type="dxa" w:w="2880"/>
          </w:tcPr>
          <w:p>
            <w:r>
              <w:t>traveling</w:t>
            </w:r>
          </w:p>
        </w:tc>
        <w:tc>
          <w:tcPr>
            <w:tcW w:type="dxa" w:w="2880"/>
          </w:tcPr>
          <w:p>
            <w:r>
              <w:t>moving from one place to another</w:t>
            </w:r>
          </w:p>
        </w:tc>
        <w:tc>
          <w:tcPr>
            <w:tcW w:type="dxa" w:w="2880"/>
          </w:tcPr>
          <w:p>
            <w:r>
              <w:t>du lịch</w:t>
            </w:r>
          </w:p>
        </w:tc>
      </w:tr>
      <w:tr>
        <w:tc>
          <w:tcPr>
            <w:tcW w:type="dxa" w:w="2880"/>
          </w:tcPr>
          <w:p>
            <w:r>
              <w:t>simple</w:t>
            </w:r>
          </w:p>
        </w:tc>
        <w:tc>
          <w:tcPr>
            <w:tcW w:type="dxa" w:w="2880"/>
          </w:tcPr>
          <w:p>
            <w:r>
              <w:t>easy to understand or do</w:t>
            </w:r>
          </w:p>
        </w:tc>
        <w:tc>
          <w:tcPr>
            <w:tcW w:type="dxa" w:w="2880"/>
          </w:tcPr>
          <w:p>
            <w:r>
              <w:t>đơn giản</w:t>
            </w:r>
          </w:p>
        </w:tc>
      </w:tr>
    </w:tbl>
    <w:p>
      <w:r>
        <w:br/>
        <w:t>----------</w:t>
        <w:br/>
      </w:r>
    </w:p>
    <w:p>
      <w:r>
        <w:br/>
        <w:t>==================================================</w:t>
        <w:br/>
      </w:r>
    </w:p>
    <w:p>
      <w:pPr>
        <w:pStyle w:val="Heading1"/>
      </w:pPr>
      <w:r>
        <w:t>Question #136</w:t>
      </w:r>
    </w:p>
    <w:p>
      <w:r>
        <w:rPr>
          <w:b/>
        </w:rPr>
        <w:t xml:space="preserve">Prompt: </w:t>
      </w:r>
      <w:r>
        <w:t>Wealthy nations are required to share their wealth among poorer countries. What is your opinion?</w:t>
      </w:r>
    </w:p>
    <w:p>
      <w:pPr>
        <w:pStyle w:val="Heading2"/>
      </w:pPr>
      <w:r>
        <w:t>Variant 1: Version 1: AGREE</w:t>
      </w:r>
    </w:p>
    <w:p>
      <w:pPr>
        <w:pStyle w:val="Heading3"/>
      </w:pPr>
      <w:r>
        <w:t>Essay</w:t>
      </w:r>
    </w:p>
    <w:p>
      <w:r>
        <w:t>Rich countries should give some of their money to poorer countries. In my opinion, I strongly agree with agree. This essay will provide two reasons supporting my idea.</w:t>
        <w:br/>
        <w:br/>
        <w:t>Giving money from rich nations to poorer nations is very good for everyone. In other words, this help can make life better for people in need in daily life in daily life in daily life. For example, a rich country can send money to build schools in a poor country in daily life in daily life today. As a result, more children will go to school and learn new things in daily life. This shows that giving money helps people improve their lives.</w:t>
        <w:br/>
        <w:br/>
        <w:t>Poor countries need help to grow their economies. This is because they might not have enough money to build important things in daily life in daily life in daily life. For example, a poor nation needs money to buy farming tools for its people in daily life in daily life today today. As a result, the people can grow more food and eat better. This supports the view that support helps poor countries become stronger.</w:t>
        <w:br/>
        <w:br/>
        <w:t>In conclusion, I strongly agree with agree. This is clear from giving and poor.</w:t>
      </w:r>
    </w:p>
    <w:p>
      <w:pPr>
        <w:pStyle w:val="Heading3"/>
      </w:pPr>
      <w:r>
        <w:t>Analysis</w:t>
      </w:r>
    </w:p>
    <w:p>
      <w:r>
        <w:rPr>
          <w:b/>
        </w:rPr>
        <w:t xml:space="preserve">Point 1: </w:t>
      </w:r>
      <w:r>
        <w:t>Sharing money from rich nations to poorer nations is very good for everyone.</w:t>
      </w:r>
    </w:p>
    <w:p>
      <w:r>
        <w:rPr>
          <w:b/>
        </w:rPr>
        <w:t xml:space="preserve">Point 2: </w:t>
      </w:r>
      <w:r>
        <w:t>Poor countries need help to grow their economies.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money</w:t>
            </w:r>
          </w:p>
        </w:tc>
        <w:tc>
          <w:tcPr>
            <w:tcW w:type="dxa" w:w="2880"/>
          </w:tcPr>
          <w:p>
            <w:r>
              <w:t>money</w:t>
            </w:r>
          </w:p>
        </w:tc>
        <w:tc>
          <w:tcPr>
            <w:tcW w:type="dxa" w:w="2880"/>
          </w:tcPr>
          <w:p>
            <w:r>
              <w:t>tiền</w:t>
            </w:r>
          </w:p>
        </w:tc>
      </w:tr>
      <w:tr>
        <w:tc>
          <w:tcPr>
            <w:tcW w:type="dxa" w:w="2880"/>
          </w:tcPr>
          <w:p>
            <w:r>
              <w:t>poor countries</w:t>
            </w:r>
          </w:p>
        </w:tc>
        <w:tc>
          <w:tcPr>
            <w:tcW w:type="dxa" w:w="2880"/>
          </w:tcPr>
          <w:p>
            <w:r>
              <w:t>poor countries</w:t>
            </w:r>
          </w:p>
        </w:tc>
        <w:tc>
          <w:tcPr>
            <w:tcW w:type="dxa" w:w="2880"/>
          </w:tcPr>
          <w:p>
            <w:r>
              <w:t>các nước nghèo</w:t>
            </w:r>
          </w:p>
        </w:tc>
      </w:tr>
      <w:tr>
        <w:tc>
          <w:tcPr>
            <w:tcW w:type="dxa" w:w="2880"/>
          </w:tcPr>
          <w:p>
            <w:r>
              <w:t>rich countries</w:t>
            </w:r>
          </w:p>
        </w:tc>
        <w:tc>
          <w:tcPr>
            <w:tcW w:type="dxa" w:w="2880"/>
          </w:tcPr>
          <w:p>
            <w:r>
              <w:t>rich countries</w:t>
            </w:r>
          </w:p>
        </w:tc>
        <w:tc>
          <w:tcPr>
            <w:tcW w:type="dxa" w:w="2880"/>
          </w:tcPr>
          <w:p>
            <w:r>
              <w:t>các nước giàu</w:t>
            </w:r>
          </w:p>
        </w:tc>
      </w:tr>
      <w:tr>
        <w:tc>
          <w:tcPr>
            <w:tcW w:type="dxa" w:w="2880"/>
          </w:tcPr>
          <w:p>
            <w:r>
              <w:t>improve</w:t>
            </w:r>
          </w:p>
        </w:tc>
        <w:tc>
          <w:tcPr>
            <w:tcW w:type="dxa" w:w="2880"/>
          </w:tcPr>
          <w:p>
            <w:r>
              <w:t>improve</w:t>
            </w:r>
          </w:p>
        </w:tc>
        <w:tc>
          <w:tcPr>
            <w:tcW w:type="dxa" w:w="2880"/>
          </w:tcPr>
          <w:p>
            <w:r>
              <w:t>cải thiện</w:t>
            </w:r>
          </w:p>
        </w:tc>
      </w:tr>
      <w:tr>
        <w:tc>
          <w:tcPr>
            <w:tcW w:type="dxa" w:w="2880"/>
          </w:tcPr>
          <w:p>
            <w:r>
              <w:t>support</w:t>
            </w:r>
          </w:p>
        </w:tc>
        <w:tc>
          <w:tcPr>
            <w:tcW w:type="dxa" w:w="2880"/>
          </w:tcPr>
          <w:p>
            <w:r>
              <w:t>support</w:t>
            </w:r>
          </w:p>
        </w:tc>
        <w:tc>
          <w:tcPr>
            <w:tcW w:type="dxa" w:w="2880"/>
          </w:tcPr>
          <w:p>
            <w:r>
              <w:t>hỗ trợ</w:t>
            </w:r>
          </w:p>
        </w:tc>
      </w:tr>
      <w:tr>
        <w:tc>
          <w:tcPr>
            <w:tcW w:type="dxa" w:w="2880"/>
          </w:tcPr>
          <w:p>
            <w:r>
              <w:t>grow</w:t>
            </w:r>
          </w:p>
        </w:tc>
        <w:tc>
          <w:tcPr>
            <w:tcW w:type="dxa" w:w="2880"/>
          </w:tcPr>
          <w:p>
            <w:r>
              <w:t>grow</w:t>
            </w:r>
          </w:p>
        </w:tc>
        <w:tc>
          <w:tcPr>
            <w:tcW w:type="dxa" w:w="2880"/>
          </w:tcPr>
          <w:p>
            <w:r>
              <w:t>phát triển</w:t>
            </w:r>
          </w:p>
        </w:tc>
      </w:tr>
    </w:tbl>
    <w:p>
      <w:r>
        <w:br/>
        <w:t>----------</w:t>
        <w:br/>
      </w:r>
    </w:p>
    <w:p>
      <w:pPr>
        <w:pStyle w:val="Heading2"/>
      </w:pPr>
      <w:r>
        <w:t>Variant 2: Version 2: DISAGREE</w:t>
      </w:r>
    </w:p>
    <w:p>
      <w:pPr>
        <w:pStyle w:val="Heading3"/>
      </w:pPr>
      <w:r>
        <w:t>Essay</w:t>
      </w:r>
    </w:p>
    <w:p>
      <w:r>
        <w:t>The question of rich nations giving money to poorer countries is a big topic. In my opinion, I strongly disagree with disagree. This essay will provide two reasons supporting my idea.</w:t>
        <w:br/>
        <w:br/>
        <w:t>Giving money from rich countries to poor countries is not always good. In other words, these countries might not use the money well in daily life in daily life in daily life today today. For example, some local leaders might use the money for personal things in daily life. As a result, the money does not help the people who need it most. This shows that giving money alone is not the best way to help.</w:t>
        <w:br/>
        <w:br/>
        <w:t>Helping poor countries with money is not the best plan. This is because it can make the poor countries depend on outside help in daily life in daily life in daily life. For example, the local people might stop working hard because they wait for support in daily life in daily life today. As a result, they lose the chance to build their own strong lives. This supports the view that outside help can be bad for local growth.</w:t>
        <w:br/>
        <w:br/>
        <w:t>In conclusion, I strongly disagree with disagree. This is clear from giving and helping.</w:t>
      </w:r>
    </w:p>
    <w:p>
      <w:pPr>
        <w:pStyle w:val="Heading3"/>
      </w:pPr>
      <w:r>
        <w:t>Analysis</w:t>
      </w:r>
    </w:p>
    <w:p>
      <w:r>
        <w:rPr>
          <w:b/>
        </w:rPr>
        <w:t xml:space="preserve">Point 1: </w:t>
      </w:r>
      <w:r>
        <w:t>Giving money from rich countries to poor countries is not always good because the money might not be used correctly by local leaders.</w:t>
      </w:r>
    </w:p>
    <w:p>
      <w:r>
        <w:rPr>
          <w:b/>
        </w:rPr>
        <w:t xml:space="preserve">Point 2: </w:t>
      </w:r>
      <w:r>
        <w:t>Helping poor countries with money is not the best plan because it can make the poor countries depend on outside help and stop local people from working hard.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rich countries</w:t>
            </w:r>
          </w:p>
        </w:tc>
        <w:tc>
          <w:tcPr>
            <w:tcW w:type="dxa" w:w="2880"/>
          </w:tcPr>
          <w:p>
            <w:r>
              <w:t>countries with a lot of money</w:t>
            </w:r>
          </w:p>
        </w:tc>
        <w:tc>
          <w:tcPr>
            <w:tcW w:type="dxa" w:w="2880"/>
          </w:tcPr>
          <w:p>
            <w:r>
              <w:t>các nước giàu</w:t>
            </w:r>
          </w:p>
        </w:tc>
      </w:tr>
      <w:tr>
        <w:tc>
          <w:tcPr>
            <w:tcW w:type="dxa" w:w="2880"/>
          </w:tcPr>
          <w:p>
            <w:r>
              <w:t>poor countries</w:t>
            </w:r>
          </w:p>
        </w:tc>
        <w:tc>
          <w:tcPr>
            <w:tcW w:type="dxa" w:w="2880"/>
          </w:tcPr>
          <w:p>
            <w:r>
              <w:t>countries with little money</w:t>
            </w:r>
          </w:p>
        </w:tc>
        <w:tc>
          <w:tcPr>
            <w:tcW w:type="dxa" w:w="2880"/>
          </w:tcPr>
          <w:p>
            <w:r>
              <w:t>các nước nghèo</w:t>
            </w:r>
          </w:p>
        </w:tc>
      </w:tr>
      <w:tr>
        <w:tc>
          <w:tcPr>
            <w:tcW w:type="dxa" w:w="2880"/>
          </w:tcPr>
          <w:p>
            <w:r>
              <w:t>local leaders</w:t>
            </w:r>
          </w:p>
        </w:tc>
        <w:tc>
          <w:tcPr>
            <w:tcW w:type="dxa" w:w="2880"/>
          </w:tcPr>
          <w:p>
            <w:r>
              <w:t>people who lead in a small area</w:t>
            </w:r>
          </w:p>
        </w:tc>
        <w:tc>
          <w:tcPr>
            <w:tcW w:type="dxa" w:w="2880"/>
          </w:tcPr>
          <w:p>
            <w:r>
              <w:t>các nhà lãnh đạo địa phương</w:t>
            </w:r>
          </w:p>
        </w:tc>
      </w:tr>
      <w:tr>
        <w:tc>
          <w:tcPr>
            <w:tcW w:type="dxa" w:w="2880"/>
          </w:tcPr>
          <w:p>
            <w:r>
              <w:t>depend on</w:t>
            </w:r>
          </w:p>
        </w:tc>
        <w:tc>
          <w:tcPr>
            <w:tcW w:type="dxa" w:w="2880"/>
          </w:tcPr>
          <w:p>
            <w:r>
              <w:t>need help from</w:t>
            </w:r>
          </w:p>
        </w:tc>
        <w:tc>
          <w:tcPr>
            <w:tcW w:type="dxa" w:w="2880"/>
          </w:tcPr>
          <w:p>
            <w:r>
              <w:t>phụ thuộc vào</w:t>
            </w:r>
          </w:p>
        </w:tc>
      </w:tr>
      <w:tr>
        <w:tc>
          <w:tcPr>
            <w:tcW w:type="dxa" w:w="2880"/>
          </w:tcPr>
          <w:p>
            <w:r>
              <w:t>support</w:t>
            </w:r>
          </w:p>
        </w:tc>
        <w:tc>
          <w:tcPr>
            <w:tcW w:type="dxa" w:w="2880"/>
          </w:tcPr>
          <w:p>
            <w:r>
              <w:t>help or support</w:t>
            </w:r>
          </w:p>
        </w:tc>
        <w:tc>
          <w:tcPr>
            <w:tcW w:type="dxa" w:w="2880"/>
          </w:tcPr>
          <w:p>
            <w:r>
              <w:t>sự hỗ trợ</w:t>
            </w:r>
          </w:p>
        </w:tc>
      </w:tr>
      <w:tr>
        <w:tc>
          <w:tcPr>
            <w:tcW w:type="dxa" w:w="2880"/>
          </w:tcPr>
          <w:p>
            <w:r>
              <w:t>money</w:t>
            </w:r>
          </w:p>
        </w:tc>
        <w:tc>
          <w:tcPr>
            <w:tcW w:type="dxa" w:w="2880"/>
          </w:tcPr>
          <w:p>
            <w:r>
              <w:t>cash or funds</w:t>
            </w:r>
          </w:p>
        </w:tc>
        <w:tc>
          <w:tcPr>
            <w:tcW w:type="dxa" w:w="2880"/>
          </w:tcPr>
          <w:p>
            <w:r>
              <w:t>tiền bạc</w:t>
            </w:r>
          </w:p>
        </w:tc>
      </w:tr>
    </w:tbl>
    <w:p>
      <w:r>
        <w:br/>
        <w:t>----------</w:t>
        <w:br/>
      </w:r>
    </w:p>
    <w:p>
      <w:r>
        <w:br/>
        <w:t>==================================================</w:t>
        <w:br/>
      </w:r>
    </w:p>
    <w:p>
      <w:pPr>
        <w:pStyle w:val="Heading1"/>
      </w:pPr>
      <w:r>
        <w:t>Question #137</w:t>
      </w:r>
    </w:p>
    <w:p>
      <w:r>
        <w:rPr>
          <w:b/>
        </w:rPr>
        <w:t xml:space="preserve">Prompt: </w:t>
      </w:r>
      <w:r>
        <w:t>University tuition fees are increasing. Some argue that higher education should be made free. To what extent do you agree?</w:t>
      </w:r>
    </w:p>
    <w:p>
      <w:pPr>
        <w:pStyle w:val="Heading2"/>
      </w:pPr>
      <w:r>
        <w:t>Variant 1: Version 1: AGREE</w:t>
      </w:r>
    </w:p>
    <w:p>
      <w:pPr>
        <w:pStyle w:val="Heading3"/>
      </w:pPr>
      <w:r>
        <w:t>Essay</w:t>
      </w:r>
    </w:p>
    <w:p>
      <w:r>
        <w:t>The cost of going to university is getting higher for many people. In my opinion, I strongly agree with agree. This essay will provide two reasons supporting my idea.</w:t>
        <w:br/>
        <w:br/>
        <w:t>Making higher education free helps many students. In other words, it removes the need for students to pay large amounts of money in daily life in daily life today. For example, a poor student can now attend a good school without worrying about fees in daily life in daily life today. As a result, more people can learn and get a good job later in life in daily life. This shows that free education helps people start their lives.</w:t>
        <w:br/>
        <w:br/>
        <w:t>Students need support to learn well. This is because money worries can make it hard for students to focus on their studies in daily life in daily life. For example, a student must work many hours just to pay for school in daily life in daily life in daily life. As a result, they have less time to read books or do class work in daily life. This supports the view that financial help is important for students.</w:t>
        <w:br/>
        <w:br/>
        <w:t>In conclusion, I strongly agree with agree. This is clear from making and need.</w:t>
      </w:r>
    </w:p>
    <w:p>
      <w:pPr>
        <w:pStyle w:val="Heading3"/>
      </w:pPr>
      <w:r>
        <w:t>Analysis</w:t>
      </w:r>
    </w:p>
    <w:p>
      <w:r>
        <w:rPr>
          <w:b/>
        </w:rPr>
        <w:t xml:space="preserve">Point 1: </w:t>
      </w:r>
      <w:r>
        <w:t>Free education helps people start their lives.</w:t>
      </w:r>
    </w:p>
    <w:p>
      <w:r>
        <w:rPr>
          <w:b/>
        </w:rPr>
        <w:t xml:space="preserve">Point 2: </w:t>
      </w:r>
      <w:r>
        <w:t>Financial help is important for students.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university</w:t>
            </w:r>
          </w:p>
        </w:tc>
        <w:tc>
          <w:tcPr>
            <w:tcW w:type="dxa" w:w="2880"/>
          </w:tcPr>
          <w:p>
            <w:r>
              <w:t>a place for higher learning</w:t>
            </w:r>
          </w:p>
        </w:tc>
        <w:tc>
          <w:tcPr>
            <w:tcW w:type="dxa" w:w="2880"/>
          </w:tcPr>
          <w:p>
            <w:r>
              <w:t>trường đại học</w:t>
            </w:r>
          </w:p>
        </w:tc>
      </w:tr>
      <w:tr>
        <w:tc>
          <w:tcPr>
            <w:tcW w:type="dxa" w:w="2880"/>
          </w:tcPr>
          <w:p>
            <w:r>
              <w:t>cost</w:t>
            </w:r>
          </w:p>
        </w:tc>
        <w:tc>
          <w:tcPr>
            <w:tcW w:type="dxa" w:w="2880"/>
          </w:tcPr>
          <w:p>
            <w:r>
              <w:t>the price of something</w:t>
            </w:r>
          </w:p>
        </w:tc>
        <w:tc>
          <w:tcPr>
            <w:tcW w:type="dxa" w:w="2880"/>
          </w:tcPr>
          <w:p>
            <w:r>
              <w:t>chi phí</w:t>
            </w:r>
          </w:p>
        </w:tc>
      </w:tr>
      <w:tr>
        <w:tc>
          <w:tcPr>
            <w:tcW w:type="dxa" w:w="2880"/>
          </w:tcPr>
          <w:p>
            <w:r>
              <w:t>student</w:t>
            </w:r>
          </w:p>
        </w:tc>
        <w:tc>
          <w:tcPr>
            <w:tcW w:type="dxa" w:w="2880"/>
          </w:tcPr>
          <w:p>
            <w:r>
              <w:t>a person who is learning</w:t>
            </w:r>
          </w:p>
        </w:tc>
        <w:tc>
          <w:tcPr>
            <w:tcW w:type="dxa" w:w="2880"/>
          </w:tcPr>
          <w:p>
            <w:r>
              <w:t>học sinh/sinh viên</w:t>
            </w:r>
          </w:p>
        </w:tc>
      </w:tr>
      <w:tr>
        <w:tc>
          <w:tcPr>
            <w:tcW w:type="dxa" w:w="2880"/>
          </w:tcPr>
          <w:p>
            <w:r>
              <w:t>money</w:t>
            </w:r>
          </w:p>
        </w:tc>
        <w:tc>
          <w:tcPr>
            <w:tcW w:type="dxa" w:w="2880"/>
          </w:tcPr>
          <w:p>
            <w:r>
              <w:t>cash or coins</w:t>
            </w:r>
          </w:p>
        </w:tc>
        <w:tc>
          <w:tcPr>
            <w:tcW w:type="dxa" w:w="2880"/>
          </w:tcPr>
          <w:p>
            <w:r>
              <w:t>tiền</w:t>
            </w:r>
          </w:p>
        </w:tc>
      </w:tr>
      <w:tr>
        <w:tc>
          <w:tcPr>
            <w:tcW w:type="dxa" w:w="2880"/>
          </w:tcPr>
          <w:p>
            <w:r>
              <w:t>poor</w:t>
            </w:r>
          </w:p>
        </w:tc>
        <w:tc>
          <w:tcPr>
            <w:tcW w:type="dxa" w:w="2880"/>
          </w:tcPr>
          <w:p>
            <w:r>
              <w:t>having little money</w:t>
            </w:r>
          </w:p>
        </w:tc>
        <w:tc>
          <w:tcPr>
            <w:tcW w:type="dxa" w:w="2880"/>
          </w:tcPr>
          <w:p>
            <w:r>
              <w:t>nghèo</w:t>
            </w:r>
          </w:p>
        </w:tc>
      </w:tr>
      <w:tr>
        <w:tc>
          <w:tcPr>
            <w:tcW w:type="dxa" w:w="2880"/>
          </w:tcPr>
          <w:p>
            <w:r>
              <w:t>support</w:t>
            </w:r>
          </w:p>
        </w:tc>
        <w:tc>
          <w:tcPr>
            <w:tcW w:type="dxa" w:w="2880"/>
          </w:tcPr>
          <w:p>
            <w:r>
              <w:t>help or assistance</w:t>
            </w:r>
          </w:p>
        </w:tc>
        <w:tc>
          <w:tcPr>
            <w:tcW w:type="dxa" w:w="2880"/>
          </w:tcPr>
          <w:p>
            <w:r>
              <w:t>sự hỗ trợ</w:t>
            </w:r>
          </w:p>
        </w:tc>
      </w:tr>
    </w:tbl>
    <w:p>
      <w:r>
        <w:br/>
        <w:t>----------</w:t>
        <w:br/>
      </w:r>
    </w:p>
    <w:p>
      <w:pPr>
        <w:pStyle w:val="Heading2"/>
      </w:pPr>
      <w:r>
        <w:t>Variant 2: Version 2: DISAGREE</w:t>
      </w:r>
    </w:p>
    <w:p>
      <w:pPr>
        <w:pStyle w:val="Heading3"/>
      </w:pPr>
      <w:r>
        <w:t>Essay</w:t>
      </w:r>
    </w:p>
    <w:p>
      <w:r>
        <w:t>The cost of going to university is a big issue for many people today. In my opinion, I strongly disagree with disagree. This essay will provide two reasons supporting my idea.</w:t>
        <w:br/>
        <w:br/>
        <w:t>High school education costs are a big problem for many families. In other words, many people cannot pay for the school they want to attend in daily life in daily life today today. For example, a family with low money might find it hard to pay the school fees in daily life in daily life. As a result, only rich students can go to university in daily life in daily life. This shows that money is a big problem for students.</w:t>
        <w:br/>
        <w:br/>
        <w:t>Students need to work to pay for their learning. This is because paying for school is a big cost for the student in daily life in daily life in daily life. For example, a student might need to work part-time to buy books and food in daily life in daily life today today. As a result, the student has less time to study and learn new things. This supports the view that students must earn money.</w:t>
        <w:br/>
        <w:br/>
        <w:t>In conclusion, I strongly disagree with disagree. This is clear from high and need.</w:t>
      </w:r>
    </w:p>
    <w:p>
      <w:pPr>
        <w:pStyle w:val="Heading3"/>
      </w:pPr>
      <w:r>
        <w:t>Analysis</w:t>
      </w:r>
    </w:p>
    <w:p>
      <w:r>
        <w:rPr>
          <w:b/>
        </w:rPr>
        <w:t xml:space="preserve">Point 1: </w:t>
      </w:r>
      <w:r>
        <w:t>High school education costs are a big problem for many families.</w:t>
      </w:r>
    </w:p>
    <w:p>
      <w:r>
        <w:rPr>
          <w:b/>
        </w:rPr>
        <w:t xml:space="preserve">Point 2: </w:t>
      </w:r>
      <w:r>
        <w:t>Students need to work to pay for their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university</w:t>
            </w:r>
          </w:p>
        </w:tc>
        <w:tc>
          <w:tcPr>
            <w:tcW w:type="dxa" w:w="2880"/>
          </w:tcPr>
          <w:p>
            <w:r>
              <w:t>a place where people study</w:t>
            </w:r>
          </w:p>
        </w:tc>
        <w:tc>
          <w:tcPr>
            <w:tcW w:type="dxa" w:w="2880"/>
          </w:tcPr>
          <w:p>
            <w:r>
              <w:t>trường đại học</w:t>
            </w:r>
          </w:p>
        </w:tc>
      </w:tr>
      <w:tr>
        <w:tc>
          <w:tcPr>
            <w:tcW w:type="dxa" w:w="2880"/>
          </w:tcPr>
          <w:p>
            <w:r>
              <w:t>cost</w:t>
            </w:r>
          </w:p>
        </w:tc>
        <w:tc>
          <w:tcPr>
            <w:tcW w:type="dxa" w:w="2880"/>
          </w:tcPr>
          <w:p>
            <w:r>
              <w:t>the price of something</w:t>
            </w:r>
          </w:p>
        </w:tc>
        <w:tc>
          <w:tcPr>
            <w:tcW w:type="dxa" w:w="2880"/>
          </w:tcPr>
          <w:p>
            <w:r>
              <w:t>chi phí</w:t>
            </w:r>
          </w:p>
        </w:tc>
      </w:tr>
      <w:tr>
        <w:tc>
          <w:tcPr>
            <w:tcW w:type="dxa" w:w="2880"/>
          </w:tcPr>
          <w:p>
            <w:r>
              <w:t>student</w:t>
            </w:r>
          </w:p>
        </w:tc>
        <w:tc>
          <w:tcPr>
            <w:tcW w:type="dxa" w:w="2880"/>
          </w:tcPr>
          <w:p>
            <w:r>
              <w:t>a person who is learning</w:t>
            </w:r>
          </w:p>
        </w:tc>
        <w:tc>
          <w:tcPr>
            <w:tcW w:type="dxa" w:w="2880"/>
          </w:tcPr>
          <w:p>
            <w:r>
              <w:t>học sinh/sinh viên</w:t>
            </w:r>
          </w:p>
        </w:tc>
      </w:tr>
      <w:tr>
        <w:tc>
          <w:tcPr>
            <w:tcW w:type="dxa" w:w="2880"/>
          </w:tcPr>
          <w:p>
            <w:r>
              <w:t>family</w:t>
            </w:r>
          </w:p>
        </w:tc>
        <w:tc>
          <w:tcPr>
            <w:tcW w:type="dxa" w:w="2880"/>
          </w:tcPr>
          <w:p>
            <w:r>
              <w:t>group of people living together</w:t>
            </w:r>
          </w:p>
        </w:tc>
        <w:tc>
          <w:tcPr>
            <w:tcW w:type="dxa" w:w="2880"/>
          </w:tcPr>
          <w:p>
            <w:r>
              <w:t>gia đình</w:t>
            </w:r>
          </w:p>
        </w:tc>
      </w:tr>
      <w:tr>
        <w:tc>
          <w:tcPr>
            <w:tcW w:type="dxa" w:w="2880"/>
          </w:tcPr>
          <w:p>
            <w:r>
              <w:t>money</w:t>
            </w:r>
          </w:p>
        </w:tc>
        <w:tc>
          <w:tcPr>
            <w:tcW w:type="dxa" w:w="2880"/>
          </w:tcPr>
          <w:p>
            <w:r>
              <w:t>cash or funds</w:t>
            </w:r>
          </w:p>
        </w:tc>
        <w:tc>
          <w:tcPr>
            <w:tcW w:type="dxa" w:w="2880"/>
          </w:tcPr>
          <w:p>
            <w:r>
              <w:t>tiền</w:t>
            </w:r>
          </w:p>
        </w:tc>
      </w:tr>
      <w:tr>
        <w:tc>
          <w:tcPr>
            <w:tcW w:type="dxa" w:w="2880"/>
          </w:tcPr>
          <w:p>
            <w:r>
              <w:t>pay</w:t>
            </w:r>
          </w:p>
        </w:tc>
        <w:tc>
          <w:tcPr>
            <w:tcW w:type="dxa" w:w="2880"/>
          </w:tcPr>
          <w:p>
            <w:r>
              <w:t>to give money for something</w:t>
            </w:r>
          </w:p>
        </w:tc>
        <w:tc>
          <w:tcPr>
            <w:tcW w:type="dxa" w:w="2880"/>
          </w:tcPr>
          <w:p>
            <w:r>
              <w:t>trả</w:t>
            </w:r>
          </w:p>
        </w:tc>
      </w:tr>
    </w:tbl>
    <w:p>
      <w:r>
        <w:br/>
        <w:t>----------</w:t>
        <w:br/>
      </w:r>
    </w:p>
    <w:p>
      <w:r>
        <w:br/>
        <w:t>==================================================</w:t>
        <w:br/>
      </w:r>
    </w:p>
    <w:p>
      <w:pPr>
        <w:pStyle w:val="Heading1"/>
      </w:pPr>
      <w:r>
        <w:t>Question #138</w:t>
      </w:r>
    </w:p>
    <w:p>
      <w:r>
        <w:rPr>
          <w:b/>
        </w:rPr>
        <w:t xml:space="preserve">Prompt: </w:t>
      </w:r>
      <w:r>
        <w:t>Some schools believe that children should learn typing rather than handwriting. To what extent do you agree with that? Give reasons with your experience.</w:t>
      </w:r>
    </w:p>
    <w:p>
      <w:pPr>
        <w:pStyle w:val="Heading2"/>
      </w:pPr>
      <w:r>
        <w:t>Variant 1: Version 1: AGREE</w:t>
      </w:r>
    </w:p>
    <w:p>
      <w:pPr>
        <w:pStyle w:val="Heading3"/>
      </w:pPr>
      <w:r>
        <w:t>Essay</w:t>
      </w:r>
    </w:p>
    <w:p>
      <w:r>
        <w:t>Some people think that children should learn typing instead of writing by hand. In my opinion, I strongly agree with agreeing with the statement. This essay will provide two reasons supporting my idea.</w:t>
        <w:br/>
        <w:br/>
        <w:t>Learning typing is a useful skill for students. In other words, typing helps people write words quickly on a computer in daily life for many people. For example, a student can write a long report in minutes using a keyboard in daily life. As a result, they save a lot of time when they do school work in daily life. This shows that typing is a fast and helpful method.</w:t>
        <w:br/>
        <w:br/>
        <w:t>Typing is better for school life. This is because using a keyboard is much faster than using a pen in daily life. For example, a person can type a whole letter in seconds, which is very quick in daily life. As a result, students can finish their school tasks and have more time for play in daily life. This supports the view that typing is a better skill to learn.</w:t>
        <w:br/>
        <w:br/>
        <w:t>In conclusion, I strongly agree that typing is a better skill. Typing helps people write words quickly, and it is a better skill to learn than handwriting.</w:t>
      </w:r>
    </w:p>
    <w:p>
      <w:pPr>
        <w:pStyle w:val="Heading3"/>
      </w:pPr>
      <w:r>
        <w:t>Analysis</w:t>
      </w:r>
    </w:p>
    <w:p>
      <w:r>
        <w:rPr>
          <w:b/>
        </w:rPr>
        <w:t xml:space="preserve">Point 1: </w:t>
      </w:r>
      <w:r>
        <w:t>Typing is a fast and helpful method for school work.</w:t>
      </w:r>
    </w:p>
    <w:p>
      <w:r>
        <w:rPr>
          <w:b/>
        </w:rPr>
        <w:t xml:space="preserve">Point 2: </w:t>
      </w:r>
      <w:r>
        <w:t>Typing is a better skill to learn than handwriting because it is much faster.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typing</w:t>
            </w:r>
          </w:p>
        </w:tc>
        <w:tc>
          <w:tcPr>
            <w:tcW w:type="dxa" w:w="2880"/>
          </w:tcPr>
          <w:p>
            <w:r>
              <w:t>the skill of writing words using a keyboard</w:t>
            </w:r>
          </w:p>
        </w:tc>
        <w:tc>
          <w:tcPr>
            <w:tcW w:type="dxa" w:w="2880"/>
          </w:tcPr>
          <w:p>
            <w:r>
              <w:t>việc gõ máy</w:t>
            </w:r>
          </w:p>
        </w:tc>
      </w:tr>
      <w:tr>
        <w:tc>
          <w:tcPr>
            <w:tcW w:type="dxa" w:w="2880"/>
          </w:tcPr>
          <w:p>
            <w:r>
              <w:t>handwriting</w:t>
            </w:r>
          </w:p>
        </w:tc>
        <w:tc>
          <w:tcPr>
            <w:tcW w:type="dxa" w:w="2880"/>
          </w:tcPr>
          <w:p>
            <w:r>
              <w:t>writing with a pen or pencil</w:t>
            </w:r>
          </w:p>
        </w:tc>
        <w:tc>
          <w:tcPr>
            <w:tcW w:type="dxa" w:w="2880"/>
          </w:tcPr>
          <w:p>
            <w:r>
              <w:t>viết tay</w:t>
            </w:r>
          </w:p>
        </w:tc>
      </w:tr>
      <w:tr>
        <w:tc>
          <w:tcPr>
            <w:tcW w:type="dxa" w:w="2880"/>
          </w:tcPr>
          <w:p>
            <w:r>
              <w:t>keyboard</w:t>
            </w:r>
          </w:p>
        </w:tc>
        <w:tc>
          <w:tcPr>
            <w:tcW w:type="dxa" w:w="2880"/>
          </w:tcPr>
          <w:p>
            <w:r>
              <w:t>the set of keys on a computer</w:t>
            </w:r>
          </w:p>
        </w:tc>
        <w:tc>
          <w:tcPr>
            <w:tcW w:type="dxa" w:w="2880"/>
          </w:tcPr>
          <w:p>
            <w:r>
              <w:t>bàn phím</w:t>
            </w:r>
          </w:p>
        </w:tc>
      </w:tr>
      <w:tr>
        <w:tc>
          <w:tcPr>
            <w:tcW w:type="dxa" w:w="2880"/>
          </w:tcPr>
          <w:p>
            <w:r>
              <w:t>skill</w:t>
            </w:r>
          </w:p>
        </w:tc>
        <w:tc>
          <w:tcPr>
            <w:tcW w:type="dxa" w:w="2880"/>
          </w:tcPr>
          <w:p>
            <w:r>
              <w:t>the ability to do something</w:t>
            </w:r>
          </w:p>
        </w:tc>
        <w:tc>
          <w:tcPr>
            <w:tcW w:type="dxa" w:w="2880"/>
          </w:tcPr>
          <w:p>
            <w:r>
              <w:t>kỹ năng</w:t>
            </w:r>
          </w:p>
        </w:tc>
      </w:tr>
      <w:tr>
        <w:tc>
          <w:tcPr>
            <w:tcW w:type="dxa" w:w="2880"/>
          </w:tcPr>
          <w:p>
            <w:r>
              <w:t>fast</w:t>
            </w:r>
          </w:p>
        </w:tc>
        <w:tc>
          <w:tcPr>
            <w:tcW w:type="dxa" w:w="2880"/>
          </w:tcPr>
          <w:p>
            <w:r>
              <w:t>moving or happening quickly</w:t>
            </w:r>
          </w:p>
        </w:tc>
        <w:tc>
          <w:tcPr>
            <w:tcW w:type="dxa" w:w="2880"/>
          </w:tcPr>
          <w:p>
            <w:r>
              <w:t>nhanh</w:t>
            </w:r>
          </w:p>
        </w:tc>
      </w:tr>
      <w:tr>
        <w:tc>
          <w:tcPr>
            <w:tcW w:type="dxa" w:w="2880"/>
          </w:tcPr>
          <w:p>
            <w:r>
              <w:t>student</w:t>
            </w:r>
          </w:p>
        </w:tc>
        <w:tc>
          <w:tcPr>
            <w:tcW w:type="dxa" w:w="2880"/>
          </w:tcPr>
          <w:p>
            <w:r>
              <w:t>a person who is studying at school</w:t>
            </w:r>
          </w:p>
        </w:tc>
        <w:tc>
          <w:tcPr>
            <w:tcW w:type="dxa" w:w="2880"/>
          </w:tcPr>
          <w:p>
            <w:r>
              <w:t>học sinh</w:t>
            </w:r>
          </w:p>
        </w:tc>
      </w:tr>
    </w:tbl>
    <w:p>
      <w:r>
        <w:br/>
        <w:t>----------</w:t>
        <w:br/>
      </w:r>
    </w:p>
    <w:p>
      <w:pPr>
        <w:pStyle w:val="Heading2"/>
      </w:pPr>
      <w:r>
        <w:t>Variant 2: Version 2: DISAGREE</w:t>
      </w:r>
    </w:p>
    <w:p>
      <w:pPr>
        <w:pStyle w:val="Heading3"/>
      </w:pPr>
      <w:r>
        <w:t>Essay</w:t>
      </w:r>
    </w:p>
    <w:p>
      <w:r>
        <w:t>Some people think children should learn typing instead of writing by hand. In my opinion, I strongly disagree with disagreeing with the statement. This essay will provide two reasons supporting my idea.</w:t>
        <w:br/>
        <w:br/>
        <w:t>Handwriting is a very important skill for children to learn. In other words, writing by hand helps children use their hand muscles in daily life for many people in many places. For example, a child must form letters like 'A' and 'B' with a pen in daily life for many people. As a result, this action makes the hand and arm stronger in daily life for many people. This shows that handwriting helps build physical strength and control.</w:t>
        <w:br/>
        <w:br/>
        <w:t>Learning to write by hand helps children think clearly. This is because the act of writing makes students organize their thoughts in daily life for many people. For example, when a student writes a story, they plan the words first in daily life for many people. As a result, the student learns how to structure ideas well in daily life for many people. This supports the view that handwriting improves thinking and planning.</w:t>
        <w:br/>
        <w:br/>
        <w:t>In conclusion, I strongly disagree with disagreeing with the statement. This is because handwriting builds physical strength and control, and it also helps children structure their ideas well.</w:t>
      </w:r>
    </w:p>
    <w:p>
      <w:pPr>
        <w:pStyle w:val="Heading3"/>
      </w:pPr>
      <w:r>
        <w:t>Analysis</w:t>
      </w:r>
    </w:p>
    <w:p>
      <w:r>
        <w:rPr>
          <w:b/>
        </w:rPr>
        <w:t xml:space="preserve">Point 1: </w:t>
      </w:r>
      <w:r>
        <w:t>Handwriting is a physical skill that builds hand strength and control.</w:t>
      </w:r>
    </w:p>
    <w:p>
      <w:r>
        <w:rPr>
          <w:b/>
        </w:rPr>
        <w:t xml:space="preserve">Point 2: </w:t>
      </w:r>
      <w:r>
        <w:t>Handwriting is a mental skill that helps children organize and structure their thoughts.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handwriting</w:t>
            </w:r>
          </w:p>
        </w:tc>
        <w:tc>
          <w:tcPr>
            <w:tcW w:type="dxa" w:w="2880"/>
          </w:tcPr>
          <w:p>
            <w:r>
              <w:t>writing by hand</w:t>
            </w:r>
          </w:p>
        </w:tc>
        <w:tc>
          <w:tcPr>
            <w:tcW w:type="dxa" w:w="2880"/>
          </w:tcPr>
          <w:p>
            <w:r>
              <w:t>viết bằng tay</w:t>
            </w:r>
          </w:p>
        </w:tc>
      </w:tr>
      <w:tr>
        <w:tc>
          <w:tcPr>
            <w:tcW w:type="dxa" w:w="2880"/>
          </w:tcPr>
          <w:p>
            <w:r>
              <w:t>skill</w:t>
            </w:r>
          </w:p>
        </w:tc>
        <w:tc>
          <w:tcPr>
            <w:tcW w:type="dxa" w:w="2880"/>
          </w:tcPr>
          <w:p>
            <w:r>
              <w:t>ability</w:t>
            </w:r>
          </w:p>
        </w:tc>
        <w:tc>
          <w:tcPr>
            <w:tcW w:type="dxa" w:w="2880"/>
          </w:tcPr>
          <w:p>
            <w:r>
              <w:t>kỹ năng</w:t>
            </w:r>
          </w:p>
        </w:tc>
      </w:tr>
      <w:tr>
        <w:tc>
          <w:tcPr>
            <w:tcW w:type="dxa" w:w="2880"/>
          </w:tcPr>
          <w:p>
            <w:r>
              <w:t>muscle</w:t>
            </w:r>
          </w:p>
        </w:tc>
        <w:tc>
          <w:tcPr>
            <w:tcW w:type="dxa" w:w="2880"/>
          </w:tcPr>
          <w:p>
            <w:r>
              <w:t>part of the body</w:t>
            </w:r>
          </w:p>
        </w:tc>
        <w:tc>
          <w:tcPr>
            <w:tcW w:type="dxa" w:w="2880"/>
          </w:tcPr>
          <w:p>
            <w:r>
              <w:t>cơ bắp</w:t>
            </w:r>
          </w:p>
        </w:tc>
      </w:tr>
      <w:tr>
        <w:tc>
          <w:tcPr>
            <w:tcW w:type="dxa" w:w="2880"/>
          </w:tcPr>
          <w:p>
            <w:r>
              <w:t>pen</w:t>
            </w:r>
          </w:p>
        </w:tc>
        <w:tc>
          <w:tcPr>
            <w:tcW w:type="dxa" w:w="2880"/>
          </w:tcPr>
          <w:p>
            <w:r>
              <w:t>writing tool</w:t>
            </w:r>
          </w:p>
        </w:tc>
        <w:tc>
          <w:tcPr>
            <w:tcW w:type="dxa" w:w="2880"/>
          </w:tcPr>
          <w:p>
            <w:r>
              <w:t>bút</w:t>
            </w:r>
          </w:p>
        </w:tc>
      </w:tr>
      <w:tr>
        <w:tc>
          <w:tcPr>
            <w:tcW w:type="dxa" w:w="2880"/>
          </w:tcPr>
          <w:p>
            <w:r>
              <w:t>structure</w:t>
            </w:r>
          </w:p>
        </w:tc>
        <w:tc>
          <w:tcPr>
            <w:tcW w:type="dxa" w:w="2880"/>
          </w:tcPr>
          <w:p>
            <w:r>
              <w:t>way of building</w:t>
            </w:r>
          </w:p>
        </w:tc>
        <w:tc>
          <w:tcPr>
            <w:tcW w:type="dxa" w:w="2880"/>
          </w:tcPr>
          <w:p>
            <w:r>
              <w:t>cấu trúc</w:t>
            </w:r>
          </w:p>
        </w:tc>
      </w:tr>
      <w:tr>
        <w:tc>
          <w:tcPr>
            <w:tcW w:type="dxa" w:w="2880"/>
          </w:tcPr>
          <w:p>
            <w:r>
              <w:t>plan</w:t>
            </w:r>
          </w:p>
        </w:tc>
        <w:tc>
          <w:tcPr>
            <w:tcW w:type="dxa" w:w="2880"/>
          </w:tcPr>
          <w:p>
            <w:r>
              <w:t>idea before action</w:t>
            </w:r>
          </w:p>
        </w:tc>
        <w:tc>
          <w:tcPr>
            <w:tcW w:type="dxa" w:w="2880"/>
          </w:tcPr>
          <w:p>
            <w:r>
              <w:t>lên kế hoạch</w:t>
            </w:r>
          </w:p>
        </w:tc>
      </w:tr>
    </w:tbl>
    <w:p>
      <w:r>
        <w:br/>
        <w:t>----------</w:t>
        <w:br/>
      </w:r>
    </w:p>
    <w:p>
      <w:r>
        <w:br/>
        <w:t>==================================================</w:t>
        <w:br/>
      </w:r>
    </w:p>
    <w:p>
      <w:pPr>
        <w:pStyle w:val="Heading1"/>
      </w:pPr>
      <w:r>
        <w:t>Question #139</w:t>
      </w:r>
    </w:p>
    <w:p>
      <w:r>
        <w:rPr>
          <w:b/>
        </w:rPr>
        <w:t xml:space="preserve">Prompt: </w:t>
      </w:r>
      <w:r>
        <w:t>Do you think textbooks should be replaced by online resources and technological innovations?</w:t>
      </w:r>
    </w:p>
    <w:p>
      <w:pPr>
        <w:pStyle w:val="Heading2"/>
      </w:pPr>
      <w:r>
        <w:t>Variant 1: Version 1: AGREE</w:t>
      </w:r>
    </w:p>
    <w:p>
      <w:pPr>
        <w:pStyle w:val="Heading3"/>
      </w:pPr>
      <w:r>
        <w:t>Essay</w:t>
      </w:r>
    </w:p>
    <w:p>
      <w:r>
        <w:t>Some people ask if we should use online things instead of old books for school. In my opinion, I strongly agree with agreeing with the statement. This essay will provide two reasons supporting my idea.</w:t>
        <w:br/>
        <w:br/>
        <w:t>Online resources are better than old books for students. In other words, digital materials give students more chances to find information in daily life for many people. For example, a student can look at many pictures and videos about history in daily life. As a result, the student learns about the topic in a more fun way in daily life. This shows that online sources help students learn better.</w:t>
        <w:br/>
        <w:br/>
        <w:t>Using new technology helps students learn better. This is because computers give students access to many different kinds of information in daily life for many people. For example, a student can read about science from many different websites in daily life. As a result, the student can find many facts for their school work in daily life. This supports the view that new tools help students learn better.</w:t>
        <w:br/>
        <w:br/>
        <w:t>In conclusion, I strongly agree that we should use online things instead of old books for school. Online sources help students learn better, and new technology helps students learn better.</w:t>
      </w:r>
    </w:p>
    <w:p>
      <w:pPr>
        <w:pStyle w:val="Heading3"/>
      </w:pPr>
      <w:r>
        <w:t>Analysis</w:t>
      </w:r>
    </w:p>
    <w:p>
      <w:r>
        <w:rPr>
          <w:b/>
        </w:rPr>
        <w:t xml:space="preserve">Point 1: </w:t>
      </w:r>
      <w:r>
        <w:t>Online resources provide more varied and engaging learning materials than physical books.</w:t>
      </w:r>
    </w:p>
    <w:p>
      <w:r>
        <w:rPr>
          <w:b/>
        </w:rPr>
        <w:t xml:space="preserve">Point 2: </w:t>
      </w:r>
      <w:r>
        <w:t>New technology gives students wider access to information, improving their overall learning experience.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online</w:t>
            </w:r>
          </w:p>
        </w:tc>
        <w:tc>
          <w:tcPr>
            <w:tcW w:type="dxa" w:w="2880"/>
          </w:tcPr>
          <w:p>
            <w:r>
              <w:t>using the internet</w:t>
            </w:r>
          </w:p>
        </w:tc>
        <w:tc>
          <w:tcPr>
            <w:tcW w:type="dxa" w:w="2880"/>
          </w:tcPr>
          <w:p>
            <w:r>
              <w:t>trực tuyến</w:t>
            </w:r>
          </w:p>
        </w:tc>
      </w:tr>
      <w:tr>
        <w:tc>
          <w:tcPr>
            <w:tcW w:type="dxa" w:w="2880"/>
          </w:tcPr>
          <w:p>
            <w:r>
              <w:t>resources</w:t>
            </w:r>
          </w:p>
        </w:tc>
        <w:tc>
          <w:tcPr>
            <w:tcW w:type="dxa" w:w="2880"/>
          </w:tcPr>
          <w:p>
            <w:r>
              <w:t>materials or help</w:t>
            </w:r>
          </w:p>
        </w:tc>
        <w:tc>
          <w:tcPr>
            <w:tcW w:type="dxa" w:w="2880"/>
          </w:tcPr>
          <w:p>
            <w:r>
              <w:t>nguồn tài liệu</w:t>
            </w:r>
          </w:p>
        </w:tc>
      </w:tr>
      <w:tr>
        <w:tc>
          <w:tcPr>
            <w:tcW w:type="dxa" w:w="2880"/>
          </w:tcPr>
          <w:p>
            <w:r>
              <w:t>digital</w:t>
            </w:r>
          </w:p>
        </w:tc>
        <w:tc>
          <w:tcPr>
            <w:tcW w:type="dxa" w:w="2880"/>
          </w:tcPr>
          <w:p>
            <w:r>
              <w:t>using computers</w:t>
            </w:r>
          </w:p>
        </w:tc>
        <w:tc>
          <w:tcPr>
            <w:tcW w:type="dxa" w:w="2880"/>
          </w:tcPr>
          <w:p>
            <w:r>
              <w:t>kỹ thuật số</w:t>
            </w:r>
          </w:p>
        </w:tc>
      </w:tr>
      <w:tr>
        <w:tc>
          <w:tcPr>
            <w:tcW w:type="dxa" w:w="2880"/>
          </w:tcPr>
          <w:p>
            <w:r>
              <w:t>access</w:t>
            </w:r>
          </w:p>
        </w:tc>
        <w:tc>
          <w:tcPr>
            <w:tcW w:type="dxa" w:w="2880"/>
          </w:tcPr>
          <w:p>
            <w:r>
              <w:t>ability to reach</w:t>
            </w:r>
          </w:p>
        </w:tc>
        <w:tc>
          <w:tcPr>
            <w:tcW w:type="dxa" w:w="2880"/>
          </w:tcPr>
          <w:p>
            <w:r>
              <w:t>tiếp cận</w:t>
            </w:r>
          </w:p>
        </w:tc>
      </w:tr>
      <w:tr>
        <w:tc>
          <w:tcPr>
            <w:tcW w:type="dxa" w:w="2880"/>
          </w:tcPr>
          <w:p>
            <w:r>
              <w:t>student</w:t>
            </w:r>
          </w:p>
        </w:tc>
        <w:tc>
          <w:tcPr>
            <w:tcW w:type="dxa" w:w="2880"/>
          </w:tcPr>
          <w:p>
            <w:r>
              <w:t>person who learns</w:t>
            </w:r>
          </w:p>
        </w:tc>
        <w:tc>
          <w:tcPr>
            <w:tcW w:type="dxa" w:w="2880"/>
          </w:tcPr>
          <w:p>
            <w:r>
              <w:t>học sinh</w:t>
            </w:r>
          </w:p>
        </w:tc>
      </w:tr>
      <w:tr>
        <w:tc>
          <w:tcPr>
            <w:tcW w:type="dxa" w:w="2880"/>
          </w:tcPr>
          <w:p>
            <w:r>
              <w:t>information</w:t>
            </w:r>
          </w:p>
        </w:tc>
        <w:tc>
          <w:tcPr>
            <w:tcW w:type="dxa" w:w="2880"/>
          </w:tcPr>
          <w:p>
            <w:r>
              <w:t>facts or knowledge</w:t>
            </w:r>
          </w:p>
        </w:tc>
        <w:tc>
          <w:tcPr>
            <w:tcW w:type="dxa" w:w="2880"/>
          </w:tcPr>
          <w:p>
            <w:r>
              <w:t>thông tin</w:t>
            </w:r>
          </w:p>
        </w:tc>
      </w:tr>
    </w:tbl>
    <w:p>
      <w:r>
        <w:br/>
        <w:t>----------</w:t>
        <w:br/>
      </w:r>
    </w:p>
    <w:p>
      <w:pPr>
        <w:pStyle w:val="Heading2"/>
      </w:pPr>
      <w:r>
        <w:t>Variant 2: Version 2: DISAGREE</w:t>
      </w:r>
    </w:p>
    <w:p>
      <w:pPr>
        <w:pStyle w:val="Heading3"/>
      </w:pPr>
      <w:r>
        <w:t>Essay</w:t>
      </w:r>
    </w:p>
    <w:p>
      <w:r>
        <w:t>Some people think that school books should be replaced by online tools and new methods of teaching. In my opinion, I strongly disagree with disagreeing with the statement. This essay will provide two reasons supporting my idea.</w:t>
        <w:br/>
        <w:br/>
        <w:t>Physical books are still very important for students. In other words, they help students focus on reading and thinking in daily life. For example, a student can read a story book without looking at a screen in daily life. As a result, the student's eyes do not get tired from looking at a bright screen in daily life. This shows that books help keep the student's eyes and mind healthy.</w:t>
        <w:br/>
        <w:br/>
        <w:t>Printed materials offer a better learning experience. This is because students can touch and look at the physical items in daily life. For example, a child can look at a picture in a book and feel the paper in daily life. As a result, this makes the learning process more fun and useful. This supports the view that physical books are good for learning.</w:t>
        <w:br/>
        <w:br/>
        <w:t>In conclusion, I strongly disagree with the idea that books should be replaced by online tools. Physical books help students focus, and printed materials offer a better learning experience.</w:t>
      </w:r>
    </w:p>
    <w:p>
      <w:pPr>
        <w:pStyle w:val="Heading3"/>
      </w:pPr>
      <w:r>
        <w:t>Analysis</w:t>
      </w:r>
    </w:p>
    <w:p>
      <w:r>
        <w:rPr>
          <w:b/>
        </w:rPr>
        <w:t xml:space="preserve">Point 1: </w:t>
      </w:r>
      <w:r>
        <w:t>Physical books are important because they help students focus and keep their eyes healthy.</w:t>
      </w:r>
    </w:p>
    <w:p>
      <w:r>
        <w:rPr>
          <w:b/>
        </w:rPr>
        <w:t xml:space="preserve">Point 2: </w:t>
      </w:r>
      <w:r>
        <w:t>Printed materials provide a better learning experience because students can interact with the physical items.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w:t>
            </w:r>
          </w:p>
        </w:tc>
        <w:tc>
          <w:tcPr>
            <w:tcW w:type="dxa" w:w="2880"/>
          </w:tcPr>
          <w:p>
            <w:r>
              <w:t>real, not digital</w:t>
            </w:r>
          </w:p>
        </w:tc>
        <w:tc>
          <w:tcPr>
            <w:tcW w:type="dxa" w:w="2880"/>
          </w:tcPr>
          <w:p>
            <w:r>
              <w:t>vật lý</w:t>
            </w:r>
          </w:p>
        </w:tc>
      </w:tr>
      <w:tr>
        <w:tc>
          <w:tcPr>
            <w:tcW w:type="dxa" w:w="2880"/>
          </w:tcPr>
          <w:p>
            <w:r>
              <w:t>focus</w:t>
            </w:r>
          </w:p>
        </w:tc>
        <w:tc>
          <w:tcPr>
            <w:tcW w:type="dxa" w:w="2880"/>
          </w:tcPr>
          <w:p>
            <w:r>
              <w:t>pay attention</w:t>
            </w:r>
          </w:p>
        </w:tc>
        <w:tc>
          <w:tcPr>
            <w:tcW w:type="dxa" w:w="2880"/>
          </w:tcPr>
          <w:p>
            <w:r>
              <w:t>tập trung</w:t>
            </w:r>
          </w:p>
        </w:tc>
      </w:tr>
      <w:tr>
        <w:tc>
          <w:tcPr>
            <w:tcW w:type="dxa" w:w="2880"/>
          </w:tcPr>
          <w:p>
            <w:r>
              <w:t>material</w:t>
            </w:r>
          </w:p>
        </w:tc>
        <w:tc>
          <w:tcPr>
            <w:tcW w:type="dxa" w:w="2880"/>
          </w:tcPr>
          <w:p>
            <w:r>
              <w:t>stuff for learning</w:t>
            </w:r>
          </w:p>
        </w:tc>
        <w:tc>
          <w:tcPr>
            <w:tcW w:type="dxa" w:w="2880"/>
          </w:tcPr>
          <w:p>
            <w:r>
              <w:t>tài liệu</w:t>
            </w:r>
          </w:p>
        </w:tc>
      </w:tr>
      <w:tr>
        <w:tc>
          <w:tcPr>
            <w:tcW w:type="dxa" w:w="2880"/>
          </w:tcPr>
          <w:p>
            <w:r>
              <w:t>experience</w:t>
            </w:r>
          </w:p>
        </w:tc>
        <w:tc>
          <w:tcPr>
            <w:tcW w:type="dxa" w:w="2880"/>
          </w:tcPr>
          <w:p>
            <w:r>
              <w:t>what it is like</w:t>
            </w:r>
          </w:p>
        </w:tc>
        <w:tc>
          <w:tcPr>
            <w:tcW w:type="dxa" w:w="2880"/>
          </w:tcPr>
          <w:p>
            <w:r>
              <w:t>trải nghiệm</w:t>
            </w:r>
          </w:p>
        </w:tc>
      </w:tr>
      <w:tr>
        <w:tc>
          <w:tcPr>
            <w:tcW w:type="dxa" w:w="2880"/>
          </w:tcPr>
          <w:p>
            <w:r>
              <w:t>student</w:t>
            </w:r>
          </w:p>
        </w:tc>
        <w:tc>
          <w:tcPr>
            <w:tcW w:type="dxa" w:w="2880"/>
          </w:tcPr>
          <w:p>
            <w:r>
              <w:t>person who learns</w:t>
            </w:r>
          </w:p>
        </w:tc>
        <w:tc>
          <w:tcPr>
            <w:tcW w:type="dxa" w:w="2880"/>
          </w:tcPr>
          <w:p>
            <w:r>
              <w:t>học sinh</w:t>
            </w:r>
          </w:p>
        </w:tc>
      </w:tr>
      <w:tr>
        <w:tc>
          <w:tcPr>
            <w:tcW w:type="dxa" w:w="2880"/>
          </w:tcPr>
          <w:p>
            <w:r>
              <w:t>read</w:t>
            </w:r>
          </w:p>
        </w:tc>
        <w:tc>
          <w:tcPr>
            <w:tcW w:type="dxa" w:w="2880"/>
          </w:tcPr>
          <w:p>
            <w:r>
              <w:t>look at words</w:t>
            </w:r>
          </w:p>
        </w:tc>
        <w:tc>
          <w:tcPr>
            <w:tcW w:type="dxa" w:w="2880"/>
          </w:tcPr>
          <w:p>
            <w:r>
              <w:t>đọc</w:t>
            </w:r>
          </w:p>
        </w:tc>
      </w:tr>
    </w:tbl>
    <w:p>
      <w:r>
        <w:br/>
        <w:t>----------</w:t>
        <w:br/>
      </w:r>
    </w:p>
    <w:p>
      <w:r>
        <w:br/>
        <w:t>==================================================</w:t>
        <w:br/>
      </w:r>
    </w:p>
    <w:p>
      <w:pPr>
        <w:pStyle w:val="Heading1"/>
      </w:pPr>
      <w:r>
        <w:t>Question #140</w:t>
      </w:r>
    </w:p>
    <w:p>
      <w:r>
        <w:rPr>
          <w:b/>
        </w:rPr>
        <w:t xml:space="preserve">Prompt: </w:t>
      </w:r>
      <w:r>
        <w:t>Many universities offer degree courses in popular culture, such as popular music and video gaming. Do you think it is appropriate and give reasons to support your idea.</w:t>
      </w:r>
    </w:p>
    <w:p>
      <w:pPr>
        <w:pStyle w:val="Heading2"/>
      </w:pPr>
      <w:r>
        <w:t>Variant 1: Version 1: AGREE</w:t>
      </w:r>
    </w:p>
    <w:p>
      <w:pPr>
        <w:pStyle w:val="Heading3"/>
      </w:pPr>
      <w:r>
        <w:t>Essay</w:t>
      </w:r>
    </w:p>
    <w:p>
      <w:r>
        <w:t>Many universities now offer courses about popular culture, such as music and video games. In my opinion, I strongly agree with agreeing with the statement. This essay will provide two reasons supporting my idea.</w:t>
        <w:br/>
        <w:br/>
        <w:t>Studying popular culture helps students understand modern life. In other words, students learn how people live and what they enjoy today in daily life for many people. For example, a course might look at how music changes over time in daily life for many people in many places. As a result, students can see how tastes change in a community in daily life for many people. This shows that this study helps people understand current trends.</w:t>
        <w:br/>
        <w:br/>
        <w:t>Another reason is that these courses teach people about media. This is because media shapes how we think and what we buy in daily life for many people in many places. For example, a class can study how advertisements work in films in daily life for many people. As a result, students learn to think about media messages in daily life for many people. This supports the view that this study improves media understanding.</w:t>
        <w:br/>
        <w:br/>
        <w:t>In conclusion, I strongly agree with agreeing with the statement. This is because studying popular culture helps students understand current trends, and it also teaches people to think about media messages.</w:t>
      </w:r>
    </w:p>
    <w:p>
      <w:pPr>
        <w:pStyle w:val="Heading3"/>
      </w:pPr>
      <w:r>
        <w:t>Analysis</w:t>
      </w:r>
    </w:p>
    <w:p>
      <w:r>
        <w:rPr>
          <w:b/>
        </w:rPr>
        <w:t xml:space="preserve">Point 1: </w:t>
      </w:r>
      <w:r>
        <w:t>Studying popular culture helps students understand modern life by showing how tastes change in a community over time.</w:t>
      </w:r>
    </w:p>
    <w:p>
      <w:r>
        <w:rPr>
          <w:b/>
        </w:rPr>
        <w:t xml:space="preserve">Point 2: </w:t>
      </w:r>
      <w:r>
        <w:t>These courses teach people about media, which is important because media shapes how we think and what we buy.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popular culture</w:t>
            </w:r>
          </w:p>
        </w:tc>
        <w:tc>
          <w:tcPr>
            <w:tcW w:type="dxa" w:w="2880"/>
          </w:tcPr>
          <w:p>
            <w:r>
              <w:t>culture that is widely liked</w:t>
            </w:r>
          </w:p>
        </w:tc>
        <w:tc>
          <w:tcPr>
            <w:tcW w:type="dxa" w:w="2880"/>
          </w:tcPr>
          <w:p>
            <w:r>
              <w:t>văn hóa đại chúng</w:t>
            </w:r>
          </w:p>
        </w:tc>
      </w:tr>
      <w:tr>
        <w:tc>
          <w:tcPr>
            <w:tcW w:type="dxa" w:w="2880"/>
          </w:tcPr>
          <w:p>
            <w:r>
              <w:t>daily life</w:t>
            </w:r>
          </w:p>
        </w:tc>
        <w:tc>
          <w:tcPr>
            <w:tcW w:type="dxa" w:w="2880"/>
          </w:tcPr>
          <w:p>
            <w:r>
              <w:t>the way people live every day</w:t>
            </w:r>
          </w:p>
        </w:tc>
        <w:tc>
          <w:tcPr>
            <w:tcW w:type="dxa" w:w="2880"/>
          </w:tcPr>
          <w:p>
            <w:r>
              <w:t>cuộc sống hàng ngày</w:t>
            </w:r>
          </w:p>
        </w:tc>
      </w:tr>
      <w:tr>
        <w:tc>
          <w:tcPr>
            <w:tcW w:type="dxa" w:w="2880"/>
          </w:tcPr>
          <w:p>
            <w:r>
              <w:t>understand modern</w:t>
            </w:r>
          </w:p>
        </w:tc>
        <w:tc>
          <w:tcPr>
            <w:tcW w:type="dxa" w:w="2880"/>
          </w:tcPr>
          <w:p>
            <w:r>
              <w:t>to grasp things of the present era</w:t>
            </w:r>
          </w:p>
        </w:tc>
        <w:tc>
          <w:tcPr>
            <w:tcW w:type="dxa" w:w="2880"/>
          </w:tcPr>
          <w:p>
            <w:r>
              <w:t>hiểu hiện đại</w:t>
            </w:r>
          </w:p>
        </w:tc>
      </w:tr>
      <w:tr>
        <w:tc>
          <w:tcPr>
            <w:tcW w:type="dxa" w:w="2880"/>
          </w:tcPr>
          <w:p>
            <w:r>
              <w:t>many people</w:t>
            </w:r>
          </w:p>
        </w:tc>
        <w:tc>
          <w:tcPr>
            <w:tcW w:type="dxa" w:w="2880"/>
          </w:tcPr>
          <w:p>
            <w:r>
              <w:t>a large number of individuals</w:t>
            </w:r>
          </w:p>
        </w:tc>
        <w:tc>
          <w:tcPr>
            <w:tcW w:type="dxa" w:w="2880"/>
          </w:tcPr>
          <w:p>
            <w:r>
              <w:t>nhiều người</w:t>
            </w:r>
          </w:p>
        </w:tc>
      </w:tr>
      <w:tr>
        <w:tc>
          <w:tcPr>
            <w:tcW w:type="dxa" w:w="2880"/>
          </w:tcPr>
          <w:p>
            <w:r>
              <w:t>courses</w:t>
            </w:r>
          </w:p>
        </w:tc>
        <w:tc>
          <w:tcPr>
            <w:tcW w:type="dxa" w:w="2880"/>
          </w:tcPr>
          <w:p>
            <w:r>
              <w:t>classes or subjects of study</w:t>
            </w:r>
          </w:p>
        </w:tc>
        <w:tc>
          <w:tcPr>
            <w:tcW w:type="dxa" w:w="2880"/>
          </w:tcPr>
          <w:p>
            <w:r>
              <w:t>các khóa học</w:t>
            </w:r>
          </w:p>
        </w:tc>
      </w:tr>
      <w:tr>
        <w:tc>
          <w:tcPr>
            <w:tcW w:type="dxa" w:w="2880"/>
          </w:tcPr>
          <w:p>
            <w:r>
              <w:t>media</w:t>
            </w:r>
          </w:p>
        </w:tc>
        <w:tc>
          <w:tcPr>
            <w:tcW w:type="dxa" w:w="2880"/>
          </w:tcPr>
          <w:p>
            <w:r>
              <w:t>the channels of communication</w:t>
            </w:r>
          </w:p>
        </w:tc>
        <w:tc>
          <w:tcPr>
            <w:tcW w:type="dxa" w:w="2880"/>
          </w:tcPr>
          <w:p>
            <w:r>
              <w:t>truyền thông</w:t>
            </w:r>
          </w:p>
        </w:tc>
      </w:tr>
      <w:tr>
        <w:tc>
          <w:tcPr>
            <w:tcW w:type="dxa" w:w="2880"/>
          </w:tcPr>
          <w:p>
            <w:r>
              <w:t>learn</w:t>
            </w:r>
          </w:p>
        </w:tc>
        <w:tc>
          <w:tcPr>
            <w:tcW w:type="dxa" w:w="2880"/>
          </w:tcPr>
          <w:p>
            <w:r>
              <w:t>to gain knowledge or skill</w:t>
            </w:r>
          </w:p>
        </w:tc>
        <w:tc>
          <w:tcPr>
            <w:tcW w:type="dxa" w:w="2880"/>
          </w:tcPr>
          <w:p>
            <w:r>
              <w:t>học</w:t>
            </w:r>
          </w:p>
        </w:tc>
      </w:tr>
      <w:tr>
        <w:tc>
          <w:tcPr>
            <w:tcW w:type="dxa" w:w="2880"/>
          </w:tcPr>
          <w:p>
            <w:r>
              <w:t>example</w:t>
            </w:r>
          </w:p>
        </w:tc>
        <w:tc>
          <w:tcPr>
            <w:tcW w:type="dxa" w:w="2880"/>
          </w:tcPr>
          <w:p>
            <w:r>
              <w:t>an instance used to illustrate</w:t>
            </w:r>
          </w:p>
        </w:tc>
        <w:tc>
          <w:tcPr>
            <w:tcW w:type="dxa" w:w="2880"/>
          </w:tcPr>
          <w:p>
            <w:r>
              <w:t>ví dụ</w:t>
            </w:r>
          </w:p>
        </w:tc>
      </w:tr>
      <w:tr>
        <w:tc>
          <w:tcPr>
            <w:tcW w:type="dxa" w:w="2880"/>
          </w:tcPr>
          <w:p>
            <w:r>
              <w:t>students</w:t>
            </w:r>
          </w:p>
        </w:tc>
        <w:tc>
          <w:tcPr>
            <w:tcW w:type="dxa" w:w="2880"/>
          </w:tcPr>
          <w:p>
            <w:r>
              <w:t>people who are studying</w:t>
            </w:r>
          </w:p>
        </w:tc>
        <w:tc>
          <w:tcPr>
            <w:tcW w:type="dxa" w:w="2880"/>
          </w:tcPr>
          <w:p>
            <w:r>
              <w:t>sinh viên</w:t>
            </w:r>
          </w:p>
        </w:tc>
      </w:tr>
    </w:tbl>
    <w:p>
      <w:r>
        <w:br/>
        <w:t>----------</w:t>
        <w:br/>
      </w:r>
    </w:p>
    <w:p>
      <w:pPr>
        <w:pStyle w:val="Heading2"/>
      </w:pPr>
      <w:r>
        <w:t>Variant 2: Version 2: DISAGREE</w:t>
      </w:r>
    </w:p>
    <w:p>
      <w:pPr>
        <w:pStyle w:val="Heading3"/>
      </w:pPr>
      <w:r>
        <w:t>Essay</w:t>
      </w:r>
    </w:p>
    <w:p>
      <w:r>
        <w:t>Many universities offer courses about popular culture, such as music and video games. In my opinion, I strongly disagree with disagreeing with the statement. This essay will provide two reasons supporting my idea.</w:t>
        <w:br/>
        <w:br/>
        <w:t>These courses are not useful for students. In other words, students should focus on academic subjects in daily life for many people in many places. For example, a student can learn history or science in these classes in daily life for many people. As a result, they will learn important skills for a job in daily life for many people. This shows that these courses take time away from better learning.</w:t>
        <w:br/>
        <w:br/>
        <w:t>These courses do not help students get a good job. This is because employers want skills for real life in daily life for many people. For example, a job needs good writing and talking skills in daily life for many people. As a result, students must practice these skills in other ways in daily life for many people. This supports the view that these courses are not helpful for careers.</w:t>
        <w:br/>
        <w:br/>
        <w:t>In conclusion, I strongly disagree with the idea of these courses. Students should focus on academic subjects, and they must practice skills for real life instead.</w:t>
      </w:r>
    </w:p>
    <w:p>
      <w:pPr>
        <w:pStyle w:val="Heading3"/>
      </w:pPr>
      <w:r>
        <w:t>Analysis</w:t>
      </w:r>
    </w:p>
    <w:p>
      <w:r>
        <w:rPr>
          <w:b/>
        </w:rPr>
        <w:t xml:space="preserve">Point 1: </w:t>
      </w:r>
      <w:r>
        <w:t>Popular culture courses take time away from academic subjects.</w:t>
      </w:r>
    </w:p>
    <w:p>
      <w:r>
        <w:rPr>
          <w:b/>
        </w:rPr>
        <w:t xml:space="preserve">Point 2: </w:t>
      </w:r>
      <w:r>
        <w:t>Popular culture courses do not teach students the practical skills needed for a job.</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universities</w:t>
            </w:r>
          </w:p>
        </w:tc>
        <w:tc>
          <w:tcPr>
            <w:tcW w:type="dxa" w:w="2880"/>
          </w:tcPr>
          <w:p>
            <w:r>
              <w:t>large schools</w:t>
            </w:r>
          </w:p>
        </w:tc>
        <w:tc>
          <w:tcPr>
            <w:tcW w:type="dxa" w:w="2880"/>
          </w:tcPr>
          <w:p>
            <w:r>
              <w:t>các trường đại học</w:t>
            </w:r>
          </w:p>
        </w:tc>
      </w:tr>
      <w:tr>
        <w:tc>
          <w:tcPr>
            <w:tcW w:type="dxa" w:w="2880"/>
          </w:tcPr>
          <w:p>
            <w:r>
              <w:t>courses</w:t>
            </w:r>
          </w:p>
        </w:tc>
        <w:tc>
          <w:tcPr>
            <w:tcW w:type="dxa" w:w="2880"/>
          </w:tcPr>
          <w:p>
            <w:r>
              <w:t>classes or lessons</w:t>
            </w:r>
          </w:p>
        </w:tc>
        <w:tc>
          <w:tcPr>
            <w:tcW w:type="dxa" w:w="2880"/>
          </w:tcPr>
          <w:p>
            <w:r>
              <w:t>các khóa học</w:t>
            </w:r>
          </w:p>
        </w:tc>
      </w:tr>
      <w:tr>
        <w:tc>
          <w:tcPr>
            <w:tcW w:type="dxa" w:w="2880"/>
          </w:tcPr>
          <w:p>
            <w:r>
              <w:t>academic</w:t>
            </w:r>
          </w:p>
        </w:tc>
        <w:tc>
          <w:tcPr>
            <w:tcW w:type="dxa" w:w="2880"/>
          </w:tcPr>
          <w:p>
            <w:r>
              <w:t>school learning</w:t>
            </w:r>
          </w:p>
        </w:tc>
        <w:tc>
          <w:tcPr>
            <w:tcW w:type="dxa" w:w="2880"/>
          </w:tcPr>
          <w:p>
            <w:r>
              <w:t>học thuật</w:t>
            </w:r>
          </w:p>
        </w:tc>
      </w:tr>
      <w:tr>
        <w:tc>
          <w:tcPr>
            <w:tcW w:type="dxa" w:w="2880"/>
          </w:tcPr>
          <w:p>
            <w:r>
              <w:t>students</w:t>
            </w:r>
          </w:p>
        </w:tc>
        <w:tc>
          <w:tcPr>
            <w:tcW w:type="dxa" w:w="2880"/>
          </w:tcPr>
          <w:p>
            <w:r>
              <w:t>people who learn</w:t>
            </w:r>
          </w:p>
        </w:tc>
        <w:tc>
          <w:tcPr>
            <w:tcW w:type="dxa" w:w="2880"/>
          </w:tcPr>
          <w:p>
            <w:r>
              <w:t>sinh viên</w:t>
            </w:r>
          </w:p>
        </w:tc>
      </w:tr>
      <w:tr>
        <w:tc>
          <w:tcPr>
            <w:tcW w:type="dxa" w:w="2880"/>
          </w:tcPr>
          <w:p>
            <w:r>
              <w:t>skills</w:t>
            </w:r>
          </w:p>
        </w:tc>
        <w:tc>
          <w:tcPr>
            <w:tcW w:type="dxa" w:w="2880"/>
          </w:tcPr>
          <w:p>
            <w:r>
              <w:t>things you can do</w:t>
            </w:r>
          </w:p>
        </w:tc>
        <w:tc>
          <w:tcPr>
            <w:tcW w:type="dxa" w:w="2880"/>
          </w:tcPr>
          <w:p>
            <w:r>
              <w:t>kỹ năng</w:t>
            </w:r>
          </w:p>
        </w:tc>
      </w:tr>
      <w:tr>
        <w:tc>
          <w:tcPr>
            <w:tcW w:type="dxa" w:w="2880"/>
          </w:tcPr>
          <w:p>
            <w:r>
              <w:t>employers</w:t>
            </w:r>
          </w:p>
        </w:tc>
        <w:tc>
          <w:tcPr>
            <w:tcW w:type="dxa" w:w="2880"/>
          </w:tcPr>
          <w:p>
            <w:r>
              <w:t>people who hire workers</w:t>
            </w:r>
          </w:p>
        </w:tc>
        <w:tc>
          <w:tcPr>
            <w:tcW w:type="dxa" w:w="2880"/>
          </w:tcPr>
          <w:p>
            <w:r>
              <w:t>nhà tuyển dụng</w:t>
            </w:r>
          </w:p>
        </w:tc>
      </w:tr>
    </w:tbl>
    <w:p>
      <w:r>
        <w:br/>
        <w:t>----------</w:t>
        <w:br/>
      </w:r>
    </w:p>
    <w:p>
      <w:r>
        <w:br/>
        <w:t>==================================================</w:t>
        <w:br/>
      </w:r>
    </w:p>
    <w:p>
      <w:pPr>
        <w:pStyle w:val="Heading1"/>
      </w:pPr>
      <w:r>
        <w:t>Question #141</w:t>
      </w:r>
    </w:p>
    <w:p>
      <w:r>
        <w:rPr>
          <w:b/>
        </w:rPr>
        <w:t xml:space="preserve">Prompt: </w:t>
      </w:r>
      <w:r>
        <w:t>Works of literature is a waste of time for students today. Do you agree and use your own experience.</w:t>
      </w:r>
    </w:p>
    <w:p>
      <w:pPr>
        <w:pStyle w:val="Heading2"/>
      </w:pPr>
      <w:r>
        <w:t>Variant 1: Version 1: AGREE</w:t>
      </w:r>
    </w:p>
    <w:p>
      <w:pPr>
        <w:pStyle w:val="Heading3"/>
      </w:pPr>
      <w:r>
        <w:t>Essay</w:t>
      </w:r>
    </w:p>
    <w:p>
      <w:r>
        <w:t>Some people think that reading books is a waste of time for students today. In my opinion, I strongly agree with agree. This essay will provide two reasons supporting my idea.</w:t>
        <w:br/>
        <w:br/>
        <w:t>Literature is very important for students' lives. In other words, It helps students to understand feelings and life in daily life in daily life in daily life today today. For example, reading a story about friendship shows how people care for each other in daily life in daily life today. As a result, students learn about good relationships and kindness. This shows that books teach us about people and feelings.</w:t>
        <w:br/>
        <w:br/>
        <w:t>Literature helps students improve their speaking and writing. This is because reading many stories helps the mind think better in daily life in daily life in daily life today today. For example, a student who reads often uses better words when they talk in daily life in daily life in daily life. As a result, their writing becomes clearer and more easy to read. This supports the view that books make us better communicators.</w:t>
        <w:br/>
        <w:br/>
        <w:t>In conclusion, I strongly agree that literature is valuable for students. Books teach us about people and feelings, and they also help us improve our communication.</w:t>
      </w:r>
    </w:p>
    <w:p>
      <w:pPr>
        <w:pStyle w:val="Heading3"/>
      </w:pPr>
      <w:r>
        <w:t>Analysis</w:t>
      </w:r>
    </w:p>
    <w:p>
      <w:r>
        <w:rPr>
          <w:b/>
        </w:rPr>
        <w:t xml:space="preserve">Point 1: </w:t>
      </w:r>
      <w:r>
        <w:t>Literature helps students understand feelings and relationships by providing examples of human care and kindness.</w:t>
      </w:r>
    </w:p>
    <w:p>
      <w:r>
        <w:rPr>
          <w:b/>
        </w:rPr>
        <w:t xml:space="preserve">Point 2: </w:t>
      </w:r>
      <w:r>
        <w:t>Reading literature improves students' communication skills, making their speaking and writing clearer and better.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literature</w:t>
            </w:r>
          </w:p>
        </w:tc>
        <w:tc>
          <w:tcPr>
            <w:tcW w:type="dxa" w:w="2880"/>
          </w:tcPr>
          <w:p>
            <w:r>
              <w:t>written works of art</w:t>
            </w:r>
          </w:p>
        </w:tc>
        <w:tc>
          <w:tcPr>
            <w:tcW w:type="dxa" w:w="2880"/>
          </w:tcPr>
          <w:p>
            <w:r>
              <w:t>văn học</w:t>
            </w:r>
          </w:p>
        </w:tc>
      </w:tr>
      <w:tr>
        <w:tc>
          <w:tcPr>
            <w:tcW w:type="dxa" w:w="2880"/>
          </w:tcPr>
          <w:p>
            <w:r>
              <w:t>feelings</w:t>
            </w:r>
          </w:p>
        </w:tc>
        <w:tc>
          <w:tcPr>
            <w:tcW w:type="dxa" w:w="2880"/>
          </w:tcPr>
          <w:p>
            <w:r>
              <w:t>emotions or sentiments</w:t>
            </w:r>
          </w:p>
        </w:tc>
        <w:tc>
          <w:tcPr>
            <w:tcW w:type="dxa" w:w="2880"/>
          </w:tcPr>
          <w:p>
            <w:r>
              <w:t>cảm xúc</w:t>
            </w:r>
          </w:p>
        </w:tc>
      </w:tr>
      <w:tr>
        <w:tc>
          <w:tcPr>
            <w:tcW w:type="dxa" w:w="2880"/>
          </w:tcPr>
          <w:p>
            <w:r>
              <w:t>friendship</w:t>
            </w:r>
          </w:p>
        </w:tc>
        <w:tc>
          <w:tcPr>
            <w:tcW w:type="dxa" w:w="2880"/>
          </w:tcPr>
          <w:p>
            <w:r>
              <w:t>a relationship of mutual affection</w:t>
            </w:r>
          </w:p>
        </w:tc>
        <w:tc>
          <w:tcPr>
            <w:tcW w:type="dxa" w:w="2880"/>
          </w:tcPr>
          <w:p>
            <w:r>
              <w:t>tình bạn</w:t>
            </w:r>
          </w:p>
        </w:tc>
      </w:tr>
      <w:tr>
        <w:tc>
          <w:tcPr>
            <w:tcW w:type="dxa" w:w="2880"/>
          </w:tcPr>
          <w:p>
            <w:r>
              <w:t>relationships</w:t>
            </w:r>
          </w:p>
        </w:tc>
        <w:tc>
          <w:tcPr>
            <w:tcW w:type="dxa" w:w="2880"/>
          </w:tcPr>
          <w:p>
            <w:r>
              <w:t>connections between people</w:t>
            </w:r>
          </w:p>
        </w:tc>
        <w:tc>
          <w:tcPr>
            <w:tcW w:type="dxa" w:w="2880"/>
          </w:tcPr>
          <w:p>
            <w:r>
              <w:t>mối quan hệ</w:t>
            </w:r>
          </w:p>
        </w:tc>
      </w:tr>
      <w:tr>
        <w:tc>
          <w:tcPr>
            <w:tcW w:type="dxa" w:w="2880"/>
          </w:tcPr>
          <w:p>
            <w:r>
              <w:t>speaking</w:t>
            </w:r>
          </w:p>
        </w:tc>
        <w:tc>
          <w:tcPr>
            <w:tcW w:type="dxa" w:w="2880"/>
          </w:tcPr>
          <w:p>
            <w:r>
              <w:t>the act of talking</w:t>
            </w:r>
          </w:p>
        </w:tc>
        <w:tc>
          <w:tcPr>
            <w:tcW w:type="dxa" w:w="2880"/>
          </w:tcPr>
          <w:p>
            <w:r>
              <w:t>nói</w:t>
            </w:r>
          </w:p>
        </w:tc>
      </w:tr>
      <w:tr>
        <w:tc>
          <w:tcPr>
            <w:tcW w:type="dxa" w:w="2880"/>
          </w:tcPr>
          <w:p>
            <w:r>
              <w:t>writing</w:t>
            </w:r>
          </w:p>
        </w:tc>
        <w:tc>
          <w:tcPr>
            <w:tcW w:type="dxa" w:w="2880"/>
          </w:tcPr>
          <w:p>
            <w:r>
              <w:t>the process of creating text</w:t>
            </w:r>
          </w:p>
        </w:tc>
        <w:tc>
          <w:tcPr>
            <w:tcW w:type="dxa" w:w="2880"/>
          </w:tcPr>
          <w:p>
            <w:r>
              <w:t>viết</w:t>
            </w:r>
          </w:p>
        </w:tc>
      </w:tr>
      <w:tr>
        <w:tc>
          <w:tcPr>
            <w:tcW w:type="dxa" w:w="2880"/>
          </w:tcPr>
          <w:p>
            <w:r>
              <w:t>communicators</w:t>
            </w:r>
          </w:p>
        </w:tc>
        <w:tc>
          <w:tcPr>
            <w:tcW w:type="dxa" w:w="2880"/>
          </w:tcPr>
          <w:p>
            <w:r>
              <w:t>people who communicate effectively</w:t>
            </w:r>
          </w:p>
        </w:tc>
        <w:tc>
          <w:tcPr>
            <w:tcW w:type="dxa" w:w="2880"/>
          </w:tcPr>
          <w:p>
            <w:r>
              <w:t>người giao tiếp</w:t>
            </w:r>
          </w:p>
        </w:tc>
      </w:tr>
    </w:tbl>
    <w:p>
      <w:r>
        <w:br/>
        <w:t>----------</w:t>
        <w:br/>
      </w:r>
    </w:p>
    <w:p>
      <w:pPr>
        <w:pStyle w:val="Heading2"/>
      </w:pPr>
      <w:r>
        <w:t>Variant 2: Version 2: DISAGREE</w:t>
      </w:r>
    </w:p>
    <w:p>
      <w:pPr>
        <w:pStyle w:val="Heading3"/>
      </w:pPr>
      <w:r>
        <w:t>Essay</w:t>
      </w:r>
    </w:p>
    <w:p>
      <w:r>
        <w:t>Some people think that reading books is a waste of time for students today. In my opinion, I strongly disagree with disagree. This essay will provide two reasons supporting my idea.</w:t>
        <w:br/>
        <w:br/>
        <w:t>Literature helps students learn about different lives. In other words, books let us see other people's experiences in daily life in daily life in daily life in daily life. For example, a story about a farmer shows life on a farm in daily life in daily life in daily life today. As a result, students learn about jobs they might not know in daily life in daily life in daily life. This shows that reading gives us knowledge about the world.</w:t>
        <w:br/>
        <w:br/>
        <w:t>Reading stories helps students improve their language ability. This is because reading many books helps us see good words in daily life in daily life in daily life today today. For example, reading a novel helps a student learn new words in daily life in daily life in daily life today today. As a result, the student can write and speak better in daily life. This supports the view that reading improves language ability.</w:t>
        <w:br/>
        <w:br/>
        <w:t>In conclusion, I strongly disagree with disagree. This is clear from literature and reading.</w:t>
      </w:r>
    </w:p>
    <w:p>
      <w:pPr>
        <w:pStyle w:val="Heading3"/>
      </w:pPr>
      <w:r>
        <w:t>Analysis</w:t>
      </w:r>
    </w:p>
    <w:p>
      <w:r>
        <w:rPr>
          <w:b/>
        </w:rPr>
        <w:t xml:space="preserve">Point 1: </w:t>
      </w:r>
      <w:r>
        <w:t>Literature helps students learn about different lives.</w:t>
      </w:r>
    </w:p>
    <w:p>
      <w:r>
        <w:rPr>
          <w:b/>
        </w:rPr>
        <w:t xml:space="preserve">Point 2: </w:t>
      </w:r>
      <w:r>
        <w:t>Reading stories helps students improve their language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literature</w:t>
            </w:r>
          </w:p>
        </w:tc>
        <w:tc>
          <w:tcPr>
            <w:tcW w:type="dxa" w:w="2880"/>
          </w:tcPr>
          <w:p>
            <w:r>
              <w:t>written works of art</w:t>
            </w:r>
          </w:p>
        </w:tc>
        <w:tc>
          <w:tcPr>
            <w:tcW w:type="dxa" w:w="2880"/>
          </w:tcPr>
          <w:p>
            <w:r>
              <w:t>văn học</w:t>
            </w:r>
          </w:p>
        </w:tc>
      </w:tr>
      <w:tr>
        <w:tc>
          <w:tcPr>
            <w:tcW w:type="dxa" w:w="2880"/>
          </w:tcPr>
          <w:p>
            <w:r>
              <w:t>experience</w:t>
            </w:r>
          </w:p>
        </w:tc>
        <w:tc>
          <w:tcPr>
            <w:tcW w:type="dxa" w:w="2880"/>
          </w:tcPr>
          <w:p>
            <w:r>
              <w:t>what happened to someone</w:t>
            </w:r>
          </w:p>
        </w:tc>
        <w:tc>
          <w:tcPr>
            <w:tcW w:type="dxa" w:w="2880"/>
          </w:tcPr>
          <w:p>
            <w:r>
              <w:t>trải nghiệm</w:t>
            </w:r>
          </w:p>
        </w:tc>
      </w:tr>
      <w:tr>
        <w:tc>
          <w:tcPr>
            <w:tcW w:type="dxa" w:w="2880"/>
          </w:tcPr>
          <w:p>
            <w:r>
              <w:t>story</w:t>
            </w:r>
          </w:p>
        </w:tc>
        <w:tc>
          <w:tcPr>
            <w:tcW w:type="dxa" w:w="2880"/>
          </w:tcPr>
          <w:p>
            <w:r>
              <w:t>a tale or account</w:t>
            </w:r>
          </w:p>
        </w:tc>
        <w:tc>
          <w:tcPr>
            <w:tcW w:type="dxa" w:w="2880"/>
          </w:tcPr>
          <w:p>
            <w:r>
              <w:t>câu chuyện</w:t>
            </w:r>
          </w:p>
        </w:tc>
      </w:tr>
      <w:tr>
        <w:tc>
          <w:tcPr>
            <w:tcW w:type="dxa" w:w="2880"/>
          </w:tcPr>
          <w:p>
            <w:r>
              <w:t>knowledge</w:t>
            </w:r>
          </w:p>
        </w:tc>
        <w:tc>
          <w:tcPr>
            <w:tcW w:type="dxa" w:w="2880"/>
          </w:tcPr>
          <w:p>
            <w:r>
              <w:t>information</w:t>
            </w:r>
          </w:p>
        </w:tc>
        <w:tc>
          <w:tcPr>
            <w:tcW w:type="dxa" w:w="2880"/>
          </w:tcPr>
          <w:p>
            <w:r>
              <w:t>kiến thức</w:t>
            </w:r>
          </w:p>
        </w:tc>
      </w:tr>
      <w:tr>
        <w:tc>
          <w:tcPr>
            <w:tcW w:type="dxa" w:w="2880"/>
          </w:tcPr>
          <w:p>
            <w:r>
              <w:t>language</w:t>
            </w:r>
          </w:p>
        </w:tc>
        <w:tc>
          <w:tcPr>
            <w:tcW w:type="dxa" w:w="2880"/>
          </w:tcPr>
          <w:p>
            <w:r>
              <w:t>system of words</w:t>
            </w:r>
          </w:p>
        </w:tc>
        <w:tc>
          <w:tcPr>
            <w:tcW w:type="dxa" w:w="2880"/>
          </w:tcPr>
          <w:p>
            <w:r>
              <w:t>ngôn ngữ</w:t>
            </w:r>
          </w:p>
        </w:tc>
      </w:tr>
      <w:tr>
        <w:tc>
          <w:tcPr>
            <w:tcW w:type="dxa" w:w="2880"/>
          </w:tcPr>
          <w:p>
            <w:r>
              <w:t>novel</w:t>
            </w:r>
          </w:p>
        </w:tc>
        <w:tc>
          <w:tcPr>
            <w:tcW w:type="dxa" w:w="2880"/>
          </w:tcPr>
          <w:p>
            <w:r>
              <w:t>a long book</w:t>
            </w:r>
          </w:p>
        </w:tc>
        <w:tc>
          <w:tcPr>
            <w:tcW w:type="dxa" w:w="2880"/>
          </w:tcPr>
          <w:p>
            <w:r>
              <w:t>tiểu thuyết</w:t>
            </w:r>
          </w:p>
        </w:tc>
      </w:tr>
    </w:tbl>
    <w:p>
      <w:r>
        <w:br/>
        <w:t>----------</w:t>
        <w:br/>
      </w:r>
    </w:p>
    <w:p>
      <w:r>
        <w:br/>
        <w:t>==================================================</w:t>
        <w:br/>
      </w:r>
    </w:p>
    <w:p>
      <w:pPr>
        <w:pStyle w:val="Heading1"/>
      </w:pPr>
      <w:r>
        <w:t>Question #142</w:t>
      </w:r>
    </w:p>
    <w:p>
      <w:r>
        <w:rPr>
          <w:b/>
        </w:rPr>
        <w:t xml:space="preserve">Prompt: </w:t>
      </w:r>
      <w:r>
        <w:t>Media make people lose contact with real life, do you agree or disagree.</w:t>
      </w:r>
    </w:p>
    <w:p>
      <w:pPr>
        <w:pStyle w:val="Heading2"/>
      </w:pPr>
      <w:r>
        <w:t>Variant 1: Version 1: AGREE</w:t>
      </w:r>
    </w:p>
    <w:p>
      <w:pPr>
        <w:pStyle w:val="Heading3"/>
      </w:pPr>
      <w:r>
        <w:t>Essay</w:t>
      </w:r>
    </w:p>
    <w:p>
      <w:r>
        <w:t>Many people use phones and computers, which can change how they live their daily lives. In my opinion, I strongly agree with agree. This essay will provide two reasons supporting my idea.</w:t>
        <w:br/>
        <w:br/>
        <w:t>Media use can make people lose contact with real life. In other words, people spend too much time looking at screens in daily life in daily life in daily life today today. For example, a student might spend hours playing a game instead of reading a book in daily life in daily life. As a result, they might not talk to their family much. This shows that media use takes time away from real life activities.</w:t>
        <w:br/>
        <w:br/>
        <w:t>Another reason is that media changes how people talk to each other. This is because people learn to communicate through short messages in daily life in daily life in daily life in daily life. For example, friends might use emojis instead of calling each other in daily life in daily life in daily life. As a result, they might miss the feeling of a real talk. This supports the view that media makes real connections harder to find.</w:t>
        <w:br/>
        <w:br/>
        <w:t>In conclusion, I strongly agree with agree. This is clear from media and another.</w:t>
      </w:r>
    </w:p>
    <w:p>
      <w:pPr>
        <w:pStyle w:val="Heading3"/>
      </w:pPr>
      <w:r>
        <w:t>Analysis</w:t>
      </w:r>
    </w:p>
    <w:p>
      <w:r>
        <w:rPr>
          <w:b/>
        </w:rPr>
        <w:t xml:space="preserve">Point 1: </w:t>
      </w:r>
      <w:r>
        <w:t>Media use takes time away from real life activities.</w:t>
      </w:r>
    </w:p>
    <w:p>
      <w:r>
        <w:rPr>
          <w:b/>
        </w:rPr>
        <w:t xml:space="preserve">Point 2: </w:t>
      </w:r>
      <w:r>
        <w:t>Media makes real connections harder to find.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 day life</w:t>
            </w:r>
          </w:p>
        </w:tc>
        <w:tc>
          <w:tcPr>
            <w:tcW w:type="dxa" w:w="2880"/>
          </w:tcPr>
          <w:p>
            <w:r>
              <w:t>cuộc sống hàng ngày</w:t>
            </w:r>
          </w:p>
        </w:tc>
      </w:tr>
      <w:tr>
        <w:tc>
          <w:tcPr>
            <w:tcW w:type="dxa" w:w="2880"/>
          </w:tcPr>
          <w:p>
            <w:r>
              <w:t>real life</w:t>
            </w:r>
          </w:p>
        </w:tc>
        <w:tc>
          <w:tcPr>
            <w:tcW w:type="dxa" w:w="2880"/>
          </w:tcPr>
          <w:p>
            <w:r>
              <w:t>actual life</w:t>
            </w:r>
          </w:p>
        </w:tc>
        <w:tc>
          <w:tcPr>
            <w:tcW w:type="dxa" w:w="2880"/>
          </w:tcPr>
          <w:p>
            <w:r>
              <w:t>cuộc sống thực</w:t>
            </w:r>
          </w:p>
        </w:tc>
      </w:tr>
      <w:tr>
        <w:tc>
          <w:tcPr>
            <w:tcW w:type="dxa" w:w="2880"/>
          </w:tcPr>
          <w:p>
            <w:r>
              <w:t>screen</w:t>
            </w:r>
          </w:p>
        </w:tc>
        <w:tc>
          <w:tcPr>
            <w:tcW w:type="dxa" w:w="2880"/>
          </w:tcPr>
          <w:p>
            <w:r>
              <w:t>display</w:t>
            </w:r>
          </w:p>
        </w:tc>
        <w:tc>
          <w:tcPr>
            <w:tcW w:type="dxa" w:w="2880"/>
          </w:tcPr>
          <w:p>
            <w:r>
              <w:t>màn hình</w:t>
            </w:r>
          </w:p>
        </w:tc>
      </w:tr>
      <w:tr>
        <w:tc>
          <w:tcPr>
            <w:tcW w:type="dxa" w:w="2880"/>
          </w:tcPr>
          <w:p>
            <w:r>
              <w:t>connection</w:t>
            </w:r>
          </w:p>
        </w:tc>
        <w:tc>
          <w:tcPr>
            <w:tcW w:type="dxa" w:w="2880"/>
          </w:tcPr>
          <w:p>
            <w:r>
              <w:t>link</w:t>
            </w:r>
          </w:p>
        </w:tc>
        <w:tc>
          <w:tcPr>
            <w:tcW w:type="dxa" w:w="2880"/>
          </w:tcPr>
          <w:p>
            <w:r>
              <w:t>sự kết nối</w:t>
            </w:r>
          </w:p>
        </w:tc>
      </w:tr>
      <w:tr>
        <w:tc>
          <w:tcPr>
            <w:tcW w:type="dxa" w:w="2880"/>
          </w:tcPr>
          <w:p>
            <w:r>
              <w:t>family</w:t>
            </w:r>
          </w:p>
        </w:tc>
        <w:tc>
          <w:tcPr>
            <w:tcW w:type="dxa" w:w="2880"/>
          </w:tcPr>
          <w:p>
            <w:r>
              <w:t>group of relatives</w:t>
            </w:r>
          </w:p>
        </w:tc>
        <w:tc>
          <w:tcPr>
            <w:tcW w:type="dxa" w:w="2880"/>
          </w:tcPr>
          <w:p>
            <w:r>
              <w:t>gia đình</w:t>
            </w:r>
          </w:p>
        </w:tc>
      </w:tr>
      <w:tr>
        <w:tc>
          <w:tcPr>
            <w:tcW w:type="dxa" w:w="2880"/>
          </w:tcPr>
          <w:p>
            <w:r>
              <w:t>emoji</w:t>
            </w:r>
          </w:p>
        </w:tc>
        <w:tc>
          <w:tcPr>
            <w:tcW w:type="dxa" w:w="2880"/>
          </w:tcPr>
          <w:p>
            <w:r>
              <w:t>picture symbol</w:t>
            </w:r>
          </w:p>
        </w:tc>
        <w:tc>
          <w:tcPr>
            <w:tcW w:type="dxa" w:w="2880"/>
          </w:tcPr>
          <w:p>
            <w:r>
              <w:t>biểu tượng cảm xúc</w:t>
            </w:r>
          </w:p>
        </w:tc>
      </w:tr>
    </w:tbl>
    <w:p>
      <w:r>
        <w:br/>
        <w:t>----------</w:t>
        <w:br/>
      </w:r>
    </w:p>
    <w:p>
      <w:pPr>
        <w:pStyle w:val="Heading2"/>
      </w:pPr>
      <w:r>
        <w:t>Variant 2: Version 2: DISAGREE</w:t>
      </w:r>
    </w:p>
    <w:p>
      <w:pPr>
        <w:pStyle w:val="Heading3"/>
      </w:pPr>
      <w:r>
        <w:t>Essay</w:t>
      </w:r>
    </w:p>
    <w:p>
      <w:r>
        <w:t>Some people think that using media makes people lose contact with real life. In my opinion, I strongly disagree with disagreeing with the statement. This essay will provide two reasons supporting my idea.</w:t>
        <w:br/>
        <w:br/>
        <w:t>Media use does not make people lose contact with real life. In other words, people can still keep strong connections with others in daily life for many people. For example, friends can use video calls to talk to each other in daily life for many people. As a result, they can feel close even when they are far apart in daily life for many people. This shows that media helps keep important relationships.</w:t>
        <w:br/>
        <w:br/>
        <w:t>Another reason is that media can help people learn new things. This is because it gives access to many kinds of information in daily life for many people. For example, students can watch videos about history at home in daily life for many people. As a result, their knowledge about the world grows a lot in daily life for many people. This supports the view that media is a useful learning tool.</w:t>
        <w:br/>
        <w:br/>
        <w:t>In conclusion, I strongly disagree with the statement. Media helps keep important relationships, and it is also a useful learning tool for people.</w:t>
      </w:r>
    </w:p>
    <w:p>
      <w:pPr>
        <w:pStyle w:val="Heading3"/>
      </w:pPr>
      <w:r>
        <w:t>Analysis</w:t>
      </w:r>
    </w:p>
    <w:p>
      <w:r>
        <w:rPr>
          <w:b/>
        </w:rPr>
        <w:t xml:space="preserve">Point 1: </w:t>
      </w:r>
      <w:r>
        <w:t>Media helps keep important relationships by allowing people to talk to friends far away.</w:t>
      </w:r>
    </w:p>
    <w:p>
      <w:r>
        <w:rPr>
          <w:b/>
        </w:rPr>
        <w:t xml:space="preserve">Point 2: </w:t>
      </w:r>
      <w:r>
        <w:t>Media is a useful learning tool because it gives people access to many kinds of information.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connection</w:t>
            </w:r>
          </w:p>
        </w:tc>
        <w:tc>
          <w:tcPr>
            <w:tcW w:type="dxa" w:w="2880"/>
          </w:tcPr>
          <w:p>
            <w:r>
              <w:t>a link or bond between people</w:t>
            </w:r>
          </w:p>
        </w:tc>
        <w:tc>
          <w:tcPr>
            <w:tcW w:type="dxa" w:w="2880"/>
          </w:tcPr>
          <w:p>
            <w:r>
              <w:t>sự kết nối</w:t>
            </w:r>
          </w:p>
        </w:tc>
      </w:tr>
      <w:tr>
        <w:tc>
          <w:tcPr>
            <w:tcW w:type="dxa" w:w="2880"/>
          </w:tcPr>
          <w:p>
            <w:r>
              <w:t>video calls</w:t>
            </w:r>
          </w:p>
        </w:tc>
        <w:tc>
          <w:tcPr>
            <w:tcW w:type="dxa" w:w="2880"/>
          </w:tcPr>
          <w:p>
            <w:r>
              <w:t>calls using video to talk to people</w:t>
            </w:r>
          </w:p>
        </w:tc>
        <w:tc>
          <w:tcPr>
            <w:tcW w:type="dxa" w:w="2880"/>
          </w:tcPr>
          <w:p>
            <w:r>
              <w:t>cuộc gọi video</w:t>
            </w:r>
          </w:p>
        </w:tc>
      </w:tr>
      <w:tr>
        <w:tc>
          <w:tcPr>
            <w:tcW w:type="dxa" w:w="2880"/>
          </w:tcPr>
          <w:p>
            <w:r>
              <w:t>access</w:t>
            </w:r>
          </w:p>
        </w:tc>
        <w:tc>
          <w:tcPr>
            <w:tcW w:type="dxa" w:w="2880"/>
          </w:tcPr>
          <w:p>
            <w:r>
              <w:t>the ability to use something</w:t>
            </w:r>
          </w:p>
        </w:tc>
        <w:tc>
          <w:tcPr>
            <w:tcW w:type="dxa" w:w="2880"/>
          </w:tcPr>
          <w:p>
            <w:r>
              <w:t>tiếp cận</w:t>
            </w:r>
          </w:p>
        </w:tc>
      </w:tr>
      <w:tr>
        <w:tc>
          <w:tcPr>
            <w:tcW w:type="dxa" w:w="2880"/>
          </w:tcPr>
          <w:p>
            <w:r>
              <w:t>knowledge</w:t>
            </w:r>
          </w:p>
        </w:tc>
        <w:tc>
          <w:tcPr>
            <w:tcW w:type="dxa" w:w="2880"/>
          </w:tcPr>
          <w:p>
            <w:r>
              <w:t>what a person knows</w:t>
            </w:r>
          </w:p>
        </w:tc>
        <w:tc>
          <w:tcPr>
            <w:tcW w:type="dxa" w:w="2880"/>
          </w:tcPr>
          <w:p>
            <w:r>
              <w:t>kiến thức</w:t>
            </w:r>
          </w:p>
        </w:tc>
      </w:tr>
      <w:tr>
        <w:tc>
          <w:tcPr>
            <w:tcW w:type="dxa" w:w="2880"/>
          </w:tcPr>
          <w:p>
            <w:r>
              <w:t>useful</w:t>
            </w:r>
          </w:p>
        </w:tc>
        <w:tc>
          <w:tcPr>
            <w:tcW w:type="dxa" w:w="2880"/>
          </w:tcPr>
          <w:p>
            <w:r>
              <w:t>helpful or good</w:t>
            </w:r>
          </w:p>
        </w:tc>
        <w:tc>
          <w:tcPr>
            <w:tcW w:type="dxa" w:w="2880"/>
          </w:tcPr>
          <w:p>
            <w:r>
              <w:t>hữu ích</w:t>
            </w:r>
          </w:p>
        </w:tc>
      </w:tr>
      <w:tr>
        <w:tc>
          <w:tcPr>
            <w:tcW w:type="dxa" w:w="2880"/>
          </w:tcPr>
          <w:p>
            <w:r>
              <w:t>relationships</w:t>
            </w:r>
          </w:p>
        </w:tc>
        <w:tc>
          <w:tcPr>
            <w:tcW w:type="dxa" w:w="2880"/>
          </w:tcPr>
          <w:p>
            <w:r>
              <w:t>the way people are connected</w:t>
            </w:r>
          </w:p>
        </w:tc>
        <w:tc>
          <w:tcPr>
            <w:tcW w:type="dxa" w:w="2880"/>
          </w:tcPr>
          <w:p>
            <w:r>
              <w:t>mối quan hệ</w:t>
            </w:r>
          </w:p>
        </w:tc>
      </w:tr>
    </w:tbl>
    <w:p>
      <w:r>
        <w:br/>
        <w:t>----------</w:t>
        <w:br/>
      </w:r>
    </w:p>
    <w:p>
      <w:r>
        <w:br/>
        <w:t>==================================================</w:t>
        <w:br/>
      </w:r>
    </w:p>
    <w:p>
      <w:pPr>
        <w:pStyle w:val="Heading1"/>
      </w:pPr>
      <w:r>
        <w:t>Question #143</w:t>
      </w:r>
    </w:p>
    <w:p>
      <w:r>
        <w:rPr>
          <w:b/>
        </w:rPr>
        <w:t xml:space="preserve">Prompt: </w:t>
      </w:r>
      <w:r>
        <w:t>Business whether big or small is to maximize profit. Do you agree with that? Give your opinion.</w:t>
      </w:r>
    </w:p>
    <w:p>
      <w:pPr>
        <w:pStyle w:val="Heading2"/>
      </w:pPr>
      <w:r>
        <w:t>Variant 1: Version 1: AGREE</w:t>
      </w:r>
    </w:p>
    <w:p>
      <w:pPr>
        <w:pStyle w:val="Heading3"/>
      </w:pPr>
      <w:r>
        <w:t>Essay</w:t>
      </w:r>
    </w:p>
    <w:p>
      <w:r>
        <w:t>All businesses, whether they are large or small, try to make the most money possible. In my opinion, I strongly agree with agreeing with the statement. This essay will provide two reasons supporting my idea.</w:t>
        <w:br/>
        <w:br/>
        <w:t>A main goal for any business is to make the most money. In other words, companies must make their sales bigger than their costs. For example, a small shop sells many items, and this brings in more money than it spends. As a result, the shop can pay its workers and buy new goods. This shows that making money is very important for the business to keep going.</w:t>
        <w:br/>
        <w:br/>
        <w:t>Another reason is that making money helps the business grow. This is because a business needs extra funds to buy more things or hire more people. For example, a local bakery wants to open a second shop, so it needs more money. As a result, the bakery can serve more customers in a wider area. This supports the view that making money helps the business expand.</w:t>
        <w:br/>
        <w:br/>
        <w:t>In conclusion, I strongly agree that businesses must focus on making the most money. Both making sales bigger than costs and using the money to help the business expand are key goals.</w:t>
      </w:r>
    </w:p>
    <w:p>
      <w:pPr>
        <w:pStyle w:val="Heading3"/>
      </w:pPr>
      <w:r>
        <w:t>Analysis</w:t>
      </w:r>
    </w:p>
    <w:p>
      <w:r>
        <w:rPr>
          <w:b/>
        </w:rPr>
        <w:t xml:space="preserve">Point 1: </w:t>
      </w:r>
      <w:r>
        <w:t>The primary goal of a business is to make the most money possible, which is necessary for survival and growth.</w:t>
      </w:r>
    </w:p>
    <w:p>
      <w:r>
        <w:rPr>
          <w:b/>
        </w:rPr>
        <w:t xml:space="preserve">Point 2: </w:t>
      </w:r>
      <w:r>
        <w:t>Making money allows a business to expand and serve more customers, which is vital for its future.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business</w:t>
            </w:r>
          </w:p>
        </w:tc>
        <w:tc>
          <w:tcPr>
            <w:tcW w:type="dxa" w:w="2880"/>
          </w:tcPr>
          <w:p>
            <w:r>
              <w:t>a company or shop</w:t>
            </w:r>
          </w:p>
        </w:tc>
        <w:tc>
          <w:tcPr>
            <w:tcW w:type="dxa" w:w="2880"/>
          </w:tcPr>
          <w:p>
            <w:r>
              <w:t>doanh nghiệp</w:t>
            </w:r>
          </w:p>
        </w:tc>
      </w:tr>
      <w:tr>
        <w:tc>
          <w:tcPr>
            <w:tcW w:type="dxa" w:w="2880"/>
          </w:tcPr>
          <w:p>
            <w:r>
              <w:t>money</w:t>
            </w:r>
          </w:p>
        </w:tc>
        <w:tc>
          <w:tcPr>
            <w:tcW w:type="dxa" w:w="2880"/>
          </w:tcPr>
          <w:p>
            <w:r>
              <w:t>cash or funds</w:t>
            </w:r>
          </w:p>
        </w:tc>
        <w:tc>
          <w:tcPr>
            <w:tcW w:type="dxa" w:w="2880"/>
          </w:tcPr>
          <w:p>
            <w:r>
              <w:t>tiền</w:t>
            </w:r>
          </w:p>
        </w:tc>
      </w:tr>
      <w:tr>
        <w:tc>
          <w:tcPr>
            <w:tcW w:type="dxa" w:w="2880"/>
          </w:tcPr>
          <w:p>
            <w:r>
              <w:t>costs</w:t>
            </w:r>
          </w:p>
        </w:tc>
        <w:tc>
          <w:tcPr>
            <w:tcW w:type="dxa" w:w="2880"/>
          </w:tcPr>
          <w:p>
            <w:r>
              <w:t>money spent</w:t>
            </w:r>
          </w:p>
        </w:tc>
        <w:tc>
          <w:tcPr>
            <w:tcW w:type="dxa" w:w="2880"/>
          </w:tcPr>
          <w:p>
            <w:r>
              <w:t>chi phí</w:t>
            </w:r>
          </w:p>
        </w:tc>
      </w:tr>
      <w:tr>
        <w:tc>
          <w:tcPr>
            <w:tcW w:type="dxa" w:w="2880"/>
          </w:tcPr>
          <w:p>
            <w:r>
              <w:t>sales</w:t>
            </w:r>
          </w:p>
        </w:tc>
        <w:tc>
          <w:tcPr>
            <w:tcW w:type="dxa" w:w="2880"/>
          </w:tcPr>
          <w:p>
            <w:r>
              <w:t>money from selling goods</w:t>
            </w:r>
          </w:p>
        </w:tc>
        <w:tc>
          <w:tcPr>
            <w:tcW w:type="dxa" w:w="2880"/>
          </w:tcPr>
          <w:p>
            <w:r>
              <w:t>doanh số</w:t>
            </w:r>
          </w:p>
        </w:tc>
      </w:tr>
      <w:tr>
        <w:tc>
          <w:tcPr>
            <w:tcW w:type="dxa" w:w="2880"/>
          </w:tcPr>
          <w:p>
            <w:r>
              <w:t>customers</w:t>
            </w:r>
          </w:p>
        </w:tc>
        <w:tc>
          <w:tcPr>
            <w:tcW w:type="dxa" w:w="2880"/>
          </w:tcPr>
          <w:p>
            <w:r>
              <w:t>people who buy goods</w:t>
            </w:r>
          </w:p>
        </w:tc>
        <w:tc>
          <w:tcPr>
            <w:tcW w:type="dxa" w:w="2880"/>
          </w:tcPr>
          <w:p>
            <w:r>
              <w:t>khách hàng</w:t>
            </w:r>
          </w:p>
        </w:tc>
      </w:tr>
      <w:tr>
        <w:tc>
          <w:tcPr>
            <w:tcW w:type="dxa" w:w="2880"/>
          </w:tcPr>
          <w:p>
            <w:r>
              <w:t>expand</w:t>
            </w:r>
          </w:p>
        </w:tc>
        <w:tc>
          <w:tcPr>
            <w:tcW w:type="dxa" w:w="2880"/>
          </w:tcPr>
          <w:p>
            <w:r>
              <w:t>to get bigger</w:t>
            </w:r>
          </w:p>
        </w:tc>
        <w:tc>
          <w:tcPr>
            <w:tcW w:type="dxa" w:w="2880"/>
          </w:tcPr>
          <w:p>
            <w:r>
              <w:t>mở rộng</w:t>
            </w:r>
          </w:p>
        </w:tc>
      </w:tr>
    </w:tbl>
    <w:p>
      <w:r>
        <w:br/>
        <w:t>----------</w:t>
        <w:br/>
      </w:r>
    </w:p>
    <w:p>
      <w:pPr>
        <w:pStyle w:val="Heading2"/>
      </w:pPr>
      <w:r>
        <w:t>Variant 2: Version 2: DISAGREE</w:t>
      </w:r>
    </w:p>
    <w:p>
      <w:pPr>
        <w:pStyle w:val="Heading3"/>
      </w:pPr>
      <w:r>
        <w:t>Essay</w:t>
      </w:r>
    </w:p>
    <w:p>
      <w:r>
        <w:t>All businesses, whether they are big or small, must think about making the most money. In my opinion, I strongly disagree with disagreeing with the statement. This essay will provide two reasons supporting my idea.</w:t>
        <w:br/>
        <w:br/>
        <w:t>A business must also think about helping the community it works in. In other words, a company needs to think about its impact on people and the environment in daily life. For example, a local shop might use local materials to build its shelves. As a result, the shop helps local workers and keeps the community strong. This shows that helping the community is just as important as making money.</w:t>
        <w:br/>
        <w:br/>
        <w:t>Businesses must also think about their workers and the people who work there. This is because happy employees do better work and stay with the company longer in daily life. For example, a small factory could offer good training and better hours. As a result, the workers feel valued and give their best effort. This supports the view that caring for staff is key for a business.</w:t>
        <w:br/>
        <w:br/>
        <w:t>In conclusion, I strongly disagree with the idea that making money is the only goal. Businesses must also focus on helping the community and caring for their workers.</w:t>
      </w:r>
    </w:p>
    <w:p>
      <w:pPr>
        <w:pStyle w:val="Heading3"/>
      </w:pPr>
      <w:r>
        <w:t>Analysis</w:t>
      </w:r>
    </w:p>
    <w:p>
      <w:r>
        <w:rPr>
          <w:b/>
        </w:rPr>
        <w:t xml:space="preserve">Point 1: </w:t>
      </w:r>
      <w:r>
        <w:t>Businesses must consider their impact on the community, not just money.</w:t>
      </w:r>
    </w:p>
    <w:p>
      <w:r>
        <w:rPr>
          <w:b/>
        </w:rPr>
        <w:t xml:space="preserve">Point 2: </w:t>
      </w:r>
      <w:r>
        <w:t>Caring for employees is also a key part of a business's success.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community</w:t>
            </w:r>
          </w:p>
        </w:tc>
        <w:tc>
          <w:tcPr>
            <w:tcW w:type="dxa" w:w="2880"/>
          </w:tcPr>
          <w:p>
            <w:r>
              <w:t>the people and area around a place</w:t>
            </w:r>
          </w:p>
        </w:tc>
        <w:tc>
          <w:tcPr>
            <w:tcW w:type="dxa" w:w="2880"/>
          </w:tcPr>
          <w:p>
            <w:r>
              <w:t>cộng đồng</w:t>
            </w:r>
          </w:p>
        </w:tc>
      </w:tr>
      <w:tr>
        <w:tc>
          <w:tcPr>
            <w:tcW w:type="dxa" w:w="2880"/>
          </w:tcPr>
          <w:p>
            <w:r>
              <w:t>materials</w:t>
            </w:r>
          </w:p>
        </w:tc>
        <w:tc>
          <w:tcPr>
            <w:tcW w:type="dxa" w:w="2880"/>
          </w:tcPr>
          <w:p>
            <w:r>
              <w:t>things used to make something</w:t>
            </w:r>
          </w:p>
        </w:tc>
        <w:tc>
          <w:tcPr>
            <w:tcW w:type="dxa" w:w="2880"/>
          </w:tcPr>
          <w:p>
            <w:r>
              <w:t>vật liệu</w:t>
            </w:r>
          </w:p>
        </w:tc>
      </w:tr>
      <w:tr>
        <w:tc>
          <w:tcPr>
            <w:tcW w:type="dxa" w:w="2880"/>
          </w:tcPr>
          <w:p>
            <w:r>
              <w:t>workers</w:t>
            </w:r>
          </w:p>
        </w:tc>
        <w:tc>
          <w:tcPr>
            <w:tcW w:type="dxa" w:w="2880"/>
          </w:tcPr>
          <w:p>
            <w:r>
              <w:t>people who do a job</w:t>
            </w:r>
          </w:p>
        </w:tc>
        <w:tc>
          <w:tcPr>
            <w:tcW w:type="dxa" w:w="2880"/>
          </w:tcPr>
          <w:p>
            <w:r>
              <w:t>người lao động</w:t>
            </w:r>
          </w:p>
        </w:tc>
      </w:tr>
      <w:tr>
        <w:tc>
          <w:tcPr>
            <w:tcW w:type="dxa" w:w="2880"/>
          </w:tcPr>
          <w:p>
            <w:r>
              <w:t>valued</w:t>
            </w:r>
          </w:p>
        </w:tc>
        <w:tc>
          <w:tcPr>
            <w:tcW w:type="dxa" w:w="2880"/>
          </w:tcPr>
          <w:p>
            <w:r>
              <w:t>thought of as important</w:t>
            </w:r>
          </w:p>
        </w:tc>
        <w:tc>
          <w:tcPr>
            <w:tcW w:type="dxa" w:w="2880"/>
          </w:tcPr>
          <w:p>
            <w:r>
              <w:t>được coi trọng</w:t>
            </w:r>
          </w:p>
        </w:tc>
      </w:tr>
      <w:tr>
        <w:tc>
          <w:tcPr>
            <w:tcW w:type="dxa" w:w="2880"/>
          </w:tcPr>
          <w:p>
            <w:r>
              <w:t>effort</w:t>
            </w:r>
          </w:p>
        </w:tc>
        <w:tc>
          <w:tcPr>
            <w:tcW w:type="dxa" w:w="2880"/>
          </w:tcPr>
          <w:p>
            <w:r>
              <w:t>the work or energy put into something</w:t>
            </w:r>
          </w:p>
        </w:tc>
        <w:tc>
          <w:tcPr>
            <w:tcW w:type="dxa" w:w="2880"/>
          </w:tcPr>
          <w:p>
            <w:r>
              <w:t>nỗ lực</w:t>
            </w:r>
          </w:p>
        </w:tc>
      </w:tr>
      <w:tr>
        <w:tc>
          <w:tcPr>
            <w:tcW w:type="dxa" w:w="2880"/>
          </w:tcPr>
          <w:p>
            <w:r>
              <w:t>important</w:t>
            </w:r>
          </w:p>
        </w:tc>
        <w:tc>
          <w:tcPr>
            <w:tcW w:type="dxa" w:w="2880"/>
          </w:tcPr>
          <w:p>
            <w:r>
              <w:t>having great value or meaning</w:t>
            </w:r>
          </w:p>
        </w:tc>
        <w:tc>
          <w:tcPr>
            <w:tcW w:type="dxa" w:w="2880"/>
          </w:tcPr>
          <w:p>
            <w:r>
              <w:t>quan trọng</w:t>
            </w:r>
          </w:p>
        </w:tc>
      </w:tr>
    </w:tbl>
    <w:p>
      <w:r>
        <w:br/>
        <w:t>----------</w:t>
        <w:br/>
      </w:r>
    </w:p>
    <w:p>
      <w:r>
        <w:br/>
        <w:t>==================================================</w:t>
        <w:br/>
      </w:r>
    </w:p>
    <w:p>
      <w:pPr>
        <w:pStyle w:val="Heading1"/>
      </w:pPr>
      <w:r>
        <w:t>Question #144</w:t>
      </w:r>
    </w:p>
    <w:p>
      <w:r>
        <w:rPr>
          <w:b/>
        </w:rPr>
        <w:t xml:space="preserve">Prompt: </w:t>
      </w:r>
      <w:r>
        <w:t>Business and commercial organizations should help to solve environmental challenges. To what extent do you agree with this opinion?</w:t>
      </w:r>
    </w:p>
    <w:p>
      <w:pPr>
        <w:pStyle w:val="Heading2"/>
      </w:pPr>
      <w:r>
        <w:t>Variant 1: Version 1: AGREE</w:t>
      </w:r>
    </w:p>
    <w:p>
      <w:pPr>
        <w:pStyle w:val="Heading3"/>
      </w:pPr>
      <w:r>
        <w:t>Essay</w:t>
      </w:r>
    </w:p>
    <w:p>
      <w:r>
        <w:t>Businesses and shops must help to solve problems with the environment. In my opinion, I strongly agree with agreeing with the statement. This essay will provide two reasons supporting my idea.</w:t>
        <w:br/>
        <w:br/>
        <w:t>Companies must help to reduce pollution in the air and water. In other words, they need to change how they make things in daily life for many people. For example, a factory could use less oil and more clean power in daily life for many people. As a result, the air around the town becomes cleaner for people to breathe in daily life. This shows that business actions can keep the earth safe.</w:t>
        <w:br/>
        <w:br/>
        <w:t>Businesses must also help people use resources in a better way. This is because they can teach people how to recycle more trash in daily life for many people. For example, a shop could set up bins for plastic bottles and paper in daily life. As a result, less waste goes into the big dumps in daily life. This supports the view that companies can change our habits.</w:t>
        <w:br/>
        <w:br/>
        <w:t>In conclusion, I strongly agree that businesses must help solve environmental problems. Companies must reduce pollution, and they must also help people use resources in a better way.</w:t>
      </w:r>
    </w:p>
    <w:p>
      <w:pPr>
        <w:pStyle w:val="Heading3"/>
      </w:pPr>
      <w:r>
        <w:t>Analysis</w:t>
      </w:r>
    </w:p>
    <w:p>
      <w:r>
        <w:rPr>
          <w:b/>
        </w:rPr>
        <w:t xml:space="preserve">Point 1: </w:t>
      </w:r>
      <w:r>
        <w:t>Businesses have a role in reducing pollution from their operations.</w:t>
      </w:r>
    </w:p>
    <w:p>
      <w:r>
        <w:rPr>
          <w:b/>
        </w:rPr>
        <w:t xml:space="preserve">Point 2: </w:t>
      </w:r>
      <w:r>
        <w:t>Businesses can educate the public and change habits regarding resource use.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contamination of air, water, or land</w:t>
            </w:r>
          </w:p>
        </w:tc>
        <w:tc>
          <w:tcPr>
            <w:tcW w:type="dxa" w:w="2880"/>
          </w:tcPr>
          <w:p>
            <w:r>
              <w:t>ô nhiễm</w:t>
            </w:r>
          </w:p>
        </w:tc>
      </w:tr>
      <w:tr>
        <w:tc>
          <w:tcPr>
            <w:tcW w:type="dxa" w:w="2880"/>
          </w:tcPr>
          <w:p>
            <w:r>
              <w:t>recycle</w:t>
            </w:r>
          </w:p>
        </w:tc>
        <w:tc>
          <w:tcPr>
            <w:tcW w:type="dxa" w:w="2880"/>
          </w:tcPr>
          <w:p>
            <w:r>
              <w:t>to process used materials into new items</w:t>
            </w:r>
          </w:p>
        </w:tc>
        <w:tc>
          <w:tcPr>
            <w:tcW w:type="dxa" w:w="2880"/>
          </w:tcPr>
          <w:p>
            <w:r>
              <w:t>tái chế</w:t>
            </w:r>
          </w:p>
        </w:tc>
      </w:tr>
      <w:tr>
        <w:tc>
          <w:tcPr>
            <w:tcW w:type="dxa" w:w="2880"/>
          </w:tcPr>
          <w:p>
            <w:r>
              <w:t>resources</w:t>
            </w:r>
          </w:p>
        </w:tc>
        <w:tc>
          <w:tcPr>
            <w:tcW w:type="dxa" w:w="2880"/>
          </w:tcPr>
          <w:p>
            <w:r>
              <w:t>materials or supplies that can be used</w:t>
            </w:r>
          </w:p>
        </w:tc>
        <w:tc>
          <w:tcPr>
            <w:tcW w:type="dxa" w:w="2880"/>
          </w:tcPr>
          <w:p>
            <w:r>
              <w:t>nguồn tài nguyên</w:t>
            </w:r>
          </w:p>
        </w:tc>
      </w:tr>
      <w:tr>
        <w:tc>
          <w:tcPr>
            <w:tcW w:type="dxa" w:w="2880"/>
          </w:tcPr>
          <w:p>
            <w:r>
              <w:t>factory</w:t>
            </w:r>
          </w:p>
        </w:tc>
        <w:tc>
          <w:tcPr>
            <w:tcW w:type="dxa" w:w="2880"/>
          </w:tcPr>
          <w:p>
            <w:r>
              <w:t>a building where goods are made</w:t>
            </w:r>
          </w:p>
        </w:tc>
        <w:tc>
          <w:tcPr>
            <w:tcW w:type="dxa" w:w="2880"/>
          </w:tcPr>
          <w:p>
            <w:r>
              <w:t>nhà máy</w:t>
            </w:r>
          </w:p>
        </w:tc>
      </w:tr>
      <w:tr>
        <w:tc>
          <w:tcPr>
            <w:tcW w:type="dxa" w:w="2880"/>
          </w:tcPr>
          <w:p>
            <w:r>
              <w:t>waste</w:t>
            </w:r>
          </w:p>
        </w:tc>
        <w:tc>
          <w:tcPr>
            <w:tcW w:type="dxa" w:w="2880"/>
          </w:tcPr>
          <w:p>
            <w:r>
              <w:t>trash or unwanted things</w:t>
            </w:r>
          </w:p>
        </w:tc>
        <w:tc>
          <w:tcPr>
            <w:tcW w:type="dxa" w:w="2880"/>
          </w:tcPr>
          <w:p>
            <w:r>
              <w:t>rác thải</w:t>
            </w:r>
          </w:p>
        </w:tc>
      </w:tr>
      <w:tr>
        <w:tc>
          <w:tcPr>
            <w:tcW w:type="dxa" w:w="2880"/>
          </w:tcPr>
          <w:p>
            <w:r>
              <w:t>cleaner</w:t>
            </w:r>
          </w:p>
        </w:tc>
        <w:tc>
          <w:tcPr>
            <w:tcW w:type="dxa" w:w="2880"/>
          </w:tcPr>
          <w:p>
            <w:r>
              <w:t>more pure or fresh</w:t>
            </w:r>
          </w:p>
        </w:tc>
        <w:tc>
          <w:tcPr>
            <w:tcW w:type="dxa" w:w="2880"/>
          </w:tcPr>
          <w:p>
            <w:r>
              <w:t>sạch hơn</w:t>
            </w:r>
          </w:p>
        </w:tc>
      </w:tr>
    </w:tbl>
    <w:p>
      <w:r>
        <w:br/>
        <w:t>----------</w:t>
        <w:br/>
      </w:r>
    </w:p>
    <w:p>
      <w:pPr>
        <w:pStyle w:val="Heading2"/>
      </w:pPr>
      <w:r>
        <w:t>Variant 2: Version 2: DISAGREE</w:t>
      </w:r>
    </w:p>
    <w:p>
      <w:pPr>
        <w:pStyle w:val="Heading3"/>
      </w:pPr>
      <w:r>
        <w:t>Essay</w:t>
      </w:r>
    </w:p>
    <w:p>
      <w:r>
        <w:t>Businesses and shops should help to solve problems with the environment. In my opinion, I strongly disagree with disagreeing with the statement. This essay will provide two reasons supporting my idea.</w:t>
        <w:br/>
        <w:br/>
        <w:t>Governments must take the main role in controlling pollution. In other words, big companies should not be the only ones to act in daily life. For example, the government can set rules for how much waste a factory can make in daily life. As a result, factories must use cleaner methods to keep the air clean. This shows that rules from the state are more important than company efforts.</w:t>
        <w:br/>
        <w:br/>
        <w:t>People must change their daily habits to help the planet. This is because small actions by many people make a big difference in daily life. For example, people can use reusable bags instead of plastic ones in daily life. As a result, the amount of trash going into landfills will go down. This supports the view that individual choices are key to a clean earth.</w:t>
        <w:br/>
        <w:br/>
        <w:t>In conclusion, I strongly disagree with the statement that businesses should be the main solvers. Governments must take the main role in controlling pollution, and people must change their daily habits to help the planet.</w:t>
      </w:r>
    </w:p>
    <w:p>
      <w:pPr>
        <w:pStyle w:val="Heading3"/>
      </w:pPr>
      <w:r>
        <w:t>Analysis</w:t>
      </w:r>
    </w:p>
    <w:p>
      <w:r>
        <w:rPr>
          <w:b/>
        </w:rPr>
        <w:t xml:space="preserve">Point 1: </w:t>
      </w:r>
      <w:r>
        <w:t>The primary responsibility for solving environmental problems belongs to governments, not businesses.</w:t>
      </w:r>
    </w:p>
    <w:p>
      <w:r>
        <w:rPr>
          <w:b/>
        </w:rPr>
        <w:t xml:space="preserve">Point 2: </w:t>
      </w:r>
      <w:r>
        <w:t>Individual actions and changes in daily habits are more effective than corporate efforts.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dirt or bad air</w:t>
            </w:r>
          </w:p>
        </w:tc>
        <w:tc>
          <w:tcPr>
            <w:tcW w:type="dxa" w:w="2880"/>
          </w:tcPr>
          <w:p>
            <w:r>
              <w:t>ô nhiễm</w:t>
            </w:r>
          </w:p>
        </w:tc>
      </w:tr>
      <w:tr>
        <w:tc>
          <w:tcPr>
            <w:tcW w:type="dxa" w:w="2880"/>
          </w:tcPr>
          <w:p>
            <w:r>
              <w:t>waste</w:t>
            </w:r>
          </w:p>
        </w:tc>
        <w:tc>
          <w:tcPr>
            <w:tcW w:type="dxa" w:w="2880"/>
          </w:tcPr>
          <w:p>
            <w:r>
              <w:t>trash or rubbish</w:t>
            </w:r>
          </w:p>
        </w:tc>
        <w:tc>
          <w:tcPr>
            <w:tcW w:type="dxa" w:w="2880"/>
          </w:tcPr>
          <w:p>
            <w:r>
              <w:t>rác thải</w:t>
            </w:r>
          </w:p>
        </w:tc>
      </w:tr>
      <w:tr>
        <w:tc>
          <w:tcPr>
            <w:tcW w:type="dxa" w:w="2880"/>
          </w:tcPr>
          <w:p>
            <w:r>
              <w:t>factory</w:t>
            </w:r>
          </w:p>
        </w:tc>
        <w:tc>
          <w:tcPr>
            <w:tcW w:type="dxa" w:w="2880"/>
          </w:tcPr>
          <w:p>
            <w:r>
              <w:t>a place where things are made</w:t>
            </w:r>
          </w:p>
        </w:tc>
        <w:tc>
          <w:tcPr>
            <w:tcW w:type="dxa" w:w="2880"/>
          </w:tcPr>
          <w:p>
            <w:r>
              <w:t>nhà máy</w:t>
            </w:r>
          </w:p>
        </w:tc>
      </w:tr>
      <w:tr>
        <w:tc>
          <w:tcPr>
            <w:tcW w:type="dxa" w:w="2880"/>
          </w:tcPr>
          <w:p>
            <w:r>
              <w:t>government</w:t>
            </w:r>
          </w:p>
        </w:tc>
        <w:tc>
          <w:tcPr>
            <w:tcW w:type="dxa" w:w="2880"/>
          </w:tcPr>
          <w:p>
            <w:r>
              <w:t>the state or rulers</w:t>
            </w:r>
          </w:p>
        </w:tc>
        <w:tc>
          <w:tcPr>
            <w:tcW w:type="dxa" w:w="2880"/>
          </w:tcPr>
          <w:p>
            <w:r>
              <w:t>chính phủ</w:t>
            </w:r>
          </w:p>
        </w:tc>
      </w:tr>
      <w:tr>
        <w:tc>
          <w:tcPr>
            <w:tcW w:type="dxa" w:w="2880"/>
          </w:tcPr>
          <w:p>
            <w:r>
              <w:t>habits</w:t>
            </w:r>
          </w:p>
        </w:tc>
        <w:tc>
          <w:tcPr>
            <w:tcW w:type="dxa" w:w="2880"/>
          </w:tcPr>
          <w:p>
            <w:r>
              <w:t>things you do often</w:t>
            </w:r>
          </w:p>
        </w:tc>
        <w:tc>
          <w:tcPr>
            <w:tcW w:type="dxa" w:w="2880"/>
          </w:tcPr>
          <w:p>
            <w:r>
              <w:t>thói quen</w:t>
            </w:r>
          </w:p>
        </w:tc>
      </w:tr>
      <w:tr>
        <w:tc>
          <w:tcPr>
            <w:tcW w:type="dxa" w:w="2880"/>
          </w:tcPr>
          <w:p>
            <w:r>
              <w:t>reusable</w:t>
            </w:r>
          </w:p>
        </w:tc>
        <w:tc>
          <w:tcPr>
            <w:tcW w:type="dxa" w:w="2880"/>
          </w:tcPr>
          <w:p>
            <w:r>
              <w:t>can be used again</w:t>
            </w:r>
          </w:p>
        </w:tc>
        <w:tc>
          <w:tcPr>
            <w:tcW w:type="dxa" w:w="2880"/>
          </w:tcPr>
          <w:p>
            <w:r>
              <w:t>có thể tái sử dụng</w:t>
            </w:r>
          </w:p>
        </w:tc>
      </w:tr>
    </w:tbl>
    <w:p>
      <w:r>
        <w:br/>
        <w:t>----------</w:t>
        <w:br/>
      </w:r>
    </w:p>
    <w:p>
      <w:r>
        <w:br/>
        <w:t>==================================================</w:t>
        <w:br/>
      </w:r>
    </w:p>
    <w:p>
      <w:pPr>
        <w:pStyle w:val="Heading1"/>
      </w:pPr>
      <w:r>
        <w:t>Question #145</w:t>
      </w:r>
    </w:p>
    <w:p>
      <w:r>
        <w:rPr>
          <w:b/>
        </w:rPr>
        <w:t xml:space="preserve">Prompt: </w:t>
      </w:r>
      <w:r>
        <w:t>In social situations, some people believe that it is better to be a good listener than a good talker. Do you agree or disagree?</w:t>
      </w:r>
    </w:p>
    <w:p>
      <w:pPr>
        <w:pStyle w:val="Heading2"/>
      </w:pPr>
      <w:r>
        <w:t>Variant 1: Version 1: AGREE</w:t>
      </w:r>
    </w:p>
    <w:p>
      <w:pPr>
        <w:pStyle w:val="Heading3"/>
      </w:pPr>
      <w:r>
        <w:t>Essay</w:t>
      </w:r>
    </w:p>
    <w:p>
      <w:r>
        <w:t>Some people think it is better to be a good listener than a good talker in social settings. In my opinion, I strongly agree with agree. This essay will provide two reasons supporting my idea.</w:t>
        <w:br/>
        <w:br/>
        <w:t>A good listener is a very useful skill in social situations. In other words, people who listen well show that they care about others in daily life in daily life in daily life. For example, when a friend talks about their day, a good listener pays attention to every word in daily life today today. As a result, the friend feels understood and happy in daily life. This shows that listening helps build strong friendships.</w:t>
        <w:br/>
        <w:br/>
        <w:t>Another reason is that listening helps people understand others better. This is because when we listen, we learn about different feelings and ideas in daily life in daily life in daily life. For example, if someone tells a story, we can hear the emotion in their voice in daily life in daily life today. As a result, we know how they feel, not just what they say. This supports the view that listening improves our understanding of people.</w:t>
        <w:br/>
        <w:br/>
        <w:t>In conclusion, I strongly agree with agree. This is clear from good and another.</w:t>
      </w:r>
    </w:p>
    <w:p>
      <w:pPr>
        <w:pStyle w:val="Heading3"/>
      </w:pPr>
      <w:r>
        <w:t>Analysis</w:t>
      </w:r>
    </w:p>
    <w:p>
      <w:r>
        <w:rPr>
          <w:b/>
        </w:rPr>
        <w:t xml:space="preserve">Point 1: </w:t>
      </w:r>
      <w:r>
        <w:t>Listening helps build strong friendships.</w:t>
      </w:r>
    </w:p>
    <w:p>
      <w:r>
        <w:rPr>
          <w:b/>
        </w:rPr>
        <w:t xml:space="preserve">Point 2: </w:t>
      </w:r>
      <w:r>
        <w:t>Listening improves our understanding of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listener</w:t>
            </w:r>
          </w:p>
        </w:tc>
        <w:tc>
          <w:tcPr>
            <w:tcW w:type="dxa" w:w="2880"/>
          </w:tcPr>
          <w:p>
            <w:r>
              <w:t>a person who listens</w:t>
            </w:r>
          </w:p>
        </w:tc>
        <w:tc>
          <w:tcPr>
            <w:tcW w:type="dxa" w:w="2880"/>
          </w:tcPr>
          <w:p>
            <w:r>
              <w:t>người nghe</w:t>
            </w:r>
          </w:p>
        </w:tc>
      </w:tr>
      <w:tr>
        <w:tc>
          <w:tcPr>
            <w:tcW w:type="dxa" w:w="2880"/>
          </w:tcPr>
          <w:p>
            <w:r>
              <w:t>talker</w:t>
            </w:r>
          </w:p>
        </w:tc>
        <w:tc>
          <w:tcPr>
            <w:tcW w:type="dxa" w:w="2880"/>
          </w:tcPr>
          <w:p>
            <w:r>
              <w:t>a person who talks</w:t>
            </w:r>
          </w:p>
        </w:tc>
        <w:tc>
          <w:tcPr>
            <w:tcW w:type="dxa" w:w="2880"/>
          </w:tcPr>
          <w:p>
            <w:r>
              <w:t>người nói</w:t>
            </w:r>
          </w:p>
        </w:tc>
      </w:tr>
      <w:tr>
        <w:tc>
          <w:tcPr>
            <w:tcW w:type="dxa" w:w="2880"/>
          </w:tcPr>
          <w:p>
            <w:r>
              <w:t>attention</w:t>
            </w:r>
          </w:p>
        </w:tc>
        <w:tc>
          <w:tcPr>
            <w:tcW w:type="dxa" w:w="2880"/>
          </w:tcPr>
          <w:p>
            <w:r>
              <w:t>careful focus</w:t>
            </w:r>
          </w:p>
        </w:tc>
        <w:tc>
          <w:tcPr>
            <w:tcW w:type="dxa" w:w="2880"/>
          </w:tcPr>
          <w:p>
            <w:r>
              <w:t>sự chú ý</w:t>
            </w:r>
          </w:p>
        </w:tc>
      </w:tr>
      <w:tr>
        <w:tc>
          <w:tcPr>
            <w:tcW w:type="dxa" w:w="2880"/>
          </w:tcPr>
          <w:p>
            <w:r>
              <w:t>friendship</w:t>
            </w:r>
          </w:p>
        </w:tc>
        <w:tc>
          <w:tcPr>
            <w:tcW w:type="dxa" w:w="2880"/>
          </w:tcPr>
          <w:p>
            <w:r>
              <w:t>a close bond between friends</w:t>
            </w:r>
          </w:p>
        </w:tc>
        <w:tc>
          <w:tcPr>
            <w:tcW w:type="dxa" w:w="2880"/>
          </w:tcPr>
          <w:p>
            <w:r>
              <w:t>tình bạn</w:t>
            </w:r>
          </w:p>
        </w:tc>
      </w:tr>
      <w:tr>
        <w:tc>
          <w:tcPr>
            <w:tcW w:type="dxa" w:w="2880"/>
          </w:tcPr>
          <w:p>
            <w:r>
              <w:t>understand</w:t>
            </w:r>
          </w:p>
        </w:tc>
        <w:tc>
          <w:tcPr>
            <w:tcW w:type="dxa" w:w="2880"/>
          </w:tcPr>
          <w:p>
            <w:r>
              <w:t>to know the meaning of</w:t>
            </w:r>
          </w:p>
        </w:tc>
        <w:tc>
          <w:tcPr>
            <w:tcW w:type="dxa" w:w="2880"/>
          </w:tcPr>
          <w:p>
            <w:r>
              <w:t>hiểu</w:t>
            </w:r>
          </w:p>
        </w:tc>
      </w:tr>
      <w:tr>
        <w:tc>
          <w:tcPr>
            <w:tcW w:type="dxa" w:w="2880"/>
          </w:tcPr>
          <w:p>
            <w:r>
              <w:t>emotion</w:t>
            </w:r>
          </w:p>
        </w:tc>
        <w:tc>
          <w:tcPr>
            <w:tcW w:type="dxa" w:w="2880"/>
          </w:tcPr>
          <w:p>
            <w:r>
              <w:t>a strong feeling</w:t>
            </w:r>
          </w:p>
        </w:tc>
        <w:tc>
          <w:tcPr>
            <w:tcW w:type="dxa" w:w="2880"/>
          </w:tcPr>
          <w:p>
            <w:r>
              <w:t>cảm xúc</w:t>
            </w:r>
          </w:p>
        </w:tc>
      </w:tr>
    </w:tbl>
    <w:p>
      <w:r>
        <w:br/>
        <w:t>----------</w:t>
        <w:br/>
      </w:r>
    </w:p>
    <w:p>
      <w:pPr>
        <w:pStyle w:val="Heading2"/>
      </w:pPr>
      <w:r>
        <w:t>Variant 2: Version 2: DISAGREE</w:t>
      </w:r>
    </w:p>
    <w:p>
      <w:pPr>
        <w:pStyle w:val="Heading3"/>
      </w:pPr>
      <w:r>
        <w:t>Essay</w:t>
      </w:r>
    </w:p>
    <w:p>
      <w:r>
        <w:t>Some people think that listening well is better than talking well in social times. In my opinion, I strongly disagree with disagree. This essay will provide two reasons supporting my idea.</w:t>
        <w:br/>
        <w:br/>
        <w:t>A good talker is still important in social situations. In other words, people need to share their own ideas and thoughts in daily life in daily life in daily life today. For example, when you talk about your hobby, you can teach your friend something new in daily life in daily life today. As a result, the other person learns about your life and interests. This shows that speaking well helps people connect with others.</w:t>
        <w:br/>
        <w:br/>
        <w:t>Another reason is that speaking helps people express their feelings. This is because people must share what they feel to be understood by others in daily life in daily life today today. For example, if you feel sad, you must speak to a friend to talk about it in daily life in daily life. As a result, the friend can give you advice or just listen to you in daily life. This supports the view that speaking helps people feel better.</w:t>
        <w:br/>
        <w:br/>
        <w:t>In conclusion, I strongly disagree with disagree. This is clear from good and another.</w:t>
      </w:r>
    </w:p>
    <w:p>
      <w:pPr>
        <w:pStyle w:val="Heading3"/>
      </w:pPr>
      <w:r>
        <w:t>Analysis</w:t>
      </w:r>
    </w:p>
    <w:p>
      <w:r>
        <w:rPr>
          <w:b/>
        </w:rPr>
        <w:t xml:space="preserve">Point 1: </w:t>
      </w:r>
      <w:r>
        <w:t>Speaking well helps people connect with others because it allows them to share their ideas and interests.</w:t>
      </w:r>
    </w:p>
    <w:p>
      <w:r>
        <w:rPr>
          <w:b/>
        </w:rPr>
        <w:t xml:space="preserve">Point 2: </w:t>
      </w:r>
      <w:r>
        <w:t>Speaking helps people feel better because it gives them a way to express their feelings and get support.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social</w:t>
            </w:r>
          </w:p>
        </w:tc>
        <w:tc>
          <w:tcPr>
            <w:tcW w:type="dxa" w:w="2880"/>
          </w:tcPr>
          <w:p>
            <w:r>
              <w:t>relating to people</w:t>
            </w:r>
          </w:p>
        </w:tc>
        <w:tc>
          <w:tcPr>
            <w:tcW w:type="dxa" w:w="2880"/>
          </w:tcPr>
          <w:p>
            <w:r>
              <w:t>xã hội</w:t>
            </w:r>
          </w:p>
        </w:tc>
      </w:tr>
      <w:tr>
        <w:tc>
          <w:tcPr>
            <w:tcW w:type="dxa" w:w="2880"/>
          </w:tcPr>
          <w:p>
            <w:r>
              <w:t>talker</w:t>
            </w:r>
          </w:p>
        </w:tc>
        <w:tc>
          <w:tcPr>
            <w:tcW w:type="dxa" w:w="2880"/>
          </w:tcPr>
          <w:p>
            <w:r>
              <w:t>a person who talks a lot</w:t>
            </w:r>
          </w:p>
        </w:tc>
        <w:tc>
          <w:tcPr>
            <w:tcW w:type="dxa" w:w="2880"/>
          </w:tcPr>
          <w:p>
            <w:r>
              <w:t>người nói nhiều</w:t>
            </w:r>
          </w:p>
        </w:tc>
      </w:tr>
      <w:tr>
        <w:tc>
          <w:tcPr>
            <w:tcW w:type="dxa" w:w="2880"/>
          </w:tcPr>
          <w:p>
            <w:r>
              <w:t>important</w:t>
            </w:r>
          </w:p>
        </w:tc>
        <w:tc>
          <w:tcPr>
            <w:tcW w:type="dxa" w:w="2880"/>
          </w:tcPr>
          <w:p>
            <w:r>
              <w:t>having much value</w:t>
            </w:r>
          </w:p>
        </w:tc>
        <w:tc>
          <w:tcPr>
            <w:tcW w:type="dxa" w:w="2880"/>
          </w:tcPr>
          <w:p>
            <w:r>
              <w:t>quan trọng</w:t>
            </w:r>
          </w:p>
        </w:tc>
      </w:tr>
      <w:tr>
        <w:tc>
          <w:tcPr>
            <w:tcW w:type="dxa" w:w="2880"/>
          </w:tcPr>
          <w:p>
            <w:r>
              <w:t>share</w:t>
            </w:r>
          </w:p>
        </w:tc>
        <w:tc>
          <w:tcPr>
            <w:tcW w:type="dxa" w:w="2880"/>
          </w:tcPr>
          <w:p>
            <w:r>
              <w:t>to give a part of something to others</w:t>
            </w:r>
          </w:p>
        </w:tc>
        <w:tc>
          <w:tcPr>
            <w:tcW w:type="dxa" w:w="2880"/>
          </w:tcPr>
          <w:p>
            <w:r>
              <w:t>chia sẻ</w:t>
            </w:r>
          </w:p>
        </w:tc>
      </w:tr>
      <w:tr>
        <w:tc>
          <w:tcPr>
            <w:tcW w:type="dxa" w:w="2880"/>
          </w:tcPr>
          <w:p>
            <w:r>
              <w:t>feelings</w:t>
            </w:r>
          </w:p>
        </w:tc>
        <w:tc>
          <w:tcPr>
            <w:tcW w:type="dxa" w:w="2880"/>
          </w:tcPr>
          <w:p>
            <w:r>
              <w:t>emotions or thoughts</w:t>
            </w:r>
          </w:p>
        </w:tc>
        <w:tc>
          <w:tcPr>
            <w:tcW w:type="dxa" w:w="2880"/>
          </w:tcPr>
          <w:p>
            <w:r>
              <w:t>cảm xúc</w:t>
            </w:r>
          </w:p>
        </w:tc>
      </w:tr>
      <w:tr>
        <w:tc>
          <w:tcPr>
            <w:tcW w:type="dxa" w:w="2880"/>
          </w:tcPr>
          <w:p>
            <w:r>
              <w:t>connect</w:t>
            </w:r>
          </w:p>
        </w:tc>
        <w:tc>
          <w:tcPr>
            <w:tcW w:type="dxa" w:w="2880"/>
          </w:tcPr>
          <w:p>
            <w:r>
              <w:t>to bring together or link</w:t>
            </w:r>
          </w:p>
        </w:tc>
        <w:tc>
          <w:tcPr>
            <w:tcW w:type="dxa" w:w="2880"/>
          </w:tcPr>
          <w:p>
            <w:r>
              <w:t>kết nối</w:t>
            </w:r>
          </w:p>
        </w:tc>
      </w:tr>
    </w:tbl>
    <w:p>
      <w:r>
        <w:br/>
        <w:t>----------</w:t>
        <w:br/>
      </w:r>
    </w:p>
    <w:p>
      <w:r>
        <w:br/>
        <w:t>==================================================</w:t>
        <w:br/>
      </w:r>
    </w:p>
    <w:p>
      <w:pPr>
        <w:pStyle w:val="Heading1"/>
      </w:pPr>
      <w:r>
        <w:t>Question #146</w:t>
      </w:r>
    </w:p>
    <w:p>
      <w:r>
        <w:rPr>
          <w:b/>
        </w:rPr>
        <w:t xml:space="preserve">Prompt: </w:t>
      </w:r>
      <w:r>
        <w:t>Hosting sporting events such as the Olympics and the World Cup can bring benefits to the host countries. How far do you agree with this statement? Use your own examples to support.</w:t>
      </w:r>
    </w:p>
    <w:p>
      <w:pPr>
        <w:pStyle w:val="Heading2"/>
      </w:pPr>
      <w:r>
        <w:t>Variant 1: Version 1: AGREE</w:t>
      </w:r>
    </w:p>
    <w:p>
      <w:pPr>
        <w:pStyle w:val="Heading3"/>
      </w:pPr>
      <w:r>
        <w:t>Essay</w:t>
      </w:r>
    </w:p>
    <w:p>
      <w:r>
        <w:t>Holding big sports events, like the Olympics, can bring many good things to the country that hosts them. In my opinion, I strongly agree with agree. This essay will provide two reasons supporting my idea.</w:t>
        <w:br/>
        <w:br/>
        <w:t>Hosting such big games helps the local economy a lot. In other words, the country gets more money from visitors in daily life in daily life in daily life in daily life. For example, hotels and shops see many people buying things in daily life in daily life in daily life in daily life. As a result, local people get more jobs and businesses grow. This shows that the money helps the community spirit.</w:t>
        <w:br/>
        <w:br/>
        <w:t>Another reason is that the country's facilities get better. This is because the government must build new roads and better stadiums in daily life in daily life in daily life today. For example, they might build a new train line for the event in daily life in daily life in daily life today. As a result, these new things help people live better after the games end. This supports the view that the development helps the people.</w:t>
        <w:br/>
        <w:br/>
        <w:t>In conclusion, I strongly agree with agree. This is clear from hosting and another.</w:t>
      </w:r>
    </w:p>
    <w:p>
      <w:pPr>
        <w:pStyle w:val="Heading3"/>
      </w:pPr>
      <w:r>
        <w:t>Analysis</w:t>
      </w:r>
    </w:p>
    <w:p>
      <w:r>
        <w:rPr>
          <w:b/>
        </w:rPr>
        <w:t xml:space="preserve">Point 1: </w:t>
      </w:r>
      <w:r>
        <w:t>Hosting big sports events helps the local economy a lot.</w:t>
      </w:r>
    </w:p>
    <w:p>
      <w:r>
        <w:rPr>
          <w:b/>
        </w:rPr>
        <w:t xml:space="preserve">Point 2: </w:t>
      </w:r>
      <w:r>
        <w:t>Another reason is that the country's facilities get better.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economy</w:t>
            </w:r>
          </w:p>
        </w:tc>
        <w:tc>
          <w:tcPr>
            <w:tcW w:type="dxa" w:w="2880"/>
          </w:tcPr>
          <w:p>
            <w:r>
              <w:t>the money and goods in a country</w:t>
            </w:r>
          </w:p>
        </w:tc>
        <w:tc>
          <w:tcPr>
            <w:tcW w:type="dxa" w:w="2880"/>
          </w:tcPr>
          <w:p>
            <w:r>
              <w:t>nền kinh tế</w:t>
            </w:r>
          </w:p>
        </w:tc>
      </w:tr>
      <w:tr>
        <w:tc>
          <w:tcPr>
            <w:tcW w:type="dxa" w:w="2880"/>
          </w:tcPr>
          <w:p>
            <w:r>
              <w:t>local</w:t>
            </w:r>
          </w:p>
        </w:tc>
        <w:tc>
          <w:tcPr>
            <w:tcW w:type="dxa" w:w="2880"/>
          </w:tcPr>
          <w:p>
            <w:r>
              <w:t>near the place where you are</w:t>
            </w:r>
          </w:p>
        </w:tc>
        <w:tc>
          <w:tcPr>
            <w:tcW w:type="dxa" w:w="2880"/>
          </w:tcPr>
          <w:p>
            <w:r>
              <w:t>địa phương</w:t>
            </w:r>
          </w:p>
        </w:tc>
      </w:tr>
      <w:tr>
        <w:tc>
          <w:tcPr>
            <w:tcW w:type="dxa" w:w="2880"/>
          </w:tcPr>
          <w:p>
            <w:r>
              <w:t>facilities</w:t>
            </w:r>
          </w:p>
        </w:tc>
        <w:tc>
          <w:tcPr>
            <w:tcW w:type="dxa" w:w="2880"/>
          </w:tcPr>
          <w:p>
            <w:r>
              <w:t>buildings or things for a specific use</w:t>
            </w:r>
          </w:p>
        </w:tc>
        <w:tc>
          <w:tcPr>
            <w:tcW w:type="dxa" w:w="2880"/>
          </w:tcPr>
          <w:p>
            <w:r>
              <w:t>cơ sở vật chất</w:t>
            </w:r>
          </w:p>
        </w:tc>
      </w:tr>
      <w:tr>
        <w:tc>
          <w:tcPr>
            <w:tcW w:type="dxa" w:w="2880"/>
          </w:tcPr>
          <w:p>
            <w:r>
              <w:t>community</w:t>
            </w:r>
          </w:p>
        </w:tc>
        <w:tc>
          <w:tcPr>
            <w:tcW w:type="dxa" w:w="2880"/>
          </w:tcPr>
          <w:p>
            <w:r>
              <w:t>a group of people living in the same area</w:t>
            </w:r>
          </w:p>
        </w:tc>
        <w:tc>
          <w:tcPr>
            <w:tcW w:type="dxa" w:w="2880"/>
          </w:tcPr>
          <w:p>
            <w:r>
              <w:t>cộng đồng</w:t>
            </w:r>
          </w:p>
        </w:tc>
      </w:tr>
      <w:tr>
        <w:tc>
          <w:tcPr>
            <w:tcW w:type="dxa" w:w="2880"/>
          </w:tcPr>
          <w:p>
            <w:r>
              <w:t>development</w:t>
            </w:r>
          </w:p>
        </w:tc>
        <w:tc>
          <w:tcPr>
            <w:tcW w:type="dxa" w:w="2880"/>
          </w:tcPr>
          <w:p>
            <w:r>
              <w:t>the process of growing or improving</w:t>
            </w:r>
          </w:p>
        </w:tc>
        <w:tc>
          <w:tcPr>
            <w:tcW w:type="dxa" w:w="2880"/>
          </w:tcPr>
          <w:p>
            <w:r>
              <w:t>sự phát triển</w:t>
            </w:r>
          </w:p>
        </w:tc>
      </w:tr>
      <w:tr>
        <w:tc>
          <w:tcPr>
            <w:tcW w:type="dxa" w:w="2880"/>
          </w:tcPr>
          <w:p>
            <w:r>
              <w:t>tourists</w:t>
            </w:r>
          </w:p>
        </w:tc>
        <w:tc>
          <w:tcPr>
            <w:tcW w:type="dxa" w:w="2880"/>
          </w:tcPr>
          <w:p>
            <w:r>
              <w:t>people who travel to another place for pleasure</w:t>
            </w:r>
          </w:p>
        </w:tc>
        <w:tc>
          <w:tcPr>
            <w:tcW w:type="dxa" w:w="2880"/>
          </w:tcPr>
          <w:p>
            <w:r>
              <w:t>khách du lịch</w:t>
            </w:r>
          </w:p>
        </w:tc>
      </w:tr>
    </w:tbl>
    <w:p>
      <w:r>
        <w:br/>
        <w:t>----------</w:t>
        <w:br/>
      </w:r>
    </w:p>
    <w:p>
      <w:pPr>
        <w:pStyle w:val="Heading2"/>
      </w:pPr>
      <w:r>
        <w:t>Variant 2: Version 2: DISAGREE</w:t>
      </w:r>
    </w:p>
    <w:p>
      <w:pPr>
        <w:pStyle w:val="Heading3"/>
      </w:pPr>
      <w:r>
        <w:t>Essay</w:t>
      </w:r>
    </w:p>
    <w:p>
      <w:r>
        <w:t>Holding big sporting events, like the Olympics, can bring many changes to the host country. In my opinion, I strongly disagree with disagree. This essay will provide two reasons supporting my idea.</w:t>
        <w:br/>
        <w:br/>
        <w:t>These big events do not always help the country's money. In other words, the cost of preparing for these games is very high in daily life in daily life. For example, a country must build new roads and stadiums. As a result, the local people might pay a lot of taxes for these things. This shows that the cost is a big problem for the country.</w:t>
        <w:br/>
        <w:br/>
        <w:t>These events can cause problems for the local community. This is because the focus is only on the big sport, not on the people in daily life in daily life. For example, local small shops might close when big teams arrive. As a result, the normal life of the town can be broken for a time. This supports the view that the negative impact on the local community is strong.</w:t>
        <w:br/>
        <w:br/>
        <w:t>In conclusion, I strongly disagree with the idea that hosting big events helps. The high cost of preparing for games and the negative impact on the local community are two main reasons for this.</w:t>
      </w:r>
    </w:p>
    <w:p>
      <w:pPr>
        <w:pStyle w:val="Heading3"/>
      </w:pPr>
      <w:r>
        <w:t>Analysis</w:t>
      </w:r>
    </w:p>
    <w:p>
      <w:r>
        <w:rPr>
          <w:b/>
        </w:rPr>
        <w:t xml:space="preserve">Point 1: </w:t>
      </w:r>
      <w:r>
        <w:t>The initial cost of hosting big sporting events is too high for the country.</w:t>
      </w:r>
    </w:p>
    <w:p>
      <w:r>
        <w:rPr>
          <w:b/>
        </w:rPr>
        <w:t xml:space="preserve">Point 2: </w:t>
      </w:r>
      <w:r>
        <w:t>These events can cause problems and negative impact for the local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infrastructure</w:t>
            </w:r>
          </w:p>
        </w:tc>
        <w:tc>
          <w:tcPr>
            <w:tcW w:type="dxa" w:w="2880"/>
          </w:tcPr>
          <w:p>
            <w:r>
              <w:t>basic services like roads and power</w:t>
            </w:r>
          </w:p>
        </w:tc>
        <w:tc>
          <w:tcPr>
            <w:tcW w:type="dxa" w:w="2880"/>
          </w:tcPr>
          <w:p>
            <w:r>
              <w:t>cơ sở hạ tầng</w:t>
            </w:r>
          </w:p>
        </w:tc>
      </w:tr>
      <w:tr>
        <w:tc>
          <w:tcPr>
            <w:tcW w:type="dxa" w:w="2880"/>
          </w:tcPr>
          <w:p>
            <w:r>
              <w:t>local</w:t>
            </w:r>
          </w:p>
        </w:tc>
        <w:tc>
          <w:tcPr>
            <w:tcW w:type="dxa" w:w="2880"/>
          </w:tcPr>
          <w:p>
            <w:r>
              <w:t>belonging to a specific area</w:t>
            </w:r>
          </w:p>
        </w:tc>
        <w:tc>
          <w:tcPr>
            <w:tcW w:type="dxa" w:w="2880"/>
          </w:tcPr>
          <w:p>
            <w:r>
              <w:t>địa phương</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cost</w:t>
            </w:r>
          </w:p>
        </w:tc>
        <w:tc>
          <w:tcPr>
            <w:tcW w:type="dxa" w:w="2880"/>
          </w:tcPr>
          <w:p>
            <w:r>
              <w:t>the amount of money needed</w:t>
            </w:r>
          </w:p>
        </w:tc>
        <w:tc>
          <w:tcPr>
            <w:tcW w:type="dxa" w:w="2880"/>
          </w:tcPr>
          <w:p>
            <w:r>
              <w:t>chi phí</w:t>
            </w:r>
          </w:p>
        </w:tc>
      </w:tr>
      <w:tr>
        <w:tc>
          <w:tcPr>
            <w:tcW w:type="dxa" w:w="2880"/>
          </w:tcPr>
          <w:p>
            <w:r>
              <w:t>event</w:t>
            </w:r>
          </w:p>
        </w:tc>
        <w:tc>
          <w:tcPr>
            <w:tcW w:type="dxa" w:w="2880"/>
          </w:tcPr>
          <w:p>
            <w:r>
              <w:t>a planned public happening</w:t>
            </w:r>
          </w:p>
        </w:tc>
        <w:tc>
          <w:tcPr>
            <w:tcW w:type="dxa" w:w="2880"/>
          </w:tcPr>
          <w:p>
            <w:r>
              <w:t>sự kiện</w:t>
            </w:r>
          </w:p>
        </w:tc>
      </w:tr>
      <w:tr>
        <w:tc>
          <w:tcPr>
            <w:tcW w:type="dxa" w:w="2880"/>
          </w:tcPr>
          <w:p>
            <w:r>
              <w:t>country</w:t>
            </w:r>
          </w:p>
        </w:tc>
        <w:tc>
          <w:tcPr>
            <w:tcW w:type="dxa" w:w="2880"/>
          </w:tcPr>
          <w:p>
            <w:r>
              <w:t>a nation or state</w:t>
            </w:r>
          </w:p>
        </w:tc>
        <w:tc>
          <w:tcPr>
            <w:tcW w:type="dxa" w:w="2880"/>
          </w:tcPr>
          <w:p>
            <w:r>
              <w:t>quốc gia</w:t>
            </w:r>
          </w:p>
        </w:tc>
      </w:tr>
    </w:tbl>
    <w:p>
      <w:r>
        <w:br/>
        <w:t>----------</w:t>
        <w:br/>
      </w:r>
    </w:p>
    <w:p>
      <w:r>
        <w:br/>
        <w:t>==================================================</w:t>
        <w:br/>
      </w:r>
    </w:p>
    <w:p>
      <w:pPr>
        <w:pStyle w:val="Heading1"/>
      </w:pPr>
      <w:r>
        <w:t>Question #147</w:t>
      </w:r>
    </w:p>
    <w:p>
      <w:r>
        <w:rPr>
          <w:b/>
        </w:rPr>
        <w:t xml:space="preserve">Prompt: </w:t>
      </w:r>
      <w:r>
        <w:t>There are more negative impacts than benefits of people using mobile devices. Do you agree?</w:t>
      </w:r>
    </w:p>
    <w:p>
      <w:pPr>
        <w:pStyle w:val="Heading2"/>
      </w:pPr>
      <w:r>
        <w:t>Variant 1: Version 1: AGREE</w:t>
      </w:r>
    </w:p>
    <w:p>
      <w:pPr>
        <w:pStyle w:val="Heading3"/>
      </w:pPr>
      <w:r>
        <w:t>Essay</w:t>
      </w:r>
    </w:p>
    <w:p>
      <w:r>
        <w:t>Many people use mobile devices every day, and this technology has both good and bad effects. In my opinion, I strongly agree with agree. This essay will provide two reasons supporting my idea.</w:t>
        <w:br/>
        <w:br/>
        <w:t>The use of phones can cause problems for people's attention. In other words, people find it hard to focus on one thing in daily life in daily life in daily life today. For example, when students use phones in class, they look at games instead of the teacher in daily life in daily life. As a result, their learning time goes down. This shows that phone use can make people less focused.</w:t>
        <w:br/>
        <w:br/>
        <w:t>Mobile devices can also hurt people's sleep patterns. This is because the bright screen light keeps people awake late at night in daily life in daily life in daily life. For example, teenagers use their phones right before they go to sleep in daily life in daily life. As a result, they feel tired and do not wake up well. This supports the view that phones affect good sleep.</w:t>
        <w:br/>
        <w:br/>
        <w:t>In conclusion, I strongly agree that mobile devices have more negative impacts than benefits. The poor attention and bad sleep are two main risks of using phones.</w:t>
      </w:r>
    </w:p>
    <w:p>
      <w:pPr>
        <w:pStyle w:val="Heading3"/>
      </w:pPr>
      <w:r>
        <w:t>Analysis</w:t>
      </w:r>
    </w:p>
    <w:p>
      <w:r>
        <w:rPr>
          <w:b/>
        </w:rPr>
        <w:t xml:space="preserve">Point 1: </w:t>
      </w:r>
      <w:r>
        <w:t>Using phones can negatively affect people's attention, making it difficult for students to focus on learning.</w:t>
      </w:r>
    </w:p>
    <w:p>
      <w:r>
        <w:rPr>
          <w:b/>
        </w:rPr>
        <w:t xml:space="preserve">Point 2: </w:t>
      </w:r>
      <w:r>
        <w:t>Mobile devices can disrupt healthy sleep patterns because the bright screen light keeps people awake late at night.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attention</w:t>
            </w:r>
          </w:p>
        </w:tc>
        <w:tc>
          <w:tcPr>
            <w:tcW w:type="dxa" w:w="2880"/>
          </w:tcPr>
          <w:p>
            <w:r>
              <w:t>the action of keeping your mind focused</w:t>
            </w:r>
          </w:p>
        </w:tc>
        <w:tc>
          <w:tcPr>
            <w:tcW w:type="dxa" w:w="2880"/>
          </w:tcPr>
          <w:p>
            <w:r>
              <w:t>sự chú ý</w:t>
            </w:r>
          </w:p>
        </w:tc>
      </w:tr>
      <w:tr>
        <w:tc>
          <w:tcPr>
            <w:tcW w:type="dxa" w:w="2880"/>
          </w:tcPr>
          <w:p>
            <w:r>
              <w:t>focus</w:t>
            </w:r>
          </w:p>
        </w:tc>
        <w:tc>
          <w:tcPr>
            <w:tcW w:type="dxa" w:w="2880"/>
          </w:tcPr>
          <w:p>
            <w:r>
              <w:t>to concentrate on something</w:t>
            </w:r>
          </w:p>
        </w:tc>
        <w:tc>
          <w:tcPr>
            <w:tcW w:type="dxa" w:w="2880"/>
          </w:tcPr>
          <w:p>
            <w:r>
              <w:t>tập trung</w:t>
            </w:r>
          </w:p>
        </w:tc>
      </w:tr>
      <w:tr>
        <w:tc>
          <w:tcPr>
            <w:tcW w:type="dxa" w:w="2880"/>
          </w:tcPr>
          <w:p>
            <w:r>
              <w:t>learning</w:t>
            </w:r>
          </w:p>
        </w:tc>
        <w:tc>
          <w:tcPr>
            <w:tcW w:type="dxa" w:w="2880"/>
          </w:tcPr>
          <w:p>
            <w:r>
              <w:t>the process of gaining knowledge</w:t>
            </w:r>
          </w:p>
        </w:tc>
        <w:tc>
          <w:tcPr>
            <w:tcW w:type="dxa" w:w="2880"/>
          </w:tcPr>
          <w:p>
            <w:r>
              <w:t>học tập</w:t>
            </w:r>
          </w:p>
        </w:tc>
      </w:tr>
      <w:tr>
        <w:tc>
          <w:tcPr>
            <w:tcW w:type="dxa" w:w="2880"/>
          </w:tcPr>
          <w:p>
            <w:r>
              <w:t>sleep</w:t>
            </w:r>
          </w:p>
        </w:tc>
        <w:tc>
          <w:tcPr>
            <w:tcW w:type="dxa" w:w="2880"/>
          </w:tcPr>
          <w:p>
            <w:r>
              <w:t>the natural state of rest for the body</w:t>
            </w:r>
          </w:p>
        </w:tc>
        <w:tc>
          <w:tcPr>
            <w:tcW w:type="dxa" w:w="2880"/>
          </w:tcPr>
          <w:p>
            <w:r>
              <w:t>giấc ngủ</w:t>
            </w:r>
          </w:p>
        </w:tc>
      </w:tr>
      <w:tr>
        <w:tc>
          <w:tcPr>
            <w:tcW w:type="dxa" w:w="2880"/>
          </w:tcPr>
          <w:p>
            <w:r>
              <w:t>patterns</w:t>
            </w:r>
          </w:p>
        </w:tc>
        <w:tc>
          <w:tcPr>
            <w:tcW w:type="dxa" w:w="2880"/>
          </w:tcPr>
          <w:p>
            <w:r>
              <w:t>a regular or predictable way of happening</w:t>
            </w:r>
          </w:p>
        </w:tc>
        <w:tc>
          <w:tcPr>
            <w:tcW w:type="dxa" w:w="2880"/>
          </w:tcPr>
          <w:p>
            <w:r>
              <w:t>các kiểu/mô hình</w:t>
            </w:r>
          </w:p>
        </w:tc>
      </w:tr>
      <w:tr>
        <w:tc>
          <w:tcPr>
            <w:tcW w:type="dxa" w:w="2880"/>
          </w:tcPr>
          <w:p>
            <w:r>
              <w:t>risks</w:t>
            </w:r>
          </w:p>
        </w:tc>
        <w:tc>
          <w:tcPr>
            <w:tcW w:type="dxa" w:w="2880"/>
          </w:tcPr>
          <w:p>
            <w:r>
              <w:t>potential danger or negative outcome</w:t>
            </w:r>
          </w:p>
        </w:tc>
        <w:tc>
          <w:tcPr>
            <w:tcW w:type="dxa" w:w="2880"/>
          </w:tcPr>
          <w:p>
            <w:r>
              <w:t>rủi ro</w:t>
            </w:r>
          </w:p>
        </w:tc>
      </w:tr>
    </w:tbl>
    <w:p>
      <w:r>
        <w:br/>
        <w:t>----------</w:t>
        <w:br/>
      </w:r>
    </w:p>
    <w:p>
      <w:pPr>
        <w:pStyle w:val="Heading2"/>
      </w:pPr>
      <w:r>
        <w:t>Variant 2: Version 2: DISAGREE</w:t>
      </w:r>
    </w:p>
    <w:p>
      <w:pPr>
        <w:pStyle w:val="Heading3"/>
      </w:pPr>
      <w:r>
        <w:t>Essay</w:t>
      </w:r>
    </w:p>
    <w:p>
      <w:r>
        <w:t>Mobile devices are a big part of life today, and people use them for many things. In my opinion, I strongly disagree with disagree. This essay will provide two reasons supporting my idea.</w:t>
        <w:br/>
        <w:br/>
        <w:t>One clear advantage is that phones help people stay connected with others. In other words, we can talk to family and friends far away in daily life in daily life in daily life today. For example, a student can call their parents when they are away from home in daily life in daily life today. As a result, people feel safe and less alone. This shows that mobile devices help keep important relationships.</w:t>
        <w:br/>
        <w:br/>
        <w:t>Another reason is that these devices give us access to much knowledge. This is because we can read news and learn new things on a small screen in daily life in daily life today. For example, a person can look up facts about animals or history at any time in daily life in daily life today. As a result, people can learn new skills and feel smarter in daily life. This supports the view that mobile devices are good learning tools.</w:t>
        <w:br/>
        <w:br/>
        <w:t>In conclusion, I strongly disagree with disagree. This is clear from clear and another.</w:t>
      </w:r>
    </w:p>
    <w:p>
      <w:pPr>
        <w:pStyle w:val="Heading3"/>
      </w:pPr>
      <w:r>
        <w:t>Analysis</w:t>
      </w:r>
    </w:p>
    <w:p>
      <w:r>
        <w:rPr>
          <w:b/>
        </w:rPr>
        <w:t xml:space="preserve">Point 1: </w:t>
      </w:r>
      <w:r>
        <w:t>Mobile devices help people stay connected with others.</w:t>
      </w:r>
    </w:p>
    <w:p>
      <w:r>
        <w:rPr>
          <w:b/>
        </w:rPr>
        <w:t xml:space="preserve">Point 2: </w:t>
      </w:r>
      <w:r>
        <w:t>Mobile devices give us access to much knowledge.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mobile devices</w:t>
            </w:r>
          </w:p>
        </w:tc>
        <w:tc>
          <w:tcPr>
            <w:tcW w:type="dxa" w:w="2880"/>
          </w:tcPr>
          <w:p>
            <w:r>
              <w:t>small electronic gadgets</w:t>
            </w:r>
          </w:p>
        </w:tc>
        <w:tc>
          <w:tcPr>
            <w:tcW w:type="dxa" w:w="2880"/>
          </w:tcPr>
          <w:p>
            <w:r>
              <w:t>thiết bị di động</w:t>
            </w:r>
          </w:p>
        </w:tc>
      </w:tr>
      <w:tr>
        <w:tc>
          <w:tcPr>
            <w:tcW w:type="dxa" w:w="2880"/>
          </w:tcPr>
          <w:p>
            <w:r>
              <w:t>stay connected</w:t>
            </w:r>
          </w:p>
        </w:tc>
        <w:tc>
          <w:tcPr>
            <w:tcW w:type="dxa" w:w="2880"/>
          </w:tcPr>
          <w:p>
            <w:r>
              <w:t>keep in touch</w:t>
            </w:r>
          </w:p>
        </w:tc>
        <w:tc>
          <w:tcPr>
            <w:tcW w:type="dxa" w:w="2880"/>
          </w:tcPr>
          <w:p>
            <w:r>
              <w:t>giữ liên lạc</w:t>
            </w:r>
          </w:p>
        </w:tc>
      </w:tr>
      <w:tr>
        <w:tc>
          <w:tcPr>
            <w:tcW w:type="dxa" w:w="2880"/>
          </w:tcPr>
          <w:p>
            <w:r>
              <w:t>call</w:t>
            </w:r>
          </w:p>
        </w:tc>
        <w:tc>
          <w:tcPr>
            <w:tcW w:type="dxa" w:w="2880"/>
          </w:tcPr>
          <w:p>
            <w:r>
              <w:t>to talk on the phone</w:t>
            </w:r>
          </w:p>
        </w:tc>
        <w:tc>
          <w:tcPr>
            <w:tcW w:type="dxa" w:w="2880"/>
          </w:tcPr>
          <w:p>
            <w:r>
              <w:t>gọi điện</w:t>
            </w:r>
          </w:p>
        </w:tc>
      </w:tr>
      <w:tr>
        <w:tc>
          <w:tcPr>
            <w:tcW w:type="dxa" w:w="2880"/>
          </w:tcPr>
          <w:p>
            <w:r>
              <w:t>access</w:t>
            </w:r>
          </w:p>
        </w:tc>
        <w:tc>
          <w:tcPr>
            <w:tcW w:type="dxa" w:w="2880"/>
          </w:tcPr>
          <w:p>
            <w:r>
              <w:t>to reach or use</w:t>
            </w:r>
          </w:p>
        </w:tc>
        <w:tc>
          <w:tcPr>
            <w:tcW w:type="dxa" w:w="2880"/>
          </w:tcPr>
          <w:p>
            <w:r>
              <w:t>tiếp cận</w:t>
            </w:r>
          </w:p>
        </w:tc>
      </w:tr>
      <w:tr>
        <w:tc>
          <w:tcPr>
            <w:tcW w:type="dxa" w:w="2880"/>
          </w:tcPr>
          <w:p>
            <w:r>
              <w:t>knowledge</w:t>
            </w:r>
          </w:p>
        </w:tc>
        <w:tc>
          <w:tcPr>
            <w:tcW w:type="dxa" w:w="2880"/>
          </w:tcPr>
          <w:p>
            <w:r>
              <w:t>information or facts</w:t>
            </w:r>
          </w:p>
        </w:tc>
        <w:tc>
          <w:tcPr>
            <w:tcW w:type="dxa" w:w="2880"/>
          </w:tcPr>
          <w:p>
            <w:r>
              <w:t>kiến thức</w:t>
            </w:r>
          </w:p>
        </w:tc>
      </w:tr>
      <w:tr>
        <w:tc>
          <w:tcPr>
            <w:tcW w:type="dxa" w:w="2880"/>
          </w:tcPr>
          <w:p>
            <w:r>
              <w:t>screen</w:t>
            </w:r>
          </w:p>
        </w:tc>
        <w:tc>
          <w:tcPr>
            <w:tcW w:type="dxa" w:w="2880"/>
          </w:tcPr>
          <w:p>
            <w:r>
              <w:t>the glass surface of a phone</w:t>
            </w:r>
          </w:p>
        </w:tc>
        <w:tc>
          <w:tcPr>
            <w:tcW w:type="dxa" w:w="2880"/>
          </w:tcPr>
          <w:p>
            <w:r>
              <w:t>màn hình</w:t>
            </w:r>
          </w:p>
        </w:tc>
      </w:tr>
    </w:tbl>
    <w:p>
      <w:r>
        <w:br/>
        <w:t>----------</w:t>
        <w:br/>
      </w:r>
    </w:p>
    <w:p>
      <w:r>
        <w:br/>
        <w:t>==================================================</w:t>
        <w:br/>
      </w:r>
    </w:p>
    <w:p>
      <w:pPr>
        <w:pStyle w:val="Heading1"/>
      </w:pPr>
      <w:r>
        <w:t>Question #148</w:t>
      </w:r>
    </w:p>
    <w:p>
      <w:r>
        <w:rPr>
          <w:b/>
        </w:rPr>
        <w:t xml:space="preserve">Prompt: </w:t>
      </w:r>
      <w:r>
        <w:t>Exams are commonly used in most schools and universities. Some people think exams should be replaced by other forms of assessment. Do you agree or disagree?</w:t>
      </w:r>
    </w:p>
    <w:p>
      <w:pPr>
        <w:pStyle w:val="Heading2"/>
      </w:pPr>
      <w:r>
        <w:t>Variant 1: Version 1: AGREE</w:t>
      </w:r>
    </w:p>
    <w:p>
      <w:pPr>
        <w:pStyle w:val="Heading3"/>
      </w:pPr>
      <w:r>
        <w:t>Essay</w:t>
      </w:r>
    </w:p>
    <w:p>
      <w:r>
        <w:t>Exams are used in most schools and universities to check what students know. In my opinion, I strongly agree with agreeing with the statement. This essay will provide two reasons supporting my idea.</w:t>
        <w:br/>
        <w:br/>
        <w:t>Exams help students learn the material they study. In other words, they give students a chance to show what they have learned in daily life for many people. For example, a math test can show if a student understands fractions in daily life for many people. As a result, students know which topics they need to study more in daily life for many people. This shows that exams help students learn the material.</w:t>
        <w:br/>
        <w:br/>
        <w:t>Exams keep students working hard to do well. This is because students know that their scores affect their grades in daily life for many people. For example, a big final exam can decide if a student passes the class in daily life for many people. As a result, students prepare well for their studies in daily life for many people. This supports the view that exams keep students working hard.</w:t>
        <w:br/>
        <w:br/>
        <w:t>In conclusion, I strongly agree that exams are useful. Exams help students learn the material, and they also keep students working hard to do well.</w:t>
      </w:r>
    </w:p>
    <w:p>
      <w:pPr>
        <w:pStyle w:val="Heading3"/>
      </w:pPr>
      <w:r>
        <w:t>Analysis</w:t>
      </w:r>
    </w:p>
    <w:p>
      <w:r>
        <w:rPr>
          <w:b/>
        </w:rPr>
        <w:t xml:space="preserve">Point 1: </w:t>
      </w:r>
      <w:r>
        <w:t>Exams help students learn the material they study.</w:t>
      </w:r>
    </w:p>
    <w:p>
      <w:r>
        <w:rPr>
          <w:b/>
        </w:rPr>
        <w:t xml:space="preserve">Point 2: </w:t>
      </w:r>
      <w:r>
        <w:t>Exams keep students working hard to do well.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school</w:t>
            </w:r>
          </w:p>
        </w:tc>
        <w:tc>
          <w:tcPr>
            <w:tcW w:type="dxa" w:w="2880"/>
          </w:tcPr>
          <w:p>
            <w:r>
              <w:t>place for learning</w:t>
            </w:r>
          </w:p>
        </w:tc>
        <w:tc>
          <w:tcPr>
            <w:tcW w:type="dxa" w:w="2880"/>
          </w:tcPr>
          <w:p>
            <w:r>
              <w:t>trường học</w:t>
            </w:r>
          </w:p>
        </w:tc>
      </w:tr>
      <w:tr>
        <w:tc>
          <w:tcPr>
            <w:tcW w:type="dxa" w:w="2880"/>
          </w:tcPr>
          <w:p>
            <w:r>
              <w:t>university</w:t>
            </w:r>
          </w:p>
        </w:tc>
        <w:tc>
          <w:tcPr>
            <w:tcW w:type="dxa" w:w="2880"/>
          </w:tcPr>
          <w:p>
            <w:r>
              <w:t>place for higher learning</w:t>
            </w:r>
          </w:p>
        </w:tc>
        <w:tc>
          <w:tcPr>
            <w:tcW w:type="dxa" w:w="2880"/>
          </w:tcPr>
          <w:p>
            <w:r>
              <w:t>trường đại học</w:t>
            </w:r>
          </w:p>
        </w:tc>
      </w:tr>
      <w:tr>
        <w:tc>
          <w:tcPr>
            <w:tcW w:type="dxa" w:w="2880"/>
          </w:tcPr>
          <w:p>
            <w:r>
              <w:t>test</w:t>
            </w:r>
          </w:p>
        </w:tc>
        <w:tc>
          <w:tcPr>
            <w:tcW w:type="dxa" w:w="2880"/>
          </w:tcPr>
          <w:p>
            <w:r>
              <w:t>a check of knowledge</w:t>
            </w:r>
          </w:p>
        </w:tc>
        <w:tc>
          <w:tcPr>
            <w:tcW w:type="dxa" w:w="2880"/>
          </w:tcPr>
          <w:p>
            <w:r>
              <w:t>bài kiểm tra</w:t>
            </w:r>
          </w:p>
        </w:tc>
      </w:tr>
      <w:tr>
        <w:tc>
          <w:tcPr>
            <w:tcW w:type="dxa" w:w="2880"/>
          </w:tcPr>
          <w:p>
            <w:r>
              <w:t>score</w:t>
            </w:r>
          </w:p>
        </w:tc>
        <w:tc>
          <w:tcPr>
            <w:tcW w:type="dxa" w:w="2880"/>
          </w:tcPr>
          <w:p>
            <w:r>
              <w:t>the result of a test</w:t>
            </w:r>
          </w:p>
        </w:tc>
        <w:tc>
          <w:tcPr>
            <w:tcW w:type="dxa" w:w="2880"/>
          </w:tcPr>
          <w:p>
            <w:r>
              <w:t>điểm số</w:t>
            </w:r>
          </w:p>
        </w:tc>
      </w:tr>
      <w:tr>
        <w:tc>
          <w:tcPr>
            <w:tcW w:type="dxa" w:w="2880"/>
          </w:tcPr>
          <w:p>
            <w:r>
              <w:t>prepare</w:t>
            </w:r>
          </w:p>
        </w:tc>
        <w:tc>
          <w:tcPr>
            <w:tcW w:type="dxa" w:w="2880"/>
          </w:tcPr>
          <w:p>
            <w:r>
              <w:t>to study for something</w:t>
            </w:r>
          </w:p>
        </w:tc>
        <w:tc>
          <w:tcPr>
            <w:tcW w:type="dxa" w:w="2880"/>
          </w:tcPr>
          <w:p>
            <w:r>
              <w:t>chuẩn bị</w:t>
            </w:r>
          </w:p>
        </w:tc>
      </w:tr>
      <w:tr>
        <w:tc>
          <w:tcPr>
            <w:tcW w:type="dxa" w:w="2880"/>
          </w:tcPr>
          <w:p>
            <w:r>
              <w:t>material</w:t>
            </w:r>
          </w:p>
        </w:tc>
        <w:tc>
          <w:tcPr>
            <w:tcW w:type="dxa" w:w="2880"/>
          </w:tcPr>
          <w:p>
            <w:r>
              <w:t>the things taught</w:t>
            </w:r>
          </w:p>
        </w:tc>
        <w:tc>
          <w:tcPr>
            <w:tcW w:type="dxa" w:w="2880"/>
          </w:tcPr>
          <w:p>
            <w:r>
              <w:t>tài liệu học tập</w:t>
            </w:r>
          </w:p>
        </w:tc>
      </w:tr>
    </w:tbl>
    <w:p>
      <w:r>
        <w:br/>
        <w:t>----------</w:t>
        <w:br/>
      </w:r>
    </w:p>
    <w:p>
      <w:pPr>
        <w:pStyle w:val="Heading2"/>
      </w:pPr>
      <w:r>
        <w:t>Variant 2: Version 2: DISAGREE</w:t>
      </w:r>
    </w:p>
    <w:p>
      <w:pPr>
        <w:pStyle w:val="Heading3"/>
      </w:pPr>
      <w:r>
        <w:t>Essay</w:t>
      </w:r>
    </w:p>
    <w:p>
      <w:r>
        <w:t>Exams are used in most schools and universities to check what students know. In my opinion, I strongly disagree with disagreeing with the statement. This essay will provide two reasons supporting my idea.</w:t>
        <w:br/>
        <w:br/>
        <w:t>Exams help students learn the material well. In other words, they give students a chance to show what they have studied in daily life for many people. For example, a math test can show if a student understands fractions in daily life for many people. As a result, students know which topics they need to study more in daily life for many people. This shows that exams help students learn the material well.</w:t>
        <w:br/>
        <w:br/>
        <w:t>Exams keep students focused on their studies. This is because students know they must pass the test to move to the next grade in daily life for many people. For example, a history exam requires students to read many books in daily life for many people. As a result, students spend time reading and studying hard in daily life. This supports the view that exams keep students focused on their studies.</w:t>
        <w:br/>
        <w:br/>
        <w:t>In conclusion, I strongly disagree with the statement. Exams help students learn the material well, and they also keep students focused on their studies.</w:t>
      </w:r>
    </w:p>
    <w:p>
      <w:pPr>
        <w:pStyle w:val="Heading3"/>
      </w:pPr>
      <w:r>
        <w:t>Analysis</w:t>
      </w:r>
    </w:p>
    <w:p>
      <w:r>
        <w:rPr>
          <w:b/>
        </w:rPr>
        <w:t xml:space="preserve">Point 1: </w:t>
      </w:r>
      <w:r>
        <w:t>Exams help students learn the material well by giving them a chance to show what they have studied.</w:t>
      </w:r>
    </w:p>
    <w:p>
      <w:r>
        <w:rPr>
          <w:b/>
        </w:rPr>
        <w:t xml:space="preserve">Point 2: </w:t>
      </w:r>
      <w:r>
        <w:t>Exams keep students focused on their studies because they know they must pass the test to move to the next grade.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material</w:t>
            </w:r>
          </w:p>
        </w:tc>
        <w:tc>
          <w:tcPr>
            <w:tcW w:type="dxa" w:w="2880"/>
          </w:tcPr>
          <w:p>
            <w:r>
              <w:t>the subject matter</w:t>
            </w:r>
          </w:p>
        </w:tc>
        <w:tc>
          <w:tcPr>
            <w:tcW w:type="dxa" w:w="2880"/>
          </w:tcPr>
          <w:p>
            <w:r>
              <w:t>nội dung</w:t>
            </w:r>
          </w:p>
        </w:tc>
      </w:tr>
      <w:tr>
        <w:tc>
          <w:tcPr>
            <w:tcW w:type="dxa" w:w="2880"/>
          </w:tcPr>
          <w:p>
            <w:r>
              <w:t>chance</w:t>
            </w:r>
          </w:p>
        </w:tc>
        <w:tc>
          <w:tcPr>
            <w:tcW w:type="dxa" w:w="2880"/>
          </w:tcPr>
          <w:p>
            <w:r>
              <w:t>opportunity</w:t>
            </w:r>
          </w:p>
        </w:tc>
        <w:tc>
          <w:tcPr>
            <w:tcW w:type="dxa" w:w="2880"/>
          </w:tcPr>
          <w:p>
            <w:r>
              <w:t>cơ hội</w:t>
            </w:r>
          </w:p>
        </w:tc>
      </w:tr>
      <w:tr>
        <w:tc>
          <w:tcPr>
            <w:tcW w:type="dxa" w:w="2880"/>
          </w:tcPr>
          <w:p>
            <w:r>
              <w:t>understand</w:t>
            </w:r>
          </w:p>
        </w:tc>
        <w:tc>
          <w:tcPr>
            <w:tcW w:type="dxa" w:w="2880"/>
          </w:tcPr>
          <w:p>
            <w:r>
              <w:t>to know the meaning of</w:t>
            </w:r>
          </w:p>
        </w:tc>
        <w:tc>
          <w:tcPr>
            <w:tcW w:type="dxa" w:w="2880"/>
          </w:tcPr>
          <w:p>
            <w:r>
              <w:t>hiểu</w:t>
            </w:r>
          </w:p>
        </w:tc>
      </w:tr>
      <w:tr>
        <w:tc>
          <w:tcPr>
            <w:tcW w:type="dxa" w:w="2880"/>
          </w:tcPr>
          <w:p>
            <w:r>
              <w:t>topics</w:t>
            </w:r>
          </w:p>
        </w:tc>
        <w:tc>
          <w:tcPr>
            <w:tcW w:type="dxa" w:w="2880"/>
          </w:tcPr>
          <w:p>
            <w:r>
              <w:t>subjects or areas of study</w:t>
            </w:r>
          </w:p>
        </w:tc>
        <w:tc>
          <w:tcPr>
            <w:tcW w:type="dxa" w:w="2880"/>
          </w:tcPr>
          <w:p>
            <w:r>
              <w:t>chủ đề</w:t>
            </w:r>
          </w:p>
        </w:tc>
      </w:tr>
      <w:tr>
        <w:tc>
          <w:tcPr>
            <w:tcW w:type="dxa" w:w="2880"/>
          </w:tcPr>
          <w:p>
            <w:r>
              <w:t>focused</w:t>
            </w:r>
          </w:p>
        </w:tc>
        <w:tc>
          <w:tcPr>
            <w:tcW w:type="dxa" w:w="2880"/>
          </w:tcPr>
          <w:p>
            <w:r>
              <w:t>paying attention to one thing</w:t>
            </w:r>
          </w:p>
        </w:tc>
        <w:tc>
          <w:tcPr>
            <w:tcW w:type="dxa" w:w="2880"/>
          </w:tcPr>
          <w:p>
            <w:r>
              <w:t>tập trung</w:t>
            </w:r>
          </w:p>
        </w:tc>
      </w:tr>
      <w:tr>
        <w:tc>
          <w:tcPr>
            <w:tcW w:type="dxa" w:w="2880"/>
          </w:tcPr>
          <w:p>
            <w:r>
              <w:t>grade</w:t>
            </w:r>
          </w:p>
        </w:tc>
        <w:tc>
          <w:tcPr>
            <w:tcW w:type="dxa" w:w="2880"/>
          </w:tcPr>
          <w:p>
            <w:r>
              <w:t>level of study</w:t>
            </w:r>
          </w:p>
        </w:tc>
        <w:tc>
          <w:tcPr>
            <w:tcW w:type="dxa" w:w="2880"/>
          </w:tcPr>
          <w:p>
            <w:r>
              <w:t>khóa học</w:t>
            </w:r>
          </w:p>
        </w:tc>
      </w:tr>
    </w:tbl>
    <w:p>
      <w:r>
        <w:br/>
        <w:t>----------</w:t>
        <w:br/>
      </w:r>
    </w:p>
    <w:p>
      <w:r>
        <w:br/>
        <w:t>==================================================</w:t>
        <w:br/>
      </w:r>
    </w:p>
    <w:p>
      <w:pPr>
        <w:pStyle w:val="Heading1"/>
      </w:pPr>
      <w:r>
        <w:t>Question #149</w:t>
      </w:r>
    </w:p>
    <w:p>
      <w:r>
        <w:rPr>
          <w:b/>
        </w:rPr>
        <w:t xml:space="preserve">Prompt: </w:t>
      </w:r>
      <w:r>
        <w:t>Some people think human behavior can be changed by laws, while others think laws have little effect. What is your opinion?</w:t>
      </w:r>
    </w:p>
    <w:p>
      <w:pPr>
        <w:pStyle w:val="Heading2"/>
      </w:pPr>
      <w:r>
        <w:t>Variant 1: Version 1: VIEW A</w:t>
      </w:r>
    </w:p>
    <w:p>
      <w:pPr>
        <w:pStyle w:val="Heading3"/>
      </w:pPr>
      <w:r>
        <w:t>Essay</w:t>
      </w:r>
    </w:p>
    <w:p>
      <w:r>
        <w:t>Some people talk about whether laws can change how people act. In my opinion, I strongly agree with agree. This essay will provide two reasons supporting my idea.</w:t>
        <w:br/>
        <w:br/>
        <w:t>Laws can change people's actions in a community. In other words, rules help people know what is right and wrong in daily life in daily life in daily life today. For example, laws about littering make people pick up trash in daily life in daily life in daily life in daily life. As a result, the town looks cleaner and people care more. This shows that rules can change daily life for the better.</w:t>
        <w:br/>
        <w:br/>
        <w:t>Laws also help people live better lives. This is because clear rules give people a safe way to act in daily life in daily life in daily life today. For example, traffic laws help drivers move cars safely in daily life in daily life in daily life. As a result, fewer accidents happen on the road. This supports the view that laws help keep people safe.</w:t>
        <w:br/>
        <w:br/>
        <w:t>In conclusion, I strongly agree that laws can change people's actions and help people live better lives. Rules help people know what is right and wrong, and laws help keep people safe.</w:t>
      </w:r>
    </w:p>
    <w:p>
      <w:pPr>
        <w:pStyle w:val="Heading3"/>
      </w:pPr>
      <w:r>
        <w:t>Analysis</w:t>
      </w:r>
    </w:p>
    <w:p>
      <w:r>
        <w:rPr>
          <w:b/>
        </w:rPr>
        <w:t xml:space="preserve">Point 1: </w:t>
      </w:r>
      <w:r>
        <w:t>Laws can change people's actions in a community.</w:t>
      </w:r>
    </w:p>
    <w:p>
      <w:r>
        <w:rPr>
          <w:b/>
        </w:rPr>
        <w:t xml:space="preserve">Point 2: </w:t>
      </w:r>
      <w:r>
        <w:t>Laws also help people live better lives.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rules</w:t>
            </w:r>
          </w:p>
        </w:tc>
        <w:tc>
          <w:tcPr>
            <w:tcW w:type="dxa" w:w="2880"/>
          </w:tcPr>
          <w:p>
            <w:r>
              <w:t>rules</w:t>
            </w:r>
          </w:p>
        </w:tc>
        <w:tc>
          <w:tcPr>
            <w:tcW w:type="dxa" w:w="2880"/>
          </w:tcPr>
          <w:p>
            <w:r>
              <w:t>các quy tắc</w:t>
            </w:r>
          </w:p>
        </w:tc>
      </w:tr>
      <w:tr>
        <w:tc>
          <w:tcPr>
            <w:tcW w:type="dxa" w:w="2880"/>
          </w:tcPr>
          <w:p>
            <w:r>
              <w:t>community</w:t>
            </w:r>
          </w:p>
        </w:tc>
        <w:tc>
          <w:tcPr>
            <w:tcW w:type="dxa" w:w="2880"/>
          </w:tcPr>
          <w:p>
            <w:r>
              <w:t>community</w:t>
            </w:r>
          </w:p>
        </w:tc>
        <w:tc>
          <w:tcPr>
            <w:tcW w:type="dxa" w:w="2880"/>
          </w:tcPr>
          <w:p>
            <w:r>
              <w:t>cộng đồng</w:t>
            </w:r>
          </w:p>
        </w:tc>
      </w:tr>
      <w:tr>
        <w:tc>
          <w:tcPr>
            <w:tcW w:type="dxa" w:w="2880"/>
          </w:tcPr>
          <w:p>
            <w:r>
              <w:t>daily life</w:t>
            </w:r>
          </w:p>
        </w:tc>
        <w:tc>
          <w:tcPr>
            <w:tcW w:type="dxa" w:w="2880"/>
          </w:tcPr>
          <w:p>
            <w:r>
              <w:t>daily life</w:t>
            </w:r>
          </w:p>
        </w:tc>
        <w:tc>
          <w:tcPr>
            <w:tcW w:type="dxa" w:w="2880"/>
          </w:tcPr>
          <w:p>
            <w:r>
              <w:t>cuộc sống hàng ngày</w:t>
            </w:r>
          </w:p>
        </w:tc>
      </w:tr>
      <w:tr>
        <w:tc>
          <w:tcPr>
            <w:tcW w:type="dxa" w:w="2880"/>
          </w:tcPr>
          <w:p>
            <w:r>
              <w:t>safe</w:t>
            </w:r>
          </w:p>
        </w:tc>
        <w:tc>
          <w:tcPr>
            <w:tcW w:type="dxa" w:w="2880"/>
          </w:tcPr>
          <w:p>
            <w:r>
              <w:t>safe</w:t>
            </w:r>
          </w:p>
        </w:tc>
        <w:tc>
          <w:tcPr>
            <w:tcW w:type="dxa" w:w="2880"/>
          </w:tcPr>
          <w:p>
            <w:r>
              <w:t>an toàn</w:t>
            </w:r>
          </w:p>
        </w:tc>
      </w:tr>
      <w:tr>
        <w:tc>
          <w:tcPr>
            <w:tcW w:type="dxa" w:w="2880"/>
          </w:tcPr>
          <w:p>
            <w:r>
              <w:t>town</w:t>
            </w:r>
          </w:p>
        </w:tc>
        <w:tc>
          <w:tcPr>
            <w:tcW w:type="dxa" w:w="2880"/>
          </w:tcPr>
          <w:p>
            <w:r>
              <w:t>town</w:t>
            </w:r>
          </w:p>
        </w:tc>
        <w:tc>
          <w:tcPr>
            <w:tcW w:type="dxa" w:w="2880"/>
          </w:tcPr>
          <w:p>
            <w:r>
              <w:t>thị trấn</w:t>
            </w:r>
          </w:p>
        </w:tc>
      </w:tr>
      <w:tr>
        <w:tc>
          <w:tcPr>
            <w:tcW w:type="dxa" w:w="2880"/>
          </w:tcPr>
          <w:p>
            <w:r>
              <w:t>act</w:t>
            </w:r>
          </w:p>
        </w:tc>
        <w:tc>
          <w:tcPr>
            <w:tcW w:type="dxa" w:w="2880"/>
          </w:tcPr>
          <w:p>
            <w:r>
              <w:t>act</w:t>
            </w:r>
          </w:p>
        </w:tc>
        <w:tc>
          <w:tcPr>
            <w:tcW w:type="dxa" w:w="2880"/>
          </w:tcPr>
          <w:p>
            <w:r>
              <w:t>hành động</w:t>
            </w:r>
          </w:p>
        </w:tc>
      </w:tr>
    </w:tbl>
    <w:p>
      <w:r>
        <w:br/>
        <w:t>----------</w:t>
        <w:br/>
      </w:r>
    </w:p>
    <w:p>
      <w:pPr>
        <w:pStyle w:val="Heading2"/>
      </w:pPr>
      <w:r>
        <w:t>Variant 2: Version 2: VIEW B</w:t>
      </w:r>
    </w:p>
    <w:p>
      <w:pPr>
        <w:pStyle w:val="Heading3"/>
      </w:pPr>
      <w:r>
        <w:t>Essay</w:t>
      </w:r>
    </w:p>
    <w:p>
      <w:r>
        <w:t>Some people think that laws can change how people act. In my opinion, I strongly disagree with disagree. This essay will provide two reasons supporting my idea.</w:t>
        <w:br/>
        <w:br/>
        <w:t>Laws can change people's actions in a community. In other words, rules can guide people to act in a certain way in daily life in daily life in daily life. For example, traffic laws help drivers move safely on the road in daily life in daily life in daily life today today. As a result, people drive more carefully and follow the signs. This shows that laws have a clear influence on daily life.</w:t>
        <w:br/>
        <w:br/>
        <w:t>Laws can also help people make better choices. This is because rules give people clear guidelines for what is right in daily life in daily life in daily life today. For example, school rules teach students how to behave in class in daily life in daily life in daily life today. As a result, students learn good manners and respect for others. This supports the view that laws help people improve their behavior.</w:t>
        <w:br/>
        <w:br/>
        <w:t>In conclusion, I strongly disagree with the idea that laws have little effect. Laws can influence daily life, and they also help people improve their behavior.</w:t>
      </w:r>
    </w:p>
    <w:p>
      <w:pPr>
        <w:pStyle w:val="Heading3"/>
      </w:pPr>
      <w:r>
        <w:t>Analysis</w:t>
      </w:r>
    </w:p>
    <w:p>
      <w:r>
        <w:rPr>
          <w:b/>
        </w:rPr>
        <w:t xml:space="preserve">Point 1: </w:t>
      </w:r>
      <w:r>
        <w:t>Traffic laws demonstrate that rules guide people's actions, leading to safer driving and adherence to signs.</w:t>
      </w:r>
    </w:p>
    <w:p>
      <w:r>
        <w:rPr>
          <w:b/>
        </w:rPr>
        <w:t xml:space="preserve">Point 2: </w:t>
      </w:r>
      <w:r>
        <w:t>Rules provide clear guidelines, such as school rules, which teach students good manners and respect, thus improving behavior.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laws</w:t>
            </w:r>
          </w:p>
        </w:tc>
        <w:tc>
          <w:tcPr>
            <w:tcW w:type="dxa" w:w="2880"/>
          </w:tcPr>
          <w:p>
            <w:r>
              <w:t>rules established by governing bodies</w:t>
            </w:r>
          </w:p>
        </w:tc>
        <w:tc>
          <w:tcPr>
            <w:tcW w:type="dxa" w:w="2880"/>
          </w:tcPr>
          <w:p>
            <w:r>
              <w:t>luật pháp</w:t>
            </w:r>
          </w:p>
        </w:tc>
      </w:tr>
      <w:tr>
        <w:tc>
          <w:tcPr>
            <w:tcW w:type="dxa" w:w="2880"/>
          </w:tcPr>
          <w:p>
            <w:r>
              <w:t>guide</w:t>
            </w:r>
          </w:p>
        </w:tc>
        <w:tc>
          <w:tcPr>
            <w:tcW w:type="dxa" w:w="2880"/>
          </w:tcPr>
          <w:p>
            <w:r>
              <w:t>direct or control the movement of</w:t>
            </w:r>
          </w:p>
        </w:tc>
        <w:tc>
          <w:tcPr>
            <w:tcW w:type="dxa" w:w="2880"/>
          </w:tcPr>
          <w:p>
            <w:r>
              <w:t>hướng dẫn</w:t>
            </w:r>
          </w:p>
        </w:tc>
      </w:tr>
      <w:tr>
        <w:tc>
          <w:tcPr>
            <w:tcW w:type="dxa" w:w="2880"/>
          </w:tcPr>
          <w:p>
            <w:r>
              <w:t>daily life</w:t>
            </w:r>
          </w:p>
        </w:tc>
        <w:tc>
          <w:tcPr>
            <w:tcW w:type="dxa" w:w="2880"/>
          </w:tcPr>
          <w:p>
            <w:r>
              <w:t>the routine activities of everyday existence</w:t>
            </w:r>
          </w:p>
        </w:tc>
        <w:tc>
          <w:tcPr>
            <w:tcW w:type="dxa" w:w="2880"/>
          </w:tcPr>
          <w:p>
            <w:r>
              <w:t>cuộc sống hàng ngày</w:t>
            </w:r>
          </w:p>
        </w:tc>
      </w:tr>
      <w:tr>
        <w:tc>
          <w:tcPr>
            <w:tcW w:type="dxa" w:w="2880"/>
          </w:tcPr>
          <w:p>
            <w:r>
              <w:t>influence</w:t>
            </w:r>
          </w:p>
        </w:tc>
        <w:tc>
          <w:tcPr>
            <w:tcW w:type="dxa" w:w="2880"/>
          </w:tcPr>
          <w:p>
            <w:r>
              <w:t>the capacity to have an effect on; affect</w:t>
            </w:r>
          </w:p>
        </w:tc>
        <w:tc>
          <w:tcPr>
            <w:tcW w:type="dxa" w:w="2880"/>
          </w:tcPr>
          <w:p>
            <w:r>
              <w:t>ảnh hưởng</w:t>
            </w:r>
          </w:p>
        </w:tc>
      </w:tr>
      <w:tr>
        <w:tc>
          <w:tcPr>
            <w:tcW w:type="dxa" w:w="2880"/>
          </w:tcPr>
          <w:p>
            <w:r>
              <w:t>better</w:t>
            </w:r>
          </w:p>
        </w:tc>
        <w:tc>
          <w:tcPr>
            <w:tcW w:type="dxa" w:w="2880"/>
          </w:tcPr>
          <w:p>
            <w:r>
              <w:t>of a superior quality or standard</w:t>
            </w:r>
          </w:p>
        </w:tc>
        <w:tc>
          <w:tcPr>
            <w:tcW w:type="dxa" w:w="2880"/>
          </w:tcPr>
          <w:p>
            <w:r>
              <w:t>tốt hơn</w:t>
            </w:r>
          </w:p>
        </w:tc>
      </w:tr>
      <w:tr>
        <w:tc>
          <w:tcPr>
            <w:tcW w:type="dxa" w:w="2880"/>
          </w:tcPr>
          <w:p>
            <w:r>
              <w:t>guidelines</w:t>
            </w:r>
          </w:p>
        </w:tc>
        <w:tc>
          <w:tcPr>
            <w:tcW w:type="dxa" w:w="2880"/>
          </w:tcPr>
          <w:p>
            <w:r>
              <w:t>principles or rules that determine or guide</w:t>
            </w:r>
          </w:p>
        </w:tc>
        <w:tc>
          <w:tcPr>
            <w:tcW w:type="dxa" w:w="2880"/>
          </w:tcPr>
          <w:p>
            <w:r>
              <w:t>hướng dẫn</w:t>
            </w:r>
          </w:p>
        </w:tc>
      </w:tr>
      <w:tr>
        <w:tc>
          <w:tcPr>
            <w:tcW w:type="dxa" w:w="2880"/>
          </w:tcPr>
          <w:p>
            <w:r>
              <w:t>manners</w:t>
            </w:r>
          </w:p>
        </w:tc>
        <w:tc>
          <w:tcPr>
            <w:tcW w:type="dxa" w:w="2880"/>
          </w:tcPr>
          <w:p>
            <w:r>
              <w:t>the habits and behaviors considered appropriate</w:t>
            </w:r>
          </w:p>
        </w:tc>
        <w:tc>
          <w:tcPr>
            <w:tcW w:type="dxa" w:w="2880"/>
          </w:tcPr>
          <w:p>
            <w:r>
              <w:t>phép tắc</w:t>
            </w:r>
          </w:p>
        </w:tc>
      </w:tr>
      <w:tr>
        <w:tc>
          <w:tcPr>
            <w:tcW w:type="dxa" w:w="2880"/>
          </w:tcPr>
          <w:p>
            <w:r>
              <w:t>respect</w:t>
            </w:r>
          </w:p>
        </w:tc>
        <w:tc>
          <w:tcPr>
            <w:tcW w:type="dxa" w:w="2880"/>
          </w:tcPr>
          <w:p>
            <w:r>
              <w:t>feel admiration or esteem for</w:t>
            </w:r>
          </w:p>
        </w:tc>
        <w:tc>
          <w:tcPr>
            <w:tcW w:type="dxa" w:w="2880"/>
          </w:tcPr>
          <w:p>
            <w:r>
              <w:t>sự tôn trọng</w:t>
            </w:r>
          </w:p>
        </w:tc>
      </w:tr>
    </w:tbl>
    <w:p>
      <w:r>
        <w:br/>
        <w:t>----------</w:t>
        <w:br/>
      </w:r>
    </w:p>
    <w:p>
      <w:r>
        <w:br/>
        <w:t>==================================================</w:t>
        <w:br/>
      </w:r>
    </w:p>
    <w:p>
      <w:pPr>
        <w:pStyle w:val="Heading1"/>
      </w:pPr>
      <w:r>
        <w:t>Question #150</w:t>
      </w:r>
    </w:p>
    <w:p>
      <w:r>
        <w:rPr>
          <w:b/>
        </w:rPr>
        <w:t xml:space="preserve">Prompt: </w:t>
      </w:r>
      <w:r>
        <w:t>City population has been growing rapidly. To cope with this problem, should we rely on city planners or new policies?</w:t>
      </w:r>
    </w:p>
    <w:p>
      <w:pPr>
        <w:pStyle w:val="Heading2"/>
      </w:pPr>
      <w:r>
        <w:t>Variant 1: Version 1: OPTION A</w:t>
      </w:r>
    </w:p>
    <w:p>
      <w:pPr>
        <w:pStyle w:val="Heading3"/>
      </w:pPr>
      <w:r>
        <w:t>Essay</w:t>
      </w:r>
    </w:p>
    <w:p>
      <w:r>
        <w:t>Cities are getting more people, and this makes life difficult. In my opinion, I strongly agree with agree. This essay will provide two reasons supporting my idea.</w:t>
        <w:br/>
        <w:br/>
        <w:t>City planners are very important when a city has more people. In other words, They know how to plan the city's parts and make things work well in daily life in daily life. For example, they can plan new roads and build more houses in daily life in daily life. As a result, people can move around easily, and there is enough space for everyone. This shows that good planning helps manage population growth.</w:t>
        <w:br/>
        <w:br/>
        <w:t>New policies are also needed to help cities with more people. This is because rules can guide how people live and how much the city needs in daily life in daily life today. For example, a policy can make people use public transport more often in daily life. As a result, the air becomes cleaner, and fewer cars are on the road. This supports the view that new rules help manage population growth.</w:t>
        <w:br/>
        <w:br/>
        <w:t>In conclusion, I strongly agree that both city planners and new policies are needed. Good planning helps manage population growth, and new rules help manage population growth.</w:t>
      </w:r>
    </w:p>
    <w:p>
      <w:pPr>
        <w:pStyle w:val="Heading3"/>
      </w:pPr>
      <w:r>
        <w:t>Analysis</w:t>
      </w:r>
    </w:p>
    <w:p>
      <w:r>
        <w:rPr>
          <w:b/>
        </w:rPr>
        <w:t xml:space="preserve">Point 1: </w:t>
      </w:r>
      <w:r>
        <w:t>City planners are essential for managing physical growth and infrastructure.</w:t>
      </w:r>
    </w:p>
    <w:p>
      <w:r>
        <w:rPr>
          <w:b/>
        </w:rPr>
        <w:t xml:space="preserve">Point 2: </w:t>
      </w:r>
      <w:r>
        <w:t>New policies are necessary to guide behavior and manage resource use.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planners</w:t>
            </w:r>
          </w:p>
        </w:tc>
        <w:tc>
          <w:tcPr>
            <w:tcW w:type="dxa" w:w="2880"/>
          </w:tcPr>
          <w:p>
            <w:r>
              <w:t>people who plan</w:t>
            </w:r>
          </w:p>
        </w:tc>
        <w:tc>
          <w:tcPr>
            <w:tcW w:type="dxa" w:w="2880"/>
          </w:tcPr>
          <w:p>
            <w:r>
              <w:t>những người lập kế hoạch</w:t>
            </w:r>
          </w:p>
        </w:tc>
      </w:tr>
      <w:tr>
        <w:tc>
          <w:tcPr>
            <w:tcW w:type="dxa" w:w="2880"/>
          </w:tcPr>
          <w:p>
            <w:r>
              <w:t>infrastructure</w:t>
            </w:r>
          </w:p>
        </w:tc>
        <w:tc>
          <w:tcPr>
            <w:tcW w:type="dxa" w:w="2880"/>
          </w:tcPr>
          <w:p>
            <w:r>
              <w:t>basic systems like roads</w:t>
            </w:r>
          </w:p>
        </w:tc>
        <w:tc>
          <w:tcPr>
            <w:tcW w:type="dxa" w:w="2880"/>
          </w:tcPr>
          <w:p>
            <w:r>
              <w:t>cơ sở hạ tầng</w:t>
            </w:r>
          </w:p>
        </w:tc>
      </w:tr>
      <w:tr>
        <w:tc>
          <w:tcPr>
            <w:tcW w:type="dxa" w:w="2880"/>
          </w:tcPr>
          <w:p>
            <w:r>
              <w:t>policies</w:t>
            </w:r>
          </w:p>
        </w:tc>
        <w:tc>
          <w:tcPr>
            <w:tcW w:type="dxa" w:w="2880"/>
          </w:tcPr>
          <w:p>
            <w:r>
              <w:t>rules or plans</w:t>
            </w:r>
          </w:p>
        </w:tc>
        <w:tc>
          <w:tcPr>
            <w:tcW w:type="dxa" w:w="2880"/>
          </w:tcPr>
          <w:p>
            <w:r>
              <w:t>các chính sách</w:t>
            </w:r>
          </w:p>
        </w:tc>
      </w:tr>
      <w:tr>
        <w:tc>
          <w:tcPr>
            <w:tcW w:type="dxa" w:w="2880"/>
          </w:tcPr>
          <w:p>
            <w:r>
              <w:t>public transport</w:t>
            </w:r>
          </w:p>
        </w:tc>
        <w:tc>
          <w:tcPr>
            <w:tcW w:type="dxa" w:w="2880"/>
          </w:tcPr>
          <w:p>
            <w:r>
              <w:t>buses or trains for people</w:t>
            </w:r>
          </w:p>
        </w:tc>
        <w:tc>
          <w:tcPr>
            <w:tcW w:type="dxa" w:w="2880"/>
          </w:tcPr>
          <w:p>
            <w:r>
              <w:t>phương tiện giao thông công cộng</w:t>
            </w:r>
          </w:p>
        </w:tc>
      </w:tr>
      <w:tr>
        <w:tc>
          <w:tcPr>
            <w:tcW w:type="dxa" w:w="2880"/>
          </w:tcPr>
          <w:p>
            <w:r>
              <w:t>manage</w:t>
            </w:r>
          </w:p>
        </w:tc>
        <w:tc>
          <w:tcPr>
            <w:tcW w:type="dxa" w:w="2880"/>
          </w:tcPr>
          <w:p>
            <w:r>
              <w:t>to control or handle</w:t>
            </w:r>
          </w:p>
        </w:tc>
        <w:tc>
          <w:tcPr>
            <w:tcW w:type="dxa" w:w="2880"/>
          </w:tcPr>
          <w:p>
            <w:r>
              <w:t>quản lý</w:t>
            </w:r>
          </w:p>
        </w:tc>
      </w:tr>
      <w:tr>
        <w:tc>
          <w:tcPr>
            <w:tcW w:type="dxa" w:w="2880"/>
          </w:tcPr>
          <w:p>
            <w:r>
              <w:t>houses</w:t>
            </w:r>
          </w:p>
        </w:tc>
        <w:tc>
          <w:tcPr>
            <w:tcW w:type="dxa" w:w="2880"/>
          </w:tcPr>
          <w:p>
            <w:r>
              <w:t>buildings for people to live in</w:t>
            </w:r>
          </w:p>
        </w:tc>
        <w:tc>
          <w:tcPr>
            <w:tcW w:type="dxa" w:w="2880"/>
          </w:tcPr>
          <w:p>
            <w:r>
              <w:t>nhà cửa</w:t>
            </w:r>
          </w:p>
        </w:tc>
      </w:tr>
    </w:tbl>
    <w:p>
      <w:r>
        <w:br/>
        <w:t>----------</w:t>
        <w:br/>
      </w:r>
    </w:p>
    <w:p>
      <w:pPr>
        <w:pStyle w:val="Heading2"/>
      </w:pPr>
      <w:r>
        <w:t>Variant 2: Version 2: OPTION B</w:t>
      </w:r>
    </w:p>
    <w:p>
      <w:pPr>
        <w:pStyle w:val="Heading3"/>
      </w:pPr>
      <w:r>
        <w:t>Essay</w:t>
      </w:r>
    </w:p>
    <w:p>
      <w:r>
        <w:t>Cities have many people living there, and this number is getting bigger. In my opinion, I strongly disagree with disagree. This essay will provide two reasons supporting my idea.</w:t>
        <w:br/>
        <w:br/>
        <w:t>City planners can help manage population growth well. In other words, they design the physical parts of a city in daily life in daily life in daily life today today. For example, they can plan new roads and build more houses in daily life in daily life in daily life. As a result, people have better places to live and move around. This shows that planning is very important for city life.</w:t>
        <w:br/>
        <w:br/>
        <w:t>New policies are better for managing population growth. This is because rules can change how people live and work in daily life in daily life in daily life today today. For example, the government can make rules about where people can build in daily life in daily life. As a result, the city can grow in a more controlled way. This supports the view that new rules are the best way forward.</w:t>
        <w:br/>
        <w:br/>
        <w:t>In conclusion, I strongly disagree with relying only on city planners. We need new policies to manage population growth, and these rules are better than just planning alone.</w:t>
      </w:r>
    </w:p>
    <w:p>
      <w:pPr>
        <w:pStyle w:val="Heading3"/>
      </w:pPr>
      <w:r>
        <w:t>Analysis</w:t>
      </w:r>
    </w:p>
    <w:p>
      <w:r>
        <w:rPr>
          <w:b/>
        </w:rPr>
        <w:t xml:space="preserve">Point 1: </w:t>
      </w:r>
      <w:r>
        <w:t>City planners are good at designing physical parts of a city.</w:t>
      </w:r>
    </w:p>
    <w:p>
      <w:r>
        <w:rPr>
          <w:b/>
        </w:rPr>
        <w:t xml:space="preserve">Point 2: </w:t>
      </w:r>
      <w:r>
        <w:t>New policies are better for managing population growth because they change how people live and work.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planners</w:t>
            </w:r>
          </w:p>
        </w:tc>
        <w:tc>
          <w:tcPr>
            <w:tcW w:type="dxa" w:w="2880"/>
          </w:tcPr>
          <w:p>
            <w:r>
              <w:t>people who plan things</w:t>
            </w:r>
          </w:p>
        </w:tc>
        <w:tc>
          <w:tcPr>
            <w:tcW w:type="dxa" w:w="2880"/>
          </w:tcPr>
          <w:p>
            <w:r>
              <w:t>những người lập kế hoạch</w:t>
            </w:r>
          </w:p>
        </w:tc>
      </w:tr>
      <w:tr>
        <w:tc>
          <w:tcPr>
            <w:tcW w:type="dxa" w:w="2880"/>
          </w:tcPr>
          <w:p>
            <w:r>
              <w:t>manage</w:t>
            </w:r>
          </w:p>
        </w:tc>
        <w:tc>
          <w:tcPr>
            <w:tcW w:type="dxa" w:w="2880"/>
          </w:tcPr>
          <w:p>
            <w:r>
              <w:t>to control or look after</w:t>
            </w:r>
          </w:p>
        </w:tc>
        <w:tc>
          <w:tcPr>
            <w:tcW w:type="dxa" w:w="2880"/>
          </w:tcPr>
          <w:p>
            <w:r>
              <w:t>quản lý</w:t>
            </w:r>
          </w:p>
        </w:tc>
      </w:tr>
      <w:tr>
        <w:tc>
          <w:tcPr>
            <w:tcW w:type="dxa" w:w="2880"/>
          </w:tcPr>
          <w:p>
            <w:r>
              <w:t>policies</w:t>
            </w:r>
          </w:p>
        </w:tc>
        <w:tc>
          <w:tcPr>
            <w:tcW w:type="dxa" w:w="2880"/>
          </w:tcPr>
          <w:p>
            <w:r>
              <w:t>rules or plans</w:t>
            </w:r>
          </w:p>
        </w:tc>
        <w:tc>
          <w:tcPr>
            <w:tcW w:type="dxa" w:w="2880"/>
          </w:tcPr>
          <w:p>
            <w:r>
              <w:t>chính sách</w:t>
            </w:r>
          </w:p>
        </w:tc>
      </w:tr>
      <w:tr>
        <w:tc>
          <w:tcPr>
            <w:tcW w:type="dxa" w:w="2880"/>
          </w:tcPr>
          <w:p>
            <w:r>
              <w:t>houses</w:t>
            </w:r>
          </w:p>
        </w:tc>
        <w:tc>
          <w:tcPr>
            <w:tcW w:type="dxa" w:w="2880"/>
          </w:tcPr>
          <w:p>
            <w:r>
              <w:t>buildings for people to live in</w:t>
            </w:r>
          </w:p>
        </w:tc>
        <w:tc>
          <w:tcPr>
            <w:tcW w:type="dxa" w:w="2880"/>
          </w:tcPr>
          <w:p>
            <w:r>
              <w:t>nhà cửa</w:t>
            </w:r>
          </w:p>
        </w:tc>
      </w:tr>
      <w:tr>
        <w:tc>
          <w:tcPr>
            <w:tcW w:type="dxa" w:w="2880"/>
          </w:tcPr>
          <w:p>
            <w:r>
              <w:t>roads</w:t>
            </w:r>
          </w:p>
        </w:tc>
        <w:tc>
          <w:tcPr>
            <w:tcW w:type="dxa" w:w="2880"/>
          </w:tcPr>
          <w:p>
            <w:r>
              <w:t>ways for cars to travel</w:t>
            </w:r>
          </w:p>
        </w:tc>
        <w:tc>
          <w:tcPr>
            <w:tcW w:type="dxa" w:w="2880"/>
          </w:tcPr>
          <w:p>
            <w:r>
              <w:t>đường sá</w:t>
            </w:r>
          </w:p>
        </w:tc>
      </w:tr>
      <w:tr>
        <w:tc>
          <w:tcPr>
            <w:tcW w:type="dxa" w:w="2880"/>
          </w:tcPr>
          <w:p>
            <w:r>
              <w:t>government</w:t>
            </w:r>
          </w:p>
        </w:tc>
        <w:tc>
          <w:tcPr>
            <w:tcW w:type="dxa" w:w="2880"/>
          </w:tcPr>
          <w:p>
            <w:r>
              <w:t>the ruling group</w:t>
            </w:r>
          </w:p>
        </w:tc>
        <w:tc>
          <w:tcPr>
            <w:tcW w:type="dxa" w:w="2880"/>
          </w:tcPr>
          <w:p>
            <w:r>
              <w:t>chính phủ</w:t>
            </w:r>
          </w:p>
        </w:tc>
      </w:tr>
    </w:tbl>
    <w:p>
      <w:r>
        <w:br/>
        <w:t>----------</w:t>
        <w:br/>
      </w:r>
    </w:p>
    <w:p>
      <w:r>
        <w:br/>
        <w:t>==================================================</w:t>
        <w:br/>
      </w:r>
    </w:p>
    <w:p>
      <w:pPr>
        <w:pStyle w:val="Heading1"/>
      </w:pPr>
      <w:r>
        <w:t>Question #151</w:t>
      </w:r>
    </w:p>
    <w:p>
      <w:r>
        <w:rPr>
          <w:b/>
        </w:rPr>
        <w:t xml:space="preserve">Prompt: </w:t>
      </w:r>
      <w:r>
        <w:t>Internet or media is bad for young people because they make the young generation poor in communication and forming relationships. Do you agree with this opinion? Please use examples or your personal experience to support your idea.</w:t>
      </w:r>
    </w:p>
    <w:p>
      <w:pPr>
        <w:pStyle w:val="Heading2"/>
      </w:pPr>
      <w:r>
        <w:t>Variant 1: Version 1: AGREE</w:t>
      </w:r>
    </w:p>
    <w:p>
      <w:pPr>
        <w:pStyle w:val="Heading3"/>
      </w:pPr>
      <w:r>
        <w:t>Essay</w:t>
      </w:r>
    </w:p>
    <w:p>
      <w:r>
        <w:t>Using the internet and media can be bad for young people's ability to talk and make friends. In my opinion, I strongly agree with agreeing with the statement. This essay will provide two reasons supporting my idea.</w:t>
        <w:br/>
        <w:br/>
        <w:t>Spending too much time on media makes young people poor at talking to others. In other words, they do not practice face-to-face talking enough in daily life. For example, a student might only talk through text messages with friends in daily life. As a result, they find it hard to read body language when they talk in person in daily life. This shows that online habits affect real-life communication skills.</w:t>
        <w:br/>
        <w:br/>
        <w:t>Media use can also hurt how young people form relationships. This is because they learn to connect through screens instead of real people in daily life. For example, a person might spend time liking posts instead of calling a family member in daily life. As a result, their real family ties become weak and less important. This supports the view that media use weakens strong relationships.</w:t>
        <w:br/>
        <w:br/>
        <w:t>In conclusion, I strongly agree that media use is bad. It makes young people poor at talking to others and also weakens their ability to form relationships.</w:t>
      </w:r>
    </w:p>
    <w:p>
      <w:pPr>
        <w:pStyle w:val="Heading3"/>
      </w:pPr>
      <w:r>
        <w:t>Analysis</w:t>
      </w:r>
    </w:p>
    <w:p>
      <w:r>
        <w:rPr>
          <w:b/>
        </w:rPr>
        <w:t xml:space="preserve">Point 1: </w:t>
      </w:r>
      <w:r>
        <w:t>Spending too much time on media makes young people poor at talking to others.</w:t>
      </w:r>
    </w:p>
    <w:p>
      <w:r>
        <w:rPr>
          <w:b/>
        </w:rPr>
        <w:t xml:space="preserve">Point 2: </w:t>
      </w:r>
      <w:r>
        <w:t>Media use can also hurt how young people form relationships.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media</w:t>
            </w:r>
          </w:p>
        </w:tc>
        <w:tc>
          <w:tcPr>
            <w:tcW w:type="dxa" w:w="2880"/>
          </w:tcPr>
          <w:p>
            <w:r>
              <w:t>electronic communication</w:t>
            </w:r>
          </w:p>
        </w:tc>
        <w:tc>
          <w:tcPr>
            <w:tcW w:type="dxa" w:w="2880"/>
          </w:tcPr>
          <w:p>
            <w:r>
              <w:t>phương tiện truyền thông</w:t>
            </w:r>
          </w:p>
        </w:tc>
      </w:tr>
      <w:tr>
        <w:tc>
          <w:tcPr>
            <w:tcW w:type="dxa" w:w="2880"/>
          </w:tcPr>
          <w:p>
            <w:r>
              <w:t>communication</w:t>
            </w:r>
          </w:p>
        </w:tc>
        <w:tc>
          <w:tcPr>
            <w:tcW w:type="dxa" w:w="2880"/>
          </w:tcPr>
          <w:p>
            <w:r>
              <w:t>talking to people</w:t>
            </w:r>
          </w:p>
        </w:tc>
        <w:tc>
          <w:tcPr>
            <w:tcW w:type="dxa" w:w="2880"/>
          </w:tcPr>
          <w:p>
            <w:r>
              <w:t>giao tiếp</w:t>
            </w:r>
          </w:p>
        </w:tc>
      </w:tr>
      <w:tr>
        <w:tc>
          <w:tcPr>
            <w:tcW w:type="dxa" w:w="2880"/>
          </w:tcPr>
          <w:p>
            <w:r>
              <w:t>relationships</w:t>
            </w:r>
          </w:p>
        </w:tc>
        <w:tc>
          <w:tcPr>
            <w:tcW w:type="dxa" w:w="2880"/>
          </w:tcPr>
          <w:p>
            <w:r>
              <w:t>bonds between people</w:t>
            </w:r>
          </w:p>
        </w:tc>
        <w:tc>
          <w:tcPr>
            <w:tcW w:type="dxa" w:w="2880"/>
          </w:tcPr>
          <w:p>
            <w:r>
              <w:t>mối quan hệ</w:t>
            </w:r>
          </w:p>
        </w:tc>
      </w:tr>
      <w:tr>
        <w:tc>
          <w:tcPr>
            <w:tcW w:type="dxa" w:w="2880"/>
          </w:tcPr>
          <w:p>
            <w:r>
              <w:t>online</w:t>
            </w:r>
          </w:p>
        </w:tc>
        <w:tc>
          <w:tcPr>
            <w:tcW w:type="dxa" w:w="2880"/>
          </w:tcPr>
          <w:p>
            <w:r>
              <w:t>on the internet</w:t>
            </w:r>
          </w:p>
        </w:tc>
        <w:tc>
          <w:tcPr>
            <w:tcW w:type="dxa" w:w="2880"/>
          </w:tcPr>
          <w:p>
            <w:r>
              <w:t>trực tuyến</w:t>
            </w:r>
          </w:p>
        </w:tc>
      </w:tr>
      <w:tr>
        <w:tc>
          <w:tcPr>
            <w:tcW w:type="dxa" w:w="2880"/>
          </w:tcPr>
          <w:p>
            <w:r>
              <w:t>text messages</w:t>
            </w:r>
          </w:p>
        </w:tc>
        <w:tc>
          <w:tcPr>
            <w:tcW w:type="dxa" w:w="2880"/>
          </w:tcPr>
          <w:p>
            <w:r>
              <w:t>messages written on a phone</w:t>
            </w:r>
          </w:p>
        </w:tc>
        <w:tc>
          <w:tcPr>
            <w:tcW w:type="dxa" w:w="2880"/>
          </w:tcPr>
          <w:p>
            <w:r>
              <w:t>tin nhắn văn bản</w:t>
            </w:r>
          </w:p>
        </w:tc>
      </w:tr>
      <w:tr>
        <w:tc>
          <w:tcPr>
            <w:tcW w:type="dxa" w:w="2880"/>
          </w:tcPr>
          <w:p>
            <w:r>
              <w:t>body language</w:t>
            </w:r>
          </w:p>
        </w:tc>
        <w:tc>
          <w:tcPr>
            <w:tcW w:type="dxa" w:w="2880"/>
          </w:tcPr>
          <w:p>
            <w:r>
              <w:t>how a person uses their body</w:t>
            </w:r>
          </w:p>
        </w:tc>
        <w:tc>
          <w:tcPr>
            <w:tcW w:type="dxa" w:w="2880"/>
          </w:tcPr>
          <w:p>
            <w:r>
              <w:t>ngôn ngữ cơ thể</w:t>
            </w:r>
          </w:p>
        </w:tc>
      </w:tr>
    </w:tbl>
    <w:p>
      <w:r>
        <w:br/>
        <w:t>----------</w:t>
        <w:br/>
      </w:r>
    </w:p>
    <w:p>
      <w:pPr>
        <w:pStyle w:val="Heading2"/>
      </w:pPr>
      <w:r>
        <w:t>Variant 2: Version 2: DISAGREE</w:t>
      </w:r>
    </w:p>
    <w:p>
      <w:pPr>
        <w:pStyle w:val="Heading3"/>
      </w:pPr>
      <w:r>
        <w:t>Essay</w:t>
      </w:r>
    </w:p>
    <w:p>
      <w:r>
        <w:t>Some people think that using the internet or media is bad for young people. In my opinion, I strongly disagree with disagreeing with the statement. This essay will provide two reasons supporting my idea.</w:t>
        <w:br/>
        <w:br/>
        <w:t>The internet offers many chances for young people to talk to others. In other words, it helps them meet people from different places in daily life for many people in many places. For example, they can join online groups about their hobbies in daily life for many people. As a result, they learn how to talk about things they like in daily life for many people. This shows that the internet helps build connections.</w:t>
        <w:br/>
        <w:br/>
        <w:t>Media also helps young people learn new things and find support. This is because they can watch videos about school subjects in daily life for many people. For example, a student can watch a video about history at home in daily life for many people. As a result, they understand difficult topics better in daily life for many people. This supports the view that media is a good learning tool.</w:t>
        <w:br/>
        <w:br/>
        <w:t>In conclusion, I strongly disagree with the statement. The internet helps build connections, and media is a good learning tool for young people.</w:t>
      </w:r>
    </w:p>
    <w:p>
      <w:pPr>
        <w:pStyle w:val="Heading3"/>
      </w:pPr>
      <w:r>
        <w:t>Analysis</w:t>
      </w:r>
    </w:p>
    <w:p>
      <w:r>
        <w:rPr>
          <w:b/>
        </w:rPr>
        <w:t xml:space="preserve">Point 1: </w:t>
      </w:r>
      <w:r>
        <w:t>The internet helps young people build connections by allowing them to join online groups and talk about their hobbies.</w:t>
      </w:r>
    </w:p>
    <w:p>
      <w:r>
        <w:rPr>
          <w:b/>
        </w:rPr>
        <w:t xml:space="preserve">Point 2: </w:t>
      </w:r>
      <w:r>
        <w:t>Media helps young people learn new things and find support by providing educational content like videos about school subjects.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internet</w:t>
            </w:r>
          </w:p>
        </w:tc>
        <w:tc>
          <w:tcPr>
            <w:tcW w:type="dxa" w:w="2880"/>
          </w:tcPr>
          <w:p>
            <w:r>
              <w:t>the worldwide computer network</w:t>
            </w:r>
          </w:p>
        </w:tc>
        <w:tc>
          <w:tcPr>
            <w:tcW w:type="dxa" w:w="2880"/>
          </w:tcPr>
          <w:p>
            <w:r>
              <w:t>mạng internet</w:t>
            </w:r>
          </w:p>
        </w:tc>
      </w:tr>
      <w:tr>
        <w:tc>
          <w:tcPr>
            <w:tcW w:type="dxa" w:w="2880"/>
          </w:tcPr>
          <w:p>
            <w:r>
              <w:t>online</w:t>
            </w:r>
          </w:p>
        </w:tc>
        <w:tc>
          <w:tcPr>
            <w:tcW w:type="dxa" w:w="2880"/>
          </w:tcPr>
          <w:p>
            <w:r>
              <w:t>using the internet</w:t>
            </w:r>
          </w:p>
        </w:tc>
        <w:tc>
          <w:tcPr>
            <w:tcW w:type="dxa" w:w="2880"/>
          </w:tcPr>
          <w:p>
            <w:r>
              <w:t>trực tuyến</w:t>
            </w:r>
          </w:p>
        </w:tc>
      </w:tr>
      <w:tr>
        <w:tc>
          <w:tcPr>
            <w:tcW w:type="dxa" w:w="2880"/>
          </w:tcPr>
          <w:p>
            <w:r>
              <w:t>hobbies</w:t>
            </w:r>
          </w:p>
        </w:tc>
        <w:tc>
          <w:tcPr>
            <w:tcW w:type="dxa" w:w="2880"/>
          </w:tcPr>
          <w:p>
            <w:r>
              <w:t>things done for pleasure</w:t>
            </w:r>
          </w:p>
        </w:tc>
        <w:tc>
          <w:tcPr>
            <w:tcW w:type="dxa" w:w="2880"/>
          </w:tcPr>
          <w:p>
            <w:r>
              <w:t>sở thích</w:t>
            </w:r>
          </w:p>
        </w:tc>
      </w:tr>
      <w:tr>
        <w:tc>
          <w:tcPr>
            <w:tcW w:type="dxa" w:w="2880"/>
          </w:tcPr>
          <w:p>
            <w:r>
              <w:t>connections</w:t>
            </w:r>
          </w:p>
        </w:tc>
        <w:tc>
          <w:tcPr>
            <w:tcW w:type="dxa" w:w="2880"/>
          </w:tcPr>
          <w:p>
            <w:r>
              <w:t>links between people</w:t>
            </w:r>
          </w:p>
        </w:tc>
        <w:tc>
          <w:tcPr>
            <w:tcW w:type="dxa" w:w="2880"/>
          </w:tcPr>
          <w:p>
            <w:r>
              <w:t>sự kết nối</w:t>
            </w:r>
          </w:p>
        </w:tc>
      </w:tr>
      <w:tr>
        <w:tc>
          <w:tcPr>
            <w:tcW w:type="dxa" w:w="2880"/>
          </w:tcPr>
          <w:p>
            <w:r>
              <w:t>media</w:t>
            </w:r>
          </w:p>
        </w:tc>
        <w:tc>
          <w:tcPr>
            <w:tcW w:type="dxa" w:w="2880"/>
          </w:tcPr>
          <w:p>
            <w:r>
              <w:t>channels for information</w:t>
            </w:r>
          </w:p>
        </w:tc>
        <w:tc>
          <w:tcPr>
            <w:tcW w:type="dxa" w:w="2880"/>
          </w:tcPr>
          <w:p>
            <w:r>
              <w:t>phương tiện truyền thông</w:t>
            </w:r>
          </w:p>
        </w:tc>
      </w:tr>
      <w:tr>
        <w:tc>
          <w:tcPr>
            <w:tcW w:type="dxa" w:w="2880"/>
          </w:tcPr>
          <w:p>
            <w:r>
              <w:t>support</w:t>
            </w:r>
          </w:p>
        </w:tc>
        <w:tc>
          <w:tcPr>
            <w:tcW w:type="dxa" w:w="2880"/>
          </w:tcPr>
          <w:p>
            <w:r>
              <w:t>help or comfort</w:t>
            </w:r>
          </w:p>
        </w:tc>
        <w:tc>
          <w:tcPr>
            <w:tcW w:type="dxa" w:w="2880"/>
          </w:tcPr>
          <w:p>
            <w:r>
              <w:t>sự hỗ trợ</w:t>
            </w:r>
          </w:p>
        </w:tc>
      </w:tr>
    </w:tbl>
    <w:p>
      <w:r>
        <w:br/>
        <w:t>----------</w:t>
        <w:br/>
      </w:r>
    </w:p>
    <w:p>
      <w:r>
        <w:br/>
        <w:t>==================================================</w:t>
        <w:br/>
      </w:r>
    </w:p>
    <w:p>
      <w:pPr>
        <w:pStyle w:val="Heading1"/>
      </w:pPr>
      <w:r>
        <w:t>Question #152</w:t>
      </w:r>
    </w:p>
    <w:p>
      <w:r>
        <w:rPr>
          <w:b/>
        </w:rPr>
        <w:t xml:space="preserve">Prompt: </w:t>
      </w:r>
      <w:r>
        <w:t>People should take part in sports either in individual or in teams, because people can learn many useful skills. How far do you agree? Explain and use examples or your own experience.</w:t>
      </w:r>
    </w:p>
    <w:p>
      <w:pPr>
        <w:pStyle w:val="Heading2"/>
      </w:pPr>
      <w:r>
        <w:t>Variant 1: Version 1: OPTION A</w:t>
      </w:r>
    </w:p>
    <w:p>
      <w:pPr>
        <w:pStyle w:val="Heading3"/>
      </w:pPr>
      <w:r>
        <w:t>Essay</w:t>
      </w:r>
    </w:p>
    <w:p>
      <w:r>
        <w:t>People should take part in sports, whether alone or with others, because they can learn many useful skills. In my opinion, I strongly agree with agree. This essay will provide two reasons supporting my idea.</w:t>
        <w:br/>
        <w:br/>
        <w:t>Participating in sports with a team is very good for people. In other words, team sports teach people how to work together in daily life in daily life in daily life today today. For example, a football team must pass the ball to many friends in daily life in daily life in daily life. As a result, every player must listen to others and help the group. This shows that team work is a very important skill to learn.</w:t>
        <w:br/>
        <w:br/>
        <w:t>Taking part in individual sports is also good for people. This is because these activities help people focus on their own abilities in daily life in daily life in daily life today. For example, running a race requires a person to train alone for many months in daily life in daily life today. As a result, the person learns to be strong and independent. This supports the view that individual effort builds strong character.</w:t>
        <w:br/>
        <w:br/>
        <w:t>In conclusion, I strongly agree with agree. This is clear from participating and taking.</w:t>
      </w:r>
    </w:p>
    <w:p>
      <w:pPr>
        <w:pStyle w:val="Heading3"/>
      </w:pPr>
      <w:r>
        <w:t>Analysis</w:t>
      </w:r>
    </w:p>
    <w:p>
      <w:r>
        <w:rPr>
          <w:b/>
        </w:rPr>
        <w:t xml:space="preserve">Point 1: </w:t>
      </w:r>
      <w:r>
        <w:t>Team sports teach cooperation and communication, as players must work together and listen to others, which is a vital skill for daily life.</w:t>
      </w:r>
    </w:p>
    <w:p>
      <w:r>
        <w:rPr>
          <w:b/>
        </w:rPr>
        <w:t xml:space="preserve">Point 2: </w:t>
      </w:r>
      <w:r>
        <w:t>Individual sports help people focus on their own abilities, requiring self-training and building independence and a strong character.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participating</w:t>
            </w:r>
          </w:p>
        </w:tc>
        <w:tc>
          <w:tcPr>
            <w:tcW w:type="dxa" w:w="2880"/>
          </w:tcPr>
          <w:p>
            <w:r>
              <w:t>taking part in</w:t>
            </w:r>
          </w:p>
        </w:tc>
        <w:tc>
          <w:tcPr>
            <w:tcW w:type="dxa" w:w="2880"/>
          </w:tcPr>
          <w:p>
            <w:r>
              <w:t>tham gia</w:t>
            </w:r>
          </w:p>
        </w:tc>
      </w:tr>
      <w:tr>
        <w:tc>
          <w:tcPr>
            <w:tcW w:type="dxa" w:w="2880"/>
          </w:tcPr>
          <w:p>
            <w:r>
              <w:t>cooperation</w:t>
            </w:r>
          </w:p>
        </w:tc>
        <w:tc>
          <w:tcPr>
            <w:tcW w:type="dxa" w:w="2880"/>
          </w:tcPr>
          <w:p>
            <w:r>
              <w:t>working together</w:t>
            </w:r>
          </w:p>
        </w:tc>
        <w:tc>
          <w:tcPr>
            <w:tcW w:type="dxa" w:w="2880"/>
          </w:tcPr>
          <w:p>
            <w:r>
              <w:t>sự hợp tác</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player</w:t>
            </w:r>
          </w:p>
        </w:tc>
        <w:tc>
          <w:tcPr>
            <w:tcW w:type="dxa" w:w="2880"/>
          </w:tcPr>
          <w:p>
            <w:r>
              <w:t>participant in a game</w:t>
            </w:r>
          </w:p>
        </w:tc>
        <w:tc>
          <w:tcPr>
            <w:tcW w:type="dxa" w:w="2880"/>
          </w:tcPr>
          <w:p>
            <w:r>
              <w:t>người chơi</w:t>
            </w:r>
          </w:p>
        </w:tc>
      </w:tr>
      <w:tr>
        <w:tc>
          <w:tcPr>
            <w:tcW w:type="dxa" w:w="2880"/>
          </w:tcPr>
          <w:p>
            <w:r>
              <w:t>individual</w:t>
            </w:r>
          </w:p>
        </w:tc>
        <w:tc>
          <w:tcPr>
            <w:tcW w:type="dxa" w:w="2880"/>
          </w:tcPr>
          <w:p>
            <w:r>
              <w:t>alone or by oneself</w:t>
            </w:r>
          </w:p>
        </w:tc>
        <w:tc>
          <w:tcPr>
            <w:tcW w:type="dxa" w:w="2880"/>
          </w:tcPr>
          <w:p>
            <w:r>
              <w:t>cá nhân</w:t>
            </w:r>
          </w:p>
        </w:tc>
      </w:tr>
      <w:tr>
        <w:tc>
          <w:tcPr>
            <w:tcW w:type="dxa" w:w="2880"/>
          </w:tcPr>
          <w:p>
            <w:r>
              <w:t>abilities</w:t>
            </w:r>
          </w:p>
        </w:tc>
        <w:tc>
          <w:tcPr>
            <w:tcW w:type="dxa" w:w="2880"/>
          </w:tcPr>
          <w:p>
            <w:r>
              <w:t>skills or talents</w:t>
            </w:r>
          </w:p>
        </w:tc>
        <w:tc>
          <w:tcPr>
            <w:tcW w:type="dxa" w:w="2880"/>
          </w:tcPr>
          <w:p>
            <w:r>
              <w:t>khả năng</w:t>
            </w:r>
          </w:p>
        </w:tc>
      </w:tr>
      <w:tr>
        <w:tc>
          <w:tcPr>
            <w:tcW w:type="dxa" w:w="2880"/>
          </w:tcPr>
          <w:p>
            <w:r>
              <w:t>independent</w:t>
            </w:r>
          </w:p>
        </w:tc>
        <w:tc>
          <w:tcPr>
            <w:tcW w:type="dxa" w:w="2880"/>
          </w:tcPr>
          <w:p>
            <w:r>
              <w:t>self-reliant</w:t>
            </w:r>
          </w:p>
        </w:tc>
        <w:tc>
          <w:tcPr>
            <w:tcW w:type="dxa" w:w="2880"/>
          </w:tcPr>
          <w:p>
            <w:r>
              <w:t>độc lập</w:t>
            </w:r>
          </w:p>
        </w:tc>
      </w:tr>
      <w:tr>
        <w:tc>
          <w:tcPr>
            <w:tcW w:type="dxa" w:w="2880"/>
          </w:tcPr>
          <w:p>
            <w:r>
              <w:t>character</w:t>
            </w:r>
          </w:p>
        </w:tc>
        <w:tc>
          <w:tcPr>
            <w:tcW w:type="dxa" w:w="2880"/>
          </w:tcPr>
          <w:p>
            <w:r>
              <w:t>personality or moral strength</w:t>
            </w:r>
          </w:p>
        </w:tc>
        <w:tc>
          <w:tcPr>
            <w:tcW w:type="dxa" w:w="2880"/>
          </w:tcPr>
          <w:p>
            <w:r>
              <w:t>tính cách</w:t>
            </w:r>
          </w:p>
        </w:tc>
      </w:tr>
    </w:tbl>
    <w:p>
      <w:r>
        <w:br/>
        <w:t>----------</w:t>
        <w:br/>
      </w:r>
    </w:p>
    <w:p>
      <w:pPr>
        <w:pStyle w:val="Heading2"/>
      </w:pPr>
      <w:r>
        <w:t>Variant 2: Version 2: OPTION B</w:t>
      </w:r>
    </w:p>
    <w:p>
      <w:pPr>
        <w:pStyle w:val="Heading3"/>
      </w:pPr>
      <w:r>
        <w:t>Essay</w:t>
      </w:r>
    </w:p>
    <w:p>
      <w:r>
        <w:t>People should take part in sports, whether alone or with a group, because they can learn many useful skills. In my opinion, I strongly disagree with disagree. This essay will provide two reasons supporting my idea.</w:t>
        <w:br/>
        <w:br/>
        <w:t>Participating in sports with a team is very good for people. In other words, team sports teach people how to work together in daily life in daily life in daily life today today. For example, a football team must pass the ball to each other to score a goal in daily life in daily life. As a result, every player must listen to their teammates and help them. This shows that team work is a very important skill to learn.</w:t>
        <w:br/>
        <w:br/>
        <w:t>Taking part in individual sports is also good for people. This is because these activities help people focus on their own efforts in daily life in daily life in daily life today. For example, a runner must train alone every day to improve their speed in daily life in daily life. As a result, the person learns to be strong and focused. This supports the view that individual effort builds strong character.</w:t>
        <w:br/>
        <w:br/>
        <w:t>In conclusion, I strongly disagree with disagree. This is clear from participating and taking.</w:t>
      </w:r>
    </w:p>
    <w:p>
      <w:pPr>
        <w:pStyle w:val="Heading3"/>
      </w:pPr>
      <w:r>
        <w:t>Analysis</w:t>
      </w:r>
    </w:p>
    <w:p>
      <w:r>
        <w:rPr>
          <w:b/>
        </w:rPr>
        <w:t xml:space="preserve">Point 1: </w:t>
      </w:r>
      <w:r>
        <w:t>Team sports teach people how to work together, which is a useful skill.</w:t>
      </w:r>
    </w:p>
    <w:p>
      <w:r>
        <w:rPr>
          <w:b/>
        </w:rPr>
        <w:t xml:space="preserve">Point 2: </w:t>
      </w:r>
      <w:r>
        <w:t>Individual sports help people focus on their own efforts, building strong character.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participating</w:t>
            </w:r>
          </w:p>
        </w:tc>
        <w:tc>
          <w:tcPr>
            <w:tcW w:type="dxa" w:w="2880"/>
          </w:tcPr>
          <w:p>
            <w:r>
              <w:t>taking part in</w:t>
            </w:r>
          </w:p>
        </w:tc>
        <w:tc>
          <w:tcPr>
            <w:tcW w:type="dxa" w:w="2880"/>
          </w:tcPr>
          <w:p>
            <w:r>
              <w:t>tham gia</w:t>
            </w:r>
          </w:p>
        </w:tc>
      </w:tr>
      <w:tr>
        <w:tc>
          <w:tcPr>
            <w:tcW w:type="dxa" w:w="2880"/>
          </w:tcPr>
          <w:p>
            <w:r>
              <w:t>team work</w:t>
            </w:r>
          </w:p>
        </w:tc>
        <w:tc>
          <w:tcPr>
            <w:tcW w:type="dxa" w:w="2880"/>
          </w:tcPr>
          <w:p>
            <w:r>
              <w:t>working together</w:t>
            </w:r>
          </w:p>
        </w:tc>
        <w:tc>
          <w:tcPr>
            <w:tcW w:type="dxa" w:w="2880"/>
          </w:tcPr>
          <w:p>
            <w:r>
              <w:t>làm việc nhóm</w:t>
            </w:r>
          </w:p>
        </w:tc>
      </w:tr>
      <w:tr>
        <w:tc>
          <w:tcPr>
            <w:tcW w:type="dxa" w:w="2880"/>
          </w:tcPr>
          <w:p>
            <w:r>
              <w:t>individual</w:t>
            </w:r>
          </w:p>
        </w:tc>
        <w:tc>
          <w:tcPr>
            <w:tcW w:type="dxa" w:w="2880"/>
          </w:tcPr>
          <w:p>
            <w:r>
              <w:t>alone</w:t>
            </w:r>
          </w:p>
        </w:tc>
        <w:tc>
          <w:tcPr>
            <w:tcW w:type="dxa" w:w="2880"/>
          </w:tcPr>
          <w:p>
            <w:r>
              <w:t>cá nhân</w:t>
            </w:r>
          </w:p>
        </w:tc>
      </w:tr>
      <w:tr>
        <w:tc>
          <w:tcPr>
            <w:tcW w:type="dxa" w:w="2880"/>
          </w:tcPr>
          <w:p>
            <w:r>
              <w:t>cooperate</w:t>
            </w:r>
          </w:p>
        </w:tc>
        <w:tc>
          <w:tcPr>
            <w:tcW w:type="dxa" w:w="2880"/>
          </w:tcPr>
          <w:p>
            <w:r>
              <w:t>work together</w:t>
            </w:r>
          </w:p>
        </w:tc>
        <w:tc>
          <w:tcPr>
            <w:tcW w:type="dxa" w:w="2880"/>
          </w:tcPr>
          <w:p>
            <w:r>
              <w:t>hợp tác</w:t>
            </w:r>
          </w:p>
        </w:tc>
      </w:tr>
      <w:tr>
        <w:tc>
          <w:tcPr>
            <w:tcW w:type="dxa" w:w="2880"/>
          </w:tcPr>
          <w:p>
            <w:r>
              <w:t>effort</w:t>
            </w:r>
          </w:p>
        </w:tc>
        <w:tc>
          <w:tcPr>
            <w:tcW w:type="dxa" w:w="2880"/>
          </w:tcPr>
          <w:p>
            <w:r>
              <w:t>hard work</w:t>
            </w:r>
          </w:p>
        </w:tc>
        <w:tc>
          <w:tcPr>
            <w:tcW w:type="dxa" w:w="2880"/>
          </w:tcPr>
          <w:p>
            <w:r>
              <w:t>nỗ lực</w:t>
            </w:r>
          </w:p>
        </w:tc>
      </w:tr>
      <w:tr>
        <w:tc>
          <w:tcPr>
            <w:tcW w:type="dxa" w:w="2880"/>
          </w:tcPr>
          <w:p>
            <w:r>
              <w:t>character</w:t>
            </w:r>
          </w:p>
        </w:tc>
        <w:tc>
          <w:tcPr>
            <w:tcW w:type="dxa" w:w="2880"/>
          </w:tcPr>
          <w:p>
            <w:r>
              <w:t>personality</w:t>
            </w:r>
          </w:p>
        </w:tc>
        <w:tc>
          <w:tcPr>
            <w:tcW w:type="dxa" w:w="2880"/>
          </w:tcPr>
          <w:p>
            <w:r>
              <w:t>tính cách</w:t>
            </w:r>
          </w:p>
        </w:tc>
      </w:tr>
    </w:tbl>
    <w:p>
      <w:r>
        <w:br/>
        <w:t>----------</w:t>
        <w:br/>
      </w:r>
    </w:p>
    <w:p>
      <w:r>
        <w:br/>
        <w:t>==================================================</w:t>
        <w:br/>
      </w:r>
    </w:p>
    <w:p>
      <w:pPr>
        <w:pStyle w:val="Heading1"/>
      </w:pPr>
      <w:r>
        <w:t>Question #153</w:t>
      </w:r>
    </w:p>
    <w:p>
      <w:r>
        <w:rPr>
          <w:b/>
        </w:rPr>
        <w:t xml:space="preserve">Prompt: </w:t>
      </w:r>
      <w:r>
        <w:t>University experience is more important than a university’s degree. Some people argue that university life is much more important than an educational degree in job market. Do you agree or disagree?</w:t>
      </w:r>
    </w:p>
    <w:p>
      <w:pPr>
        <w:pStyle w:val="Heading2"/>
      </w:pPr>
      <w:r>
        <w:t>Variant 1: Version 1: AGREE</w:t>
      </w:r>
    </w:p>
    <w:p>
      <w:pPr>
        <w:pStyle w:val="Heading3"/>
      </w:pPr>
      <w:r>
        <w:t>Essay</w:t>
      </w:r>
    </w:p>
    <w:p>
      <w:r>
        <w:t>Some people think that university life is more important than getting a degree. In my opinion, I strongly agree with agreeing with the statement. This essay will provide two reasons supporting my idea.</w:t>
        <w:br/>
        <w:br/>
        <w:t>University experience gives people many life lessons. In other words, students learn how to live away from home and manage their time in daily life for many people. For example, living on campus helps students learn to cook and clean in daily life for many people. As a result, students become more independent people in daily life. This shows that life skills are very important for a person's life.</w:t>
        <w:br/>
        <w:br/>
        <w:t>University life helps people meet many new people. This is because students talk with classmates from different backgrounds in daily life for many people. For example, joining a student club lets students meet people with similar hobbies in daily life. As a result, students build a strong social network in daily life. This supports the view that social connections are key to a good life.</w:t>
        <w:br/>
        <w:br/>
        <w:t>In conclusion, I strongly agree that university experience is more important than a degree. The life skills learned during university and the social connections made with classmates are key to a good life.</w:t>
      </w:r>
    </w:p>
    <w:p>
      <w:pPr>
        <w:pStyle w:val="Heading3"/>
      </w:pPr>
      <w:r>
        <w:t>Analysis</w:t>
      </w:r>
    </w:p>
    <w:p>
      <w:r>
        <w:rPr>
          <w:b/>
        </w:rPr>
        <w:t xml:space="preserve">Point 1: </w:t>
      </w:r>
      <w:r>
        <w:t>The first point argues that university experience teaches practical life skills and independence.</w:t>
      </w:r>
    </w:p>
    <w:p>
      <w:r>
        <w:rPr>
          <w:b/>
        </w:rPr>
        <w:t xml:space="preserve">Point 2: </w:t>
      </w:r>
      <w:r>
        <w:t>The second point argues that university life helps students build a strong social network and meet diverse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experience</w:t>
            </w:r>
          </w:p>
        </w:tc>
        <w:tc>
          <w:tcPr>
            <w:tcW w:type="dxa" w:w="2880"/>
          </w:tcPr>
          <w:p>
            <w:r>
              <w:t>time spent doing something</w:t>
            </w:r>
          </w:p>
        </w:tc>
        <w:tc>
          <w:tcPr>
            <w:tcW w:type="dxa" w:w="2880"/>
          </w:tcPr>
          <w:p>
            <w:r>
              <w:t>kinh nghiệm</w:t>
            </w:r>
          </w:p>
        </w:tc>
      </w:tr>
      <w:tr>
        <w:tc>
          <w:tcPr>
            <w:tcW w:type="dxa" w:w="2880"/>
          </w:tcPr>
          <w:p>
            <w:r>
              <w:t>degree</w:t>
            </w:r>
          </w:p>
        </w:tc>
        <w:tc>
          <w:tcPr>
            <w:tcW w:type="dxa" w:w="2880"/>
          </w:tcPr>
          <w:p>
            <w:r>
              <w:t>qualification from a university</w:t>
            </w:r>
          </w:p>
        </w:tc>
        <w:tc>
          <w:tcPr>
            <w:tcW w:type="dxa" w:w="2880"/>
          </w:tcPr>
          <w:p>
            <w:r>
              <w:t>bằng cấp</w:t>
            </w:r>
          </w:p>
        </w:tc>
      </w:tr>
      <w:tr>
        <w:tc>
          <w:tcPr>
            <w:tcW w:type="dxa" w:w="2880"/>
          </w:tcPr>
          <w:p>
            <w:r>
              <w:t>independent</w:t>
            </w:r>
          </w:p>
        </w:tc>
        <w:tc>
          <w:tcPr>
            <w:tcW w:type="dxa" w:w="2880"/>
          </w:tcPr>
          <w:p>
            <w:r>
              <w:t>able to live alone</w:t>
            </w:r>
          </w:p>
        </w:tc>
        <w:tc>
          <w:tcPr>
            <w:tcW w:type="dxa" w:w="2880"/>
          </w:tcPr>
          <w:p>
            <w:r>
              <w:t>độc lập</w:t>
            </w:r>
          </w:p>
        </w:tc>
      </w:tr>
      <w:tr>
        <w:tc>
          <w:tcPr>
            <w:tcW w:type="dxa" w:w="2880"/>
          </w:tcPr>
          <w:p>
            <w:r>
              <w:t>social network</w:t>
            </w:r>
          </w:p>
        </w:tc>
        <w:tc>
          <w:tcPr>
            <w:tcW w:type="dxa" w:w="2880"/>
          </w:tcPr>
          <w:p>
            <w:r>
              <w:t>group of friends and contacts</w:t>
            </w:r>
          </w:p>
        </w:tc>
        <w:tc>
          <w:tcPr>
            <w:tcW w:type="dxa" w:w="2880"/>
          </w:tcPr>
          <w:p>
            <w:r>
              <w:t>mạng lưới xã hội</w:t>
            </w:r>
          </w:p>
        </w:tc>
      </w:tr>
      <w:tr>
        <w:tc>
          <w:tcPr>
            <w:tcW w:type="dxa" w:w="2880"/>
          </w:tcPr>
          <w:p>
            <w:r>
              <w:t>classmates</w:t>
            </w:r>
          </w:p>
        </w:tc>
        <w:tc>
          <w:tcPr>
            <w:tcW w:type="dxa" w:w="2880"/>
          </w:tcPr>
          <w:p>
            <w:r>
              <w:t>people who study with you</w:t>
            </w:r>
          </w:p>
        </w:tc>
        <w:tc>
          <w:tcPr>
            <w:tcW w:type="dxa" w:w="2880"/>
          </w:tcPr>
          <w:p>
            <w:r>
              <w:t>bạn cùng lớp</w:t>
            </w:r>
          </w:p>
        </w:tc>
      </w:tr>
      <w:tr>
        <w:tc>
          <w:tcPr>
            <w:tcW w:type="dxa" w:w="2880"/>
          </w:tcPr>
          <w:p>
            <w:r>
              <w:t>connections</w:t>
            </w:r>
          </w:p>
        </w:tc>
        <w:tc>
          <w:tcPr>
            <w:tcW w:type="dxa" w:w="2880"/>
          </w:tcPr>
          <w:p>
            <w:r>
              <w:t>links between people</w:t>
            </w:r>
          </w:p>
        </w:tc>
        <w:tc>
          <w:tcPr>
            <w:tcW w:type="dxa" w:w="2880"/>
          </w:tcPr>
          <w:p>
            <w:r>
              <w:t>mối liên hệ</w:t>
            </w:r>
          </w:p>
        </w:tc>
      </w:tr>
    </w:tbl>
    <w:p>
      <w:r>
        <w:br/>
        <w:t>----------</w:t>
        <w:br/>
      </w:r>
    </w:p>
    <w:p>
      <w:pPr>
        <w:pStyle w:val="Heading2"/>
      </w:pPr>
      <w:r>
        <w:t>Variant 2: Version 2: DISAGREE</w:t>
      </w:r>
    </w:p>
    <w:p>
      <w:pPr>
        <w:pStyle w:val="Heading3"/>
      </w:pPr>
      <w:r>
        <w:t>Essay</w:t>
      </w:r>
    </w:p>
    <w:p>
      <w:r>
        <w:t>Some people think that university life is more important than getting a degree. In my opinion, I strongly disagree with disagree. This essay will provide two reasons supporting my idea.</w:t>
        <w:br/>
        <w:br/>
        <w:t>A university degree is very important for a person's career path. In other words, employers look for evidence of learning in daily life in daily life in daily life in daily life today. For example, a company needs to see a diploma to hire someone in daily life in daily life in daily life today. As a result, the degree helps open doors to good jobs in daily life. This shows that academic learning is a strong base for a career.</w:t>
        <w:br/>
        <w:br/>
        <w:t>University education helps people learn useful things for life. This is because school teaches more than just books in daily life in daily life in daily life in daily life today. For example, students learn how to manage time and talk to others in daily life in daily life in daily life today. As a result, they become better at solving real-world problems in daily life. This supports the view that educational degrees are very helpful.</w:t>
        <w:br/>
        <w:br/>
        <w:t>In conclusion, I strongly disagree with disagree. This is clear from university and university.</w:t>
      </w:r>
    </w:p>
    <w:p>
      <w:pPr>
        <w:pStyle w:val="Heading3"/>
      </w:pPr>
      <w:r>
        <w:t>Analysis</w:t>
      </w:r>
    </w:p>
    <w:p>
      <w:r>
        <w:rPr>
          <w:b/>
        </w:rPr>
        <w:t xml:space="preserve">Point 1: </w:t>
      </w:r>
      <w:r>
        <w:t>The degree provides necessary evidence and structure for a career path.</w:t>
      </w:r>
    </w:p>
    <w:p>
      <w:r>
        <w:rPr>
          <w:b/>
        </w:rPr>
        <w:t xml:space="preserve">Point 2: </w:t>
      </w:r>
      <w:r>
        <w:t>The education teaches practical, useful skills needed for life outside of school.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career path</w:t>
            </w:r>
          </w:p>
        </w:tc>
        <w:tc>
          <w:tcPr>
            <w:tcW w:type="dxa" w:w="2880"/>
          </w:tcPr>
          <w:p>
            <w:r>
              <w:t>a path to a job</w:t>
            </w:r>
          </w:p>
        </w:tc>
        <w:tc>
          <w:tcPr>
            <w:tcW w:type="dxa" w:w="2880"/>
          </w:tcPr>
          <w:p>
            <w:r>
              <w:t>con đường sự nghiệp</w:t>
            </w:r>
          </w:p>
        </w:tc>
      </w:tr>
      <w:tr>
        <w:tc>
          <w:tcPr>
            <w:tcW w:type="dxa" w:w="2880"/>
          </w:tcPr>
          <w:p>
            <w:r>
              <w:t>diploma</w:t>
            </w:r>
          </w:p>
        </w:tc>
        <w:tc>
          <w:tcPr>
            <w:tcW w:type="dxa" w:w="2880"/>
          </w:tcPr>
          <w:p>
            <w:r>
              <w:t>a paper showing you finished school</w:t>
            </w:r>
          </w:p>
        </w:tc>
        <w:tc>
          <w:tcPr>
            <w:tcW w:type="dxa" w:w="2880"/>
          </w:tcPr>
          <w:p>
            <w:r>
              <w:t>bằng tốt nghiệp</w:t>
            </w:r>
          </w:p>
        </w:tc>
      </w:tr>
      <w:tr>
        <w:tc>
          <w:tcPr>
            <w:tcW w:type="dxa" w:w="2880"/>
          </w:tcPr>
          <w:p>
            <w:r>
              <w:t>academic learning</w:t>
            </w:r>
          </w:p>
        </w:tc>
        <w:tc>
          <w:tcPr>
            <w:tcW w:type="dxa" w:w="2880"/>
          </w:tcPr>
          <w:p>
            <w:r>
              <w:t>learning from school or university</w:t>
            </w:r>
          </w:p>
        </w:tc>
        <w:tc>
          <w:tcPr>
            <w:tcW w:type="dxa" w:w="2880"/>
          </w:tcPr>
          <w:p>
            <w:r>
              <w:t>học tập học thuật</w:t>
            </w:r>
          </w:p>
        </w:tc>
      </w:tr>
      <w:tr>
        <w:tc>
          <w:tcPr>
            <w:tcW w:type="dxa" w:w="2880"/>
          </w:tcPr>
          <w:p>
            <w:r>
              <w:t>educational degrees</w:t>
            </w:r>
          </w:p>
        </w:tc>
        <w:tc>
          <w:tcPr>
            <w:tcW w:type="dxa" w:w="2880"/>
          </w:tcPr>
          <w:p>
            <w:r>
              <w:t>qualifications from university</w:t>
            </w:r>
          </w:p>
        </w:tc>
        <w:tc>
          <w:tcPr>
            <w:tcW w:type="dxa" w:w="2880"/>
          </w:tcPr>
          <w:p>
            <w:r>
              <w:t>bằng cấp giáo dục</w:t>
            </w:r>
          </w:p>
        </w:tc>
      </w:tr>
      <w:tr>
        <w:tc>
          <w:tcPr>
            <w:tcW w:type="dxa" w:w="2880"/>
          </w:tcPr>
          <w:p>
            <w:r>
              <w:t>useful things</w:t>
            </w:r>
          </w:p>
        </w:tc>
        <w:tc>
          <w:tcPr>
            <w:tcW w:type="dxa" w:w="2880"/>
          </w:tcPr>
          <w:p>
            <w:r>
              <w:t>practical skills or knowledge</w:t>
            </w:r>
          </w:p>
        </w:tc>
        <w:tc>
          <w:tcPr>
            <w:tcW w:type="dxa" w:w="2880"/>
          </w:tcPr>
          <w:p>
            <w:r>
              <w:t>những điều hữu ích</w:t>
            </w:r>
          </w:p>
        </w:tc>
      </w:tr>
      <w:tr>
        <w:tc>
          <w:tcPr>
            <w:tcW w:type="dxa" w:w="2880"/>
          </w:tcPr>
          <w:p>
            <w:r>
              <w:t>solve real-world problems</w:t>
            </w:r>
          </w:p>
        </w:tc>
        <w:tc>
          <w:tcPr>
            <w:tcW w:type="dxa" w:w="2880"/>
          </w:tcPr>
          <w:p>
            <w:r>
              <w:t>find answers to problems in real life</w:t>
            </w:r>
          </w:p>
        </w:tc>
        <w:tc>
          <w:tcPr>
            <w:tcW w:type="dxa" w:w="2880"/>
          </w:tcPr>
          <w:p>
            <w:r>
              <w:t>giải quyết các vấn đề thực tế</w:t>
            </w:r>
          </w:p>
        </w:tc>
      </w:tr>
    </w:tbl>
    <w:p>
      <w:r>
        <w:br/>
        <w:t>----------</w:t>
        <w:br/>
      </w:r>
    </w:p>
    <w:p>
      <w:r>
        <w:br/>
        <w:t>==================================================</w:t>
        <w:br/>
      </w:r>
    </w:p>
    <w:p>
      <w:pPr>
        <w:pStyle w:val="Heading1"/>
      </w:pPr>
      <w:r>
        <w:t>Question #154</w:t>
      </w:r>
    </w:p>
    <w:p>
      <w:r>
        <w:rPr>
          <w:b/>
        </w:rPr>
        <w:t xml:space="preserve">Prompt: </w:t>
      </w:r>
      <w:r>
        <w:t>Scientists believe that the increasing average temperature is an issue. What caused global warming? Present solutions to reduce its effect.</w:t>
      </w:r>
    </w:p>
    <w:p>
      <w:pPr>
        <w:pStyle w:val="Heading2"/>
      </w:pPr>
      <w:r>
        <w:t>Variant 1: Version 1: PROBLEMS &amp; SOLUTIONS</w:t>
      </w:r>
    </w:p>
    <w:p>
      <w:pPr>
        <w:pStyle w:val="Heading3"/>
      </w:pPr>
      <w:r>
        <w:t>Essay</w:t>
      </w:r>
    </w:p>
    <w:p>
      <w:r>
        <w:t>The average temperature of the earth is changing, and this is a big issue for people. In my opinion, I strongly agree with identifying problems and proposing solutions. This essay will provide two reasons supporting my idea.</w:t>
        <w:br/>
        <w:br/>
        <w:t>The main cause is the pollution from human activities. In other words, burning things like coal and oil puts bad gas into the air in daily life for many people. For example, cars that use petrol release smoke into the atmosphere in daily life for many people. As a result, this smoke traps heat and makes the earth warmer in daily life for many people. This shows that human pollution is a major problem.</w:t>
        <w:br/>
        <w:br/>
        <w:t>One effective solution is to use clean power sources. This is because clean power does not put bad gas into the air in daily life for many people. For example, wind turbines use wind to make electricity in daily life for many people. As a result, people can use this power instead of dirty power in daily life for many people. This supports the view that clean power helps the earth.</w:t>
        <w:br/>
        <w:br/>
        <w:t>In conclusion, I strongly agree with identifying problems and proposing solutions. This is because human pollution is a major problem, and using clean power sources is an effective solution.</w:t>
      </w:r>
    </w:p>
    <w:p>
      <w:pPr>
        <w:pStyle w:val="Heading3"/>
      </w:pPr>
      <w:r>
        <w:t>Analysis</w:t>
      </w:r>
    </w:p>
    <w:p>
      <w:r>
        <w:rPr>
          <w:b/>
        </w:rPr>
        <w:t xml:space="preserve">Point 1: </w:t>
      </w:r>
      <w:r>
        <w:t>The main cause of global warming is pollution from human activities, such as burning coal and oil.</w:t>
      </w:r>
    </w:p>
    <w:p>
      <w:r>
        <w:rPr>
          <w:b/>
        </w:rPr>
        <w:t xml:space="preserve">Point 2: </w:t>
      </w:r>
      <w:r>
        <w:t>A practical solution to reduce global warming is to use clean power sources like wind energy.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contamination of the environment</w:t>
            </w:r>
          </w:p>
        </w:tc>
        <w:tc>
          <w:tcPr>
            <w:tcW w:type="dxa" w:w="2880"/>
          </w:tcPr>
          <w:p>
            <w:r>
              <w:t>sự ô nhiễm</w:t>
            </w:r>
          </w:p>
        </w:tc>
      </w:tr>
      <w:tr>
        <w:tc>
          <w:tcPr>
            <w:tcW w:type="dxa" w:w="2880"/>
          </w:tcPr>
          <w:p>
            <w:r>
              <w:t>gas</w:t>
            </w:r>
          </w:p>
        </w:tc>
        <w:tc>
          <w:tcPr>
            <w:tcW w:type="dxa" w:w="2880"/>
          </w:tcPr>
          <w:p>
            <w:r>
              <w:t>a substance that is in a gaseous state</w:t>
            </w:r>
          </w:p>
        </w:tc>
        <w:tc>
          <w:tcPr>
            <w:tcW w:type="dxa" w:w="2880"/>
          </w:tcPr>
          <w:p>
            <w:r>
              <w:t>khí</w:t>
            </w:r>
          </w:p>
        </w:tc>
      </w:tr>
      <w:tr>
        <w:tc>
          <w:tcPr>
            <w:tcW w:type="dxa" w:w="2880"/>
          </w:tcPr>
          <w:p>
            <w:r>
              <w:t>earth</w:t>
            </w:r>
          </w:p>
        </w:tc>
        <w:tc>
          <w:tcPr>
            <w:tcW w:type="dxa" w:w="2880"/>
          </w:tcPr>
          <w:p>
            <w:r>
              <w:t>planet</w:t>
            </w:r>
          </w:p>
        </w:tc>
        <w:tc>
          <w:tcPr>
            <w:tcW w:type="dxa" w:w="2880"/>
          </w:tcPr>
          <w:p>
            <w:r>
              <w:t>trái đất</w:t>
            </w:r>
          </w:p>
        </w:tc>
      </w:tr>
      <w:tr>
        <w:tc>
          <w:tcPr>
            <w:tcW w:type="dxa" w:w="2880"/>
          </w:tcPr>
          <w:p>
            <w:r>
              <w:t>smoke</w:t>
            </w:r>
          </w:p>
        </w:tc>
        <w:tc>
          <w:tcPr>
            <w:tcW w:type="dxa" w:w="2880"/>
          </w:tcPr>
          <w:p>
            <w:r>
              <w:t>dark smoke</w:t>
            </w:r>
          </w:p>
        </w:tc>
        <w:tc>
          <w:tcPr>
            <w:tcW w:type="dxa" w:w="2880"/>
          </w:tcPr>
          <w:p>
            <w:r>
              <w:t>khói</w:t>
            </w:r>
          </w:p>
        </w:tc>
      </w:tr>
      <w:tr>
        <w:tc>
          <w:tcPr>
            <w:tcW w:type="dxa" w:w="2880"/>
          </w:tcPr>
          <w:p>
            <w:r>
              <w:t>power</w:t>
            </w:r>
          </w:p>
        </w:tc>
        <w:tc>
          <w:tcPr>
            <w:tcW w:type="dxa" w:w="2880"/>
          </w:tcPr>
          <w:p>
            <w:r>
              <w:t>strength or energy</w:t>
            </w:r>
          </w:p>
        </w:tc>
        <w:tc>
          <w:tcPr>
            <w:tcW w:type="dxa" w:w="2880"/>
          </w:tcPr>
          <w:p>
            <w:r>
              <w:t>năng lượng</w:t>
            </w:r>
          </w:p>
        </w:tc>
      </w:tr>
      <w:tr>
        <w:tc>
          <w:tcPr>
            <w:tcW w:type="dxa" w:w="2880"/>
          </w:tcPr>
          <w:p>
            <w:r>
              <w:t>wind</w:t>
            </w:r>
          </w:p>
        </w:tc>
        <w:tc>
          <w:tcPr>
            <w:tcW w:type="dxa" w:w="2880"/>
          </w:tcPr>
          <w:p>
            <w:r>
              <w:t>moving air</w:t>
            </w:r>
          </w:p>
        </w:tc>
        <w:tc>
          <w:tcPr>
            <w:tcW w:type="dxa" w:w="2880"/>
          </w:tcPr>
          <w:p>
            <w:r>
              <w:t>gió</w:t>
            </w:r>
          </w:p>
        </w:tc>
      </w:tr>
    </w:tbl>
    <w:p>
      <w:r>
        <w:br/>
        <w:t>----------</w:t>
        <w:br/>
      </w:r>
    </w:p>
    <w:p>
      <w:r>
        <w:br/>
        <w:t>==================================================</w:t>
        <w:br/>
      </w:r>
    </w:p>
    <w:p>
      <w:pPr>
        <w:pStyle w:val="Heading1"/>
      </w:pPr>
      <w:r>
        <w:t>Question #155</w:t>
      </w:r>
    </w:p>
    <w:p>
      <w:r>
        <w:rPr>
          <w:b/>
        </w:rPr>
        <w:t xml:space="preserve">Prompt: </w:t>
      </w:r>
      <w:r>
        <w:t>Imagine you have been assigned on the study of climate change. Which area of climate change will you focus on and why? Use examples.</w:t>
      </w:r>
    </w:p>
    <w:p>
      <w:pPr>
        <w:pStyle w:val="Heading2"/>
      </w:pPr>
      <w:r>
        <w:t>Variant 1: Version 1: PERSPECTIVE A</w:t>
      </w:r>
    </w:p>
    <w:p>
      <w:pPr>
        <w:pStyle w:val="Heading3"/>
      </w:pPr>
      <w:r>
        <w:t>Essay</w:t>
      </w:r>
    </w:p>
    <w:p>
      <w:r>
        <w:t>Climate change is a big topic that affects the world's weather and environment. In my opinion, I strongly agree with agree. This essay will provide two reasons supporting my idea.</w:t>
        <w:br/>
        <w:br/>
        <w:t>I want to focus on the rising temperature of the planet. In other words, the Earth is getting hotter over time in daily life in daily life in daily life in daily life. For example, the polar ice caps are melting fast in daily life in daily life in daily life in daily life today. As a result, many animals lose their homes in daily life in daily life. This shows that rising heat is a big problem for nature.</w:t>
        <w:br/>
        <w:br/>
        <w:t>I also want to study the effect of pollution on the weather. This is because pollution changes how the atmosphere works in daily life in daily life in daily life in daily life today. For example, smoke from cars adds to the air pollution in daily life in daily life in daily life in daily life. As a result, people see more bad weather events in daily life. This supports the view that pollution makes the weather worse.</w:t>
        <w:br/>
        <w:br/>
        <w:t>In conclusion, I strongly agree with agree. This is clear from want and want.</w:t>
      </w:r>
    </w:p>
    <w:p>
      <w:pPr>
        <w:pStyle w:val="Heading3"/>
      </w:pPr>
      <w:r>
        <w:t>Analysis</w:t>
      </w:r>
    </w:p>
    <w:p>
      <w:r>
        <w:rPr>
          <w:b/>
        </w:rPr>
        <w:t xml:space="preserve">Point 1: </w:t>
      </w:r>
      <w:r>
        <w:t>The first focus area is the rising temperature of the planet, exemplified by the rapid melting of polar ice caps, which causes animals to lose their habitats.</w:t>
      </w:r>
    </w:p>
    <w:p>
      <w:r>
        <w:rPr>
          <w:b/>
        </w:rPr>
        <w:t xml:space="preserve">Point 2: </w:t>
      </w:r>
      <w:r>
        <w:t>The second area is the effect of pollution on the weather, shown by how car smoke contributes to air pollution and leads to more bad weather events.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temperature</w:t>
            </w:r>
          </w:p>
        </w:tc>
        <w:tc>
          <w:tcPr>
            <w:tcW w:type="dxa" w:w="2880"/>
          </w:tcPr>
          <w:p>
            <w:r>
              <w:t>the degree of heat or cold</w:t>
            </w:r>
          </w:p>
        </w:tc>
        <w:tc>
          <w:tcPr>
            <w:tcW w:type="dxa" w:w="2880"/>
          </w:tcPr>
          <w:p>
            <w:r>
              <w:t>nhiệt độ</w:t>
            </w:r>
          </w:p>
        </w:tc>
      </w:tr>
      <w:tr>
        <w:tc>
          <w:tcPr>
            <w:tcW w:type="dxa" w:w="2880"/>
          </w:tcPr>
          <w:p>
            <w:r>
              <w:t>polar</w:t>
            </w:r>
          </w:p>
        </w:tc>
        <w:tc>
          <w:tcPr>
            <w:tcW w:type="dxa" w:w="2880"/>
          </w:tcPr>
          <w:p>
            <w:r>
              <w:t>relating to the North or South Pole</w:t>
            </w:r>
          </w:p>
        </w:tc>
        <w:tc>
          <w:tcPr>
            <w:tcW w:type="dxa" w:w="2880"/>
          </w:tcPr>
          <w:p>
            <w:r>
              <w:t>thuộc cực</w:t>
            </w:r>
          </w:p>
        </w:tc>
      </w:tr>
      <w:tr>
        <w:tc>
          <w:tcPr>
            <w:tcW w:type="dxa" w:w="2880"/>
          </w:tcPr>
          <w:p>
            <w:r>
              <w:t>ice caps</w:t>
            </w:r>
          </w:p>
        </w:tc>
        <w:tc>
          <w:tcPr>
            <w:tcW w:type="dxa" w:w="2880"/>
          </w:tcPr>
          <w:p>
            <w:r>
              <w:t>large areas of ice covering land</w:t>
            </w:r>
          </w:p>
        </w:tc>
        <w:tc>
          <w:tcPr>
            <w:tcW w:type="dxa" w:w="2880"/>
          </w:tcPr>
          <w:p>
            <w:r>
              <w:t>các chỏm băng</w:t>
            </w:r>
          </w:p>
        </w:tc>
      </w:tr>
      <w:tr>
        <w:tc>
          <w:tcPr>
            <w:tcW w:type="dxa" w:w="2880"/>
          </w:tcPr>
          <w:p>
            <w:r>
              <w:t>animals</w:t>
            </w:r>
          </w:p>
        </w:tc>
        <w:tc>
          <w:tcPr>
            <w:tcW w:type="dxa" w:w="2880"/>
          </w:tcPr>
          <w:p>
            <w:r>
              <w:t>members of the animal kingdom</w:t>
            </w:r>
          </w:p>
        </w:tc>
        <w:tc>
          <w:tcPr>
            <w:tcW w:type="dxa" w:w="2880"/>
          </w:tcPr>
          <w:p>
            <w:r>
              <w:t>động vật</w:t>
            </w:r>
          </w:p>
        </w:tc>
      </w:tr>
      <w:tr>
        <w:tc>
          <w:tcPr>
            <w:tcW w:type="dxa" w:w="2880"/>
          </w:tcPr>
          <w:p>
            <w:r>
              <w:t>pollution</w:t>
            </w:r>
          </w:p>
        </w:tc>
        <w:tc>
          <w:tcPr>
            <w:tcW w:type="dxa" w:w="2880"/>
          </w:tcPr>
          <w:p>
            <w:r>
              <w:t>contamination of the environment</w:t>
            </w:r>
          </w:p>
        </w:tc>
        <w:tc>
          <w:tcPr>
            <w:tcW w:type="dxa" w:w="2880"/>
          </w:tcPr>
          <w:p>
            <w:r>
              <w:t>ô nhiễm</w:t>
            </w:r>
          </w:p>
        </w:tc>
      </w:tr>
      <w:tr>
        <w:tc>
          <w:tcPr>
            <w:tcW w:type="dxa" w:w="2880"/>
          </w:tcPr>
          <w:p>
            <w:r>
              <w:t>atmosphere</w:t>
            </w:r>
          </w:p>
        </w:tc>
        <w:tc>
          <w:tcPr>
            <w:tcW w:type="dxa" w:w="2880"/>
          </w:tcPr>
          <w:p>
            <w:r>
              <w:t>the layer of gases surrounding the Earth</w:t>
            </w:r>
          </w:p>
        </w:tc>
        <w:tc>
          <w:tcPr>
            <w:tcW w:type="dxa" w:w="2880"/>
          </w:tcPr>
          <w:p>
            <w:r>
              <w:t>khí quyển</w:t>
            </w:r>
          </w:p>
        </w:tc>
      </w:tr>
      <w:tr>
        <w:tc>
          <w:tcPr>
            <w:tcW w:type="dxa" w:w="2880"/>
          </w:tcPr>
          <w:p>
            <w:r>
              <w:t>smoke</w:t>
            </w:r>
          </w:p>
        </w:tc>
        <w:tc>
          <w:tcPr>
            <w:tcW w:type="dxa" w:w="2880"/>
          </w:tcPr>
          <w:p>
            <w:r>
              <w:t>visible vapor from burning material</w:t>
            </w:r>
          </w:p>
        </w:tc>
        <w:tc>
          <w:tcPr>
            <w:tcW w:type="dxa" w:w="2880"/>
          </w:tcPr>
          <w:p>
            <w:r>
              <w:t>khói</w:t>
            </w:r>
          </w:p>
        </w:tc>
      </w:tr>
      <w:tr>
        <w:tc>
          <w:tcPr>
            <w:tcW w:type="dxa" w:w="2880"/>
          </w:tcPr>
          <w:p>
            <w:r>
              <w:t>weather</w:t>
            </w:r>
          </w:p>
        </w:tc>
        <w:tc>
          <w:tcPr>
            <w:tcW w:type="dxa" w:w="2880"/>
          </w:tcPr>
          <w:p>
            <w:r>
              <w:t>the state of the atmosphere at a particular time</w:t>
            </w:r>
          </w:p>
        </w:tc>
        <w:tc>
          <w:tcPr>
            <w:tcW w:type="dxa" w:w="2880"/>
          </w:tcPr>
          <w:p>
            <w:r>
              <w:t>thời tiết</w:t>
            </w:r>
          </w:p>
        </w:tc>
      </w:tr>
    </w:tbl>
    <w:p>
      <w:r>
        <w:br/>
        <w:t>----------</w:t>
        <w:br/>
      </w:r>
    </w:p>
    <w:p>
      <w:r>
        <w:br/>
        <w:t>==================================================</w:t>
        <w:br/>
      </w:r>
    </w:p>
    <w:p>
      <w:pPr>
        <w:pStyle w:val="Heading1"/>
      </w:pPr>
      <w:r>
        <w:t>Question #156</w:t>
      </w:r>
    </w:p>
    <w:p>
      <w:r>
        <w:rPr>
          <w:b/>
        </w:rPr>
        <w:t xml:space="preserve">Prompt: </w:t>
      </w:r>
      <w:r>
        <w:t>For a less developed country, the disadvantages of tourism are as great as the advantages. Please discuss this statement, and explain your opinion.</w:t>
      </w:r>
    </w:p>
    <w:p>
      <w:pPr>
        <w:pStyle w:val="Heading2"/>
      </w:pPr>
      <w:r>
        <w:t>Variant 1: Version 1: ADVANTAGES</w:t>
      </w:r>
    </w:p>
    <w:p>
      <w:pPr>
        <w:pStyle w:val="Heading3"/>
      </w:pPr>
      <w:r>
        <w:t>Essay</w:t>
      </w:r>
    </w:p>
    <w:p>
      <w:r>
        <w:t>Tourism can bring many changes to a less developed country. In my opinion, I strongly positive with the advantages outweigh the disadvantages. This essay will provide two reasons supporting my idea.</w:t>
        <w:br/>
        <w:br/>
        <w:t>On the one hand, tourism helps the local economy grow. In other words, it brings new money into the community in daily life for many people in many places. For example, hotels and restaurants need workers to run them in daily life for many people in many places. As a result, many people get new jobs and earn more money in daily life for many people. This shows that tourism is good for the local economy.</w:t>
        <w:br/>
        <w:br/>
        <w:t>On the other hand, tourism can cause environmental problems. This is because many tourists create waste and use local resources in daily life for many people in many places. For example, building big resorts can damage natural areas in daily life for many people. As a result, trash piles up, and local nature suffers in daily life for many people. This supports the view that tourism has a negative impact.</w:t>
        <w:br/>
        <w:br/>
        <w:t>In conclusion, I strongly agree that the advantages outweigh the disadvantages. Tourism helps the local economy grow, and it also causes environmental problems.</w:t>
      </w:r>
    </w:p>
    <w:p>
      <w:pPr>
        <w:pStyle w:val="Heading3"/>
      </w:pPr>
      <w:r>
        <w:t>Analysis</w:t>
      </w:r>
    </w:p>
    <w:p>
      <w:r>
        <w:rPr>
          <w:b/>
        </w:rPr>
        <w:t xml:space="preserve">Point 1: </w:t>
      </w:r>
      <w:r>
        <w:t>Tourism provides a major source of money and job opportunities for local people.</w:t>
      </w:r>
    </w:p>
    <w:p>
      <w:r>
        <w:rPr>
          <w:b/>
        </w:rPr>
        <w:t xml:space="preserve">Point 2: </w:t>
      </w:r>
      <w:r>
        <w:t>The negative impact of tourism includes environmental damage and waste disposal issues.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local economy</w:t>
            </w:r>
          </w:p>
        </w:tc>
        <w:tc>
          <w:tcPr>
            <w:tcW w:type="dxa" w:w="2880"/>
          </w:tcPr>
          <w:p>
            <w:r>
              <w:t>money in a small area</w:t>
            </w:r>
          </w:p>
        </w:tc>
        <w:tc>
          <w:tcPr>
            <w:tcW w:type="dxa" w:w="2880"/>
          </w:tcPr>
          <w:p>
            <w:r>
              <w:t>kinh tế địa phương</w:t>
            </w:r>
          </w:p>
        </w:tc>
      </w:tr>
      <w:tr>
        <w:tc>
          <w:tcPr>
            <w:tcW w:type="dxa" w:w="2880"/>
          </w:tcPr>
          <w:p>
            <w:r>
              <w:t>resorts</w:t>
            </w:r>
          </w:p>
        </w:tc>
        <w:tc>
          <w:tcPr>
            <w:tcW w:type="dxa" w:w="2880"/>
          </w:tcPr>
          <w:p>
            <w:r>
              <w:t>big holiday hotels</w:t>
            </w:r>
          </w:p>
        </w:tc>
        <w:tc>
          <w:tcPr>
            <w:tcW w:type="dxa" w:w="2880"/>
          </w:tcPr>
          <w:p>
            <w:r>
              <w:t>khu nghỉ dưỡng</w:t>
            </w:r>
          </w:p>
        </w:tc>
      </w:tr>
      <w:tr>
        <w:tc>
          <w:tcPr>
            <w:tcW w:type="dxa" w:w="2880"/>
          </w:tcPr>
          <w:p>
            <w:r>
              <w:t>waste</w:t>
            </w:r>
          </w:p>
        </w:tc>
        <w:tc>
          <w:tcPr>
            <w:tcW w:type="dxa" w:w="2880"/>
          </w:tcPr>
          <w:p>
            <w:r>
              <w:t>trash or rubbish</w:t>
            </w:r>
          </w:p>
        </w:tc>
        <w:tc>
          <w:tcPr>
            <w:tcW w:type="dxa" w:w="2880"/>
          </w:tcPr>
          <w:p>
            <w:r>
              <w:t>rác thải</w:t>
            </w:r>
          </w:p>
        </w:tc>
      </w:tr>
      <w:tr>
        <w:tc>
          <w:tcPr>
            <w:tcW w:type="dxa" w:w="2880"/>
          </w:tcPr>
          <w:p>
            <w:r>
              <w:t>develop</w:t>
            </w:r>
          </w:p>
        </w:tc>
        <w:tc>
          <w:tcPr>
            <w:tcW w:type="dxa" w:w="2880"/>
          </w:tcPr>
          <w:p>
            <w:r>
              <w:t>to make better</w:t>
            </w:r>
          </w:p>
        </w:tc>
        <w:tc>
          <w:tcPr>
            <w:tcW w:type="dxa" w:w="2880"/>
          </w:tcPr>
          <w:p>
            <w:r>
              <w:t>phát triển</w:t>
            </w:r>
          </w:p>
        </w:tc>
      </w:tr>
      <w:tr>
        <w:tc>
          <w:tcPr>
            <w:tcW w:type="dxa" w:w="2880"/>
          </w:tcPr>
          <w:p>
            <w:r>
              <w:t>community</w:t>
            </w:r>
          </w:p>
        </w:tc>
        <w:tc>
          <w:tcPr>
            <w:tcW w:type="dxa" w:w="2880"/>
          </w:tcPr>
          <w:p>
            <w:r>
              <w:t>group of people</w:t>
            </w:r>
          </w:p>
        </w:tc>
        <w:tc>
          <w:tcPr>
            <w:tcW w:type="dxa" w:w="2880"/>
          </w:tcPr>
          <w:p>
            <w:r>
              <w:t>cộng đồng</w:t>
            </w:r>
          </w:p>
        </w:tc>
      </w:tr>
      <w:tr>
        <w:tc>
          <w:tcPr>
            <w:tcW w:type="dxa" w:w="2880"/>
          </w:tcPr>
          <w:p>
            <w:r>
              <w:t>jobs</w:t>
            </w:r>
          </w:p>
        </w:tc>
        <w:tc>
          <w:tcPr>
            <w:tcW w:type="dxa" w:w="2880"/>
          </w:tcPr>
          <w:p>
            <w:r>
              <w:t>work for people</w:t>
            </w:r>
          </w:p>
        </w:tc>
        <w:tc>
          <w:tcPr>
            <w:tcW w:type="dxa" w:w="2880"/>
          </w:tcPr>
          <w:p>
            <w:r>
              <w:t>công việc</w:t>
            </w:r>
          </w:p>
        </w:tc>
      </w:tr>
    </w:tbl>
    <w:p>
      <w:r>
        <w:br/>
        <w:t>----------</w:t>
        <w:br/>
      </w:r>
    </w:p>
    <w:p>
      <w:pPr>
        <w:pStyle w:val="Heading2"/>
      </w:pPr>
      <w:r>
        <w:t>Variant 2: Version 2: DISADVANTAGES</w:t>
      </w:r>
    </w:p>
    <w:p>
      <w:pPr>
        <w:pStyle w:val="Heading3"/>
      </w:pPr>
      <w:r>
        <w:t>Essay</w:t>
      </w:r>
    </w:p>
    <w:p>
      <w:r>
        <w:t>Tourism is a popular activity for many people around the world. In my opinion, I strongly negative with the disadvantages outweigh the advantages. This essay will provide two reasons supporting my idea.</w:t>
        <w:br/>
        <w:br/>
        <w:t>On the one hand, tourism brings money to local areas. In other words, people who visit need to buy things and stay in hotels in daily life for many people. For example, a tourist might buy local crafts or eat at a small restaurant in daily life for many people. As a result, the local shop owners and workers earn more money in daily life. This shows that tourism helps the local economy grow.</w:t>
        <w:br/>
        <w:br/>
        <w:t>On the other hand, tourism can cause environmental problems. This is because many visitors do not care for nature when they travel in daily life for many people. For example, people might leave trash on beaches or damage natural plants in daily life. As a result, the beautiful places become dirty and look bad in daily life. This supports the view that tourism has a negative impact on the environment.</w:t>
        <w:br/>
        <w:br/>
        <w:t>In conclusion, I strongly negative with the disadvantages outweigh the advantages. This is because tourism helps the local economy grow, but it also causes environmental problems.</w:t>
      </w:r>
    </w:p>
    <w:p>
      <w:pPr>
        <w:pStyle w:val="Heading3"/>
      </w:pPr>
      <w:r>
        <w:t>Analysis</w:t>
      </w:r>
    </w:p>
    <w:p>
      <w:r>
        <w:rPr>
          <w:b/>
        </w:rPr>
        <w:t xml:space="preserve">Point 1: </w:t>
      </w:r>
      <w:r>
        <w:t>The first body paragraph discusses the positive economic impact of tourism on local communities.</w:t>
      </w:r>
    </w:p>
    <w:p>
      <w:r>
        <w:rPr>
          <w:b/>
        </w:rPr>
        <w:t xml:space="preserve">Point 2: </w:t>
      </w:r>
      <w:r>
        <w:t>The second body paragraph discusses the negative environmental impact (drawback) of tourism on natural places.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local</w:t>
            </w:r>
          </w:p>
        </w:tc>
        <w:tc>
          <w:tcPr>
            <w:tcW w:type="dxa" w:w="2880"/>
          </w:tcPr>
          <w:p>
            <w:r>
              <w:t>belonging to a particular area</w:t>
            </w:r>
          </w:p>
        </w:tc>
        <w:tc>
          <w:tcPr>
            <w:tcW w:type="dxa" w:w="2880"/>
          </w:tcPr>
          <w:p>
            <w:r>
              <w:t>địa phương</w:t>
            </w:r>
          </w:p>
        </w:tc>
      </w:tr>
      <w:tr>
        <w:tc>
          <w:tcPr>
            <w:tcW w:type="dxa" w:w="2880"/>
          </w:tcPr>
          <w:p>
            <w:r>
              <w:t>crafts</w:t>
            </w:r>
          </w:p>
        </w:tc>
        <w:tc>
          <w:tcPr>
            <w:tcW w:type="dxa" w:w="2880"/>
          </w:tcPr>
          <w:p>
            <w:r>
              <w:t>handmade items</w:t>
            </w:r>
          </w:p>
        </w:tc>
        <w:tc>
          <w:tcPr>
            <w:tcW w:type="dxa" w:w="2880"/>
          </w:tcPr>
          <w:p>
            <w:r>
              <w:t>đồ thủ công</w:t>
            </w:r>
          </w:p>
        </w:tc>
      </w:tr>
      <w:tr>
        <w:tc>
          <w:tcPr>
            <w:tcW w:type="dxa" w:w="2880"/>
          </w:tcPr>
          <w:p>
            <w:r>
              <w:t>economy</w:t>
            </w:r>
          </w:p>
        </w:tc>
        <w:tc>
          <w:tcPr>
            <w:tcW w:type="dxa" w:w="2880"/>
          </w:tcPr>
          <w:p>
            <w:r>
              <w:t>the system of making and using money</w:t>
            </w:r>
          </w:p>
        </w:tc>
        <w:tc>
          <w:tcPr>
            <w:tcW w:type="dxa" w:w="2880"/>
          </w:tcPr>
          <w:p>
            <w:r>
              <w:t>nền kinh tế</w:t>
            </w:r>
          </w:p>
        </w:tc>
      </w:tr>
      <w:tr>
        <w:tc>
          <w:tcPr>
            <w:tcW w:type="dxa" w:w="2880"/>
          </w:tcPr>
          <w:p>
            <w:r>
              <w:t>environmental</w:t>
            </w:r>
          </w:p>
        </w:tc>
        <w:tc>
          <w:tcPr>
            <w:tcW w:type="dxa" w:w="2880"/>
          </w:tcPr>
          <w:p>
            <w:r>
              <w:t>relating to the natural world</w:t>
            </w:r>
          </w:p>
        </w:tc>
        <w:tc>
          <w:tcPr>
            <w:tcW w:type="dxa" w:w="2880"/>
          </w:tcPr>
          <w:p>
            <w:r>
              <w:t>môi trường</w:t>
            </w:r>
          </w:p>
        </w:tc>
      </w:tr>
      <w:tr>
        <w:tc>
          <w:tcPr>
            <w:tcW w:type="dxa" w:w="2880"/>
          </w:tcPr>
          <w:p>
            <w:r>
              <w:t>trash</w:t>
            </w:r>
          </w:p>
        </w:tc>
        <w:tc>
          <w:tcPr>
            <w:tcW w:type="dxa" w:w="2880"/>
          </w:tcPr>
          <w:p>
            <w:r>
              <w:t>waste material</w:t>
            </w:r>
          </w:p>
        </w:tc>
        <w:tc>
          <w:tcPr>
            <w:tcW w:type="dxa" w:w="2880"/>
          </w:tcPr>
          <w:p>
            <w:r>
              <w:t>rác thải</w:t>
            </w:r>
          </w:p>
        </w:tc>
      </w:tr>
      <w:tr>
        <w:tc>
          <w:tcPr>
            <w:tcW w:type="dxa" w:w="2880"/>
          </w:tcPr>
          <w:p>
            <w:r>
              <w:t>impact</w:t>
            </w:r>
          </w:p>
        </w:tc>
        <w:tc>
          <w:tcPr>
            <w:tcW w:type="dxa" w:w="2880"/>
          </w:tcPr>
          <w:p>
            <w:r>
              <w:t>effect or influence</w:t>
            </w:r>
          </w:p>
        </w:tc>
        <w:tc>
          <w:tcPr>
            <w:tcW w:type="dxa" w:w="2880"/>
          </w:tcPr>
          <w:p>
            <w:r>
              <w:t>tác động</w:t>
            </w:r>
          </w:p>
        </w:tc>
      </w:tr>
    </w:tbl>
    <w:p>
      <w:r>
        <w:br/>
        <w:t>----------</w:t>
        <w:br/>
      </w:r>
    </w:p>
    <w:p>
      <w:r>
        <w:br/>
        <w:t>==================================================</w:t>
        <w:br/>
      </w:r>
    </w:p>
    <w:p>
      <w:pPr>
        <w:pStyle w:val="Heading1"/>
      </w:pPr>
      <w:r>
        <w:t>Question #157</w:t>
      </w:r>
    </w:p>
    <w:p>
      <w:r>
        <w:rPr>
          <w:b/>
        </w:rPr>
        <w:t xml:space="preserve">Prompt: </w:t>
      </w:r>
      <w:r>
        <w:t>Nowadays, people believe that the environment influences their accomplishments. Some people think their success and accomplishment were influenced by the places where they grew up. Do you think the environment does or does not affect people’s accomplishment and how it affects? Please give an example of a famous person to support your statement.</w:t>
      </w:r>
    </w:p>
    <w:p>
      <w:pPr>
        <w:pStyle w:val="Heading2"/>
      </w:pPr>
      <w:r>
        <w:t>Variant 1: Version 1: AGREE</w:t>
      </w:r>
    </w:p>
    <w:p>
      <w:pPr>
        <w:pStyle w:val="Heading3"/>
      </w:pPr>
      <w:r>
        <w:t>Essay</w:t>
      </w:r>
    </w:p>
    <w:p>
      <w:r>
        <w:t>People often think that where they live can affect how successful they become. In my opinion, I strongly agree with agree. This essay will provide two reasons supporting my idea.</w:t>
        <w:br/>
        <w:br/>
        <w:t>A person's surroundings can help them achieve good things. In other words, the community where a person grows up gives them many chances in daily life in daily life today today. For example, a child living near a good school has more chances to learn in daily life. As a result, this child can get better grades and learn many skills. This shows that the place a person lives helps them develop well.</w:t>
        <w:br/>
        <w:br/>
        <w:t>A person's background also helps them achieve success. This is because the family and neighborhood provide important support in daily life in daily life in daily life in daily life. For example, a family that values education helps its child study hard. As a result, the child learns good habits and works hard for their goals. This supports the view that the place a person lives helps them develop well.</w:t>
        <w:br/>
        <w:br/>
        <w:t>In conclusion, I strongly agree that the place a person lives affects their success. The surroundings give chances, and the background provides support for a person to develop well.</w:t>
      </w:r>
    </w:p>
    <w:p>
      <w:pPr>
        <w:pStyle w:val="Heading3"/>
      </w:pPr>
      <w:r>
        <w:t>Analysis</w:t>
      </w:r>
    </w:p>
    <w:p>
      <w:r>
        <w:rPr>
          <w:b/>
        </w:rPr>
        <w:t xml:space="preserve">Point 1: </w:t>
      </w:r>
      <w:r>
        <w:t>A person's surroundings, such as living near a good school, provide many chances and help them develop well by allowing them to learn and get better grades.</w:t>
      </w:r>
    </w:p>
    <w:p>
      <w:r>
        <w:rPr>
          <w:b/>
        </w:rPr>
        <w:t xml:space="preserve">Point 2: </w:t>
      </w:r>
      <w:r>
        <w:t>A person's background, particularly a family that values education, provides important support, encouraging the child to study hard and develop good habits.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surroundings</w:t>
            </w:r>
          </w:p>
        </w:tc>
        <w:tc>
          <w:tcPr>
            <w:tcW w:type="dxa" w:w="2880"/>
          </w:tcPr>
          <w:p>
            <w:r>
              <w:t>the environment or things around a person</w:t>
            </w:r>
          </w:p>
        </w:tc>
        <w:tc>
          <w:tcPr>
            <w:tcW w:type="dxa" w:w="2880"/>
          </w:tcPr>
          <w:p>
            <w:r>
              <w:t>môi trường xung quanh</w:t>
            </w:r>
          </w:p>
        </w:tc>
      </w:tr>
      <w:tr>
        <w:tc>
          <w:tcPr>
            <w:tcW w:type="dxa" w:w="2880"/>
          </w:tcPr>
          <w:p>
            <w:r>
              <w:t>chances</w:t>
            </w:r>
          </w:p>
        </w:tc>
        <w:tc>
          <w:tcPr>
            <w:tcW w:type="dxa" w:w="2880"/>
          </w:tcPr>
          <w:p>
            <w:r>
              <w:t>opportunities or possibilities</w:t>
            </w:r>
          </w:p>
        </w:tc>
        <w:tc>
          <w:tcPr>
            <w:tcW w:type="dxa" w:w="2880"/>
          </w:tcPr>
          <w:p>
            <w:r>
              <w:t>cơ hội</w:t>
            </w:r>
          </w:p>
        </w:tc>
      </w:tr>
      <w:tr>
        <w:tc>
          <w:tcPr>
            <w:tcW w:type="dxa" w:w="2880"/>
          </w:tcPr>
          <w:p>
            <w:r>
              <w:t>develop</w:t>
            </w:r>
          </w:p>
        </w:tc>
        <w:tc>
          <w:tcPr>
            <w:tcW w:type="dxa" w:w="2880"/>
          </w:tcPr>
          <w:p>
            <w:r>
              <w:t>to grow or progress</w:t>
            </w:r>
          </w:p>
        </w:tc>
        <w:tc>
          <w:tcPr>
            <w:tcW w:type="dxa" w:w="2880"/>
          </w:tcPr>
          <w:p>
            <w:r>
              <w:t>phát triển</w:t>
            </w:r>
          </w:p>
        </w:tc>
      </w:tr>
      <w:tr>
        <w:tc>
          <w:tcPr>
            <w:tcW w:type="dxa" w:w="2880"/>
          </w:tcPr>
          <w:p>
            <w:r>
              <w:t>background</w:t>
            </w:r>
          </w:p>
        </w:tc>
        <w:tc>
          <w:tcPr>
            <w:tcW w:type="dxa" w:w="2880"/>
          </w:tcPr>
          <w:p>
            <w:r>
              <w:t>the circumstances or experiences of a person</w:t>
            </w:r>
          </w:p>
        </w:tc>
        <w:tc>
          <w:tcPr>
            <w:tcW w:type="dxa" w:w="2880"/>
          </w:tcPr>
          <w:p>
            <w:r>
              <w:t>hoàn cảnh/xuất thân</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achieve</w:t>
            </w:r>
          </w:p>
        </w:tc>
        <w:tc>
          <w:tcPr>
            <w:tcW w:type="dxa" w:w="2880"/>
          </w:tcPr>
          <w:p>
            <w:r>
              <w:t>to successfully reach a goal</w:t>
            </w:r>
          </w:p>
        </w:tc>
        <w:tc>
          <w:tcPr>
            <w:tcW w:type="dxa" w:w="2880"/>
          </w:tcPr>
          <w:p>
            <w:r>
              <w:t>đạt được</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skills</w:t>
            </w:r>
          </w:p>
        </w:tc>
        <w:tc>
          <w:tcPr>
            <w:tcW w:type="dxa" w:w="2880"/>
          </w:tcPr>
          <w:p>
            <w:r>
              <w:t>abilities acquired through training</w:t>
            </w:r>
          </w:p>
        </w:tc>
        <w:tc>
          <w:tcPr>
            <w:tcW w:type="dxa" w:w="2880"/>
          </w:tcPr>
          <w:p>
            <w:r>
              <w:t>kỹ năng</w:t>
            </w:r>
          </w:p>
        </w:tc>
      </w:tr>
    </w:tbl>
    <w:p>
      <w:r>
        <w:br/>
        <w:t>----------</w:t>
        <w:br/>
      </w:r>
    </w:p>
    <w:p>
      <w:pPr>
        <w:pStyle w:val="Heading2"/>
      </w:pPr>
      <w:r>
        <w:t>Variant 2: Version 2: DISAGREE</w:t>
      </w:r>
    </w:p>
    <w:p>
      <w:pPr>
        <w:pStyle w:val="Heading3"/>
      </w:pPr>
      <w:r>
        <w:t>Essay</w:t>
      </w:r>
    </w:p>
    <w:p>
      <w:r>
        <w:t>People often think that where they live affects how successful they will be. In my opinion, I strongly disagree with disagree. This essay will provide two reasons supporting my idea.</w:t>
        <w:br/>
        <w:br/>
        <w:t>A person's success comes from their own hard work and choices. In other words, personal effort is the main reason for success in daily life in daily life in daily life today. For example, a student can study hard even if their home is poor. As a result, the student can still pass the difficult exams. This shows that personal effort is more important than the place where one grows up.</w:t>
        <w:br/>
        <w:br/>
        <w:t>Talent and personal drive are the main factors for a person's success. This is because people must make their own choices to improve their life in daily life in daily life in daily life. For example, a talented artist can move to a small town and still make good art in daily life. As a result, the artist only needs their own skill and passion. This supports the view that personal talent is key to success.</w:t>
        <w:br/>
        <w:br/>
        <w:t>In conclusion, I strongly disagree with the idea that surroundings determine success. Success comes from personal effort, and personal talent is key to success.</w:t>
      </w:r>
    </w:p>
    <w:p>
      <w:pPr>
        <w:pStyle w:val="Heading3"/>
      </w:pPr>
      <w:r>
        <w:t>Analysis</w:t>
      </w:r>
    </w:p>
    <w:p>
      <w:r>
        <w:rPr>
          <w:b/>
        </w:rPr>
        <w:t xml:space="preserve">Point 1: </w:t>
      </w:r>
      <w:r>
        <w:t>A person's success comes from their own hard work and choices.</w:t>
      </w:r>
    </w:p>
    <w:p>
      <w:r>
        <w:rPr>
          <w:b/>
        </w:rPr>
        <w:t xml:space="preserve">Point 2: </w:t>
      </w:r>
      <w:r>
        <w:t>Talent and personal drive are the main factors for a person's success.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effort</w:t>
            </w:r>
          </w:p>
        </w:tc>
        <w:tc>
          <w:tcPr>
            <w:tcW w:type="dxa" w:w="2880"/>
          </w:tcPr>
          <w:p>
            <w:r>
              <w:t>hard work</w:t>
            </w:r>
          </w:p>
        </w:tc>
        <w:tc>
          <w:tcPr>
            <w:tcW w:type="dxa" w:w="2880"/>
          </w:tcPr>
          <w:p>
            <w:r>
              <w:t>sự cố gắng</w:t>
            </w:r>
          </w:p>
        </w:tc>
      </w:tr>
      <w:tr>
        <w:tc>
          <w:tcPr>
            <w:tcW w:type="dxa" w:w="2880"/>
          </w:tcPr>
          <w:p>
            <w:r>
              <w:t>talent</w:t>
            </w:r>
          </w:p>
        </w:tc>
        <w:tc>
          <w:tcPr>
            <w:tcW w:type="dxa" w:w="2880"/>
          </w:tcPr>
          <w:p>
            <w:r>
              <w:t>natural ability</w:t>
            </w:r>
          </w:p>
        </w:tc>
        <w:tc>
          <w:tcPr>
            <w:tcW w:type="dxa" w:w="2880"/>
          </w:tcPr>
          <w:p>
            <w:r>
              <w:t>tài năng</w:t>
            </w:r>
          </w:p>
        </w:tc>
      </w:tr>
      <w:tr>
        <w:tc>
          <w:tcPr>
            <w:tcW w:type="dxa" w:w="2880"/>
          </w:tcPr>
          <w:p>
            <w:r>
              <w:t>choices</w:t>
            </w:r>
          </w:p>
        </w:tc>
        <w:tc>
          <w:tcPr>
            <w:tcW w:type="dxa" w:w="2880"/>
          </w:tcPr>
          <w:p>
            <w:r>
              <w:t>decisions</w:t>
            </w:r>
          </w:p>
        </w:tc>
        <w:tc>
          <w:tcPr>
            <w:tcW w:type="dxa" w:w="2880"/>
          </w:tcPr>
          <w:p>
            <w:r>
              <w:t>sự lựa chọn</w:t>
            </w:r>
          </w:p>
        </w:tc>
      </w:tr>
      <w:tr>
        <w:tc>
          <w:tcPr>
            <w:tcW w:type="dxa" w:w="2880"/>
          </w:tcPr>
          <w:p>
            <w:r>
              <w:t>success</w:t>
            </w:r>
          </w:p>
        </w:tc>
        <w:tc>
          <w:tcPr>
            <w:tcW w:type="dxa" w:w="2880"/>
          </w:tcPr>
          <w:p>
            <w:r>
              <w:t>achieving goals</w:t>
            </w:r>
          </w:p>
        </w:tc>
        <w:tc>
          <w:tcPr>
            <w:tcW w:type="dxa" w:w="2880"/>
          </w:tcPr>
          <w:p>
            <w:r>
              <w:t>thành công</w:t>
            </w:r>
          </w:p>
        </w:tc>
      </w:tr>
      <w:tr>
        <w:tc>
          <w:tcPr>
            <w:tcW w:type="dxa" w:w="2880"/>
          </w:tcPr>
          <w:p>
            <w:r>
              <w:t>passion</w:t>
            </w:r>
          </w:p>
        </w:tc>
        <w:tc>
          <w:tcPr>
            <w:tcW w:type="dxa" w:w="2880"/>
          </w:tcPr>
          <w:p>
            <w:r>
              <w:t>strong feeling</w:t>
            </w:r>
          </w:p>
        </w:tc>
        <w:tc>
          <w:tcPr>
            <w:tcW w:type="dxa" w:w="2880"/>
          </w:tcPr>
          <w:p>
            <w:r>
              <w:t>đam mê</w:t>
            </w:r>
          </w:p>
        </w:tc>
      </w:tr>
      <w:tr>
        <w:tc>
          <w:tcPr>
            <w:tcW w:type="dxa" w:w="2880"/>
          </w:tcPr>
          <w:p>
            <w:r>
              <w:t>skill</w:t>
            </w:r>
          </w:p>
        </w:tc>
        <w:tc>
          <w:tcPr>
            <w:tcW w:type="dxa" w:w="2880"/>
          </w:tcPr>
          <w:p>
            <w:r>
              <w:t>ability</w:t>
            </w:r>
          </w:p>
        </w:tc>
        <w:tc>
          <w:tcPr>
            <w:tcW w:type="dxa" w:w="2880"/>
          </w:tcPr>
          <w:p>
            <w:r>
              <w:t>kỹ năng</w:t>
            </w:r>
          </w:p>
        </w:tc>
      </w:tr>
    </w:tbl>
    <w:p>
      <w:r>
        <w:br/>
        <w:t>----------</w:t>
        <w:br/>
      </w:r>
    </w:p>
    <w:p>
      <w:r>
        <w:br/>
        <w:t>==================================================</w:t>
        <w:br/>
      </w:r>
    </w:p>
    <w:p>
      <w:pPr>
        <w:pStyle w:val="Heading1"/>
      </w:pPr>
      <w:r>
        <w:t>Question #158</w:t>
      </w:r>
    </w:p>
    <w:p>
      <w:r>
        <w:rPr>
          <w:b/>
        </w:rPr>
        <w:t xml:space="preserve">Prompt: </w:t>
      </w:r>
      <w:r>
        <w:t>Many people engage in dangerous activities, such as sky-diving, skiing and extreme motorcycling. Are you in favor of such activities or not? Why?</w:t>
      </w:r>
    </w:p>
    <w:p>
      <w:pPr>
        <w:pStyle w:val="Heading2"/>
      </w:pPr>
      <w:r>
        <w:t>Variant 1: Version 1: AGREE</w:t>
      </w:r>
    </w:p>
    <w:p>
      <w:pPr>
        <w:pStyle w:val="Heading3"/>
      </w:pPr>
      <w:r>
        <w:t>Essay</w:t>
      </w:r>
    </w:p>
    <w:p>
      <w:r>
        <w:t>Many people enjoy doing dangerous activities like sky-diving or fast motorcycling. In my opinion, I strongly agree with agree. This essay will provide two reasons supporting my idea.</w:t>
        <w:br/>
        <w:br/>
        <w:t>These activities are fun ways for people to spend their free time. In other words, they give people a feeling of excitement and adventure in daily life in daily life in daily life today. For example, a person can jump from a high place to see the view in daily life in daily life today today. As a result, they feel happy and remember the good time in daily life. This shows that such sports are good for people's spirits.</w:t>
        <w:br/>
        <w:br/>
        <w:t>Another reason is that these activities help people stay fit and strong. This is because they require the body to work hard and use many muscles in daily life in daily life today today. For example, mountain skiing needs people to move their legs a lot in daily life in daily life in daily life today. As a result, the person's body becomes stronger and healthier. This supports the view that these sports are good for physical health.</w:t>
        <w:br/>
        <w:br/>
        <w:t>In conclusion, I strongly agree with agree. This is clear from activities and another.</w:t>
      </w:r>
    </w:p>
    <w:p>
      <w:pPr>
        <w:pStyle w:val="Heading3"/>
      </w:pPr>
      <w:r>
        <w:t>Analysis</w:t>
      </w:r>
    </w:p>
    <w:p>
      <w:r>
        <w:rPr>
          <w:b/>
        </w:rPr>
        <w:t xml:space="preserve">Point 1: </w:t>
      </w:r>
      <w:r>
        <w:t>Dangerous activities are fun ways for people to spend their free time.</w:t>
      </w:r>
    </w:p>
    <w:p>
      <w:r>
        <w:rPr>
          <w:b/>
        </w:rPr>
        <w:t xml:space="preserve">Point 2: </w:t>
      </w:r>
      <w:r>
        <w:t>These activities help people stay fit and strong.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adventure</w:t>
            </w:r>
          </w:p>
        </w:tc>
        <w:tc>
          <w:tcPr>
            <w:tcW w:type="dxa" w:w="2880"/>
          </w:tcPr>
          <w:p>
            <w:r>
              <w:t>exciting journey</w:t>
            </w:r>
          </w:p>
        </w:tc>
        <w:tc>
          <w:tcPr>
            <w:tcW w:type="dxa" w:w="2880"/>
          </w:tcPr>
          <w:p>
            <w:r>
              <w:t>cuộc phiêu lưu</w:t>
            </w:r>
          </w:p>
        </w:tc>
      </w:tr>
      <w:tr>
        <w:tc>
          <w:tcPr>
            <w:tcW w:type="dxa" w:w="2880"/>
          </w:tcPr>
          <w:p>
            <w:r>
              <w:t>excitement</w:t>
            </w:r>
          </w:p>
        </w:tc>
        <w:tc>
          <w:tcPr>
            <w:tcW w:type="dxa" w:w="2880"/>
          </w:tcPr>
          <w:p>
            <w:r>
              <w:t>feeling of thrill</w:t>
            </w:r>
          </w:p>
        </w:tc>
        <w:tc>
          <w:tcPr>
            <w:tcW w:type="dxa" w:w="2880"/>
          </w:tcPr>
          <w:p>
            <w:r>
              <w:t>sự hứng thú</w:t>
            </w:r>
          </w:p>
        </w:tc>
      </w:tr>
      <w:tr>
        <w:tc>
          <w:tcPr>
            <w:tcW w:type="dxa" w:w="2880"/>
          </w:tcPr>
          <w:p>
            <w:r>
              <w:t>sport</w:t>
            </w:r>
          </w:p>
        </w:tc>
        <w:tc>
          <w:tcPr>
            <w:tcW w:type="dxa" w:w="2880"/>
          </w:tcPr>
          <w:p>
            <w:r>
              <w:t>physical activity</w:t>
            </w:r>
          </w:p>
        </w:tc>
        <w:tc>
          <w:tcPr>
            <w:tcW w:type="dxa" w:w="2880"/>
          </w:tcPr>
          <w:p>
            <w:r>
              <w:t>môn thể thao</w:t>
            </w:r>
          </w:p>
        </w:tc>
      </w:tr>
      <w:tr>
        <w:tc>
          <w:tcPr>
            <w:tcW w:type="dxa" w:w="2880"/>
          </w:tcPr>
          <w:p>
            <w:r>
              <w:t>muscles</w:t>
            </w:r>
          </w:p>
        </w:tc>
        <w:tc>
          <w:tcPr>
            <w:tcW w:type="dxa" w:w="2880"/>
          </w:tcPr>
          <w:p>
            <w:r>
              <w:t>parts of the body</w:t>
            </w:r>
          </w:p>
        </w:tc>
        <w:tc>
          <w:tcPr>
            <w:tcW w:type="dxa" w:w="2880"/>
          </w:tcPr>
          <w:p>
            <w:r>
              <w:t>cơ bắp</w:t>
            </w:r>
          </w:p>
        </w:tc>
      </w:tr>
      <w:tr>
        <w:tc>
          <w:tcPr>
            <w:tcW w:type="dxa" w:w="2880"/>
          </w:tcPr>
          <w:p>
            <w:r>
              <w:t>healthy</w:t>
            </w:r>
          </w:p>
        </w:tc>
        <w:tc>
          <w:tcPr>
            <w:tcW w:type="dxa" w:w="2880"/>
          </w:tcPr>
          <w:p>
            <w:r>
              <w:t>good for life</w:t>
            </w:r>
          </w:p>
        </w:tc>
        <w:tc>
          <w:tcPr>
            <w:tcW w:type="dxa" w:w="2880"/>
          </w:tcPr>
          <w:p>
            <w:r>
              <w:t>khỏe mạnh</w:t>
            </w:r>
          </w:p>
        </w:tc>
      </w:tr>
      <w:tr>
        <w:tc>
          <w:tcPr>
            <w:tcW w:type="dxa" w:w="2880"/>
          </w:tcPr>
          <w:p>
            <w:r>
              <w:t>participate</w:t>
            </w:r>
          </w:p>
        </w:tc>
        <w:tc>
          <w:tcPr>
            <w:tcW w:type="dxa" w:w="2880"/>
          </w:tcPr>
          <w:p>
            <w:r>
              <w:t>take part in</w:t>
            </w:r>
          </w:p>
        </w:tc>
        <w:tc>
          <w:tcPr>
            <w:tcW w:type="dxa" w:w="2880"/>
          </w:tcPr>
          <w:p>
            <w:r>
              <w:t>tham gia</w:t>
            </w:r>
          </w:p>
        </w:tc>
      </w:tr>
    </w:tbl>
    <w:p>
      <w:r>
        <w:br/>
        <w:t>----------</w:t>
        <w:br/>
      </w:r>
    </w:p>
    <w:p>
      <w:pPr>
        <w:pStyle w:val="Heading2"/>
      </w:pPr>
      <w:r>
        <w:t>Variant 2: Version 2: DISAGREE</w:t>
      </w:r>
    </w:p>
    <w:p>
      <w:pPr>
        <w:pStyle w:val="Heading3"/>
      </w:pPr>
      <w:r>
        <w:t>Essay</w:t>
      </w:r>
    </w:p>
    <w:p>
      <w:r>
        <w:t>Many people enjoy activities that are fun, such as jumping from high places or riding fast machines. In my opinion, I strongly disagree with disagree. This essay will provide two reasons supporting my idea.</w:t>
        <w:br/>
        <w:br/>
        <w:t>These activities carry a high chance of getting hurt. In other words, the chance of getting hurt is very big in daily life in daily life in daily life today today. For example, a person could fall from a high place in daily life. As a result, the injuries could be very bad. This shows that these activities are not for most people.</w:t>
        <w:br/>
        <w:br/>
        <w:t>These activities need special tools and learning to be done safely. This is because people must learn many skills before they can try it in daily life in daily life in daily life. For example, a jumper must learn how to open a parachute in daily life in daily life. As a result, if they do not follow the rules, they might get lost. This supports the view that good learning is necessary for these activities.</w:t>
        <w:br/>
        <w:br/>
        <w:t>In conclusion, I strongly disagree with these fun activities. They carry too much chance of getting hurt, and they also need good learning to be done safely.</w:t>
      </w:r>
    </w:p>
    <w:p>
      <w:pPr>
        <w:pStyle w:val="Heading3"/>
      </w:pPr>
      <w:r>
        <w:t>Analysis</w:t>
      </w:r>
    </w:p>
    <w:p>
      <w:r>
        <w:rPr>
          <w:b/>
        </w:rPr>
        <w:t xml:space="preserve">Point 1: </w:t>
      </w:r>
      <w:r>
        <w:t>Dangerous activities carry too much chance of getting hurt.</w:t>
      </w:r>
    </w:p>
    <w:p>
      <w:r>
        <w:rPr>
          <w:b/>
        </w:rPr>
        <w:t xml:space="preserve">Point 2: </w:t>
      </w:r>
      <w:r>
        <w:t>These activities need special tools and learning to be done safely.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fun</w:t>
            </w:r>
          </w:p>
        </w:tc>
        <w:tc>
          <w:tcPr>
            <w:tcW w:type="dxa" w:w="2880"/>
          </w:tcPr>
          <w:p>
            <w:r>
              <w:t>enjoyable; amusing</w:t>
            </w:r>
          </w:p>
        </w:tc>
        <w:tc>
          <w:tcPr>
            <w:tcW w:type="dxa" w:w="2880"/>
          </w:tcPr>
          <w:p>
            <w:r>
              <w:t>vui vẻ</w:t>
            </w:r>
          </w:p>
        </w:tc>
      </w:tr>
      <w:tr>
        <w:tc>
          <w:tcPr>
            <w:tcW w:type="dxa" w:w="2880"/>
          </w:tcPr>
          <w:p>
            <w:r>
              <w:t>chance</w:t>
            </w:r>
          </w:p>
        </w:tc>
        <w:tc>
          <w:tcPr>
            <w:tcW w:type="dxa" w:w="2880"/>
          </w:tcPr>
          <w:p>
            <w:r>
              <w:t>possibility; likelihood</w:t>
            </w:r>
          </w:p>
        </w:tc>
        <w:tc>
          <w:tcPr>
            <w:tcW w:type="dxa" w:w="2880"/>
          </w:tcPr>
          <w:p>
            <w:r>
              <w:t>khả năng</w:t>
            </w:r>
          </w:p>
        </w:tc>
      </w:tr>
      <w:tr>
        <w:tc>
          <w:tcPr>
            <w:tcW w:type="dxa" w:w="2880"/>
          </w:tcPr>
          <w:p>
            <w:r>
              <w:t>hurt</w:t>
            </w:r>
          </w:p>
        </w:tc>
        <w:tc>
          <w:tcPr>
            <w:tcW w:type="dxa" w:w="2880"/>
          </w:tcPr>
          <w:p>
            <w:r>
              <w:t>damage to the body</w:t>
            </w:r>
          </w:p>
        </w:tc>
        <w:tc>
          <w:tcPr>
            <w:tcW w:type="dxa" w:w="2880"/>
          </w:tcPr>
          <w:p>
            <w:r>
              <w:t>bị thương</w:t>
            </w:r>
          </w:p>
        </w:tc>
      </w:tr>
      <w:tr>
        <w:tc>
          <w:tcPr>
            <w:tcW w:type="dxa" w:w="2880"/>
          </w:tcPr>
          <w:p>
            <w:r>
              <w:t>example</w:t>
            </w:r>
          </w:p>
        </w:tc>
        <w:tc>
          <w:tcPr>
            <w:tcW w:type="dxa" w:w="2880"/>
          </w:tcPr>
          <w:p>
            <w:r>
              <w:t>a case to show something</w:t>
            </w:r>
          </w:p>
        </w:tc>
        <w:tc>
          <w:tcPr>
            <w:tcW w:type="dxa" w:w="2880"/>
          </w:tcPr>
          <w:p>
            <w:r>
              <w:t>ví dụ</w:t>
            </w:r>
          </w:p>
        </w:tc>
      </w:tr>
      <w:tr>
        <w:tc>
          <w:tcPr>
            <w:tcW w:type="dxa" w:w="2880"/>
          </w:tcPr>
          <w:p>
            <w:r>
              <w:t>bad</w:t>
            </w:r>
          </w:p>
        </w:tc>
        <w:tc>
          <w:tcPr>
            <w:tcW w:type="dxa" w:w="2880"/>
          </w:tcPr>
          <w:p>
            <w:r>
              <w:t>poor quality; harmful</w:t>
            </w:r>
          </w:p>
        </w:tc>
        <w:tc>
          <w:tcPr>
            <w:tcW w:type="dxa" w:w="2880"/>
          </w:tcPr>
          <w:p>
            <w:r>
              <w:t>tệ hại</w:t>
            </w:r>
          </w:p>
        </w:tc>
      </w:tr>
      <w:tr>
        <w:tc>
          <w:tcPr>
            <w:tcW w:type="dxa" w:w="2880"/>
          </w:tcPr>
          <w:p>
            <w:r>
              <w:t>learning</w:t>
            </w:r>
          </w:p>
        </w:tc>
        <w:tc>
          <w:tcPr>
            <w:tcW w:type="dxa" w:w="2880"/>
          </w:tcPr>
          <w:p>
            <w:r>
              <w:t>process of gaining knowledge</w:t>
            </w:r>
          </w:p>
        </w:tc>
        <w:tc>
          <w:tcPr>
            <w:tcW w:type="dxa" w:w="2880"/>
          </w:tcPr>
          <w:p>
            <w:r>
              <w:t>việc học</w:t>
            </w:r>
          </w:p>
        </w:tc>
      </w:tr>
    </w:tbl>
    <w:p>
      <w:r>
        <w:br/>
        <w:t>----------</w:t>
        <w:br/>
      </w:r>
    </w:p>
    <w:p>
      <w:r>
        <w:br/>
        <w:t>==================================================</w:t>
        <w:br/>
      </w:r>
    </w:p>
    <w:p>
      <w:pPr>
        <w:pStyle w:val="Heading1"/>
      </w:pPr>
      <w:r>
        <w:t>Question #159</w:t>
      </w:r>
    </w:p>
    <w:p>
      <w:r>
        <w:rPr>
          <w:b/>
        </w:rPr>
        <w:t xml:space="preserve">Prompt: </w:t>
      </w:r>
      <w:r>
        <w:t>In our technological world, the number of new inventions has been evolving daily. Please describe a new invention and determine whether it has a beneficial or detrimental impact on society.</w:t>
      </w:r>
    </w:p>
    <w:p>
      <w:pPr>
        <w:pStyle w:val="Heading2"/>
      </w:pPr>
      <w:r>
        <w:t>Variant 1: Version 1: ADVANTAGES</w:t>
      </w:r>
    </w:p>
    <w:p>
      <w:pPr>
        <w:pStyle w:val="Heading3"/>
      </w:pPr>
      <w:r>
        <w:t>Essay</w:t>
      </w:r>
    </w:p>
    <w:p>
      <w:r>
        <w:t>New inventions change our world every day. In my opinion, I strongly positive with the advantages outweigh the disadvantages. This essay will provide two reasons supporting my idea.</w:t>
        <w:br/>
        <w:br/>
        <w:t>On the one hand, new gadgets can make life much easier for people. In other words, these new things help us do tasks quickly and simply in daily life. For example, a new kind of camera lets us take clear pictures of faraway things in daily life. As a result, people can keep good memories of their family and trips. This shows that new inventions help us remember important moments.</w:t>
        <w:br/>
        <w:br/>
        <w:t>On the other hand, new gadgets also bring some problems for people. This is because people might spend too much time looking at screens in daily life. For example, spending hours on a phone makes it hard to talk to people face to face in daily life. As a result, people might feel lonely or less connected to their friends. This supports the view that new inventions can cause some negative effects.</w:t>
        <w:br/>
        <w:br/>
        <w:t>In conclusion, I strongly agree that new inventions are good for us. While new gadgets help us remember important moments, we must also be careful about the problems they can cause.</w:t>
      </w:r>
    </w:p>
    <w:p>
      <w:pPr>
        <w:pStyle w:val="Heading3"/>
      </w:pPr>
      <w:r>
        <w:t>Analysis</w:t>
      </w:r>
    </w:p>
    <w:p>
      <w:r>
        <w:rPr>
          <w:b/>
        </w:rPr>
        <w:t xml:space="preserve">Point 1: </w:t>
      </w:r>
      <w:r>
        <w:t>New gadgets make life easier by helping people perform tasks quickly, such as taking clear pictures of faraway things to keep good memories.</w:t>
      </w:r>
    </w:p>
    <w:p>
      <w:r>
        <w:rPr>
          <w:b/>
        </w:rPr>
        <w:t xml:space="preserve">Point 2: </w:t>
      </w:r>
      <w:r>
        <w:t>However, new gadgets can cause problems, such as spending too much time on screens, which makes face-to-face communication difficult and can lead to loneliness.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new gadgets</w:t>
            </w:r>
          </w:p>
        </w:tc>
        <w:tc>
          <w:tcPr>
            <w:tcW w:type="dxa" w:w="2880"/>
          </w:tcPr>
          <w:p>
            <w:r>
              <w:t>new electronic devices</w:t>
            </w:r>
          </w:p>
        </w:tc>
        <w:tc>
          <w:tcPr>
            <w:tcW w:type="dxa" w:w="2880"/>
          </w:tcPr>
          <w:p>
            <w:r>
              <w:t>các thiết bị mới</w:t>
            </w:r>
          </w:p>
        </w:tc>
      </w:tr>
      <w:tr>
        <w:tc>
          <w:tcPr>
            <w:tcW w:type="dxa" w:w="2880"/>
          </w:tcPr>
          <w:p>
            <w:r>
              <w:t>daily life</w:t>
            </w:r>
          </w:p>
        </w:tc>
        <w:tc>
          <w:tcPr>
            <w:tcW w:type="dxa" w:w="2880"/>
          </w:tcPr>
          <w:p>
            <w:r>
              <w:t>the routine of everyday existence</w:t>
            </w:r>
          </w:p>
        </w:tc>
        <w:tc>
          <w:tcPr>
            <w:tcW w:type="dxa" w:w="2880"/>
          </w:tcPr>
          <w:p>
            <w:r>
              <w:t>cuộc sống hàng ngày</w:t>
            </w:r>
          </w:p>
        </w:tc>
      </w:tr>
      <w:tr>
        <w:tc>
          <w:tcPr>
            <w:tcW w:type="dxa" w:w="2880"/>
          </w:tcPr>
          <w:p>
            <w:r>
              <w:t>help</w:t>
            </w:r>
          </w:p>
        </w:tc>
        <w:tc>
          <w:tcPr>
            <w:tcW w:type="dxa" w:w="2880"/>
          </w:tcPr>
          <w:p>
            <w:r>
              <w:t>to assist or provide aid</w:t>
            </w:r>
          </w:p>
        </w:tc>
        <w:tc>
          <w:tcPr>
            <w:tcW w:type="dxa" w:w="2880"/>
          </w:tcPr>
          <w:p>
            <w:r>
              <w:t>giúp đỡ</w:t>
            </w:r>
          </w:p>
        </w:tc>
      </w:tr>
      <w:tr>
        <w:tc>
          <w:tcPr>
            <w:tcW w:type="dxa" w:w="2880"/>
          </w:tcPr>
          <w:p>
            <w:r>
              <w:t>example</w:t>
            </w:r>
          </w:p>
        </w:tc>
        <w:tc>
          <w:tcPr>
            <w:tcW w:type="dxa" w:w="2880"/>
          </w:tcPr>
          <w:p>
            <w:r>
              <w:t>an instance used to illustrate</w:t>
            </w:r>
          </w:p>
        </w:tc>
        <w:tc>
          <w:tcPr>
            <w:tcW w:type="dxa" w:w="2880"/>
          </w:tcPr>
          <w:p>
            <w:r>
              <w:t>ví dụ</w:t>
            </w:r>
          </w:p>
        </w:tc>
      </w:tr>
      <w:tr>
        <w:tc>
          <w:tcPr>
            <w:tcW w:type="dxa" w:w="2880"/>
          </w:tcPr>
          <w:p>
            <w:r>
              <w:t>result</w:t>
            </w:r>
          </w:p>
        </w:tc>
        <w:tc>
          <w:tcPr>
            <w:tcW w:type="dxa" w:w="2880"/>
          </w:tcPr>
          <w:p>
            <w:r>
              <w:t>the outcome or consequence</w:t>
            </w:r>
          </w:p>
        </w:tc>
        <w:tc>
          <w:tcPr>
            <w:tcW w:type="dxa" w:w="2880"/>
          </w:tcPr>
          <w:p>
            <w:r>
              <w:t>kết quả</w:t>
            </w:r>
          </w:p>
        </w:tc>
      </w:tr>
      <w:tr>
        <w:tc>
          <w:tcPr>
            <w:tcW w:type="dxa" w:w="2880"/>
          </w:tcPr>
          <w:p>
            <w:r>
              <w:t>important moments</w:t>
            </w:r>
          </w:p>
        </w:tc>
        <w:tc>
          <w:tcPr>
            <w:tcW w:type="dxa" w:w="2880"/>
          </w:tcPr>
          <w:p>
            <w:r>
              <w:t>significant times or occasions</w:t>
            </w:r>
          </w:p>
        </w:tc>
        <w:tc>
          <w:tcPr>
            <w:tcW w:type="dxa" w:w="2880"/>
          </w:tcPr>
          <w:p>
            <w:r>
              <w:t>những khoảnh khắc quan trọng</w:t>
            </w:r>
          </w:p>
        </w:tc>
      </w:tr>
      <w:tr>
        <w:tc>
          <w:tcPr>
            <w:tcW w:type="dxa" w:w="2880"/>
          </w:tcPr>
          <w:p>
            <w:r>
              <w:t>can cause</w:t>
            </w:r>
          </w:p>
        </w:tc>
        <w:tc>
          <w:tcPr>
            <w:tcW w:type="dxa" w:w="2880"/>
          </w:tcPr>
          <w:p>
            <w:r>
              <w:t>have the ability to bring about</w:t>
            </w:r>
          </w:p>
        </w:tc>
        <w:tc>
          <w:tcPr>
            <w:tcW w:type="dxa" w:w="2880"/>
          </w:tcPr>
          <w:p>
            <w:r>
              <w:t>có thể gây ra</w:t>
            </w:r>
          </w:p>
        </w:tc>
      </w:tr>
      <w:tr>
        <w:tc>
          <w:tcPr>
            <w:tcW w:type="dxa" w:w="2880"/>
          </w:tcPr>
          <w:p>
            <w:r>
              <w:t>face</w:t>
            </w:r>
          </w:p>
        </w:tc>
        <w:tc>
          <w:tcPr>
            <w:tcW w:type="dxa" w:w="2880"/>
          </w:tcPr>
          <w:p>
            <w:r>
              <w:t>to confront or meet directly</w:t>
            </w:r>
          </w:p>
        </w:tc>
        <w:tc>
          <w:tcPr>
            <w:tcW w:type="dxa" w:w="2880"/>
          </w:tcPr>
          <w:p>
            <w:r>
              <w:t>đối mặt</w:t>
            </w:r>
          </w:p>
        </w:tc>
      </w:tr>
    </w:tbl>
    <w:p>
      <w:r>
        <w:br/>
        <w:t>----------</w:t>
        <w:br/>
      </w:r>
    </w:p>
    <w:p>
      <w:pPr>
        <w:pStyle w:val="Heading2"/>
      </w:pPr>
      <w:r>
        <w:t>Variant 2: Version 2: DISADVANTAGES</w:t>
      </w:r>
    </w:p>
    <w:p>
      <w:pPr>
        <w:pStyle w:val="Heading3"/>
      </w:pPr>
      <w:r>
        <w:t>Essay</w:t>
      </w:r>
    </w:p>
    <w:p>
      <w:r>
        <w:t>Inventions change our lives in many ways. In my opinion, I strongly negative with the disadvantages outweigh the advantages. This essay will provide two reasons supporting my idea.</w:t>
        <w:br/>
        <w:br/>
        <w:t>On the one hand, inventions make life easier for people. In other words, they help us do many tasks quickly in daily life for many people. For example, mobile phones let us talk to people far away in daily life for many people. As a result, we can stay in touch with family and friends easily in daily life for many people. This shows that technology helps us connect with others.</w:t>
        <w:br/>
        <w:br/>
        <w:t>On the other hand, inventions also bring problems to people. This is because people can become too dependent on new things in daily life for many people. For example, many people do not remember how to live without the internet in daily life for many people. As a result, they feel lost when they cannot use technology in daily life. This supports the view that this dependence is a negative drawback.</w:t>
        <w:br/>
        <w:br/>
        <w:t>In conclusion, I strongly negative with the disadvantages outweigh the advantages. This is because technology helps us connect with others, but it also causes people to become too dependent on new things.</w:t>
      </w:r>
    </w:p>
    <w:p>
      <w:pPr>
        <w:pStyle w:val="Heading3"/>
      </w:pPr>
      <w:r>
        <w:t>Analysis</w:t>
      </w:r>
    </w:p>
    <w:p>
      <w:r>
        <w:rPr>
          <w:b/>
        </w:rPr>
        <w:t xml:space="preserve">Point 1: </w:t>
      </w:r>
      <w:r>
        <w:t>The first body paragraph discusses how inventions make life easier by helping people do tasks quickly, using mobile phones as an example.</w:t>
      </w:r>
    </w:p>
    <w:p>
      <w:r>
        <w:rPr>
          <w:b/>
        </w:rPr>
        <w:t xml:space="preserve">Point 2: </w:t>
      </w:r>
      <w:r>
        <w:t>The second body paragraph discusses the negative drawback that people can become too dependent on new inventions, using the internet as an example.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invention</w:t>
            </w:r>
          </w:p>
        </w:tc>
        <w:tc>
          <w:tcPr>
            <w:tcW w:type="dxa" w:w="2880"/>
          </w:tcPr>
          <w:p>
            <w:r>
              <w:t>a new machine or idea</w:t>
            </w:r>
          </w:p>
        </w:tc>
        <w:tc>
          <w:tcPr>
            <w:tcW w:type="dxa" w:w="2880"/>
          </w:tcPr>
          <w:p>
            <w:r>
              <w:t>sự phát minh</w:t>
            </w:r>
          </w:p>
        </w:tc>
      </w:tr>
      <w:tr>
        <w:tc>
          <w:tcPr>
            <w:tcW w:type="dxa" w:w="2880"/>
          </w:tcPr>
          <w:p>
            <w:r>
              <w:t>easier</w:t>
            </w:r>
          </w:p>
        </w:tc>
        <w:tc>
          <w:tcPr>
            <w:tcW w:type="dxa" w:w="2880"/>
          </w:tcPr>
          <w:p>
            <w:r>
              <w:t>not difficult</w:t>
            </w:r>
          </w:p>
        </w:tc>
        <w:tc>
          <w:tcPr>
            <w:tcW w:type="dxa" w:w="2880"/>
          </w:tcPr>
          <w:p>
            <w:r>
              <w:t>dễ dàng hơn</w:t>
            </w:r>
          </w:p>
        </w:tc>
      </w:tr>
      <w:tr>
        <w:tc>
          <w:tcPr>
            <w:tcW w:type="dxa" w:w="2880"/>
          </w:tcPr>
          <w:p>
            <w:r>
              <w:t>mobile phones</w:t>
            </w:r>
          </w:p>
        </w:tc>
        <w:tc>
          <w:tcPr>
            <w:tcW w:type="dxa" w:w="2880"/>
          </w:tcPr>
          <w:p>
            <w:r>
              <w:t>small phones for talking</w:t>
            </w:r>
          </w:p>
        </w:tc>
        <w:tc>
          <w:tcPr>
            <w:tcW w:type="dxa" w:w="2880"/>
          </w:tcPr>
          <w:p>
            <w:r>
              <w:t>điện thoại di động</w:t>
            </w:r>
          </w:p>
        </w:tc>
      </w:tr>
      <w:tr>
        <w:tc>
          <w:tcPr>
            <w:tcW w:type="dxa" w:w="2880"/>
          </w:tcPr>
          <w:p>
            <w:r>
              <w:t>connect</w:t>
            </w:r>
          </w:p>
        </w:tc>
        <w:tc>
          <w:tcPr>
            <w:tcW w:type="dxa" w:w="2880"/>
          </w:tcPr>
          <w:p>
            <w:r>
              <w:t>to join people</w:t>
            </w:r>
          </w:p>
        </w:tc>
        <w:tc>
          <w:tcPr>
            <w:tcW w:type="dxa" w:w="2880"/>
          </w:tcPr>
          <w:p>
            <w:r>
              <w:t>kết nối</w:t>
            </w:r>
          </w:p>
        </w:tc>
      </w:tr>
      <w:tr>
        <w:tc>
          <w:tcPr>
            <w:tcW w:type="dxa" w:w="2880"/>
          </w:tcPr>
          <w:p>
            <w:r>
              <w:t>drawback</w:t>
            </w:r>
          </w:p>
        </w:tc>
        <w:tc>
          <w:tcPr>
            <w:tcW w:type="dxa" w:w="2880"/>
          </w:tcPr>
          <w:p>
            <w:r>
              <w:t>a bad point</w:t>
            </w:r>
          </w:p>
        </w:tc>
        <w:tc>
          <w:tcPr>
            <w:tcW w:type="dxa" w:w="2880"/>
          </w:tcPr>
          <w:p>
            <w:r>
              <w:t>điểm bất lợi</w:t>
            </w:r>
          </w:p>
        </w:tc>
      </w:tr>
      <w:tr>
        <w:tc>
          <w:tcPr>
            <w:tcW w:type="dxa" w:w="2880"/>
          </w:tcPr>
          <w:p>
            <w:r>
              <w:t>dependent</w:t>
            </w:r>
          </w:p>
        </w:tc>
        <w:tc>
          <w:tcPr>
            <w:tcW w:type="dxa" w:w="2880"/>
          </w:tcPr>
          <w:p>
            <w:r>
              <w:t>relying on something</w:t>
            </w:r>
          </w:p>
        </w:tc>
        <w:tc>
          <w:tcPr>
            <w:tcW w:type="dxa" w:w="2880"/>
          </w:tcPr>
          <w:p>
            <w:r>
              <w:t>phụ thuộc</w:t>
            </w:r>
          </w:p>
        </w:tc>
      </w:tr>
    </w:tbl>
    <w:p>
      <w:r>
        <w:br/>
        <w:t>----------</w:t>
        <w:br/>
      </w:r>
    </w:p>
    <w:p>
      <w:r>
        <w:br/>
        <w:t>==================================================</w:t>
        <w:br/>
      </w:r>
    </w:p>
    <w:p>
      <w:pPr>
        <w:pStyle w:val="Heading1"/>
      </w:pPr>
      <w:r>
        <w:t>Question #160</w:t>
      </w:r>
    </w:p>
    <w:p>
      <w:r>
        <w:rPr>
          <w:b/>
        </w:rPr>
        <w:t xml:space="preserve">Prompt: </w:t>
      </w:r>
      <w:r>
        <w:t>Television serves many useful functions. It helps people to relax. We can learn from television, and it can also be seen as a companion for the lonely. To what extent do you agree with this? Explain why with your own experience.</w:t>
      </w:r>
    </w:p>
    <w:p>
      <w:pPr>
        <w:pStyle w:val="Heading2"/>
      </w:pPr>
      <w:r>
        <w:t>Variant 1: Version 1: AGREE</w:t>
      </w:r>
    </w:p>
    <w:p>
      <w:pPr>
        <w:pStyle w:val="Heading3"/>
      </w:pPr>
      <w:r>
        <w:t>Essay</w:t>
      </w:r>
    </w:p>
    <w:p>
      <w:r>
        <w:t>Television is a common way for people to spend time and get information. In my opinion, I strongly agree with agreeing with the statement. This essay will provide two reasons supporting my idea.</w:t>
        <w:br/>
        <w:br/>
        <w:t>One clear advantage is that watching TV helps people to relax. In other words, TV can give people a break from hard work in daily life for many people. For example, I watch a comedy show after a long day at work in daily life for many people. As a result, I feel much calmer and more rested in daily life for many people. This shows that TV is good for mental relaxation.</w:t>
        <w:br/>
        <w:br/>
        <w:t>Another reason is that TV helps people to learn new things. This is because many programs teach us about different cultures and topics in daily life for many people. For example, I watched a program about animals in Africa in daily life for many people. As a result, I learned many facts about nature and the world in daily life. This supports the view that TV is a useful learning tool.</w:t>
        <w:br/>
        <w:br/>
        <w:t>In conclusion, I strongly agree that television is useful. It helps people to relax, and it also helps people to learn new things.</w:t>
      </w:r>
    </w:p>
    <w:p>
      <w:pPr>
        <w:pStyle w:val="Heading3"/>
      </w:pPr>
      <w:r>
        <w:t>Analysis</w:t>
      </w:r>
    </w:p>
    <w:p>
      <w:r>
        <w:rPr>
          <w:b/>
        </w:rPr>
        <w:t xml:space="preserve">Point 1: </w:t>
      </w:r>
      <w:r>
        <w:t>The first advantage of television is its ability to help people relax, offering a break from the hard work of daily life.</w:t>
      </w:r>
    </w:p>
    <w:p>
      <w:r>
        <w:rPr>
          <w:b/>
        </w:rPr>
        <w:t xml:space="preserve">Point 2: </w:t>
      </w:r>
      <w:r>
        <w:t>Furthermore, TV is a useful learning tool because many programs teach viewers about different cultures and topics.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strongly agree</w:t>
            </w:r>
          </w:p>
        </w:tc>
        <w:tc>
          <w:tcPr>
            <w:tcW w:type="dxa" w:w="2880"/>
          </w:tcPr>
          <w:p>
            <w:r>
              <w:t>fully concur</w:t>
            </w:r>
          </w:p>
        </w:tc>
        <w:tc>
          <w:tcPr>
            <w:tcW w:type="dxa" w:w="2880"/>
          </w:tcPr>
          <w:p>
            <w:r>
              <w:t>hoàn toàn đồng ý</w:t>
            </w:r>
          </w:p>
        </w:tc>
      </w:tr>
      <w:tr>
        <w:tc>
          <w:tcPr>
            <w:tcW w:type="dxa" w:w="2880"/>
          </w:tcPr>
          <w:p>
            <w:r>
              <w:t>one clear</w:t>
            </w:r>
          </w:p>
        </w:tc>
        <w:tc>
          <w:tcPr>
            <w:tcW w:type="dxa" w:w="2880"/>
          </w:tcPr>
          <w:p>
            <w:r>
              <w:t>a distinct</w:t>
            </w:r>
          </w:p>
        </w:tc>
        <w:tc>
          <w:tcPr>
            <w:tcW w:type="dxa" w:w="2880"/>
          </w:tcPr>
          <w:p>
            <w:r>
              <w:t>một điều rõ ràng</w:t>
            </w:r>
          </w:p>
        </w:tc>
      </w:tr>
      <w:tr>
        <w:tc>
          <w:tcPr>
            <w:tcW w:type="dxa" w:w="2880"/>
          </w:tcPr>
          <w:p>
            <w:r>
              <w:t>clear advantage</w:t>
            </w:r>
          </w:p>
        </w:tc>
        <w:tc>
          <w:tcPr>
            <w:tcW w:type="dxa" w:w="2880"/>
          </w:tcPr>
          <w:p>
            <w:r>
              <w:t>obvious benefit</w:t>
            </w:r>
          </w:p>
        </w:tc>
        <w:tc>
          <w:tcPr>
            <w:tcW w:type="dxa" w:w="2880"/>
          </w:tcPr>
          <w:p>
            <w:r>
              <w:t>lợi thế rõ ràng</w:t>
            </w:r>
          </w:p>
        </w:tc>
      </w:tr>
      <w:tr>
        <w:tc>
          <w:tcPr>
            <w:tcW w:type="dxa" w:w="2880"/>
          </w:tcPr>
          <w:p>
            <w:r>
              <w:t>can give</w:t>
            </w:r>
          </w:p>
        </w:tc>
        <w:tc>
          <w:tcPr>
            <w:tcW w:type="dxa" w:w="2880"/>
          </w:tcPr>
          <w:p>
            <w:r>
              <w:t>is able to provide</w:t>
            </w:r>
          </w:p>
        </w:tc>
        <w:tc>
          <w:tcPr>
            <w:tcW w:type="dxa" w:w="2880"/>
          </w:tcPr>
          <w:p>
            <w:r>
              <w:t>có thể mang lại</w:t>
            </w:r>
          </w:p>
        </w:tc>
      </w:tr>
      <w:tr>
        <w:tc>
          <w:tcPr>
            <w:tcW w:type="dxa" w:w="2880"/>
          </w:tcPr>
          <w:p>
            <w:r>
              <w:t>hard work</w:t>
            </w:r>
          </w:p>
        </w:tc>
        <w:tc>
          <w:tcPr>
            <w:tcW w:type="dxa" w:w="2880"/>
          </w:tcPr>
          <w:p>
            <w:r>
              <w:t>difficult labor</w:t>
            </w:r>
          </w:p>
        </w:tc>
        <w:tc>
          <w:tcPr>
            <w:tcW w:type="dxa" w:w="2880"/>
          </w:tcPr>
          <w:p>
            <w:r>
              <w:t>công việc vất vả</w:t>
            </w:r>
          </w:p>
        </w:tc>
      </w:tr>
      <w:tr>
        <w:tc>
          <w:tcPr>
            <w:tcW w:type="dxa" w:w="2880"/>
          </w:tcPr>
          <w:p>
            <w:r>
              <w:t>helps</w:t>
            </w:r>
          </w:p>
        </w:tc>
        <w:tc>
          <w:tcPr>
            <w:tcW w:type="dxa" w:w="2880"/>
          </w:tcPr>
          <w:p>
            <w:r>
              <w:t>assists</w:t>
            </w:r>
          </w:p>
        </w:tc>
        <w:tc>
          <w:tcPr>
            <w:tcW w:type="dxa" w:w="2880"/>
          </w:tcPr>
          <w:p>
            <w:r>
              <w:t>giúp</w:t>
            </w:r>
          </w:p>
        </w:tc>
      </w:tr>
      <w:tr>
        <w:tc>
          <w:tcPr>
            <w:tcW w:type="dxa" w:w="2880"/>
          </w:tcPr>
          <w:p>
            <w:r>
              <w:t>learn new</w:t>
            </w:r>
          </w:p>
        </w:tc>
        <w:tc>
          <w:tcPr>
            <w:tcW w:type="dxa" w:w="2880"/>
          </w:tcPr>
          <w:p>
            <w:r>
              <w:t>acquire novel</w:t>
            </w:r>
          </w:p>
        </w:tc>
        <w:tc>
          <w:tcPr>
            <w:tcW w:type="dxa" w:w="2880"/>
          </w:tcPr>
          <w:p>
            <w:r>
              <w:t>học những điều mới</w:t>
            </w:r>
          </w:p>
        </w:tc>
      </w:tr>
      <w:tr>
        <w:tc>
          <w:tcPr>
            <w:tcW w:type="dxa" w:w="2880"/>
          </w:tcPr>
          <w:p>
            <w:r>
              <w:t>new things</w:t>
            </w:r>
          </w:p>
        </w:tc>
        <w:tc>
          <w:tcPr>
            <w:tcW w:type="dxa" w:w="2880"/>
          </w:tcPr>
          <w:p>
            <w:r>
              <w:t>novel subjects</w:t>
            </w:r>
          </w:p>
        </w:tc>
        <w:tc>
          <w:tcPr>
            <w:tcW w:type="dxa" w:w="2880"/>
          </w:tcPr>
          <w:p>
            <w:r>
              <w:t>những điều mới</w:t>
            </w:r>
          </w:p>
        </w:tc>
      </w:tr>
      <w:tr>
        <w:tc>
          <w:tcPr>
            <w:tcW w:type="dxa" w:w="2880"/>
          </w:tcPr>
          <w:p>
            <w:r>
              <w:t>useful</w:t>
            </w:r>
          </w:p>
        </w:tc>
        <w:tc>
          <w:tcPr>
            <w:tcW w:type="dxa" w:w="2880"/>
          </w:tcPr>
          <w:p>
            <w:r>
              <w:t>helpful</w:t>
            </w:r>
          </w:p>
        </w:tc>
        <w:tc>
          <w:tcPr>
            <w:tcW w:type="dxa" w:w="2880"/>
          </w:tcPr>
          <w:p>
            <w:r>
              <w:t>hữu ích</w:t>
            </w:r>
          </w:p>
        </w:tc>
      </w:tr>
    </w:tbl>
    <w:p>
      <w:r>
        <w:br/>
        <w:t>----------</w:t>
        <w:br/>
      </w:r>
    </w:p>
    <w:p>
      <w:pPr>
        <w:pStyle w:val="Heading2"/>
      </w:pPr>
      <w:r>
        <w:t>Variant 2: Version 2: DISAGREE</w:t>
      </w:r>
    </w:p>
    <w:p>
      <w:pPr>
        <w:pStyle w:val="Heading3"/>
      </w:pPr>
      <w:r>
        <w:t>Essay</w:t>
      </w:r>
    </w:p>
    <w:p>
      <w:r>
        <w:t>Television is a popular way for people to spend their time and get information. In my opinion, I strongly disagree with disagreeing with the statement. This essay will provide two reasons supporting my idea.</w:t>
        <w:br/>
        <w:br/>
        <w:t>Television viewing can make people feel bored. In other words, watching TV too much does not help people feel connected in daily life. For example, I saw a friend who spent all day watching TV by himself in daily life. As a result, this person did not go out with friends or family in daily life. This shows that too much TV time can make people feel more alone.</w:t>
        <w:br/>
        <w:br/>
        <w:t>Another reason is that TV content is often not useful for learning. This is because many shows focus only on fun and not on facts in daily life. For example, some dramas show fake stories that are not true in real life in daily life. As a result, people might think these fake stories are real facts. This supports the view that TV is not a good way to learn things.</w:t>
        <w:br/>
        <w:br/>
        <w:t>In conclusion, I strongly disagree with the statement. TV time can make people feel more alone, and the content is not a good way to learn things.</w:t>
      </w:r>
    </w:p>
    <w:p>
      <w:pPr>
        <w:pStyle w:val="Heading3"/>
      </w:pPr>
      <w:r>
        <w:t>Analysis</w:t>
      </w:r>
    </w:p>
    <w:p>
      <w:r>
        <w:rPr>
          <w:b/>
        </w:rPr>
        <w:t xml:space="preserve">Point 1: </w:t>
      </w:r>
      <w:r>
        <w:t>Television viewing can make people feel bored and alone.</w:t>
      </w:r>
    </w:p>
    <w:p>
      <w:r>
        <w:rPr>
          <w:b/>
        </w:rPr>
        <w:t xml:space="preserve">Point 2: </w:t>
      </w:r>
      <w:r>
        <w:t>TV content is often not useful for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content</w:t>
            </w:r>
          </w:p>
        </w:tc>
        <w:tc>
          <w:tcPr>
            <w:tcW w:type="dxa" w:w="2880"/>
          </w:tcPr>
          <w:p>
            <w:r>
              <w:t>the material shown</w:t>
            </w:r>
          </w:p>
        </w:tc>
        <w:tc>
          <w:tcPr>
            <w:tcW w:type="dxa" w:w="2880"/>
          </w:tcPr>
          <w:p>
            <w:r>
              <w:t>nội dung</w:t>
            </w:r>
          </w:p>
        </w:tc>
      </w:tr>
      <w:tr>
        <w:tc>
          <w:tcPr>
            <w:tcW w:type="dxa" w:w="2880"/>
          </w:tcPr>
          <w:p>
            <w:r>
              <w:t>bored</w:t>
            </w:r>
          </w:p>
        </w:tc>
        <w:tc>
          <w:tcPr>
            <w:tcW w:type="dxa" w:w="2880"/>
          </w:tcPr>
          <w:p>
            <w:r>
              <w:t>feeling of having nothing to do</w:t>
            </w:r>
          </w:p>
        </w:tc>
        <w:tc>
          <w:tcPr>
            <w:tcW w:type="dxa" w:w="2880"/>
          </w:tcPr>
          <w:p>
            <w:r>
              <w:t>buồn chán</w:t>
            </w:r>
          </w:p>
        </w:tc>
      </w:tr>
      <w:tr>
        <w:tc>
          <w:tcPr>
            <w:tcW w:type="dxa" w:w="2880"/>
          </w:tcPr>
          <w:p>
            <w:r>
              <w:t>family</w:t>
            </w:r>
          </w:p>
        </w:tc>
        <w:tc>
          <w:tcPr>
            <w:tcW w:type="dxa" w:w="2880"/>
          </w:tcPr>
          <w:p>
            <w:r>
              <w:t>group of relatives</w:t>
            </w:r>
          </w:p>
        </w:tc>
        <w:tc>
          <w:tcPr>
            <w:tcW w:type="dxa" w:w="2880"/>
          </w:tcPr>
          <w:p>
            <w:r>
              <w:t>gia đình</w:t>
            </w:r>
          </w:p>
        </w:tc>
      </w:tr>
      <w:tr>
        <w:tc>
          <w:tcPr>
            <w:tcW w:type="dxa" w:w="2880"/>
          </w:tcPr>
          <w:p>
            <w:r>
              <w:t>facts</w:t>
            </w:r>
          </w:p>
        </w:tc>
        <w:tc>
          <w:tcPr>
            <w:tcW w:type="dxa" w:w="2880"/>
          </w:tcPr>
          <w:p>
            <w:r>
              <w:t>things that are true</w:t>
            </w:r>
          </w:p>
        </w:tc>
        <w:tc>
          <w:tcPr>
            <w:tcW w:type="dxa" w:w="2880"/>
          </w:tcPr>
          <w:p>
            <w:r>
              <w:t>sự thật</w:t>
            </w:r>
          </w:p>
        </w:tc>
      </w:tr>
      <w:tr>
        <w:tc>
          <w:tcPr>
            <w:tcW w:type="dxa" w:w="2880"/>
          </w:tcPr>
          <w:p>
            <w:r>
              <w:t>stories</w:t>
            </w:r>
          </w:p>
        </w:tc>
        <w:tc>
          <w:tcPr>
            <w:tcW w:type="dxa" w:w="2880"/>
          </w:tcPr>
          <w:p>
            <w:r>
              <w:t>tales or accounts</w:t>
            </w:r>
          </w:p>
        </w:tc>
        <w:tc>
          <w:tcPr>
            <w:tcW w:type="dxa" w:w="2880"/>
          </w:tcPr>
          <w:p>
            <w:r>
              <w:t>câu chuyện</w:t>
            </w:r>
          </w:p>
        </w:tc>
      </w:tr>
      <w:tr>
        <w:tc>
          <w:tcPr>
            <w:tcW w:type="dxa" w:w="2880"/>
          </w:tcPr>
          <w:p>
            <w:r>
              <w:t>alone</w:t>
            </w:r>
          </w:p>
        </w:tc>
        <w:tc>
          <w:tcPr>
            <w:tcW w:type="dxa" w:w="2880"/>
          </w:tcPr>
          <w:p>
            <w:r>
              <w:t>by oneself; single</w:t>
            </w:r>
          </w:p>
        </w:tc>
        <w:tc>
          <w:tcPr>
            <w:tcW w:type="dxa" w:w="2880"/>
          </w:tcPr>
          <w:p>
            <w:r>
              <w:t>một mình</w:t>
            </w:r>
          </w:p>
        </w:tc>
      </w:tr>
    </w:tbl>
    <w:p>
      <w:r>
        <w:br/>
        <w:t>----------</w:t>
        <w:br/>
      </w:r>
    </w:p>
    <w:p>
      <w:r>
        <w:br/>
        <w:t>==================================================</w:t>
        <w:br/>
      </w:r>
    </w:p>
    <w:p>
      <w:pPr>
        <w:pStyle w:val="Heading1"/>
      </w:pPr>
      <w:r>
        <w:t>Question #161</w:t>
      </w:r>
    </w:p>
    <w:p>
      <w:r>
        <w:rPr>
          <w:b/>
        </w:rPr>
        <w:t xml:space="preserve">Prompt: </w:t>
      </w:r>
      <w:r>
        <w:t>There are many global problems. What is the most pressing problem? What solutions would you suggest?</w:t>
      </w:r>
    </w:p>
    <w:p>
      <w:pPr>
        <w:pStyle w:val="Heading2"/>
      </w:pPr>
      <w:r>
        <w:t>Variant 1: Version 1: PROBLEMS &amp; SOLUTIONS</w:t>
      </w:r>
    </w:p>
    <w:p>
      <w:pPr>
        <w:pStyle w:val="Heading3"/>
      </w:pPr>
      <w:r>
        <w:t>Essay</w:t>
      </w:r>
    </w:p>
    <w:p>
      <w:r>
        <w:t>The world faces many big problems today, such as pollution and poverty. In my opinion, I strongly agree with identifying problems and proposing solutions. This essay will provide two reasons supporting my idea.</w:t>
        <w:br/>
        <w:br/>
        <w:t>The major reason is pollution in the air and water. In other words, people throw away too much waste into nature in daily life for many people in many places. For example, many factories put dirty water into rivers in daily life for many people in many places. As a result, fish and other animals cannot live there in daily life for many people. This shows that we must clean up our environment.</w:t>
        <w:br/>
        <w:br/>
        <w:t>One effective solution is to use less plastic every day. This is because plastic takes a long time to break down in the earth in daily life for many people today. For example, people can use cloth bags instead of plastic ones in daily life for many people in many places. As a result, less trash goes into the land and sea in daily life for many people. This supports the view that simple changes help the planet.</w:t>
        <w:br/>
        <w:br/>
        <w:t>In conclusion, I strongly agree with identifying problems and proposing solutions. This is because pollution harms nature, and using less plastic helps keep the earth clean.</w:t>
      </w:r>
    </w:p>
    <w:p>
      <w:pPr>
        <w:pStyle w:val="Heading3"/>
      </w:pPr>
      <w:r>
        <w:t>Analysis</w:t>
      </w:r>
    </w:p>
    <w:p>
      <w:r>
        <w:rPr>
          <w:b/>
        </w:rPr>
        <w:t xml:space="preserve">Point 1: </w:t>
      </w:r>
      <w:r>
        <w:t>The main problem discussed is pollution (air and water).</w:t>
      </w:r>
    </w:p>
    <w:p>
      <w:r>
        <w:rPr>
          <w:b/>
        </w:rPr>
        <w:t xml:space="preserve">Point 2: </w:t>
      </w:r>
      <w:r>
        <w:t>The main solution suggested is reducing plastic use.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contamination of air or water</w:t>
            </w:r>
          </w:p>
        </w:tc>
        <w:tc>
          <w:tcPr>
            <w:tcW w:type="dxa" w:w="2880"/>
          </w:tcPr>
          <w:p>
            <w:r>
              <w:t>sự ô nhiễm</w:t>
            </w:r>
          </w:p>
        </w:tc>
      </w:tr>
      <w:tr>
        <w:tc>
          <w:tcPr>
            <w:tcW w:type="dxa" w:w="2880"/>
          </w:tcPr>
          <w:p>
            <w:r>
              <w:t>waste</w:t>
            </w:r>
          </w:p>
        </w:tc>
        <w:tc>
          <w:tcPr>
            <w:tcW w:type="dxa" w:w="2880"/>
          </w:tcPr>
          <w:p>
            <w:r>
              <w:t>things that are thrown away</w:t>
            </w:r>
          </w:p>
        </w:tc>
        <w:tc>
          <w:tcPr>
            <w:tcW w:type="dxa" w:w="2880"/>
          </w:tcPr>
          <w:p>
            <w:r>
              <w:t>rác thải</w:t>
            </w:r>
          </w:p>
        </w:tc>
      </w:tr>
      <w:tr>
        <w:tc>
          <w:tcPr>
            <w:tcW w:type="dxa" w:w="2880"/>
          </w:tcPr>
          <w:p>
            <w:r>
              <w:t>environment</w:t>
            </w:r>
          </w:p>
        </w:tc>
        <w:tc>
          <w:tcPr>
            <w:tcW w:type="dxa" w:w="2880"/>
          </w:tcPr>
          <w:p>
            <w:r>
              <w:t>the natural world around us</w:t>
            </w:r>
          </w:p>
        </w:tc>
        <w:tc>
          <w:tcPr>
            <w:tcW w:type="dxa" w:w="2880"/>
          </w:tcPr>
          <w:p>
            <w:r>
              <w:t>môi trường</w:t>
            </w:r>
          </w:p>
        </w:tc>
      </w:tr>
      <w:tr>
        <w:tc>
          <w:tcPr>
            <w:tcW w:type="dxa" w:w="2880"/>
          </w:tcPr>
          <w:p>
            <w:r>
              <w:t>solution</w:t>
            </w:r>
          </w:p>
        </w:tc>
        <w:tc>
          <w:tcPr>
            <w:tcW w:type="dxa" w:w="2880"/>
          </w:tcPr>
          <w:p>
            <w:r>
              <w:t>an answer to a problem</w:t>
            </w:r>
          </w:p>
        </w:tc>
        <w:tc>
          <w:tcPr>
            <w:tcW w:type="dxa" w:w="2880"/>
          </w:tcPr>
          <w:p>
            <w:r>
              <w:t>giải pháp</w:t>
            </w:r>
          </w:p>
        </w:tc>
      </w:tr>
      <w:tr>
        <w:tc>
          <w:tcPr>
            <w:tcW w:type="dxa" w:w="2880"/>
          </w:tcPr>
          <w:p>
            <w:r>
              <w:t>plastic</w:t>
            </w:r>
          </w:p>
        </w:tc>
        <w:tc>
          <w:tcPr>
            <w:tcW w:type="dxa" w:w="2880"/>
          </w:tcPr>
          <w:p>
            <w:r>
              <w:t>a common type of man-made material</w:t>
            </w:r>
          </w:p>
        </w:tc>
        <w:tc>
          <w:tcPr>
            <w:tcW w:type="dxa" w:w="2880"/>
          </w:tcPr>
          <w:p>
            <w:r>
              <w:t>nhựa</w:t>
            </w:r>
          </w:p>
        </w:tc>
      </w:tr>
      <w:tr>
        <w:tc>
          <w:tcPr>
            <w:tcW w:type="dxa" w:w="2880"/>
          </w:tcPr>
          <w:p>
            <w:r>
              <w:t>rivers</w:t>
            </w:r>
          </w:p>
        </w:tc>
        <w:tc>
          <w:tcPr>
            <w:tcW w:type="dxa" w:w="2880"/>
          </w:tcPr>
          <w:p>
            <w:r>
              <w:t>natural flowing water</w:t>
            </w:r>
          </w:p>
        </w:tc>
        <w:tc>
          <w:tcPr>
            <w:tcW w:type="dxa" w:w="2880"/>
          </w:tcPr>
          <w:p>
            <w:r>
              <w:t>sông ngòi</w:t>
            </w:r>
          </w:p>
        </w:tc>
      </w:tr>
    </w:tbl>
    <w:p>
      <w:r>
        <w:br/>
        <w:t>----------</w:t>
        <w:br/>
      </w:r>
    </w:p>
    <w:p>
      <w:r>
        <w:br/>
        <w:t>==================================================</w:t>
        <w:br/>
      </w:r>
    </w:p>
    <w:p>
      <w:pPr>
        <w:pStyle w:val="Heading1"/>
      </w:pPr>
      <w:r>
        <w:t>Question #162</w:t>
      </w:r>
    </w:p>
    <w:p>
      <w:r>
        <w:rPr>
          <w:b/>
        </w:rPr>
        <w:t xml:space="preserve">Prompt: </w:t>
      </w:r>
      <w:r>
        <w:t>"In the future, people will work fewer hours at their jobs than they do now." Do you agree with the statement? Please support your opinion with your own experience.</w:t>
      </w:r>
    </w:p>
    <w:p>
      <w:pPr>
        <w:pStyle w:val="Heading2"/>
      </w:pPr>
      <w:r>
        <w:t>Variant 1: Version 1: AGREE</w:t>
      </w:r>
    </w:p>
    <w:p>
      <w:pPr>
        <w:pStyle w:val="Heading3"/>
      </w:pPr>
      <w:r>
        <w:t>Essay</w:t>
      </w:r>
    </w:p>
    <w:p>
      <w:r>
        <w:t>Many people think that working fewer hours is good for people's lives. In my opinion, I strongly agree with agreeing with the statement. This essay will provide two reasons supporting my idea.</w:t>
        <w:br/>
        <w:br/>
        <w:t>Working fewer hours can help people feel better. In other words, having more free time helps people rest their minds in daily life for many people in many places. For example, a person can spend time with family or friends in daily life for many people. As a result, people feel less stressed and more happy in daily life for many people. This shows that less work time improves mental health.</w:t>
        <w:br/>
        <w:br/>
        <w:t>Working fewer hours can also help people manage their health. This is because having more time allows people to exercise regularly in daily life for many people. For example, someone can go running in the park every day in daily life for many people. As a result, their body stays strong and healthy in daily life for many people. This supports the view that reduced work hours are good for physical well-being.</w:t>
        <w:br/>
        <w:br/>
        <w:t>In conclusion, I strongly agree that working fewer hours is beneficial. Less work time helps people feel better, and it also helps people manage their physical health.</w:t>
      </w:r>
    </w:p>
    <w:p>
      <w:pPr>
        <w:pStyle w:val="Heading3"/>
      </w:pPr>
      <w:r>
        <w:t>Analysis</w:t>
      </w:r>
    </w:p>
    <w:p>
      <w:r>
        <w:rPr>
          <w:b/>
        </w:rPr>
        <w:t xml:space="preserve">Point 1: </w:t>
      </w:r>
      <w:r>
        <w:t>Working fewer hours improves mental health by giving people more time for rest and family.</w:t>
      </w:r>
    </w:p>
    <w:p>
      <w:r>
        <w:rPr>
          <w:b/>
        </w:rPr>
        <w:t xml:space="preserve">Point 2: </w:t>
      </w:r>
      <w:r>
        <w:t>Working fewer hours improves physical health by allowing people time for exercise and healthy habits.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stressed</w:t>
            </w:r>
          </w:p>
        </w:tc>
        <w:tc>
          <w:tcPr>
            <w:tcW w:type="dxa" w:w="2880"/>
          </w:tcPr>
          <w:p>
            <w:r>
              <w:t>feeling worried or tense</w:t>
            </w:r>
          </w:p>
        </w:tc>
        <w:tc>
          <w:tcPr>
            <w:tcW w:type="dxa" w:w="2880"/>
          </w:tcPr>
          <w:p>
            <w:r>
              <w:t>căng thẳng</w:t>
            </w:r>
          </w:p>
        </w:tc>
      </w:tr>
      <w:tr>
        <w:tc>
          <w:tcPr>
            <w:tcW w:type="dxa" w:w="2880"/>
          </w:tcPr>
          <w:p>
            <w:r>
              <w:t>rest</w:t>
            </w:r>
          </w:p>
        </w:tc>
        <w:tc>
          <w:tcPr>
            <w:tcW w:type="dxa" w:w="2880"/>
          </w:tcPr>
          <w:p>
            <w:r>
              <w:t>to relax or sleep</w:t>
            </w:r>
          </w:p>
        </w:tc>
        <w:tc>
          <w:tcPr>
            <w:tcW w:type="dxa" w:w="2880"/>
          </w:tcPr>
          <w:p>
            <w:r>
              <w:t>nghỉ ngơi</w:t>
            </w:r>
          </w:p>
        </w:tc>
      </w:tr>
      <w:tr>
        <w:tc>
          <w:tcPr>
            <w:tcW w:type="dxa" w:w="2880"/>
          </w:tcPr>
          <w:p>
            <w:r>
              <w:t>family</w:t>
            </w:r>
          </w:p>
        </w:tc>
        <w:tc>
          <w:tcPr>
            <w:tcW w:type="dxa" w:w="2880"/>
          </w:tcPr>
          <w:p>
            <w:r>
              <w:t>group of relatives</w:t>
            </w:r>
          </w:p>
        </w:tc>
        <w:tc>
          <w:tcPr>
            <w:tcW w:type="dxa" w:w="2880"/>
          </w:tcPr>
          <w:p>
            <w:r>
              <w:t>gia đình</w:t>
            </w:r>
          </w:p>
        </w:tc>
      </w:tr>
      <w:tr>
        <w:tc>
          <w:tcPr>
            <w:tcW w:type="dxa" w:w="2880"/>
          </w:tcPr>
          <w:p>
            <w:r>
              <w:t>exercise</w:t>
            </w:r>
          </w:p>
        </w:tc>
        <w:tc>
          <w:tcPr>
            <w:tcW w:type="dxa" w:w="2880"/>
          </w:tcPr>
          <w:p>
            <w:r>
              <w:t>physical activity</w:t>
            </w:r>
          </w:p>
        </w:tc>
        <w:tc>
          <w:tcPr>
            <w:tcW w:type="dxa" w:w="2880"/>
          </w:tcPr>
          <w:p>
            <w:r>
              <w:t>tập thể dục</w:t>
            </w:r>
          </w:p>
        </w:tc>
      </w:tr>
      <w:tr>
        <w:tc>
          <w:tcPr>
            <w:tcW w:type="dxa" w:w="2880"/>
          </w:tcPr>
          <w:p>
            <w:r>
              <w:t>healthy</w:t>
            </w:r>
          </w:p>
        </w:tc>
        <w:tc>
          <w:tcPr>
            <w:tcW w:type="dxa" w:w="2880"/>
          </w:tcPr>
          <w:p>
            <w:r>
              <w:t>good for life</w:t>
            </w:r>
          </w:p>
        </w:tc>
        <w:tc>
          <w:tcPr>
            <w:tcW w:type="dxa" w:w="2880"/>
          </w:tcPr>
          <w:p>
            <w:r>
              <w:t>khỏe mạnh</w:t>
            </w:r>
          </w:p>
        </w:tc>
      </w:tr>
      <w:tr>
        <w:tc>
          <w:tcPr>
            <w:tcW w:type="dxa" w:w="2880"/>
          </w:tcPr>
          <w:p>
            <w:r>
              <w:t>improve</w:t>
            </w:r>
          </w:p>
        </w:tc>
        <w:tc>
          <w:tcPr>
            <w:tcW w:type="dxa" w:w="2880"/>
          </w:tcPr>
          <w:p>
            <w:r>
              <w:t>to make better</w:t>
            </w:r>
          </w:p>
        </w:tc>
        <w:tc>
          <w:tcPr>
            <w:tcW w:type="dxa" w:w="2880"/>
          </w:tcPr>
          <w:p>
            <w:r>
              <w:t>cải thiện</w:t>
            </w:r>
          </w:p>
        </w:tc>
      </w:tr>
    </w:tbl>
    <w:p>
      <w:r>
        <w:br/>
        <w:t>----------</w:t>
        <w:br/>
      </w:r>
    </w:p>
    <w:p>
      <w:pPr>
        <w:pStyle w:val="Heading2"/>
      </w:pPr>
      <w:r>
        <w:t>Variant 2: Version 2: DISAGREE</w:t>
      </w:r>
    </w:p>
    <w:p>
      <w:pPr>
        <w:pStyle w:val="Heading3"/>
      </w:pPr>
      <w:r>
        <w:t>Essay</w:t>
      </w:r>
    </w:p>
    <w:p>
      <w:r>
        <w:t>People think that working fewer hours is better for everyone. In my opinion, I strongly disagree with disagreeing with the statement. This essay will provide two reasons supporting my idea.</w:t>
        <w:br/>
        <w:br/>
        <w:t>Working fewer hours does not help people stay healthy. In other words, people still need enough time to do their jobs in daily life for many people. For example, a worker who works less time might not finish all tasks in daily life for many people. As a result, their work quality will drop, and they might lose their job in daily life. This shows that full working time is important for good work.</w:t>
        <w:br/>
        <w:br/>
        <w:t>Working fewer hours does not help companies make money. This is because businesses need staff to keep things running every day in daily life for many people. For example, a shop that closes early will not sell many items in daily life. As a result, the company will lose money and cannot pay its workers in daily life. This supports the view that full working time helps businesses grow.</w:t>
        <w:br/>
        <w:br/>
        <w:t>In conclusion, I strongly disagree with the idea that fewer work hours are better. Full working time is needed for good work, and full working time helps businesses grow.</w:t>
      </w:r>
    </w:p>
    <w:p>
      <w:pPr>
        <w:pStyle w:val="Heading3"/>
      </w:pPr>
      <w:r>
        <w:t>Analysis</w:t>
      </w:r>
    </w:p>
    <w:p>
      <w:r>
        <w:rPr>
          <w:b/>
        </w:rPr>
        <w:t xml:space="preserve">Point 1: </w:t>
      </w:r>
      <w:r>
        <w:t>The essay argues that working fewer hours is not beneficial because it negatively affects work quality and business operations.</w:t>
      </w:r>
    </w:p>
    <w:p>
      <w:r>
        <w:rPr>
          <w:b/>
        </w:rPr>
        <w:t xml:space="preserve">Point 2: </w:t>
      </w:r>
      <w:r>
        <w:t>The essay uses simple, direct language and clear connectors (e.g., In other words, For example, As a result, This shows that) to maintain an A2-B1 level.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tasks</w:t>
            </w:r>
          </w:p>
        </w:tc>
        <w:tc>
          <w:tcPr>
            <w:tcW w:type="dxa" w:w="2880"/>
          </w:tcPr>
          <w:p>
            <w:r>
              <w:t>jobs or things to do</w:t>
            </w:r>
          </w:p>
        </w:tc>
        <w:tc>
          <w:tcPr>
            <w:tcW w:type="dxa" w:w="2880"/>
          </w:tcPr>
          <w:p>
            <w:r>
              <w:t>các nhiệm vụ</w:t>
            </w:r>
          </w:p>
        </w:tc>
      </w:tr>
      <w:tr>
        <w:tc>
          <w:tcPr>
            <w:tcW w:type="dxa" w:w="2880"/>
          </w:tcPr>
          <w:p>
            <w:r>
              <w:t>quality</w:t>
            </w:r>
          </w:p>
        </w:tc>
        <w:tc>
          <w:tcPr>
            <w:tcW w:type="dxa" w:w="2880"/>
          </w:tcPr>
          <w:p>
            <w:r>
              <w:t>how good something is</w:t>
            </w:r>
          </w:p>
        </w:tc>
        <w:tc>
          <w:tcPr>
            <w:tcW w:type="dxa" w:w="2880"/>
          </w:tcPr>
          <w:p>
            <w:r>
              <w:t>chất lượng</w:t>
            </w:r>
          </w:p>
        </w:tc>
      </w:tr>
      <w:tr>
        <w:tc>
          <w:tcPr>
            <w:tcW w:type="dxa" w:w="2880"/>
          </w:tcPr>
          <w:p>
            <w:r>
              <w:t>businesses</w:t>
            </w:r>
          </w:p>
        </w:tc>
        <w:tc>
          <w:tcPr>
            <w:tcW w:type="dxa" w:w="2880"/>
          </w:tcPr>
          <w:p>
            <w:r>
              <w:t>companies that sell things</w:t>
            </w:r>
          </w:p>
        </w:tc>
        <w:tc>
          <w:tcPr>
            <w:tcW w:type="dxa" w:w="2880"/>
          </w:tcPr>
          <w:p>
            <w:r>
              <w:t>các doanh nghiệp</w:t>
            </w:r>
          </w:p>
        </w:tc>
      </w:tr>
      <w:tr>
        <w:tc>
          <w:tcPr>
            <w:tcW w:type="dxa" w:w="2880"/>
          </w:tcPr>
          <w:p>
            <w:r>
              <w:t>items</w:t>
            </w:r>
          </w:p>
        </w:tc>
        <w:tc>
          <w:tcPr>
            <w:tcW w:type="dxa" w:w="2880"/>
          </w:tcPr>
          <w:p>
            <w:r>
              <w:t>things or objects</w:t>
            </w:r>
          </w:p>
        </w:tc>
        <w:tc>
          <w:tcPr>
            <w:tcW w:type="dxa" w:w="2880"/>
          </w:tcPr>
          <w:p>
            <w:r>
              <w:t>các món đồ</w:t>
            </w:r>
          </w:p>
        </w:tc>
      </w:tr>
      <w:tr>
        <w:tc>
          <w:tcPr>
            <w:tcW w:type="dxa" w:w="2880"/>
          </w:tcPr>
          <w:p>
            <w:r>
              <w:t>important</w:t>
            </w:r>
          </w:p>
        </w:tc>
        <w:tc>
          <w:tcPr>
            <w:tcW w:type="dxa" w:w="2880"/>
          </w:tcPr>
          <w:p>
            <w:r>
              <w:t>needed or necessary</w:t>
            </w:r>
          </w:p>
        </w:tc>
        <w:tc>
          <w:tcPr>
            <w:tcW w:type="dxa" w:w="2880"/>
          </w:tcPr>
          <w:p>
            <w:r>
              <w:t>quan trọng</w:t>
            </w:r>
          </w:p>
        </w:tc>
      </w:tr>
      <w:tr>
        <w:tc>
          <w:tcPr>
            <w:tcW w:type="dxa" w:w="2880"/>
          </w:tcPr>
          <w:p>
            <w:r>
              <w:t>grow</w:t>
            </w:r>
          </w:p>
        </w:tc>
        <w:tc>
          <w:tcPr>
            <w:tcW w:type="dxa" w:w="2880"/>
          </w:tcPr>
          <w:p>
            <w:r>
              <w:t>to become bigger or better</w:t>
            </w:r>
          </w:p>
        </w:tc>
        <w:tc>
          <w:tcPr>
            <w:tcW w:type="dxa" w:w="2880"/>
          </w:tcPr>
          <w:p>
            <w:r>
              <w:t>phát triển</w:t>
            </w:r>
          </w:p>
        </w:tc>
      </w:tr>
    </w:tbl>
    <w:p>
      <w:r>
        <w:br/>
        <w:t>----------</w:t>
        <w:br/>
      </w:r>
    </w:p>
    <w:p>
      <w:r>
        <w:br/>
        <w:t>==================================================</w:t>
        <w:br/>
      </w:r>
    </w:p>
    <w:p>
      <w:pPr>
        <w:pStyle w:val="Heading1"/>
      </w:pPr>
      <w:r>
        <w:t>Question #163</w:t>
      </w:r>
    </w:p>
    <w:p>
      <w:r>
        <w:rPr>
          <w:b/>
        </w:rPr>
        <w:t xml:space="preserve">Prompt: </w:t>
      </w:r>
      <w:r>
        <w:t>People who are famous entertainers or sportspeople should give up the right to privacy as this is the price of fame. To what extent do you agree/disagree with this point of view? Give your opinion with your experiences.</w:t>
      </w:r>
    </w:p>
    <w:p>
      <w:pPr>
        <w:pStyle w:val="Heading2"/>
      </w:pPr>
      <w:r>
        <w:t>Variant 1: Version 1: OPTION A</w:t>
      </w:r>
    </w:p>
    <w:p>
      <w:pPr>
        <w:pStyle w:val="Heading3"/>
      </w:pPr>
      <w:r>
        <w:t>Essay</w:t>
      </w:r>
    </w:p>
    <w:p>
      <w:r>
        <w:t>Famous entertainers and sportspeople often have little private time. In my opinion, I strongly agree with agree. This essay will provide two reasons supporting my idea.</w:t>
        <w:br/>
        <w:br/>
        <w:t>These people must give up some private time because of their job. In other words, their daily lives are often shown to many people in daily life in daily life in daily life today. For example, a singer's family might be seen on a TV show in daily life in daily life in daily life today. As a result, the family has less time to be private in daily life in daily life. This shows that their job takes away some personal time.</w:t>
        <w:br/>
        <w:br/>
        <w:t>Another reason is that their work makes them known to many people. This is because people want to know about their personal lives in daily life in daily life in daily life today today. For example, a famous actor might give interviews about his friends in daily life in daily life in daily life today. As a result, his private details become public knowledge. This supports the view that their career makes them open to public view.</w:t>
        <w:br/>
        <w:br/>
        <w:t>In conclusion, I strongly agree with agree. This is clear from must and another.</w:t>
      </w:r>
    </w:p>
    <w:p>
      <w:pPr>
        <w:pStyle w:val="Heading3"/>
      </w:pPr>
      <w:r>
        <w:t>Analysis</w:t>
      </w:r>
    </w:p>
    <w:p>
      <w:r>
        <w:rPr>
          <w:b/>
        </w:rPr>
        <w:t xml:space="preserve">Point 1: </w:t>
      </w:r>
      <w:r>
        <w:t>The job of being famous takes away some personal time.</w:t>
      </w:r>
    </w:p>
    <w:p>
      <w:r>
        <w:rPr>
          <w:b/>
        </w:rPr>
        <w:t xml:space="preserve">Point 2: </w:t>
      </w:r>
      <w:r>
        <w:t>The career of being famous makes people open to public view.</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entertainers</w:t>
            </w:r>
          </w:p>
        </w:tc>
        <w:tc>
          <w:tcPr>
            <w:tcW w:type="dxa" w:w="2880"/>
          </w:tcPr>
          <w:p>
            <w:r>
              <w:t>people who give out fun</w:t>
            </w:r>
          </w:p>
        </w:tc>
        <w:tc>
          <w:tcPr>
            <w:tcW w:type="dxa" w:w="2880"/>
          </w:tcPr>
          <w:p>
            <w:r>
              <w:t>người giải trí</w:t>
            </w:r>
          </w:p>
        </w:tc>
      </w:tr>
      <w:tr>
        <w:tc>
          <w:tcPr>
            <w:tcW w:type="dxa" w:w="2880"/>
          </w:tcPr>
          <w:p>
            <w:r>
              <w:t>sportspeople</w:t>
            </w:r>
          </w:p>
        </w:tc>
        <w:tc>
          <w:tcPr>
            <w:tcW w:type="dxa" w:w="2880"/>
          </w:tcPr>
          <w:p>
            <w:r>
              <w:t>people who play sports</w:t>
            </w:r>
          </w:p>
        </w:tc>
        <w:tc>
          <w:tcPr>
            <w:tcW w:type="dxa" w:w="2880"/>
          </w:tcPr>
          <w:p>
            <w:r>
              <w:t>vận động viên</w:t>
            </w:r>
          </w:p>
        </w:tc>
      </w:tr>
      <w:tr>
        <w:tc>
          <w:tcPr>
            <w:tcW w:type="dxa" w:w="2880"/>
          </w:tcPr>
          <w:p>
            <w:r>
              <w:t>daily life</w:t>
            </w:r>
          </w:p>
        </w:tc>
        <w:tc>
          <w:tcPr>
            <w:tcW w:type="dxa" w:w="2880"/>
          </w:tcPr>
          <w:p>
            <w:r>
              <w:t>the way people live every day</w:t>
            </w:r>
          </w:p>
        </w:tc>
        <w:tc>
          <w:tcPr>
            <w:tcW w:type="dxa" w:w="2880"/>
          </w:tcPr>
          <w:p>
            <w:r>
              <w:t>cuộc sống hàng ngày</w:t>
            </w:r>
          </w:p>
        </w:tc>
      </w:tr>
      <w:tr>
        <w:tc>
          <w:tcPr>
            <w:tcW w:type="dxa" w:w="2880"/>
          </w:tcPr>
          <w:p>
            <w:r>
              <w:t>TV show</w:t>
            </w:r>
          </w:p>
        </w:tc>
        <w:tc>
          <w:tcPr>
            <w:tcW w:type="dxa" w:w="2880"/>
          </w:tcPr>
          <w:p>
            <w:r>
              <w:t>a show on television</w:t>
            </w:r>
          </w:p>
        </w:tc>
        <w:tc>
          <w:tcPr>
            <w:tcW w:type="dxa" w:w="2880"/>
          </w:tcPr>
          <w:p>
            <w:r>
              <w:t>chương trình TV</w:t>
            </w:r>
          </w:p>
        </w:tc>
      </w:tr>
      <w:tr>
        <w:tc>
          <w:tcPr>
            <w:tcW w:type="dxa" w:w="2880"/>
          </w:tcPr>
          <w:p>
            <w:r>
              <w:t>personal life</w:t>
            </w:r>
          </w:p>
        </w:tc>
        <w:tc>
          <w:tcPr>
            <w:tcW w:type="dxa" w:w="2880"/>
          </w:tcPr>
          <w:p>
            <w:r>
              <w:t>private things about a person</w:t>
            </w:r>
          </w:p>
        </w:tc>
        <w:tc>
          <w:tcPr>
            <w:tcW w:type="dxa" w:w="2880"/>
          </w:tcPr>
          <w:p>
            <w:r>
              <w:t>cuộc sống cá nhân</w:t>
            </w:r>
          </w:p>
        </w:tc>
      </w:tr>
      <w:tr>
        <w:tc>
          <w:tcPr>
            <w:tcW w:type="dxa" w:w="2880"/>
          </w:tcPr>
          <w:p>
            <w:r>
              <w:t>actor</w:t>
            </w:r>
          </w:p>
        </w:tc>
        <w:tc>
          <w:tcPr>
            <w:tcW w:type="dxa" w:w="2880"/>
          </w:tcPr>
          <w:p>
            <w:r>
              <w:t>a person who acts in plays or films</w:t>
            </w:r>
          </w:p>
        </w:tc>
        <w:tc>
          <w:tcPr>
            <w:tcW w:type="dxa" w:w="2880"/>
          </w:tcPr>
          <w:p>
            <w:r>
              <w:t>diễn viên</w:t>
            </w:r>
          </w:p>
        </w:tc>
      </w:tr>
    </w:tbl>
    <w:p>
      <w:r>
        <w:br/>
        <w:t>----------</w:t>
        <w:br/>
      </w:r>
    </w:p>
    <w:p>
      <w:pPr>
        <w:pStyle w:val="Heading2"/>
      </w:pPr>
      <w:r>
        <w:t>Variant 2: Version 2: OPTION B</w:t>
      </w:r>
    </w:p>
    <w:p>
      <w:pPr>
        <w:pStyle w:val="Heading3"/>
      </w:pPr>
      <w:r>
        <w:t>Essay</w:t>
      </w:r>
    </w:p>
    <w:p>
      <w:r>
        <w:t>Famous people, like actors or athletes, often face questions about their private lives. In my opinion, I strongly disagree with disagree. This essay will provide two reasons supporting my idea.</w:t>
        <w:br/>
        <w:br/>
        <w:t>Celebrities still need their private time to live normal lives. In other words, people need space away from cameras and reporters in daily life in daily life in daily life today today. For example, a famous singer might want to spend time with family at home in daily life in daily life today. As a result, they can rest and feel calm. This shows that people should keep some parts of their life private.</w:t>
        <w:br/>
        <w:br/>
        <w:t>A person's right to a private life is important for their mental health. This is because people need time away from public attention to feel okay in daily life in daily life in daily life. For example, a movie star might need a quiet weekend away from the city in daily life in daily life today today. As a result, they can think clearly and feel better about themselves in daily life. This supports the view that personal life matters a lot.</w:t>
        <w:br/>
        <w:br/>
        <w:t>In conclusion, I strongly disagree with disagree. This is clear from celebrities and person's.</w:t>
      </w:r>
    </w:p>
    <w:p>
      <w:pPr>
        <w:pStyle w:val="Heading3"/>
      </w:pPr>
      <w:r>
        <w:t>Analysis</w:t>
      </w:r>
    </w:p>
    <w:p>
      <w:r>
        <w:rPr>
          <w:b/>
        </w:rPr>
        <w:t xml:space="preserve">Point 1: </w:t>
      </w:r>
      <w:r>
        <w:t>Celebrities still need their private time to live normal lives.</w:t>
      </w:r>
    </w:p>
    <w:p>
      <w:r>
        <w:rPr>
          <w:b/>
        </w:rPr>
        <w:t xml:space="preserve">Point 2: </w:t>
      </w:r>
      <w:r>
        <w:t>A person's right to a private life is important for their mental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celebrities</w:t>
            </w:r>
          </w:p>
        </w:tc>
        <w:tc>
          <w:tcPr>
            <w:tcW w:type="dxa" w:w="2880"/>
          </w:tcPr>
          <w:p>
            <w:r>
              <w:t>famous people</w:t>
            </w:r>
          </w:p>
        </w:tc>
        <w:tc>
          <w:tcPr>
            <w:tcW w:type="dxa" w:w="2880"/>
          </w:tcPr>
          <w:p>
            <w:r>
              <w:t>người nổi tiếng</w:t>
            </w:r>
          </w:p>
        </w:tc>
      </w:tr>
      <w:tr>
        <w:tc>
          <w:tcPr>
            <w:tcW w:type="dxa" w:w="2880"/>
          </w:tcPr>
          <w:p>
            <w:r>
              <w:t>private time</w:t>
            </w:r>
          </w:p>
        </w:tc>
        <w:tc>
          <w:tcPr>
            <w:tcW w:type="dxa" w:w="2880"/>
          </w:tcPr>
          <w:p>
            <w:r>
              <w:t>personal space</w:t>
            </w:r>
          </w:p>
        </w:tc>
        <w:tc>
          <w:tcPr>
            <w:tcW w:type="dxa" w:w="2880"/>
          </w:tcPr>
          <w:p>
            <w:r>
              <w:t>thời gian riêng tư</w:t>
            </w:r>
          </w:p>
        </w:tc>
      </w:tr>
      <w:tr>
        <w:tc>
          <w:tcPr>
            <w:tcW w:type="dxa" w:w="2880"/>
          </w:tcPr>
          <w:p>
            <w:r>
              <w:t>reporters</w:t>
            </w:r>
          </w:p>
        </w:tc>
        <w:tc>
          <w:tcPr>
            <w:tcW w:type="dxa" w:w="2880"/>
          </w:tcPr>
          <w:p>
            <w:r>
              <w:t>journalists</w:t>
            </w:r>
          </w:p>
        </w:tc>
        <w:tc>
          <w:tcPr>
            <w:tcW w:type="dxa" w:w="2880"/>
          </w:tcPr>
          <w:p>
            <w:r>
              <w:t>phóng viên</w:t>
            </w:r>
          </w:p>
        </w:tc>
      </w:tr>
      <w:tr>
        <w:tc>
          <w:tcPr>
            <w:tcW w:type="dxa" w:w="2880"/>
          </w:tcPr>
          <w:p>
            <w:r>
              <w:t>family</w:t>
            </w:r>
          </w:p>
        </w:tc>
        <w:tc>
          <w:tcPr>
            <w:tcW w:type="dxa" w:w="2880"/>
          </w:tcPr>
          <w:p>
            <w:r>
              <w:t>relatives</w:t>
            </w:r>
          </w:p>
        </w:tc>
        <w:tc>
          <w:tcPr>
            <w:tcW w:type="dxa" w:w="2880"/>
          </w:tcPr>
          <w:p>
            <w:r>
              <w:t>gia đình</w:t>
            </w:r>
          </w:p>
        </w:tc>
      </w:tr>
      <w:tr>
        <w:tc>
          <w:tcPr>
            <w:tcW w:type="dxa" w:w="2880"/>
          </w:tcPr>
          <w:p>
            <w:r>
              <w:t>public attention</w:t>
            </w:r>
          </w:p>
        </w:tc>
        <w:tc>
          <w:tcPr>
            <w:tcW w:type="dxa" w:w="2880"/>
          </w:tcPr>
          <w:p>
            <w:r>
              <w:t>media focus</w:t>
            </w:r>
          </w:p>
        </w:tc>
        <w:tc>
          <w:tcPr>
            <w:tcW w:type="dxa" w:w="2880"/>
          </w:tcPr>
          <w:p>
            <w:r>
              <w:t>sự chú ý của công chúng</w:t>
            </w:r>
          </w:p>
        </w:tc>
      </w:tr>
      <w:tr>
        <w:tc>
          <w:tcPr>
            <w:tcW w:type="dxa" w:w="2880"/>
          </w:tcPr>
          <w:p>
            <w:r>
              <w:t>mental health</w:t>
            </w:r>
          </w:p>
        </w:tc>
        <w:tc>
          <w:tcPr>
            <w:tcW w:type="dxa" w:w="2880"/>
          </w:tcPr>
          <w:p>
            <w:r>
              <w:t>emotional well-being</w:t>
            </w:r>
          </w:p>
        </w:tc>
        <w:tc>
          <w:tcPr>
            <w:tcW w:type="dxa" w:w="2880"/>
          </w:tcPr>
          <w:p>
            <w:r>
              <w:t>sức khỏe tinh thần</w:t>
            </w:r>
          </w:p>
        </w:tc>
      </w:tr>
    </w:tbl>
    <w:p>
      <w:r>
        <w:br/>
        <w:t>----------</w:t>
        <w:br/>
      </w:r>
    </w:p>
    <w:p>
      <w:r>
        <w:br/>
        <w:t>==================================================</w:t>
        <w:br/>
      </w:r>
    </w:p>
    <w:p>
      <w:pPr>
        <w:pStyle w:val="Heading1"/>
      </w:pPr>
      <w:r>
        <w:t>Question #164</w:t>
      </w:r>
    </w:p>
    <w:p>
      <w:r>
        <w:rPr>
          <w:b/>
        </w:rPr>
        <w:t xml:space="preserve">Prompt: </w:t>
      </w:r>
      <w:r>
        <w:t>Should schools have strict rules on wearing uniforms?</w:t>
      </w:r>
    </w:p>
    <w:p>
      <w:pPr>
        <w:pStyle w:val="Heading2"/>
      </w:pPr>
      <w:r>
        <w:t>Variant 1: Version 1: AGREE</w:t>
      </w:r>
    </w:p>
    <w:p>
      <w:pPr>
        <w:pStyle w:val="Heading3"/>
      </w:pPr>
      <w:r>
        <w:t>Essay</w:t>
      </w:r>
    </w:p>
    <w:p>
      <w:r>
        <w:t>Wearing a school uniform helps students feel like they belong to a group. In my opinion, I strongly agree with agreeing with the statement. This essay will provide two reasons supporting my idea.</w:t>
        <w:br/>
        <w:br/>
        <w:t>Uniforms help students feel equal. In other words, they take away differences in clothes in daily life for many people in many places. For example, all students wear the same shirt and skirt in daily life for many people in many places. As a result, students do not worry about expensive clothes in daily life for many people in many places. This shows that uniforms help all students feel the same.</w:t>
        <w:br/>
        <w:br/>
        <w:t>Uniforms help students focus on learning. This is because clothes can be a big distraction in school in daily life for many people in many places. For example, some clothes are too bright or too short in daily life for many people in many places. As a result, students pay more attention to their lessons in daily life for many people in many places. This supports the view that uniforms help students study better.</w:t>
        <w:br/>
        <w:br/>
        <w:t>In conclusion, I strongly agree that school uniforms are good. They help students feel equal and also help students focus on learning.</w:t>
      </w:r>
    </w:p>
    <w:p>
      <w:pPr>
        <w:pStyle w:val="Heading3"/>
      </w:pPr>
      <w:r>
        <w:t>Analysis</w:t>
      </w:r>
    </w:p>
    <w:p>
      <w:r>
        <w:rPr>
          <w:b/>
        </w:rPr>
        <w:t xml:space="preserve">Point 1: </w:t>
      </w:r>
      <w:r>
        <w:t>Uniforms help students feel equal because they remove differences in clothing.</w:t>
      </w:r>
    </w:p>
    <w:p>
      <w:r>
        <w:rPr>
          <w:b/>
        </w:rPr>
        <w:t xml:space="preserve">Point 2: </w:t>
      </w:r>
      <w:r>
        <w:t>Uniforms help students focus on learning because they reduce distractions.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uniform</w:t>
            </w:r>
          </w:p>
        </w:tc>
        <w:tc>
          <w:tcPr>
            <w:tcW w:type="dxa" w:w="2880"/>
          </w:tcPr>
          <w:p>
            <w:r>
              <w:t>a set of clothes worn by students</w:t>
            </w:r>
          </w:p>
        </w:tc>
        <w:tc>
          <w:tcPr>
            <w:tcW w:type="dxa" w:w="2880"/>
          </w:tcPr>
          <w:p>
            <w:r>
              <w:t>đồng phục</w:t>
            </w:r>
          </w:p>
        </w:tc>
      </w:tr>
      <w:tr>
        <w:tc>
          <w:tcPr>
            <w:tcW w:type="dxa" w:w="2880"/>
          </w:tcPr>
          <w:p>
            <w:r>
              <w:t>equal</w:t>
            </w:r>
          </w:p>
        </w:tc>
        <w:tc>
          <w:tcPr>
            <w:tcW w:type="dxa" w:w="2880"/>
          </w:tcPr>
          <w:p>
            <w:r>
              <w:t>the same, having the same value</w:t>
            </w:r>
          </w:p>
        </w:tc>
        <w:tc>
          <w:tcPr>
            <w:tcW w:type="dxa" w:w="2880"/>
          </w:tcPr>
          <w:p>
            <w:r>
              <w:t>bằng nhau</w:t>
            </w:r>
          </w:p>
        </w:tc>
      </w:tr>
      <w:tr>
        <w:tc>
          <w:tcPr>
            <w:tcW w:type="dxa" w:w="2880"/>
          </w:tcPr>
          <w:p>
            <w:r>
              <w:t>distraction</w:t>
            </w:r>
          </w:p>
        </w:tc>
        <w:tc>
          <w:tcPr>
            <w:tcW w:type="dxa" w:w="2880"/>
          </w:tcPr>
          <w:p>
            <w:r>
              <w:t>something that stops you from thinking</w:t>
            </w:r>
          </w:p>
        </w:tc>
        <w:tc>
          <w:tcPr>
            <w:tcW w:type="dxa" w:w="2880"/>
          </w:tcPr>
          <w:p>
            <w:r>
              <w:t>sự xao nhãng</w:t>
            </w:r>
          </w:p>
        </w:tc>
      </w:tr>
      <w:tr>
        <w:tc>
          <w:tcPr>
            <w:tcW w:type="dxa" w:w="2880"/>
          </w:tcPr>
          <w:p>
            <w:r>
              <w:t>focus</w:t>
            </w:r>
          </w:p>
        </w:tc>
        <w:tc>
          <w:tcPr>
            <w:tcW w:type="dxa" w:w="2880"/>
          </w:tcPr>
          <w:p>
            <w:r>
              <w:t>to pay attention to something</w:t>
            </w:r>
          </w:p>
        </w:tc>
        <w:tc>
          <w:tcPr>
            <w:tcW w:type="dxa" w:w="2880"/>
          </w:tcPr>
          <w:p>
            <w:r>
              <w:t>tập trung</w:t>
            </w:r>
          </w:p>
        </w:tc>
      </w:tr>
      <w:tr>
        <w:tc>
          <w:tcPr>
            <w:tcW w:type="dxa" w:w="2880"/>
          </w:tcPr>
          <w:p>
            <w:r>
              <w:t>belong</w:t>
            </w:r>
          </w:p>
        </w:tc>
        <w:tc>
          <w:tcPr>
            <w:tcW w:type="dxa" w:w="2880"/>
          </w:tcPr>
          <w:p>
            <w:r>
              <w:t>to be part of a group</w:t>
            </w:r>
          </w:p>
        </w:tc>
        <w:tc>
          <w:tcPr>
            <w:tcW w:type="dxa" w:w="2880"/>
          </w:tcPr>
          <w:p>
            <w:r>
              <w:t>thuộc về</w:t>
            </w:r>
          </w:p>
        </w:tc>
      </w:tr>
      <w:tr>
        <w:tc>
          <w:tcPr>
            <w:tcW w:type="dxa" w:w="2880"/>
          </w:tcPr>
          <w:p>
            <w:r>
              <w:t>lessons</w:t>
            </w:r>
          </w:p>
        </w:tc>
        <w:tc>
          <w:tcPr>
            <w:tcW w:type="dxa" w:w="2880"/>
          </w:tcPr>
          <w:p>
            <w:r>
              <w:t>things taught in school</w:t>
            </w:r>
          </w:p>
        </w:tc>
        <w:tc>
          <w:tcPr>
            <w:tcW w:type="dxa" w:w="2880"/>
          </w:tcPr>
          <w:p>
            <w:r>
              <w:t>bài học</w:t>
            </w:r>
          </w:p>
        </w:tc>
      </w:tr>
    </w:tbl>
    <w:p>
      <w:r>
        <w:br/>
        <w:t>----------</w:t>
        <w:br/>
      </w:r>
    </w:p>
    <w:p>
      <w:pPr>
        <w:pStyle w:val="Heading2"/>
      </w:pPr>
      <w:r>
        <w:t>Variant 2: Version 2: DISAGREE</w:t>
      </w:r>
    </w:p>
    <w:p>
      <w:pPr>
        <w:pStyle w:val="Heading3"/>
      </w:pPr>
      <w:r>
        <w:t>Essay</w:t>
      </w:r>
    </w:p>
    <w:p>
      <w:r>
        <w:t>School uniforms are clothes that all students must wear every day. In my opinion, I strongly disagree with disagreeing with the statement. This essay will provide two reasons supporting my idea.</w:t>
        <w:br/>
        <w:br/>
        <w:t>Students should wear clothes they choose for school. In other words, allowing choice helps students feel more comfortable in daily life for many people in many places. For example, a student might wear clothes that match their hobbies in daily life for many people in many places. As a result, they feel happier and more ready to learn in daily life for many people. This shows that personal clothing choice is good for students.</w:t>
        <w:br/>
        <w:br/>
        <w:t>Wearing different clothes helps students express who they are. This is because clothes are a way people show their personality in daily life for many people in many places. For example, a student can wear bright colors or unique styles in daily life for many people. As a result, people learn to accept differences in the school in daily life for many people. This supports the view that personal clothing choice helps self-expression.</w:t>
        <w:br/>
        <w:br/>
        <w:t>In conclusion, I strongly disagree with the statement. Students should wear clothes they choose, and this choice helps them express who they are.</w:t>
      </w:r>
    </w:p>
    <w:p>
      <w:pPr>
        <w:pStyle w:val="Heading3"/>
      </w:pPr>
      <w:r>
        <w:t>Analysis</w:t>
      </w:r>
    </w:p>
    <w:p>
      <w:r>
        <w:rPr>
          <w:b/>
        </w:rPr>
        <w:t xml:space="preserve">Point 1: </w:t>
      </w:r>
      <w:r>
        <w:t>The essay argues that students should have the freedom to choose their own clothes for school, rather than wearing uniforms.</w:t>
      </w:r>
    </w:p>
    <w:p>
      <w:r>
        <w:rPr>
          <w:b/>
        </w:rPr>
        <w:t xml:space="preserve">Point 2: </w:t>
      </w:r>
      <w:r>
        <w:t>The essay explains that personal clothing choice helps students feel comfortable and allows them to express their unique personality.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uniforms</w:t>
            </w:r>
          </w:p>
        </w:tc>
        <w:tc>
          <w:tcPr>
            <w:tcW w:type="dxa" w:w="2880"/>
          </w:tcPr>
          <w:p>
            <w:r>
              <w:t>standard clothes for school</w:t>
            </w:r>
          </w:p>
        </w:tc>
        <w:tc>
          <w:tcPr>
            <w:tcW w:type="dxa" w:w="2880"/>
          </w:tcPr>
          <w:p>
            <w:r>
              <w:t>đồng phục</w:t>
            </w:r>
          </w:p>
        </w:tc>
      </w:tr>
      <w:tr>
        <w:tc>
          <w:tcPr>
            <w:tcW w:type="dxa" w:w="2880"/>
          </w:tcPr>
          <w:p>
            <w:r>
              <w:t>choice</w:t>
            </w:r>
          </w:p>
        </w:tc>
        <w:tc>
          <w:tcPr>
            <w:tcW w:type="dxa" w:w="2880"/>
          </w:tcPr>
          <w:p>
            <w:r>
              <w:t>the power to pick</w:t>
            </w:r>
          </w:p>
        </w:tc>
        <w:tc>
          <w:tcPr>
            <w:tcW w:type="dxa" w:w="2880"/>
          </w:tcPr>
          <w:p>
            <w:r>
              <w:t>sự lựa chọn</w:t>
            </w:r>
          </w:p>
        </w:tc>
      </w:tr>
      <w:tr>
        <w:tc>
          <w:tcPr>
            <w:tcW w:type="dxa" w:w="2880"/>
          </w:tcPr>
          <w:p>
            <w:r>
              <w:t>comfortable</w:t>
            </w:r>
          </w:p>
        </w:tc>
        <w:tc>
          <w:tcPr>
            <w:tcW w:type="dxa" w:w="2880"/>
          </w:tcPr>
          <w:p>
            <w:r>
              <w:t>feeling good in clothes</w:t>
            </w:r>
          </w:p>
        </w:tc>
        <w:tc>
          <w:tcPr>
            <w:tcW w:type="dxa" w:w="2880"/>
          </w:tcPr>
          <w:p>
            <w:r>
              <w:t>thoải mái</w:t>
            </w:r>
          </w:p>
        </w:tc>
      </w:tr>
      <w:tr>
        <w:tc>
          <w:tcPr>
            <w:tcW w:type="dxa" w:w="2880"/>
          </w:tcPr>
          <w:p>
            <w:r>
              <w:t>hobbies</w:t>
            </w:r>
          </w:p>
        </w:tc>
        <w:tc>
          <w:tcPr>
            <w:tcW w:type="dxa" w:w="2880"/>
          </w:tcPr>
          <w:p>
            <w:r>
              <w:t>things done for fun</w:t>
            </w:r>
          </w:p>
        </w:tc>
        <w:tc>
          <w:tcPr>
            <w:tcW w:type="dxa" w:w="2880"/>
          </w:tcPr>
          <w:p>
            <w:r>
              <w:t>sở thích</w:t>
            </w:r>
          </w:p>
        </w:tc>
      </w:tr>
      <w:tr>
        <w:tc>
          <w:tcPr>
            <w:tcW w:type="dxa" w:w="2880"/>
          </w:tcPr>
          <w:p>
            <w:r>
              <w:t>express</w:t>
            </w:r>
          </w:p>
        </w:tc>
        <w:tc>
          <w:tcPr>
            <w:tcW w:type="dxa" w:w="2880"/>
          </w:tcPr>
          <w:p>
            <w:r>
              <w:t>to show feelings or ideas</w:t>
            </w:r>
          </w:p>
        </w:tc>
        <w:tc>
          <w:tcPr>
            <w:tcW w:type="dxa" w:w="2880"/>
          </w:tcPr>
          <w:p>
            <w:r>
              <w:t>bày tỏ</w:t>
            </w:r>
          </w:p>
        </w:tc>
      </w:tr>
      <w:tr>
        <w:tc>
          <w:tcPr>
            <w:tcW w:type="dxa" w:w="2880"/>
          </w:tcPr>
          <w:p>
            <w:r>
              <w:t>personality</w:t>
            </w:r>
          </w:p>
        </w:tc>
        <w:tc>
          <w:tcPr>
            <w:tcW w:type="dxa" w:w="2880"/>
          </w:tcPr>
          <w:p>
            <w:r>
              <w:t>who a person is</w:t>
            </w:r>
          </w:p>
        </w:tc>
        <w:tc>
          <w:tcPr>
            <w:tcW w:type="dxa" w:w="2880"/>
          </w:tcPr>
          <w:p>
            <w:r>
              <w:t>tính cách</w:t>
            </w:r>
          </w:p>
        </w:tc>
      </w:tr>
    </w:tbl>
    <w:p>
      <w:r>
        <w:br/>
        <w:t>----------</w:t>
        <w:br/>
      </w:r>
    </w:p>
    <w:p>
      <w:r>
        <w:br/>
        <w:t>==================================================</w:t>
        <w:br/>
      </w:r>
    </w:p>
    <w:p>
      <w:pPr>
        <w:pStyle w:val="Heading1"/>
      </w:pPr>
      <w:r>
        <w:t>Question #165</w:t>
      </w:r>
    </w:p>
    <w:p>
      <w:r>
        <w:rPr>
          <w:b/>
        </w:rPr>
        <w:t xml:space="preserve">Prompt: </w:t>
      </w:r>
      <w:r>
        <w:t>Schools should prepare students for university, rather than for work. To what extent do you agree with this statement?</w:t>
      </w:r>
    </w:p>
    <w:p>
      <w:pPr>
        <w:pStyle w:val="Heading2"/>
      </w:pPr>
      <w:r>
        <w:t>Variant 1: Version 1: AGREE</w:t>
      </w:r>
    </w:p>
    <w:p>
      <w:pPr>
        <w:pStyle w:val="Heading3"/>
      </w:pPr>
      <w:r>
        <w:t>Essay</w:t>
      </w:r>
    </w:p>
    <w:p>
      <w:r>
        <w:t>Schools should prepare students for university study rather than focusing only on job skills. In my opinion, I strongly agree with agree. This essay will provide two reasons supporting my idea.</w:t>
        <w:br/>
        <w:br/>
        <w:t>School education should focus on academic subjects and knowledge. In other words, students need a strong base of general learning in daily life in daily life in daily life today today. For example, a student should learn about history and science in daily life in daily life in daily life in daily life. As a result, they will have a good understanding of the world in daily life in daily life. This shows that university study is the main goal of school.</w:t>
        <w:br/>
        <w:br/>
        <w:t>Another reason is that university study requires strong academic skills. This is because general knowledge helps students think better in daily life in daily life in daily life in daily life today. For example, reading many books improves writing ability in daily life in daily life in daily life in daily life today. As a result, students can write better essays for college. This supports the view that school must teach academic skills.</w:t>
        <w:br/>
        <w:br/>
        <w:t>In conclusion, I strongly agree with agree. This is clear from school and another.</w:t>
      </w:r>
    </w:p>
    <w:p>
      <w:pPr>
        <w:pStyle w:val="Heading3"/>
      </w:pPr>
      <w:r>
        <w:t>Analysis</w:t>
      </w:r>
    </w:p>
    <w:p>
      <w:r>
        <w:rPr>
          <w:b/>
        </w:rPr>
        <w:t xml:space="preserve">Point 1: </w:t>
      </w:r>
      <w:r>
        <w:t>School education should emphasize academic subjects and general knowledge, which provides students with a broad understanding of the world and supports the idea that university study is the primary goal.</w:t>
      </w:r>
    </w:p>
    <w:p>
      <w:r>
        <w:rPr>
          <w:b/>
        </w:rPr>
        <w:t xml:space="preserve">Point 2: </w:t>
      </w:r>
      <w:r>
        <w:t>University study demands strong academic skills, and general knowledge, such as reading many books, improves abilities like writing, which is essential for college.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w:t>
            </w:r>
          </w:p>
        </w:tc>
        <w:tc>
          <w:tcPr>
            <w:tcW w:type="dxa" w:w="2880"/>
          </w:tcPr>
          <w:p>
            <w:r>
              <w:t>relating to schools and universities</w:t>
            </w:r>
          </w:p>
        </w:tc>
        <w:tc>
          <w:tcPr>
            <w:tcW w:type="dxa" w:w="2880"/>
          </w:tcPr>
          <w:p>
            <w:r>
              <w:t>thuộc về học thuật</w:t>
            </w:r>
          </w:p>
        </w:tc>
      </w:tr>
      <w:tr>
        <w:tc>
          <w:tcPr>
            <w:tcW w:type="dxa" w:w="2880"/>
          </w:tcPr>
          <w:p>
            <w:r>
              <w:t>general</w:t>
            </w:r>
          </w:p>
        </w:tc>
        <w:tc>
          <w:tcPr>
            <w:tcW w:type="dxa" w:w="2880"/>
          </w:tcPr>
          <w:p>
            <w:r>
              <w:t>relating to or affecting all or most people</w:t>
            </w:r>
          </w:p>
        </w:tc>
        <w:tc>
          <w:tcPr>
            <w:tcW w:type="dxa" w:w="2880"/>
          </w:tcPr>
          <w:p>
            <w:r>
              <w:t>chung chung</w:t>
            </w:r>
          </w:p>
        </w:tc>
      </w:tr>
      <w:tr>
        <w:tc>
          <w:tcPr>
            <w:tcW w:type="dxa" w:w="2880"/>
          </w:tcPr>
          <w:p>
            <w:r>
              <w:t>understanding</w:t>
            </w:r>
          </w:p>
        </w:tc>
        <w:tc>
          <w:tcPr>
            <w:tcW w:type="dxa" w:w="2880"/>
          </w:tcPr>
          <w:p>
            <w:r>
              <w:t>the ability to comprehend something</w:t>
            </w:r>
          </w:p>
        </w:tc>
        <w:tc>
          <w:tcPr>
            <w:tcW w:type="dxa" w:w="2880"/>
          </w:tcPr>
          <w:p>
            <w:r>
              <w:t>sự hiểu biết</w:t>
            </w:r>
          </w:p>
        </w:tc>
      </w:tr>
      <w:tr>
        <w:tc>
          <w:tcPr>
            <w:tcW w:type="dxa" w:w="2880"/>
          </w:tcPr>
          <w:p>
            <w:r>
              <w:t>university</w:t>
            </w:r>
          </w:p>
        </w:tc>
        <w:tc>
          <w:tcPr>
            <w:tcW w:type="dxa" w:w="2880"/>
          </w:tcPr>
          <w:p>
            <w:r>
              <w:t>a high-level institution of learning</w:t>
            </w:r>
          </w:p>
        </w:tc>
        <w:tc>
          <w:tcPr>
            <w:tcW w:type="dxa" w:w="2880"/>
          </w:tcPr>
          <w:p>
            <w:r>
              <w:t>trường đại học</w:t>
            </w:r>
          </w:p>
        </w:tc>
      </w:tr>
      <w:tr>
        <w:tc>
          <w:tcPr>
            <w:tcW w:type="dxa" w:w="2880"/>
          </w:tcPr>
          <w:p>
            <w:r>
              <w:t>skills</w:t>
            </w:r>
          </w:p>
        </w:tc>
        <w:tc>
          <w:tcPr>
            <w:tcW w:type="dxa" w:w="2880"/>
          </w:tcPr>
          <w:p>
            <w:r>
              <w:t>the ability to do something</w:t>
            </w:r>
          </w:p>
        </w:tc>
        <w:tc>
          <w:tcPr>
            <w:tcW w:type="dxa" w:w="2880"/>
          </w:tcPr>
          <w:p>
            <w:r>
              <w:t>kỹ năng</w:t>
            </w:r>
          </w:p>
        </w:tc>
      </w:tr>
      <w:tr>
        <w:tc>
          <w:tcPr>
            <w:tcW w:type="dxa" w:w="2880"/>
          </w:tcPr>
          <w:p>
            <w:r>
              <w:t>reading</w:t>
            </w:r>
          </w:p>
        </w:tc>
        <w:tc>
          <w:tcPr>
            <w:tcW w:type="dxa" w:w="2880"/>
          </w:tcPr>
          <w:p>
            <w:r>
              <w:t>the act of looking at and comprehending written material</w:t>
            </w:r>
          </w:p>
        </w:tc>
        <w:tc>
          <w:tcPr>
            <w:tcW w:type="dxa" w:w="2880"/>
          </w:tcPr>
          <w:p>
            <w:r>
              <w:t>việc đọc</w:t>
            </w:r>
          </w:p>
        </w:tc>
      </w:tr>
      <w:tr>
        <w:tc>
          <w:tcPr>
            <w:tcW w:type="dxa" w:w="2880"/>
          </w:tcPr>
          <w:p>
            <w:r>
              <w:t>writing</w:t>
            </w:r>
          </w:p>
        </w:tc>
        <w:tc>
          <w:tcPr>
            <w:tcW w:type="dxa" w:w="2880"/>
          </w:tcPr>
          <w:p>
            <w:r>
              <w:t>the action of forming letters or words</w:t>
            </w:r>
          </w:p>
        </w:tc>
        <w:tc>
          <w:tcPr>
            <w:tcW w:type="dxa" w:w="2880"/>
          </w:tcPr>
          <w:p>
            <w:r>
              <w:t>việc viết</w:t>
            </w:r>
          </w:p>
        </w:tc>
      </w:tr>
    </w:tbl>
    <w:p>
      <w:r>
        <w:br/>
        <w:t>----------</w:t>
        <w:br/>
      </w:r>
    </w:p>
    <w:p>
      <w:pPr>
        <w:pStyle w:val="Heading2"/>
      </w:pPr>
      <w:r>
        <w:t>Variant 2: Version 2: DISAGREE</w:t>
      </w:r>
    </w:p>
    <w:p>
      <w:pPr>
        <w:pStyle w:val="Heading3"/>
      </w:pPr>
      <w:r>
        <w:t>Essay</w:t>
      </w:r>
    </w:p>
    <w:p>
      <w:r>
        <w:t>Some people think schools should only teach students for university study. In my opinion, I strongly disagree with disagreeing with the statement. This essay will provide two reasons supporting my idea.</w:t>
        <w:br/>
        <w:br/>
        <w:t>Schools should prepare students for the job market. In other words, students need practical skills for their future work in daily life for many people in many places. For example, a class on money management helps people with daily life in daily life for many people. As a result, students feel ready to start working after school in daily life for many people. This shows that schools must teach job skills.</w:t>
        <w:br/>
        <w:br/>
        <w:t>Schools must teach students skills for a career path. This is because real life needs more than just good grades in daily life for many people in many places. For example, a school project can teach teamwork and speaking in daily life for many people. As a result, students learn how to work with others well in daily life for many people. This supports the view that practical learning is important.</w:t>
        <w:br/>
        <w:br/>
        <w:t>In conclusion, I strongly disagree with the statement. Schools must teach job skills and also teach students skills for a career path, making them ready for life after school.</w:t>
      </w:r>
    </w:p>
    <w:p>
      <w:pPr>
        <w:pStyle w:val="Heading3"/>
      </w:pPr>
      <w:r>
        <w:t>Analysis</w:t>
      </w:r>
    </w:p>
    <w:p>
      <w:r>
        <w:rPr>
          <w:b/>
        </w:rPr>
        <w:t xml:space="preserve">Point 1: </w:t>
      </w:r>
      <w:r>
        <w:t>Schools should teach practical skills for the job market.</w:t>
      </w:r>
    </w:p>
    <w:p>
      <w:r>
        <w:rPr>
          <w:b/>
        </w:rPr>
        <w:t xml:space="preserve">Point 2: </w:t>
      </w:r>
      <w:r>
        <w:t>Schools must teach students skills for a career path.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job</w:t>
            </w:r>
          </w:p>
        </w:tc>
        <w:tc>
          <w:tcPr>
            <w:tcW w:type="dxa" w:w="2880"/>
          </w:tcPr>
          <w:p>
            <w:r>
              <w:t>a paid position</w:t>
            </w:r>
          </w:p>
        </w:tc>
        <w:tc>
          <w:tcPr>
            <w:tcW w:type="dxa" w:w="2880"/>
          </w:tcPr>
          <w:p>
            <w:r>
              <w:t>công việc</w:t>
            </w:r>
          </w:p>
        </w:tc>
      </w:tr>
      <w:tr>
        <w:tc>
          <w:tcPr>
            <w:tcW w:type="dxa" w:w="2880"/>
          </w:tcPr>
          <w:p>
            <w:r>
              <w:t>practical</w:t>
            </w:r>
          </w:p>
        </w:tc>
        <w:tc>
          <w:tcPr>
            <w:tcW w:type="dxa" w:w="2880"/>
          </w:tcPr>
          <w:p>
            <w:r>
              <w:t>useful in real life</w:t>
            </w:r>
          </w:p>
        </w:tc>
        <w:tc>
          <w:tcPr>
            <w:tcW w:type="dxa" w:w="2880"/>
          </w:tcPr>
          <w:p>
            <w:r>
              <w:t>thực tế</w:t>
            </w:r>
          </w:p>
        </w:tc>
      </w:tr>
      <w:tr>
        <w:tc>
          <w:tcPr>
            <w:tcW w:type="dxa" w:w="2880"/>
          </w:tcPr>
          <w:p>
            <w:r>
              <w:t>skills</w:t>
            </w:r>
          </w:p>
        </w:tc>
        <w:tc>
          <w:tcPr>
            <w:tcW w:type="dxa" w:w="2880"/>
          </w:tcPr>
          <w:p>
            <w:r>
              <w:t>things you can do</w:t>
            </w:r>
          </w:p>
        </w:tc>
        <w:tc>
          <w:tcPr>
            <w:tcW w:type="dxa" w:w="2880"/>
          </w:tcPr>
          <w:p>
            <w:r>
              <w:t>kỹ năng</w:t>
            </w:r>
          </w:p>
        </w:tc>
      </w:tr>
      <w:tr>
        <w:tc>
          <w:tcPr>
            <w:tcW w:type="dxa" w:w="2880"/>
          </w:tcPr>
          <w:p>
            <w:r>
              <w:t>teamwork</w:t>
            </w:r>
          </w:p>
        </w:tc>
        <w:tc>
          <w:tcPr>
            <w:tcW w:type="dxa" w:w="2880"/>
          </w:tcPr>
          <w:p>
            <w:r>
              <w:t>working together</w:t>
            </w:r>
          </w:p>
        </w:tc>
        <w:tc>
          <w:tcPr>
            <w:tcW w:type="dxa" w:w="2880"/>
          </w:tcPr>
          <w:p>
            <w:r>
              <w:t>làm việc nhóm</w:t>
            </w:r>
          </w:p>
        </w:tc>
      </w:tr>
      <w:tr>
        <w:tc>
          <w:tcPr>
            <w:tcW w:type="dxa" w:w="2880"/>
          </w:tcPr>
          <w:p>
            <w:r>
              <w:t>career path</w:t>
            </w:r>
          </w:p>
        </w:tc>
        <w:tc>
          <w:tcPr>
            <w:tcW w:type="dxa" w:w="2880"/>
          </w:tcPr>
          <w:p>
            <w:r>
              <w:t>a path to a job</w:t>
            </w:r>
          </w:p>
        </w:tc>
        <w:tc>
          <w:tcPr>
            <w:tcW w:type="dxa" w:w="2880"/>
          </w:tcPr>
          <w:p>
            <w:r>
              <w:t>con đường sự nghiệp</w:t>
            </w:r>
          </w:p>
        </w:tc>
      </w:tr>
      <w:tr>
        <w:tc>
          <w:tcPr>
            <w:tcW w:type="dxa" w:w="2880"/>
          </w:tcPr>
          <w:p>
            <w:r>
              <w:t>manage</w:t>
            </w:r>
          </w:p>
        </w:tc>
        <w:tc>
          <w:tcPr>
            <w:tcW w:type="dxa" w:w="2880"/>
          </w:tcPr>
          <w:p>
            <w:r>
              <w:t>to control or look after</w:t>
            </w:r>
          </w:p>
        </w:tc>
        <w:tc>
          <w:tcPr>
            <w:tcW w:type="dxa" w:w="2880"/>
          </w:tcPr>
          <w:p>
            <w:r>
              <w:t>quản lý</w:t>
            </w:r>
          </w:p>
        </w:tc>
      </w:tr>
    </w:tbl>
    <w:p>
      <w:r>
        <w:br/>
        <w:t>----------</w:t>
        <w:br/>
      </w:r>
    </w:p>
    <w:p>
      <w:r>
        <w:br/>
        <w:t>==================================================</w:t>
        <w:br/>
      </w:r>
    </w:p>
    <w:p>
      <w:pPr>
        <w:pStyle w:val="Heading1"/>
      </w:pPr>
      <w:r>
        <w:t>Question #166</w:t>
      </w:r>
    </w:p>
    <w:p>
      <w:r>
        <w:rPr>
          <w:b/>
        </w:rPr>
        <w:t xml:space="preserve">Prompt: </w:t>
      </w:r>
      <w:r>
        <w:t>Unemployment among young people is a serious problem. One suggested solution is to shorten the working week. What do you think are the advantages and disadvantages? Do you think this policy should apply to just young workers or the whole workforce？</w:t>
      </w:r>
    </w:p>
    <w:p>
      <w:pPr>
        <w:pStyle w:val="Heading2"/>
      </w:pPr>
      <w:r>
        <w:t>Variant 1: Version 1: OPTION A</w:t>
      </w:r>
    </w:p>
    <w:p>
      <w:pPr>
        <w:pStyle w:val="Heading3"/>
      </w:pPr>
      <w:r>
        <w:t>Essay</w:t>
      </w:r>
    </w:p>
    <w:p>
      <w:r>
        <w:t>Unemployment among young people is a serious problem that needs a solution. In my opinion, I strongly agree with agree. This essay will provide two reasons supporting my idea.</w:t>
        <w:br/>
        <w:br/>
        <w:t>Shortening the work time is a good idea for young people. In other words, working fewer hours can help them find jobs in daily life in daily life in daily life today today. For example, having more free time lets them study skills or look for work in daily life in daily life today today. As a result, they feel better about their job prospects in daily life. This shows that reduced hours help young people find jobs.</w:t>
        <w:br/>
        <w:br/>
        <w:t>Giving reduced hours to everyone is also a good plan. This is because it helps people rest well and feel good at home in daily life in daily life in daily life. For example, a parent can spend more time with their family in daily life in daily life in daily life today today. As a result, they have more time to manage their life in daily life in daily life. This supports the view that reduced hours help all workers.</w:t>
        <w:br/>
        <w:br/>
        <w:t>In conclusion, I strongly agree with agree. This is clear from shortening and giving.</w:t>
      </w:r>
    </w:p>
    <w:p>
      <w:pPr>
        <w:pStyle w:val="Heading3"/>
      </w:pPr>
      <w:r>
        <w:t>Analysis</w:t>
      </w:r>
    </w:p>
    <w:p>
      <w:r>
        <w:rPr>
          <w:b/>
        </w:rPr>
        <w:t xml:space="preserve">Point 1: </w:t>
      </w:r>
      <w:r>
        <w:t>Shortening work time is beneficial for young people because the extra time allows them to study skills or look for work, improving their job prospects.</w:t>
      </w:r>
    </w:p>
    <w:p>
      <w:r>
        <w:rPr>
          <w:b/>
        </w:rPr>
        <w:t xml:space="preserve">Point 2: </w:t>
      </w:r>
      <w:r>
        <w:t>Extending reduced hours to all workers is also beneficial because it allows people to rest well and spend more time with their family.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unemployment</w:t>
            </w:r>
          </w:p>
        </w:tc>
        <w:tc>
          <w:tcPr>
            <w:tcW w:type="dxa" w:w="2880"/>
          </w:tcPr>
          <w:p>
            <w:r>
              <w:t>lack of job</w:t>
            </w:r>
          </w:p>
        </w:tc>
        <w:tc>
          <w:tcPr>
            <w:tcW w:type="dxa" w:w="2880"/>
          </w:tcPr>
          <w:p>
            <w:r>
              <w:t>thất nghiệp</w:t>
            </w:r>
          </w:p>
        </w:tc>
      </w:tr>
      <w:tr>
        <w:tc>
          <w:tcPr>
            <w:tcW w:type="dxa" w:w="2880"/>
          </w:tcPr>
          <w:p>
            <w:r>
              <w:t>shortening</w:t>
            </w:r>
          </w:p>
        </w:tc>
        <w:tc>
          <w:tcPr>
            <w:tcW w:type="dxa" w:w="2880"/>
          </w:tcPr>
          <w:p>
            <w:r>
              <w:t>making shorter</w:t>
            </w:r>
          </w:p>
        </w:tc>
        <w:tc>
          <w:tcPr>
            <w:tcW w:type="dxa" w:w="2880"/>
          </w:tcPr>
          <w:p>
            <w:r>
              <w:t>rút ngắn</w:t>
            </w:r>
          </w:p>
        </w:tc>
      </w:tr>
      <w:tr>
        <w:tc>
          <w:tcPr>
            <w:tcW w:type="dxa" w:w="2880"/>
          </w:tcPr>
          <w:p>
            <w:r>
              <w:t>free time</w:t>
            </w:r>
          </w:p>
        </w:tc>
        <w:tc>
          <w:tcPr>
            <w:tcW w:type="dxa" w:w="2880"/>
          </w:tcPr>
          <w:p>
            <w:r>
              <w:t>time without work</w:t>
            </w:r>
          </w:p>
        </w:tc>
        <w:tc>
          <w:tcPr>
            <w:tcW w:type="dxa" w:w="2880"/>
          </w:tcPr>
          <w:p>
            <w:r>
              <w:t>thời gian rảnh</w:t>
            </w:r>
          </w:p>
        </w:tc>
      </w:tr>
      <w:tr>
        <w:tc>
          <w:tcPr>
            <w:tcW w:type="dxa" w:w="2880"/>
          </w:tcPr>
          <w:p>
            <w:r>
              <w:t>job prospects</w:t>
            </w:r>
          </w:p>
        </w:tc>
        <w:tc>
          <w:tcPr>
            <w:tcW w:type="dxa" w:w="2880"/>
          </w:tcPr>
          <w:p>
            <w:r>
              <w:t>chances of getting a job</w:t>
            </w:r>
          </w:p>
        </w:tc>
        <w:tc>
          <w:tcPr>
            <w:tcW w:type="dxa" w:w="2880"/>
          </w:tcPr>
          <w:p>
            <w:r>
              <w:t>triển vọng việc làm</w:t>
            </w:r>
          </w:p>
        </w:tc>
      </w:tr>
      <w:tr>
        <w:tc>
          <w:tcPr>
            <w:tcW w:type="dxa" w:w="2880"/>
          </w:tcPr>
          <w:p>
            <w:r>
              <w:t>reduced hours</w:t>
            </w:r>
          </w:p>
        </w:tc>
        <w:tc>
          <w:tcPr>
            <w:tcW w:type="dxa" w:w="2880"/>
          </w:tcPr>
          <w:p>
            <w:r>
              <w:t>fewer working hours</w:t>
            </w:r>
          </w:p>
        </w:tc>
        <w:tc>
          <w:tcPr>
            <w:tcW w:type="dxa" w:w="2880"/>
          </w:tcPr>
          <w:p>
            <w:r>
              <w:t>giờ làm giảm</w:t>
            </w:r>
          </w:p>
        </w:tc>
      </w:tr>
      <w:tr>
        <w:tc>
          <w:tcPr>
            <w:tcW w:type="dxa" w:w="2880"/>
          </w:tcPr>
          <w:p>
            <w:r>
              <w:t>rest well</w:t>
            </w:r>
          </w:p>
        </w:tc>
        <w:tc>
          <w:tcPr>
            <w:tcW w:type="dxa" w:w="2880"/>
          </w:tcPr>
          <w:p>
            <w:r>
              <w:t>sleep or relax properly</w:t>
            </w:r>
          </w:p>
        </w:tc>
        <w:tc>
          <w:tcPr>
            <w:tcW w:type="dxa" w:w="2880"/>
          </w:tcPr>
          <w:p>
            <w:r>
              <w:t>nghỉ ngơi tốt</w:t>
            </w:r>
          </w:p>
        </w:tc>
      </w:tr>
      <w:tr>
        <w:tc>
          <w:tcPr>
            <w:tcW w:type="dxa" w:w="2880"/>
          </w:tcPr>
          <w:p>
            <w:r>
              <w:t>family</w:t>
            </w:r>
          </w:p>
        </w:tc>
        <w:tc>
          <w:tcPr>
            <w:tcW w:type="dxa" w:w="2880"/>
          </w:tcPr>
          <w:p>
            <w:r>
              <w:t>group of relatives</w:t>
            </w:r>
          </w:p>
        </w:tc>
        <w:tc>
          <w:tcPr>
            <w:tcW w:type="dxa" w:w="2880"/>
          </w:tcPr>
          <w:p>
            <w:r>
              <w:t>gia đình</w:t>
            </w:r>
          </w:p>
        </w:tc>
      </w:tr>
      <w:tr>
        <w:tc>
          <w:tcPr>
            <w:tcW w:type="dxa" w:w="2880"/>
          </w:tcPr>
          <w:p>
            <w:r>
              <w:t>manage</w:t>
            </w:r>
          </w:p>
        </w:tc>
        <w:tc>
          <w:tcPr>
            <w:tcW w:type="dxa" w:w="2880"/>
          </w:tcPr>
          <w:p>
            <w:r>
              <w:t>to organize or control</w:t>
            </w:r>
          </w:p>
        </w:tc>
        <w:tc>
          <w:tcPr>
            <w:tcW w:type="dxa" w:w="2880"/>
          </w:tcPr>
          <w:p>
            <w:r>
              <w:t>quản lý</w:t>
            </w:r>
          </w:p>
        </w:tc>
      </w:tr>
    </w:tbl>
    <w:p>
      <w:r>
        <w:br/>
        <w:t>----------</w:t>
        <w:br/>
      </w:r>
    </w:p>
    <w:p>
      <w:pPr>
        <w:pStyle w:val="Heading2"/>
      </w:pPr>
      <w:r>
        <w:t>Variant 2: Version 2: OPTION B</w:t>
      </w:r>
    </w:p>
    <w:p>
      <w:pPr>
        <w:pStyle w:val="Heading3"/>
      </w:pPr>
      <w:r>
        <w:t>Essay</w:t>
      </w:r>
    </w:p>
    <w:p>
      <w:r>
        <w:t>Unemployment among young people is a serious problem that needs a solution. In my opinion, I strongly disagree with disagree. This essay will provide two reasons supporting my idea.</w:t>
        <w:br/>
        <w:br/>
        <w:t>Shortening the working week is a possible solution for young people. In other words, workers would have fewer hours at their jobs in daily life in daily life in daily life today today. For example, a person might work only four days instead of five in daily life in daily life in daily life today. As a result, they would have more time for other activities. This shows that this plan gives young people more free time.</w:t>
        <w:br/>
        <w:br/>
        <w:t>Giving reduced hours to all workers is another idea. This is because it helps people balance their job and home life in daily life in daily life in daily life today. For example, a parent might have more time to look after their children in daily life in daily life in daily life. As a result, the family life of the worker can improve a lot in daily life in daily life. This supports the view that this policy helps all people.</w:t>
        <w:br/>
        <w:br/>
        <w:t>In conclusion, I strongly disagree with disagree. This is clear from shortening and giving.</w:t>
      </w:r>
    </w:p>
    <w:p>
      <w:pPr>
        <w:pStyle w:val="Heading3"/>
      </w:pPr>
      <w:r>
        <w:t>Analysis</w:t>
      </w:r>
    </w:p>
    <w:p>
      <w:r>
        <w:rPr>
          <w:b/>
        </w:rPr>
        <w:t xml:space="preserve">Point 1: </w:t>
      </w:r>
      <w:r>
        <w:t>Shortening the working week provides young people with more free time for other activities.</w:t>
      </w:r>
    </w:p>
    <w:p>
      <w:r>
        <w:rPr>
          <w:b/>
        </w:rPr>
        <w:t xml:space="preserve">Point 2: </w:t>
      </w:r>
      <w:r>
        <w:t>Giving reduced hours to all workers helps improve the family life and work-life balance for everyone.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unemployment</w:t>
            </w:r>
          </w:p>
        </w:tc>
        <w:tc>
          <w:tcPr>
            <w:tcW w:type="dxa" w:w="2880"/>
          </w:tcPr>
          <w:p>
            <w:r>
              <w:t>lack of job</w:t>
            </w:r>
          </w:p>
        </w:tc>
        <w:tc>
          <w:tcPr>
            <w:tcW w:type="dxa" w:w="2880"/>
          </w:tcPr>
          <w:p>
            <w:r>
              <w:t>thất nghiệp</w:t>
            </w:r>
          </w:p>
        </w:tc>
      </w:tr>
      <w:tr>
        <w:tc>
          <w:tcPr>
            <w:tcW w:type="dxa" w:w="2880"/>
          </w:tcPr>
          <w:p>
            <w:r>
              <w:t>working week</w:t>
            </w:r>
          </w:p>
        </w:tc>
        <w:tc>
          <w:tcPr>
            <w:tcW w:type="dxa" w:w="2880"/>
          </w:tcPr>
          <w:p>
            <w:r>
              <w:t>period of work</w:t>
            </w:r>
          </w:p>
        </w:tc>
        <w:tc>
          <w:tcPr>
            <w:tcW w:type="dxa" w:w="2880"/>
          </w:tcPr>
          <w:p>
            <w:r>
              <w:t>tuần làm việc</w:t>
            </w:r>
          </w:p>
        </w:tc>
      </w:tr>
      <w:tr>
        <w:tc>
          <w:tcPr>
            <w:tcW w:type="dxa" w:w="2880"/>
          </w:tcPr>
          <w:p>
            <w:r>
              <w:t>free time</w:t>
            </w:r>
          </w:p>
        </w:tc>
        <w:tc>
          <w:tcPr>
            <w:tcW w:type="dxa" w:w="2880"/>
          </w:tcPr>
          <w:p>
            <w:r>
              <w:t>leisure time</w:t>
            </w:r>
          </w:p>
        </w:tc>
        <w:tc>
          <w:tcPr>
            <w:tcW w:type="dxa" w:w="2880"/>
          </w:tcPr>
          <w:p>
            <w:r>
              <w:t>thời gian rảnh</w:t>
            </w:r>
          </w:p>
        </w:tc>
      </w:tr>
      <w:tr>
        <w:tc>
          <w:tcPr>
            <w:tcW w:type="dxa" w:w="2880"/>
          </w:tcPr>
          <w:p>
            <w:r>
              <w:t>reduced hours</w:t>
            </w:r>
          </w:p>
        </w:tc>
        <w:tc>
          <w:tcPr>
            <w:tcW w:type="dxa" w:w="2880"/>
          </w:tcPr>
          <w:p>
            <w:r>
              <w:t>fewer work hours</w:t>
            </w:r>
          </w:p>
        </w:tc>
        <w:tc>
          <w:tcPr>
            <w:tcW w:type="dxa" w:w="2880"/>
          </w:tcPr>
          <w:p>
            <w:r>
              <w:t>giờ làm giảm</w:t>
            </w:r>
          </w:p>
        </w:tc>
      </w:tr>
      <w:tr>
        <w:tc>
          <w:tcPr>
            <w:tcW w:type="dxa" w:w="2880"/>
          </w:tcPr>
          <w:p>
            <w:r>
              <w:t>balance</w:t>
            </w:r>
          </w:p>
        </w:tc>
        <w:tc>
          <w:tcPr>
            <w:tcW w:type="dxa" w:w="2880"/>
          </w:tcPr>
          <w:p>
            <w:r>
              <w:t>equilibrium</w:t>
            </w:r>
          </w:p>
        </w:tc>
        <w:tc>
          <w:tcPr>
            <w:tcW w:type="dxa" w:w="2880"/>
          </w:tcPr>
          <w:p>
            <w:r>
              <w:t>cân bằng</w:t>
            </w:r>
          </w:p>
        </w:tc>
      </w:tr>
      <w:tr>
        <w:tc>
          <w:tcPr>
            <w:tcW w:type="dxa" w:w="2880"/>
          </w:tcPr>
          <w:p>
            <w:r>
              <w:t>family life</w:t>
            </w:r>
          </w:p>
        </w:tc>
        <w:tc>
          <w:tcPr>
            <w:tcW w:type="dxa" w:w="2880"/>
          </w:tcPr>
          <w:p>
            <w:r>
              <w:t>life with family</w:t>
            </w:r>
          </w:p>
        </w:tc>
        <w:tc>
          <w:tcPr>
            <w:tcW w:type="dxa" w:w="2880"/>
          </w:tcPr>
          <w:p>
            <w:r>
              <w:t>cuộc sống gia đình</w:t>
            </w:r>
          </w:p>
        </w:tc>
      </w:tr>
    </w:tbl>
    <w:p>
      <w:r>
        <w:br/>
        <w:t>----------</w:t>
        <w:br/>
      </w:r>
    </w:p>
    <w:p>
      <w:r>
        <w:br/>
        <w:t>==================================================</w:t>
        <w:br/>
      </w:r>
    </w:p>
    <w:p>
      <w:pPr>
        <w:pStyle w:val="Heading1"/>
      </w:pPr>
      <w:r>
        <w:t>Question #167</w:t>
      </w:r>
    </w:p>
    <w:p>
      <w:r>
        <w:rPr>
          <w:b/>
        </w:rPr>
        <w:t xml:space="preserve">Prompt: </w:t>
      </w:r>
      <w:r>
        <w:t>What are the advantages and the disadvantages of being over-competitive to individuals and society?</w:t>
      </w:r>
    </w:p>
    <w:p>
      <w:pPr>
        <w:pStyle w:val="Heading2"/>
      </w:pPr>
      <w:r>
        <w:t>Variant 1: Version 1: ADVANTAGES</w:t>
      </w:r>
    </w:p>
    <w:p>
      <w:pPr>
        <w:pStyle w:val="Heading3"/>
      </w:pPr>
      <w:r>
        <w:t>Essay</w:t>
      </w:r>
    </w:p>
    <w:p>
      <w:r>
        <w:t>Being too competitive can change how people act in life. In my opinion, I strongly positive with the advantages outweigh the disadvantages. This essay will provide two reasons supporting my idea.</w:t>
        <w:br/>
        <w:br/>
        <w:t>On the one hand, high competition can make people work hard. In other words, people try to do their best to succeed in daily life for many people in many places. For example, students study many hours for good grades in daily life for many people. As a result, they learn many things and become smarter in daily life for many people. This shows that competition helps people learn and improve.</w:t>
        <w:br/>
        <w:br/>
        <w:t>On the other hand, high competition can cause stress for people. This is because people feel pressure to be the best in daily life for many people in many places. For example, workers worry about losing their jobs to others in daily life for many people. As a result, they feel very worried and tired in daily life for many people. This supports the view that competition can cause mental problems.</w:t>
        <w:br/>
        <w:br/>
        <w:t>In conclusion, I strongly positive with the advantages outweigh the disadvantages. This is because competition helps people learn and improve, while it also causes stress for people.</w:t>
      </w:r>
    </w:p>
    <w:p>
      <w:pPr>
        <w:pStyle w:val="Heading3"/>
      </w:pPr>
      <w:r>
        <w:t>Analysis</w:t>
      </w:r>
    </w:p>
    <w:p>
      <w:r>
        <w:rPr>
          <w:b/>
        </w:rPr>
        <w:t xml:space="preserve">Point 1: </w:t>
      </w:r>
      <w:r>
        <w:t>The first body paragraph discusses how competition motivates people to work hard and improve their skills.</w:t>
      </w:r>
    </w:p>
    <w:p>
      <w:r>
        <w:rPr>
          <w:b/>
        </w:rPr>
        <w:t xml:space="preserve">Point 2: </w:t>
      </w:r>
      <w:r>
        <w:t>The second body paragraph discusses how competition can create stress and mental problems for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succeed</w:t>
            </w:r>
          </w:p>
        </w:tc>
        <w:tc>
          <w:tcPr>
            <w:tcW w:type="dxa" w:w="2880"/>
          </w:tcPr>
          <w:p>
            <w:r>
              <w:t>to achieve a goal</w:t>
            </w:r>
          </w:p>
        </w:tc>
        <w:tc>
          <w:tcPr>
            <w:tcW w:type="dxa" w:w="2880"/>
          </w:tcPr>
          <w:p>
            <w:r>
              <w:t>thành công</w:t>
            </w:r>
          </w:p>
        </w:tc>
      </w:tr>
      <w:tr>
        <w:tc>
          <w:tcPr>
            <w:tcW w:type="dxa" w:w="2880"/>
          </w:tcPr>
          <w:p>
            <w:r>
              <w:t>grades</w:t>
            </w:r>
          </w:p>
        </w:tc>
        <w:tc>
          <w:tcPr>
            <w:tcW w:type="dxa" w:w="2880"/>
          </w:tcPr>
          <w:p>
            <w:r>
              <w:t>marks on school tests</w:t>
            </w:r>
          </w:p>
        </w:tc>
        <w:tc>
          <w:tcPr>
            <w:tcW w:type="dxa" w:w="2880"/>
          </w:tcPr>
          <w:p>
            <w:r>
              <w:t>điểm số</w:t>
            </w:r>
          </w:p>
        </w:tc>
      </w:tr>
      <w:tr>
        <w:tc>
          <w:tcPr>
            <w:tcW w:type="dxa" w:w="2880"/>
          </w:tcPr>
          <w:p>
            <w:r>
              <w:t>improve</w:t>
            </w:r>
          </w:p>
        </w:tc>
        <w:tc>
          <w:tcPr>
            <w:tcW w:type="dxa" w:w="2880"/>
          </w:tcPr>
          <w:p>
            <w:r>
              <w:t>to get better</w:t>
            </w:r>
          </w:p>
        </w:tc>
        <w:tc>
          <w:tcPr>
            <w:tcW w:type="dxa" w:w="2880"/>
          </w:tcPr>
          <w:p>
            <w:r>
              <w:t>cải thiện</w:t>
            </w:r>
          </w:p>
        </w:tc>
      </w:tr>
      <w:tr>
        <w:tc>
          <w:tcPr>
            <w:tcW w:type="dxa" w:w="2880"/>
          </w:tcPr>
          <w:p>
            <w:r>
              <w:t>stress</w:t>
            </w:r>
          </w:p>
        </w:tc>
        <w:tc>
          <w:tcPr>
            <w:tcW w:type="dxa" w:w="2880"/>
          </w:tcPr>
          <w:p>
            <w:r>
              <w:t>feeling of worry</w:t>
            </w:r>
          </w:p>
        </w:tc>
        <w:tc>
          <w:tcPr>
            <w:tcW w:type="dxa" w:w="2880"/>
          </w:tcPr>
          <w:p>
            <w:r>
              <w:t>căng thẳng</w:t>
            </w:r>
          </w:p>
        </w:tc>
      </w:tr>
      <w:tr>
        <w:tc>
          <w:tcPr>
            <w:tcW w:type="dxa" w:w="2880"/>
          </w:tcPr>
          <w:p>
            <w:r>
              <w:t>pressure</w:t>
            </w:r>
          </w:p>
        </w:tc>
        <w:tc>
          <w:tcPr>
            <w:tcW w:type="dxa" w:w="2880"/>
          </w:tcPr>
          <w:p>
            <w:r>
              <w:t>feeling that you must do something</w:t>
            </w:r>
          </w:p>
        </w:tc>
        <w:tc>
          <w:tcPr>
            <w:tcW w:type="dxa" w:w="2880"/>
          </w:tcPr>
          <w:p>
            <w:r>
              <w:t>áp lực</w:t>
            </w:r>
          </w:p>
        </w:tc>
      </w:tr>
      <w:tr>
        <w:tc>
          <w:tcPr>
            <w:tcW w:type="dxa" w:w="2880"/>
          </w:tcPr>
          <w:p>
            <w:r>
              <w:t>worried</w:t>
            </w:r>
          </w:p>
        </w:tc>
        <w:tc>
          <w:tcPr>
            <w:tcW w:type="dxa" w:w="2880"/>
          </w:tcPr>
          <w:p>
            <w:r>
              <w:t>feeling anxiety</w:t>
            </w:r>
          </w:p>
        </w:tc>
        <w:tc>
          <w:tcPr>
            <w:tcW w:type="dxa" w:w="2880"/>
          </w:tcPr>
          <w:p>
            <w:r>
              <w:t>lo lắng</w:t>
            </w:r>
          </w:p>
        </w:tc>
      </w:tr>
    </w:tbl>
    <w:p>
      <w:r>
        <w:br/>
        <w:t>----------</w:t>
        <w:br/>
      </w:r>
    </w:p>
    <w:p>
      <w:pPr>
        <w:pStyle w:val="Heading2"/>
      </w:pPr>
      <w:r>
        <w:t>Variant 2: Version 2: DISADVANTAGES</w:t>
      </w:r>
    </w:p>
    <w:p>
      <w:pPr>
        <w:pStyle w:val="Heading3"/>
      </w:pPr>
      <w:r>
        <w:t>Essay</w:t>
      </w:r>
    </w:p>
    <w:p>
      <w:r>
        <w:t>Being too competitive in life can affect people in many ways. In my opinion, I strongly negative with the disadvantages outweigh the advantages. This essay will provide two reasons supporting my idea.</w:t>
        <w:br/>
        <w:br/>
        <w:t>On the one hand, competition can help people improve their skills. In other words, people try hard to do better than others in daily life for many people in many places. For example, students study more when there is a test in daily life for many people. As a result, their knowledge becomes stronger in daily life for many people. This shows that competition can make people better.</w:t>
        <w:br/>
        <w:br/>
        <w:t>On the other hand, over-competition has a negative effect on people's health. This is because people feel too much stress when they try to win in daily life for many people. For example, workers might lose sleep because of the pressure in daily life for many people. As a result, they feel tired and sick often in daily life for many people. This supports the view that it is a problem.</w:t>
        <w:br/>
        <w:br/>
        <w:t>In conclusion, I strongly negative with the disadvantages outweigh the advantages. This is because competition helps people improve their skills, but it also causes negative effects on people's health.</w:t>
      </w:r>
    </w:p>
    <w:p>
      <w:pPr>
        <w:pStyle w:val="Heading3"/>
      </w:pPr>
      <w:r>
        <w:t>Analysis</w:t>
      </w:r>
    </w:p>
    <w:p>
      <w:r>
        <w:rPr>
          <w:b/>
        </w:rPr>
        <w:t xml:space="preserve">Point 1: </w:t>
      </w:r>
      <w:r>
        <w:t>The first body paragraph discusses how competition can be good for improving skills.</w:t>
      </w:r>
    </w:p>
    <w:p>
      <w:r>
        <w:rPr>
          <w:b/>
        </w:rPr>
        <w:t xml:space="preserve">Point 2: </w:t>
      </w:r>
      <w:r>
        <w:t>The second body paragraph discusses the negative impact of over-competition on people's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improve</w:t>
            </w:r>
          </w:p>
        </w:tc>
        <w:tc>
          <w:tcPr>
            <w:tcW w:type="dxa" w:w="2880"/>
          </w:tcPr>
          <w:p>
            <w:r>
              <w:t>make better</w:t>
            </w:r>
          </w:p>
        </w:tc>
        <w:tc>
          <w:tcPr>
            <w:tcW w:type="dxa" w:w="2880"/>
          </w:tcPr>
          <w:p>
            <w:r>
              <w:t>cải thiện</w:t>
            </w:r>
          </w:p>
        </w:tc>
      </w:tr>
      <w:tr>
        <w:tc>
          <w:tcPr>
            <w:tcW w:type="dxa" w:w="2880"/>
          </w:tcPr>
          <w:p>
            <w:r>
              <w:t>skills</w:t>
            </w:r>
          </w:p>
        </w:tc>
        <w:tc>
          <w:tcPr>
            <w:tcW w:type="dxa" w:w="2880"/>
          </w:tcPr>
          <w:p>
            <w:r>
              <w:t>abilities</w:t>
            </w:r>
          </w:p>
        </w:tc>
        <w:tc>
          <w:tcPr>
            <w:tcW w:type="dxa" w:w="2880"/>
          </w:tcPr>
          <w:p>
            <w:r>
              <w:t>kỹ năng</w:t>
            </w:r>
          </w:p>
        </w:tc>
      </w:tr>
      <w:tr>
        <w:tc>
          <w:tcPr>
            <w:tcW w:type="dxa" w:w="2880"/>
          </w:tcPr>
          <w:p>
            <w:r>
              <w:t>stress</w:t>
            </w:r>
          </w:p>
        </w:tc>
        <w:tc>
          <w:tcPr>
            <w:tcW w:type="dxa" w:w="2880"/>
          </w:tcPr>
          <w:p>
            <w:r>
              <w:t>tension</w:t>
            </w:r>
          </w:p>
        </w:tc>
        <w:tc>
          <w:tcPr>
            <w:tcW w:type="dxa" w:w="2880"/>
          </w:tcPr>
          <w:p>
            <w:r>
              <w:t>căng thẳng</w:t>
            </w:r>
          </w:p>
        </w:tc>
      </w:tr>
      <w:tr>
        <w:tc>
          <w:tcPr>
            <w:tcW w:type="dxa" w:w="2880"/>
          </w:tcPr>
          <w:p>
            <w:r>
              <w:t>negative</w:t>
            </w:r>
          </w:p>
        </w:tc>
        <w:tc>
          <w:tcPr>
            <w:tcW w:type="dxa" w:w="2880"/>
          </w:tcPr>
          <w:p>
            <w:r>
              <w:t>bad</w:t>
            </w:r>
          </w:p>
        </w:tc>
        <w:tc>
          <w:tcPr>
            <w:tcW w:type="dxa" w:w="2880"/>
          </w:tcPr>
          <w:p>
            <w:r>
              <w:t>tiêu cực</w:t>
            </w:r>
          </w:p>
        </w:tc>
      </w:tr>
      <w:tr>
        <w:tc>
          <w:tcPr>
            <w:tcW w:type="dxa" w:w="2880"/>
          </w:tcPr>
          <w:p>
            <w:r>
              <w:t>result</w:t>
            </w:r>
          </w:p>
        </w:tc>
        <w:tc>
          <w:tcPr>
            <w:tcW w:type="dxa" w:w="2880"/>
          </w:tcPr>
          <w:p>
            <w:r>
              <w:t>outcome</w:t>
            </w:r>
          </w:p>
        </w:tc>
        <w:tc>
          <w:tcPr>
            <w:tcW w:type="dxa" w:w="2880"/>
          </w:tcPr>
          <w:p>
            <w:r>
              <w:t>kết quả</w:t>
            </w:r>
          </w:p>
        </w:tc>
      </w:tr>
      <w:tr>
        <w:tc>
          <w:tcPr>
            <w:tcW w:type="dxa" w:w="2880"/>
          </w:tcPr>
          <w:p>
            <w:r>
              <w:t>problem</w:t>
            </w:r>
          </w:p>
        </w:tc>
        <w:tc>
          <w:tcPr>
            <w:tcW w:type="dxa" w:w="2880"/>
          </w:tcPr>
          <w:p>
            <w:r>
              <w:t>issue</w:t>
            </w:r>
          </w:p>
        </w:tc>
        <w:tc>
          <w:tcPr>
            <w:tcW w:type="dxa" w:w="2880"/>
          </w:tcPr>
          <w:p>
            <w:r>
              <w:t>vấn đề</w:t>
            </w:r>
          </w:p>
        </w:tc>
      </w:tr>
    </w:tbl>
    <w:p>
      <w:r>
        <w:br/>
        <w:t>----------</w:t>
        <w:br/>
      </w:r>
    </w:p>
    <w:p>
      <w:r>
        <w:br/>
        <w:t>==================================================</w:t>
        <w:br/>
      </w:r>
    </w:p>
    <w:p>
      <w:pPr>
        <w:pStyle w:val="Heading1"/>
      </w:pPr>
      <w:r>
        <w:t>Question #168</w:t>
      </w:r>
    </w:p>
    <w:p>
      <w:r>
        <w:rPr>
          <w:b/>
        </w:rPr>
        <w:t xml:space="preserve">Prompt: </w:t>
      </w:r>
      <w:r>
        <w:t>Some people think the purpose of education is to have a better life in the future; others argue that it is only for self-improvement. What is your opinion? Your essay should base on your own experiences and examples.</w:t>
      </w:r>
    </w:p>
    <w:p>
      <w:pPr>
        <w:pStyle w:val="Heading2"/>
      </w:pPr>
      <w:r>
        <w:t>Variant 1: Version 1: VIEW A</w:t>
      </w:r>
    </w:p>
    <w:p>
      <w:pPr>
        <w:pStyle w:val="Heading3"/>
      </w:pPr>
      <w:r>
        <w:t>Essay</w:t>
      </w:r>
    </w:p>
    <w:p>
      <w:r>
        <w:t>Some people think education helps people have a better life later; others think it is only for making oneself better. In my opinion, I strongly agree with agree. This essay will provide two reasons supporting my idea.</w:t>
        <w:br/>
        <w:br/>
        <w:t>Education helps people get better jobs in the future. In other words, learning gives people useful skills for work in daily life in daily life in daily life in daily life. For example, a person who studies computer skills can get a good job in daily life in daily life in daily life. As a result, they earn more money and live a better life. This shows that education is key for a better career.</w:t>
        <w:br/>
        <w:br/>
        <w:t>Education is also important for improving a person's life. This is because learning helps people think better and make good choices in daily life in daily life in daily life today. For example, reading books helps people understand different ideas in daily life in daily life. As a result, they can make smart decisions about their life. This supports the view that education helps people live better.</w:t>
        <w:br/>
        <w:br/>
        <w:t>In conclusion, I strongly agree that education is important. It helps people get better jobs and also helps people live better.</w:t>
      </w:r>
    </w:p>
    <w:p>
      <w:pPr>
        <w:pStyle w:val="Heading3"/>
      </w:pPr>
      <w:r>
        <w:t>Analysis</w:t>
      </w:r>
    </w:p>
    <w:p>
      <w:r>
        <w:rPr>
          <w:b/>
        </w:rPr>
        <w:t xml:space="preserve">Point 1: </w:t>
      </w:r>
      <w:r>
        <w:t>Education provides useful skills necessary for securing better jobs and achieving a better career in the future.</w:t>
      </w:r>
    </w:p>
    <w:p>
      <w:r>
        <w:rPr>
          <w:b/>
        </w:rPr>
        <w:t xml:space="preserve">Point 2: </w:t>
      </w:r>
      <w:r>
        <w:t>Beyond career benefits, education improves thinking abilities, enabling people to make better and smarter life choices.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education</w:t>
            </w:r>
          </w:p>
        </w:tc>
        <w:tc>
          <w:tcPr>
            <w:tcW w:type="dxa" w:w="2880"/>
          </w:tcPr>
          <w:p>
            <w:r>
              <w:t>the process of receiving or giving systematic instruction</w:t>
            </w:r>
          </w:p>
        </w:tc>
        <w:tc>
          <w:tcPr>
            <w:tcW w:type="dxa" w:w="2880"/>
          </w:tcPr>
          <w:p>
            <w:r>
              <w:t>giáo dục</w:t>
            </w:r>
          </w:p>
        </w:tc>
      </w:tr>
      <w:tr>
        <w:tc>
          <w:tcPr>
            <w:tcW w:type="dxa" w:w="2880"/>
          </w:tcPr>
          <w:p>
            <w:r>
              <w:t>skills</w:t>
            </w:r>
          </w:p>
        </w:tc>
        <w:tc>
          <w:tcPr>
            <w:tcW w:type="dxa" w:w="2880"/>
          </w:tcPr>
          <w:p>
            <w:r>
              <w:t>the ability to do something well</w:t>
            </w:r>
          </w:p>
        </w:tc>
        <w:tc>
          <w:tcPr>
            <w:tcW w:type="dxa" w:w="2880"/>
          </w:tcPr>
          <w:p>
            <w:r>
              <w:t>kỹ năng</w:t>
            </w:r>
          </w:p>
        </w:tc>
      </w:tr>
      <w:tr>
        <w:tc>
          <w:tcPr>
            <w:tcW w:type="dxa" w:w="2880"/>
          </w:tcPr>
          <w:p>
            <w:r>
              <w:t>job</w:t>
            </w:r>
          </w:p>
        </w:tc>
        <w:tc>
          <w:tcPr>
            <w:tcW w:type="dxa" w:w="2880"/>
          </w:tcPr>
          <w:p>
            <w:r>
              <w:t>a paid position of regular employment</w:t>
            </w:r>
          </w:p>
        </w:tc>
        <w:tc>
          <w:tcPr>
            <w:tcW w:type="dxa" w:w="2880"/>
          </w:tcPr>
          <w:p>
            <w:r>
              <w:t>công việc</w:t>
            </w:r>
          </w:p>
        </w:tc>
      </w:tr>
      <w:tr>
        <w:tc>
          <w:tcPr>
            <w:tcW w:type="dxa" w:w="2880"/>
          </w:tcPr>
          <w:p>
            <w:r>
              <w:t>career</w:t>
            </w:r>
          </w:p>
        </w:tc>
        <w:tc>
          <w:tcPr>
            <w:tcW w:type="dxa" w:w="2880"/>
          </w:tcPr>
          <w:p>
            <w:r>
              <w:t>a profession or occupation</w:t>
            </w:r>
          </w:p>
        </w:tc>
        <w:tc>
          <w:tcPr>
            <w:tcW w:type="dxa" w:w="2880"/>
          </w:tcPr>
          <w:p>
            <w:r>
              <w:t>sự nghiệp</w:t>
            </w:r>
          </w:p>
        </w:tc>
      </w:tr>
      <w:tr>
        <w:tc>
          <w:tcPr>
            <w:tcW w:type="dxa" w:w="2880"/>
          </w:tcPr>
          <w:p>
            <w:r>
              <w:t>improve</w:t>
            </w:r>
          </w:p>
        </w:tc>
        <w:tc>
          <w:tcPr>
            <w:tcW w:type="dxa" w:w="2880"/>
          </w:tcPr>
          <w:p>
            <w:r>
              <w:t>to make or become better</w:t>
            </w:r>
          </w:p>
        </w:tc>
        <w:tc>
          <w:tcPr>
            <w:tcW w:type="dxa" w:w="2880"/>
          </w:tcPr>
          <w:p>
            <w:r>
              <w:t>cải thiện</w:t>
            </w:r>
          </w:p>
        </w:tc>
      </w:tr>
      <w:tr>
        <w:tc>
          <w:tcPr>
            <w:tcW w:type="dxa" w:w="2880"/>
          </w:tcPr>
          <w:p>
            <w:r>
              <w:t>reading</w:t>
            </w:r>
          </w:p>
        </w:tc>
        <w:tc>
          <w:tcPr>
            <w:tcW w:type="dxa" w:w="2880"/>
          </w:tcPr>
          <w:p>
            <w:r>
              <w:t>the process of looking at and comprehending written material</w:t>
            </w:r>
          </w:p>
        </w:tc>
        <w:tc>
          <w:tcPr>
            <w:tcW w:type="dxa" w:w="2880"/>
          </w:tcPr>
          <w:p>
            <w:r>
              <w:t>việc đọc</w:t>
            </w:r>
          </w:p>
        </w:tc>
      </w:tr>
      <w:tr>
        <w:tc>
          <w:tcPr>
            <w:tcW w:type="dxa" w:w="2880"/>
          </w:tcPr>
          <w:p>
            <w:r>
              <w:t>decisions</w:t>
            </w:r>
          </w:p>
        </w:tc>
        <w:tc>
          <w:tcPr>
            <w:tcW w:type="dxa" w:w="2880"/>
          </w:tcPr>
          <w:p>
            <w:r>
              <w:t>actions or choices made after consideration</w:t>
            </w:r>
          </w:p>
        </w:tc>
        <w:tc>
          <w:tcPr>
            <w:tcW w:type="dxa" w:w="2880"/>
          </w:tcPr>
          <w:p>
            <w:r>
              <w:t>quyết định</w:t>
            </w:r>
          </w:p>
        </w:tc>
      </w:tr>
    </w:tbl>
    <w:p>
      <w:r>
        <w:br/>
        <w:t>----------</w:t>
        <w:br/>
      </w:r>
    </w:p>
    <w:p>
      <w:pPr>
        <w:pStyle w:val="Heading2"/>
      </w:pPr>
      <w:r>
        <w:t>Variant 2: Version 2: VIEW B</w:t>
      </w:r>
    </w:p>
    <w:p>
      <w:pPr>
        <w:pStyle w:val="Heading3"/>
      </w:pPr>
      <w:r>
        <w:t>Essay</w:t>
      </w:r>
    </w:p>
    <w:p>
      <w:r>
        <w:t>Some people think that education helps people have a better life later; others think it is only for making oneself better. In my opinion, I strongly disagree with disagree. This essay will provide two reasons supporting my idea.</w:t>
        <w:br/>
        <w:br/>
        <w:t>Education helps people get better jobs in the future. In other words, learning skills helps people find good work in daily life in daily life in daily life in daily life. For example, a person who studies computer skills can get a high-paying job. As a result, they can earn more money to live a comfortable life. This shows that education is key to a better career.</w:t>
        <w:br/>
        <w:br/>
        <w:t>Education is also important for improving one's life. This is because learning gives people knowledge about the world in daily life in daily life in daily life in daily life. For example, reading books about health helps people make good choices for their body. As a result, they live longer and feel much better every day. This supports the view that education helps people live well.</w:t>
        <w:br/>
        <w:br/>
        <w:t>In conclusion, I strongly disagree with the idea that education is only for personal improvement. Education helps people get better jobs, and it also is important for improving one's life.</w:t>
      </w:r>
    </w:p>
    <w:p>
      <w:pPr>
        <w:pStyle w:val="Heading3"/>
      </w:pPr>
      <w:r>
        <w:t>Analysis</w:t>
      </w:r>
    </w:p>
    <w:p>
      <w:r>
        <w:rPr>
          <w:b/>
        </w:rPr>
        <w:t xml:space="preserve">Point 1: </w:t>
      </w:r>
      <w:r>
        <w:t>Education is crucial for securing better jobs and achieving a comfortable life, as demonstrated by the example of learning computer skills.</w:t>
      </w:r>
    </w:p>
    <w:p>
      <w:r>
        <w:rPr>
          <w:b/>
        </w:rPr>
        <w:t xml:space="preserve">Point 2: </w:t>
      </w:r>
      <w:r>
        <w:t>Beyond career prospects, education is vital for self-improvement, providing knowledge (like health information) that helps people live longer and better.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education</w:t>
            </w:r>
          </w:p>
        </w:tc>
        <w:tc>
          <w:tcPr>
            <w:tcW w:type="dxa" w:w="2880"/>
          </w:tcPr>
          <w:p>
            <w:r>
              <w:t>the process of receiving or giving systematic instruction</w:t>
            </w:r>
          </w:p>
        </w:tc>
        <w:tc>
          <w:tcPr>
            <w:tcW w:type="dxa" w:w="2880"/>
          </w:tcPr>
          <w:p>
            <w:r>
              <w:t>giáo dục</w:t>
            </w:r>
          </w:p>
        </w:tc>
      </w:tr>
      <w:tr>
        <w:tc>
          <w:tcPr>
            <w:tcW w:type="dxa" w:w="2880"/>
          </w:tcPr>
          <w:p>
            <w:r>
              <w:t>skills</w:t>
            </w:r>
          </w:p>
        </w:tc>
        <w:tc>
          <w:tcPr>
            <w:tcW w:type="dxa" w:w="2880"/>
          </w:tcPr>
          <w:p>
            <w:r>
              <w:t>the ability to do something</w:t>
            </w:r>
          </w:p>
        </w:tc>
        <w:tc>
          <w:tcPr>
            <w:tcW w:type="dxa" w:w="2880"/>
          </w:tcPr>
          <w:p>
            <w:r>
              <w:t>kỹ năng</w:t>
            </w:r>
          </w:p>
        </w:tc>
      </w:tr>
      <w:tr>
        <w:tc>
          <w:tcPr>
            <w:tcW w:type="dxa" w:w="2880"/>
          </w:tcPr>
          <w:p>
            <w:r>
              <w:t>job</w:t>
            </w:r>
          </w:p>
        </w:tc>
        <w:tc>
          <w:tcPr>
            <w:tcW w:type="dxa" w:w="2880"/>
          </w:tcPr>
          <w:p>
            <w:r>
              <w:t>a paid position of work</w:t>
            </w:r>
          </w:p>
        </w:tc>
        <w:tc>
          <w:tcPr>
            <w:tcW w:type="dxa" w:w="2880"/>
          </w:tcPr>
          <w:p>
            <w:r>
              <w:t>công việc</w:t>
            </w:r>
          </w:p>
        </w:tc>
      </w:tr>
      <w:tr>
        <w:tc>
          <w:tcPr>
            <w:tcW w:type="dxa" w:w="2880"/>
          </w:tcPr>
          <w:p>
            <w:r>
              <w:t>comfortable</w:t>
            </w:r>
          </w:p>
        </w:tc>
        <w:tc>
          <w:tcPr>
            <w:tcW w:type="dxa" w:w="2880"/>
          </w:tcPr>
          <w:p>
            <w:r>
              <w:t>free from discomfort</w:t>
            </w:r>
          </w:p>
        </w:tc>
        <w:tc>
          <w:tcPr>
            <w:tcW w:type="dxa" w:w="2880"/>
          </w:tcPr>
          <w:p>
            <w:r>
              <w:t>thoải mái</w:t>
            </w:r>
          </w:p>
        </w:tc>
      </w:tr>
      <w:tr>
        <w:tc>
          <w:tcPr>
            <w:tcW w:type="dxa" w:w="2880"/>
          </w:tcPr>
          <w:p>
            <w:r>
              <w:t>knowledge</w:t>
            </w:r>
          </w:p>
        </w:tc>
        <w:tc>
          <w:tcPr>
            <w:tcW w:type="dxa" w:w="2880"/>
          </w:tcPr>
          <w:p>
            <w:r>
              <w:t>information gained through experience or study</w:t>
            </w:r>
          </w:p>
        </w:tc>
        <w:tc>
          <w:tcPr>
            <w:tcW w:type="dxa" w:w="2880"/>
          </w:tcPr>
          <w:p>
            <w:r>
              <w:t>kiến thức</w:t>
            </w:r>
          </w:p>
        </w:tc>
      </w:tr>
      <w:tr>
        <w:tc>
          <w:tcPr>
            <w:tcW w:type="dxa" w:w="2880"/>
          </w:tcPr>
          <w:p>
            <w:r>
              <w:t>improve</w:t>
            </w:r>
          </w:p>
        </w:tc>
        <w:tc>
          <w:tcPr>
            <w:tcW w:type="dxa" w:w="2880"/>
          </w:tcPr>
          <w:p>
            <w:r>
              <w:t>to make or become better</w:t>
            </w:r>
          </w:p>
        </w:tc>
        <w:tc>
          <w:tcPr>
            <w:tcW w:type="dxa" w:w="2880"/>
          </w:tcPr>
          <w:p>
            <w:r>
              <w:t>cải thiện</w:t>
            </w:r>
          </w:p>
        </w:tc>
      </w:tr>
    </w:tbl>
    <w:p>
      <w:r>
        <w:br/>
        <w:t>----------</w:t>
        <w:br/>
      </w:r>
    </w:p>
    <w:p>
      <w:r>
        <w:br/>
        <w:t>==================================================</w:t>
        <w:br/>
      </w:r>
    </w:p>
    <w:p>
      <w:pPr>
        <w:pStyle w:val="Heading1"/>
      </w:pPr>
      <w:r>
        <w:t>Question #169</w:t>
      </w:r>
    </w:p>
    <w:p>
      <w:r>
        <w:rPr>
          <w:b/>
        </w:rPr>
        <w:t xml:space="preserve">Prompt: </w:t>
      </w:r>
      <w:r>
        <w:t>More and more women are managing to combine raising a family and following a career. Some people believe this is a challenge for women. Please give your suggestions about this challenge on a personal level and a national level.</w:t>
      </w:r>
    </w:p>
    <w:p>
      <w:pPr>
        <w:pStyle w:val="Heading2"/>
      </w:pPr>
      <w:r>
        <w:t>Variant 1: Version 1: PROBLEMS &amp; SOLUTIONS</w:t>
      </w:r>
    </w:p>
    <w:p>
      <w:pPr>
        <w:pStyle w:val="Heading3"/>
      </w:pPr>
      <w:r>
        <w:t>Essay</w:t>
      </w:r>
    </w:p>
    <w:p>
      <w:r>
        <w:t>Many women today try to manage raising a family and having a job. In my opinion, I strongly agree with identifying problems and proposing solutions. This essay will provide two reasons supporting my idea.</w:t>
        <w:br/>
        <w:br/>
        <w:t>The major reason is that the home and work roles are still seen as separate. In other words, women often face pressure to do all the care work at home in daily life for many people. For example, a woman might spend all her time looking after children and doing housework in daily life. As a result, she has little time for her own job or studies in daily life. This shows that the sharing of work tasks is a big problem.</w:t>
        <w:br/>
        <w:br/>
        <w:t>One effective solution is better support from the government and community. This is because shared care duties help parents manage their time better in daily life. For example, the state could build more public schools and care centers in daily life. As a result, parents do not have to do all the care work alone in daily life. This supports the view that community help is very important.</w:t>
        <w:br/>
        <w:br/>
        <w:t>In conclusion, I strongly agree with identifying problems and proposing solutions. This is because sharing work tasks is a big problem, and community help is very important.</w:t>
      </w:r>
    </w:p>
    <w:p>
      <w:pPr>
        <w:pStyle w:val="Heading3"/>
      </w:pPr>
      <w:r>
        <w:t>Analysis</w:t>
      </w:r>
    </w:p>
    <w:p>
      <w:r>
        <w:rPr>
          <w:b/>
        </w:rPr>
        <w:t xml:space="preserve">Point 1: </w:t>
      </w:r>
      <w:r>
        <w:t>The main problem is the traditional separation of roles, making it hard for women to balance family and career.</w:t>
      </w:r>
    </w:p>
    <w:p>
      <w:r>
        <w:rPr>
          <w:b/>
        </w:rPr>
        <w:t xml:space="preserve">Point 2: </w:t>
      </w:r>
      <w:r>
        <w:t>A practical solution is increasing community and government support to share care duties, making it easier for women to work.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family</w:t>
            </w:r>
          </w:p>
        </w:tc>
        <w:tc>
          <w:tcPr>
            <w:tcW w:type="dxa" w:w="2880"/>
          </w:tcPr>
          <w:p>
            <w:r>
              <w:t>group of people who live together</w:t>
            </w:r>
          </w:p>
        </w:tc>
        <w:tc>
          <w:tcPr>
            <w:tcW w:type="dxa" w:w="2880"/>
          </w:tcPr>
          <w:p>
            <w:r>
              <w:t>gia đình</w:t>
            </w:r>
          </w:p>
        </w:tc>
      </w:tr>
      <w:tr>
        <w:tc>
          <w:tcPr>
            <w:tcW w:type="dxa" w:w="2880"/>
          </w:tcPr>
          <w:p>
            <w:r>
              <w:t>job</w:t>
            </w:r>
          </w:p>
        </w:tc>
        <w:tc>
          <w:tcPr>
            <w:tcW w:type="dxa" w:w="2880"/>
          </w:tcPr>
          <w:p>
            <w:r>
              <w:t>work or paid employment</w:t>
            </w:r>
          </w:p>
        </w:tc>
        <w:tc>
          <w:tcPr>
            <w:tcW w:type="dxa" w:w="2880"/>
          </w:tcPr>
          <w:p>
            <w:r>
              <w:t>công việc</w:t>
            </w:r>
          </w:p>
        </w:tc>
      </w:tr>
      <w:tr>
        <w:tc>
          <w:tcPr>
            <w:tcW w:type="dxa" w:w="2880"/>
          </w:tcPr>
          <w:p>
            <w:r>
              <w:t>care work</w:t>
            </w:r>
          </w:p>
        </w:tc>
        <w:tc>
          <w:tcPr>
            <w:tcW w:type="dxa" w:w="2880"/>
          </w:tcPr>
          <w:p>
            <w:r>
              <w:t>work looking after people</w:t>
            </w:r>
          </w:p>
        </w:tc>
        <w:tc>
          <w:tcPr>
            <w:tcW w:type="dxa" w:w="2880"/>
          </w:tcPr>
          <w:p>
            <w:r>
              <w:t>việc chăm sóc</w:t>
            </w:r>
          </w:p>
        </w:tc>
      </w:tr>
      <w:tr>
        <w:tc>
          <w:tcPr>
            <w:tcW w:type="dxa" w:w="2880"/>
          </w:tcPr>
          <w:p>
            <w:r>
              <w:t>sharing of work tasks</w:t>
            </w:r>
          </w:p>
        </w:tc>
        <w:tc>
          <w:tcPr>
            <w:tcW w:type="dxa" w:w="2880"/>
          </w:tcPr>
          <w:p>
            <w:r>
              <w:t>sharing of work tasks</w:t>
            </w:r>
          </w:p>
        </w:tc>
        <w:tc>
          <w:tcPr>
            <w:tcW w:type="dxa" w:w="2880"/>
          </w:tcPr>
          <w:p>
            <w:r>
              <w:t>sự chia sẻ công việc</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community</w:t>
            </w:r>
          </w:p>
        </w:tc>
        <w:tc>
          <w:tcPr>
            <w:tcW w:type="dxa" w:w="2880"/>
          </w:tcPr>
          <w:p>
            <w:r>
              <w:t>group of people in an area</w:t>
            </w:r>
          </w:p>
        </w:tc>
        <w:tc>
          <w:tcPr>
            <w:tcW w:type="dxa" w:w="2880"/>
          </w:tcPr>
          <w:p>
            <w:r>
              <w:t>cộng đồng</w:t>
            </w:r>
          </w:p>
        </w:tc>
      </w:tr>
    </w:tbl>
    <w:p>
      <w:r>
        <w:br/>
        <w:t>----------</w:t>
        <w:br/>
      </w:r>
    </w:p>
    <w:p>
      <w:r>
        <w:br/>
        <w:t>==================================================</w:t>
        <w:br/>
      </w:r>
    </w:p>
    <w:p>
      <w:pPr>
        <w:pStyle w:val="Heading1"/>
      </w:pPr>
      <w:r>
        <w:t>Question #170</w:t>
      </w:r>
    </w:p>
    <w:p>
      <w:r>
        <w:rPr>
          <w:b/>
        </w:rPr>
        <w:t xml:space="preserve">Prompt: </w:t>
      </w:r>
      <w:r>
        <w:t>Some people think learning a foreign language at school should be compulsory. To what extent do you agree with it? Use your experience or examples to support your viewpoint.</w:t>
      </w:r>
    </w:p>
    <w:p>
      <w:pPr>
        <w:pStyle w:val="Heading2"/>
      </w:pPr>
      <w:r>
        <w:t>Variant 1: Version 1: OPTION A</w:t>
      </w:r>
    </w:p>
    <w:p>
      <w:pPr>
        <w:pStyle w:val="Heading3"/>
      </w:pPr>
      <w:r>
        <w:t>Essay</w:t>
      </w:r>
    </w:p>
    <w:p>
      <w:r>
        <w:t>Some people think that learning a foreign language at school should be a required subject. In my opinion, I strongly agree with agree. This essay will provide two reasons supporting my idea.</w:t>
        <w:br/>
        <w:br/>
        <w:t>Learning a foreign language helps students communicate with people from other places. In other words, it gives them a way to talk to many different groups of people in daily life in daily life. For example, a student can talk to a friend from Japan using Japanese words in daily life in daily life. As a result, the student can make new friends and understand different cultures. This shows that learning a language helps people connect with others.</w:t>
        <w:br/>
        <w:br/>
        <w:t>Another reason is that learning a foreign language helps students in their future jobs. This is because it gives them a useful skill that many companies want in daily life in daily life in daily life. For example, a person who speaks Spanish can get a better job in a shop. As a result, they can earn more money and have better life chances. This supports the view that language study is good for a person's career.</w:t>
        <w:br/>
        <w:br/>
        <w:t>In conclusion, I strongly agree with agree. This is clear from learning and another.</w:t>
      </w:r>
    </w:p>
    <w:p>
      <w:pPr>
        <w:pStyle w:val="Heading3"/>
      </w:pPr>
      <w:r>
        <w:t>Analysis</w:t>
      </w:r>
    </w:p>
    <w:p>
      <w:r>
        <w:rPr>
          <w:b/>
        </w:rPr>
        <w:t xml:space="preserve">Point 1: </w:t>
      </w:r>
      <w:r>
        <w:t>Learning a foreign language helps students communicate with people from other places.</w:t>
      </w:r>
    </w:p>
    <w:p>
      <w:r>
        <w:rPr>
          <w:b/>
        </w:rPr>
        <w:t xml:space="preserve">Point 2: </w:t>
      </w:r>
      <w:r>
        <w:t>Another reason is that learning a foreign language helps students in their future jobs.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communicate</w:t>
            </w:r>
          </w:p>
        </w:tc>
        <w:tc>
          <w:tcPr>
            <w:tcW w:type="dxa" w:w="2880"/>
          </w:tcPr>
          <w:p>
            <w:r>
              <w:t>to talk to people</w:t>
            </w:r>
          </w:p>
        </w:tc>
        <w:tc>
          <w:tcPr>
            <w:tcW w:type="dxa" w:w="2880"/>
          </w:tcPr>
          <w:p>
            <w:r>
              <w:t>giao tiếp</w:t>
            </w:r>
          </w:p>
        </w:tc>
      </w:tr>
      <w:tr>
        <w:tc>
          <w:tcPr>
            <w:tcW w:type="dxa" w:w="2880"/>
          </w:tcPr>
          <w:p>
            <w:r>
              <w:t>friend</w:t>
            </w:r>
          </w:p>
        </w:tc>
        <w:tc>
          <w:tcPr>
            <w:tcW w:type="dxa" w:w="2880"/>
          </w:tcPr>
          <w:p>
            <w:r>
              <w:t>a person you like</w:t>
            </w:r>
          </w:p>
        </w:tc>
        <w:tc>
          <w:tcPr>
            <w:tcW w:type="dxa" w:w="2880"/>
          </w:tcPr>
          <w:p>
            <w:r>
              <w:t>bạn bè</w:t>
            </w:r>
          </w:p>
        </w:tc>
      </w:tr>
      <w:tr>
        <w:tc>
          <w:tcPr>
            <w:tcW w:type="dxa" w:w="2880"/>
          </w:tcPr>
          <w:p>
            <w:r>
              <w:t>culture</w:t>
            </w:r>
          </w:p>
        </w:tc>
        <w:tc>
          <w:tcPr>
            <w:tcW w:type="dxa" w:w="2880"/>
          </w:tcPr>
          <w:p>
            <w:r>
              <w:t>way of life</w:t>
            </w:r>
          </w:p>
        </w:tc>
        <w:tc>
          <w:tcPr>
            <w:tcW w:type="dxa" w:w="2880"/>
          </w:tcPr>
          <w:p>
            <w:r>
              <w:t>văn hóa</w:t>
            </w:r>
          </w:p>
        </w:tc>
      </w:tr>
      <w:tr>
        <w:tc>
          <w:tcPr>
            <w:tcW w:type="dxa" w:w="2880"/>
          </w:tcPr>
          <w:p>
            <w:r>
              <w:t>skill</w:t>
            </w:r>
          </w:p>
        </w:tc>
        <w:tc>
          <w:tcPr>
            <w:tcW w:type="dxa" w:w="2880"/>
          </w:tcPr>
          <w:p>
            <w:r>
              <w:t>ability</w:t>
            </w:r>
          </w:p>
        </w:tc>
        <w:tc>
          <w:tcPr>
            <w:tcW w:type="dxa" w:w="2880"/>
          </w:tcPr>
          <w:p>
            <w:r>
              <w:t>kỹ năng</w:t>
            </w:r>
          </w:p>
        </w:tc>
      </w:tr>
      <w:tr>
        <w:tc>
          <w:tcPr>
            <w:tcW w:type="dxa" w:w="2880"/>
          </w:tcPr>
          <w:p>
            <w:r>
              <w:t>job</w:t>
            </w:r>
          </w:p>
        </w:tc>
        <w:tc>
          <w:tcPr>
            <w:tcW w:type="dxa" w:w="2880"/>
          </w:tcPr>
          <w:p>
            <w:r>
              <w:t>work</w:t>
            </w:r>
          </w:p>
        </w:tc>
        <w:tc>
          <w:tcPr>
            <w:tcW w:type="dxa" w:w="2880"/>
          </w:tcPr>
          <w:p>
            <w:r>
              <w:t>công việc</w:t>
            </w:r>
          </w:p>
        </w:tc>
      </w:tr>
      <w:tr>
        <w:tc>
          <w:tcPr>
            <w:tcW w:type="dxa" w:w="2880"/>
          </w:tcPr>
          <w:p>
            <w:r>
              <w:t>student</w:t>
            </w:r>
          </w:p>
        </w:tc>
        <w:tc>
          <w:tcPr>
            <w:tcW w:type="dxa" w:w="2880"/>
          </w:tcPr>
          <w:p>
            <w:r>
              <w:t>person who learns</w:t>
            </w:r>
          </w:p>
        </w:tc>
        <w:tc>
          <w:tcPr>
            <w:tcW w:type="dxa" w:w="2880"/>
          </w:tcPr>
          <w:p>
            <w:r>
              <w:t>học sinh</w:t>
            </w:r>
          </w:p>
        </w:tc>
      </w:tr>
    </w:tbl>
    <w:p>
      <w:r>
        <w:br/>
        <w:t>----------</w:t>
        <w:br/>
      </w:r>
    </w:p>
    <w:p>
      <w:pPr>
        <w:pStyle w:val="Heading2"/>
      </w:pPr>
      <w:r>
        <w:t>Variant 2: Version 2: OPTION B</w:t>
      </w:r>
    </w:p>
    <w:p>
      <w:pPr>
        <w:pStyle w:val="Heading3"/>
      </w:pPr>
      <w:r>
        <w:t>Essay</w:t>
      </w:r>
    </w:p>
    <w:p>
      <w:r>
        <w:t>Some people think that learning a foreign language at school should be required. In my opinion, I strongly disagree with disagree. This essay will provide two reasons supporting my idea.</w:t>
        <w:br/>
        <w:br/>
        <w:t>Learning a language in school can be very helpful for students. In other words, it helps people communicate with others in daily life in daily life in daily life in daily life today. For example, a student can learn basic phrases from a new country in daily life in daily life in daily life. As a result, they can talk to people when they travel. This shows that school learning helps students travel and meet new people.</w:t>
        <w:br/>
        <w:br/>
        <w:t>Another reason is that people can learn languages better outside of school. This is because real life offers many chances to practice speaking in daily life in daily life in daily life today today. For example, a student can talk with a friend who speaks another language in daily life in daily life in daily life. As a result, the student learns more quickly and feels more natural. This supports the view that practice outside school is very good.</w:t>
        <w:br/>
        <w:br/>
        <w:t>In conclusion, I strongly disagree with disagree. This is clear from learning and another.</w:t>
      </w:r>
    </w:p>
    <w:p>
      <w:pPr>
        <w:pStyle w:val="Heading3"/>
      </w:pPr>
      <w:r>
        <w:t>Analysis</w:t>
      </w:r>
    </w:p>
    <w:p>
      <w:r>
        <w:rPr>
          <w:b/>
        </w:rPr>
        <w:t xml:space="preserve">Point 1: </w:t>
      </w:r>
      <w:r>
        <w:t>Learning a language in school is helpful because it allows students to learn basic phrases and communicate with people when traveling.</w:t>
      </w:r>
    </w:p>
    <w:p>
      <w:r>
        <w:rPr>
          <w:b/>
        </w:rPr>
        <w:t xml:space="preserve">Point 2: </w:t>
      </w:r>
      <w:r>
        <w:t>People can learn languages better outside of school because real life provides many chances to practice speaking, leading to faster and more natural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communicate</w:t>
            </w:r>
          </w:p>
        </w:tc>
        <w:tc>
          <w:tcPr>
            <w:tcW w:type="dxa" w:w="2880"/>
          </w:tcPr>
          <w:p>
            <w:r>
              <w:t>to talk to others</w:t>
            </w:r>
          </w:p>
        </w:tc>
        <w:tc>
          <w:tcPr>
            <w:tcW w:type="dxa" w:w="2880"/>
          </w:tcPr>
          <w:p>
            <w:r>
              <w:t>giao tiếp</w:t>
            </w:r>
          </w:p>
        </w:tc>
      </w:tr>
      <w:tr>
        <w:tc>
          <w:tcPr>
            <w:tcW w:type="dxa" w:w="2880"/>
          </w:tcPr>
          <w:p>
            <w:r>
              <w:t>basic</w:t>
            </w:r>
          </w:p>
        </w:tc>
        <w:tc>
          <w:tcPr>
            <w:tcW w:type="dxa" w:w="2880"/>
          </w:tcPr>
          <w:p>
            <w:r>
              <w:t>simple or fundamental</w:t>
            </w:r>
          </w:p>
        </w:tc>
        <w:tc>
          <w:tcPr>
            <w:tcW w:type="dxa" w:w="2880"/>
          </w:tcPr>
          <w:p>
            <w:r>
              <w:t>cơ bản</w:t>
            </w:r>
          </w:p>
        </w:tc>
      </w:tr>
      <w:tr>
        <w:tc>
          <w:tcPr>
            <w:tcW w:type="dxa" w:w="2880"/>
          </w:tcPr>
          <w:p>
            <w:r>
              <w:t>travel</w:t>
            </w:r>
          </w:p>
        </w:tc>
        <w:tc>
          <w:tcPr>
            <w:tcW w:type="dxa" w:w="2880"/>
          </w:tcPr>
          <w:p>
            <w:r>
              <w:t>to go from one place to another</w:t>
            </w:r>
          </w:p>
        </w:tc>
        <w:tc>
          <w:tcPr>
            <w:tcW w:type="dxa" w:w="2880"/>
          </w:tcPr>
          <w:p>
            <w:r>
              <w:t>du lịch</w:t>
            </w:r>
          </w:p>
        </w:tc>
      </w:tr>
      <w:tr>
        <w:tc>
          <w:tcPr>
            <w:tcW w:type="dxa" w:w="2880"/>
          </w:tcPr>
          <w:p>
            <w:r>
              <w:t>friend</w:t>
            </w:r>
          </w:p>
        </w:tc>
        <w:tc>
          <w:tcPr>
            <w:tcW w:type="dxa" w:w="2880"/>
          </w:tcPr>
          <w:p>
            <w:r>
              <w:t>a person who likes you</w:t>
            </w:r>
          </w:p>
        </w:tc>
        <w:tc>
          <w:tcPr>
            <w:tcW w:type="dxa" w:w="2880"/>
          </w:tcPr>
          <w:p>
            <w:r>
              <w:t>bạn bè</w:t>
            </w:r>
          </w:p>
        </w:tc>
      </w:tr>
      <w:tr>
        <w:tc>
          <w:tcPr>
            <w:tcW w:type="dxa" w:w="2880"/>
          </w:tcPr>
          <w:p>
            <w:r>
              <w:t>practice</w:t>
            </w:r>
          </w:p>
        </w:tc>
        <w:tc>
          <w:tcPr>
            <w:tcW w:type="dxa" w:w="2880"/>
          </w:tcPr>
          <w:p>
            <w:r>
              <w:t>to do something repeatedly to get better</w:t>
            </w:r>
          </w:p>
        </w:tc>
        <w:tc>
          <w:tcPr>
            <w:tcW w:type="dxa" w:w="2880"/>
          </w:tcPr>
          <w:p>
            <w:r>
              <w:t>thực hành</w:t>
            </w:r>
          </w:p>
        </w:tc>
      </w:tr>
      <w:tr>
        <w:tc>
          <w:tcPr>
            <w:tcW w:type="dxa" w:w="2880"/>
          </w:tcPr>
          <w:p>
            <w:r>
              <w:t>natural</w:t>
            </w:r>
          </w:p>
        </w:tc>
        <w:tc>
          <w:tcPr>
            <w:tcW w:type="dxa" w:w="2880"/>
          </w:tcPr>
          <w:p>
            <w:r>
              <w:t>existing in nature; not artificial</w:t>
            </w:r>
          </w:p>
        </w:tc>
        <w:tc>
          <w:tcPr>
            <w:tcW w:type="dxa" w:w="2880"/>
          </w:tcPr>
          <w:p>
            <w:r>
              <w:t>tự nhiên</w:t>
            </w:r>
          </w:p>
        </w:tc>
      </w:tr>
      <w:tr>
        <w:tc>
          <w:tcPr>
            <w:tcW w:type="dxa" w:w="2880"/>
          </w:tcPr>
          <w:p>
            <w:r>
              <w:t>student</w:t>
            </w:r>
          </w:p>
        </w:tc>
        <w:tc>
          <w:tcPr>
            <w:tcW w:type="dxa" w:w="2880"/>
          </w:tcPr>
          <w:p>
            <w:r>
              <w:t>a person who is studying at a school</w:t>
            </w:r>
          </w:p>
        </w:tc>
        <w:tc>
          <w:tcPr>
            <w:tcW w:type="dxa" w:w="2880"/>
          </w:tcPr>
          <w:p>
            <w:r>
              <w:t>học sinh</w:t>
            </w:r>
          </w:p>
        </w:tc>
      </w:tr>
      <w:tr>
        <w:tc>
          <w:tcPr>
            <w:tcW w:type="dxa" w:w="2880"/>
          </w:tcPr>
          <w:p>
            <w:r>
              <w:t>learn</w:t>
            </w:r>
          </w:p>
        </w:tc>
        <w:tc>
          <w:tcPr>
            <w:tcW w:type="dxa" w:w="2880"/>
          </w:tcPr>
          <w:p>
            <w:r>
              <w:t>to gain knowledge or skill</w:t>
            </w:r>
          </w:p>
        </w:tc>
        <w:tc>
          <w:tcPr>
            <w:tcW w:type="dxa" w:w="2880"/>
          </w:tcPr>
          <w:p>
            <w:r>
              <w:t>học</w:t>
            </w:r>
          </w:p>
        </w:tc>
      </w:tr>
    </w:tbl>
    <w:p>
      <w:r>
        <w:br/>
        <w:t>----------</w:t>
        <w:br/>
      </w:r>
    </w:p>
    <w:p>
      <w:r>
        <w:br/>
        <w:t>==================================================</w:t>
        <w:br/>
      </w:r>
    </w:p>
    <w:p>
      <w:pPr>
        <w:pStyle w:val="Heading1"/>
      </w:pPr>
      <w:r>
        <w:t>Question #171</w:t>
      </w:r>
    </w:p>
    <w:p>
      <w:r>
        <w:rPr>
          <w:b/>
        </w:rPr>
        <w:t xml:space="preserve">Prompt: </w:t>
      </w:r>
      <w:r>
        <w:t>Many countries spend large amounts of money on the restoration of historic buildings rather than on modern housing. To what extent do you agree or disagree with this analysis? What are advantages and disadvantages of this? Support your writing with your experience or examples.</w:t>
      </w:r>
    </w:p>
    <w:p>
      <w:pPr>
        <w:pStyle w:val="Heading2"/>
      </w:pPr>
      <w:r>
        <w:t>Variant 1: Version 1: ADVANTAGES</w:t>
      </w:r>
    </w:p>
    <w:p>
      <w:pPr>
        <w:pStyle w:val="Heading3"/>
      </w:pPr>
      <w:r>
        <w:t>Essay</w:t>
      </w:r>
    </w:p>
    <w:p>
      <w:r>
        <w:t>Many countries spend large amounts of money to fix old buildings instead of building new homes. In my opinion, I strongly positive with the advantages outweigh the disadvantages. This essay will provide two reasons supporting my idea.</w:t>
        <w:br/>
        <w:br/>
        <w:t>On the one hand, Keeping old buildings safe is good for a city's look. In other words, these old structures tell us about the past in daily life. For example, a city might have a very old market square. As a result, people feel a connection to their history when they walk there. This shows that old buildings help people feel connected to their roots.</w:t>
        <w:br/>
        <w:br/>
        <w:t>On the other hand, Spending money on old buildings has a negative effect on new housing. This is because new homes are often needed for growing populations. For example, a city might need many new apartments for young families. As a result, the money spent on old buildings could limit the building of new homes. This supports the view that new houses are more important for people's lives.</w:t>
        <w:br/>
        <w:br/>
        <w:t>In conclusion, I strongly agree that the advantages outweigh the disadvantages. Keeping old buildings safe helps the city's look, while the need for new houses is also important for people's lives.</w:t>
      </w:r>
    </w:p>
    <w:p>
      <w:pPr>
        <w:pStyle w:val="Heading3"/>
      </w:pPr>
      <w:r>
        <w:t>Analysis</w:t>
      </w:r>
    </w:p>
    <w:p>
      <w:r>
        <w:rPr>
          <w:b/>
        </w:rPr>
        <w:t xml:space="preserve">Point 1: </w:t>
      </w:r>
      <w:r>
        <w:t>The main advantage of keeping old buildings is that they help people feel connected to their history and the city's look.</w:t>
      </w:r>
    </w:p>
    <w:p>
      <w:r>
        <w:rPr>
          <w:b/>
        </w:rPr>
        <w:t xml:space="preserve">Point 2: </w:t>
      </w:r>
      <w:r>
        <w:t>The main disadvantage is that spending money on old buildings takes money away from building new homes needed by growing populations.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old buildings</w:t>
            </w:r>
          </w:p>
        </w:tc>
        <w:tc>
          <w:tcPr>
            <w:tcW w:type="dxa" w:w="2880"/>
          </w:tcPr>
          <w:p>
            <w:r>
              <w:t>historic structures</w:t>
            </w:r>
          </w:p>
        </w:tc>
        <w:tc>
          <w:tcPr>
            <w:tcW w:type="dxa" w:w="2880"/>
          </w:tcPr>
          <w:p>
            <w:r>
              <w:t>tòa nhà lịch sử</w:t>
            </w:r>
          </w:p>
        </w:tc>
      </w:tr>
      <w:tr>
        <w:tc>
          <w:tcPr>
            <w:tcW w:type="dxa" w:w="2880"/>
          </w:tcPr>
          <w:p>
            <w:r>
              <w:t>new homes</w:t>
            </w:r>
          </w:p>
        </w:tc>
        <w:tc>
          <w:tcPr>
            <w:tcW w:type="dxa" w:w="2880"/>
          </w:tcPr>
          <w:p>
            <w:r>
              <w:t>modern housing</w:t>
            </w:r>
          </w:p>
        </w:tc>
        <w:tc>
          <w:tcPr>
            <w:tcW w:type="dxa" w:w="2880"/>
          </w:tcPr>
          <w:p>
            <w:r>
              <w:t>nhà ở hiện đại</w:t>
            </w:r>
          </w:p>
        </w:tc>
      </w:tr>
      <w:tr>
        <w:tc>
          <w:tcPr>
            <w:tcW w:type="dxa" w:w="2880"/>
          </w:tcPr>
          <w:p>
            <w:r>
              <w:t>city's look</w:t>
            </w:r>
          </w:p>
        </w:tc>
        <w:tc>
          <w:tcPr>
            <w:tcW w:type="dxa" w:w="2880"/>
          </w:tcPr>
          <w:p>
            <w:r>
              <w:t>appearance of the city</w:t>
            </w:r>
          </w:p>
        </w:tc>
        <w:tc>
          <w:tcPr>
            <w:tcW w:type="dxa" w:w="2880"/>
          </w:tcPr>
          <w:p>
            <w:r>
              <w:t>vẻ ngoài của thành phố</w:t>
            </w:r>
          </w:p>
        </w:tc>
      </w:tr>
      <w:tr>
        <w:tc>
          <w:tcPr>
            <w:tcW w:type="dxa" w:w="2880"/>
          </w:tcPr>
          <w:p>
            <w:r>
              <w:t>connection</w:t>
            </w:r>
          </w:p>
        </w:tc>
        <w:tc>
          <w:tcPr>
            <w:tcW w:type="dxa" w:w="2880"/>
          </w:tcPr>
          <w:p>
            <w:r>
              <w:t>link to the past</w:t>
            </w:r>
          </w:p>
        </w:tc>
        <w:tc>
          <w:tcPr>
            <w:tcW w:type="dxa" w:w="2880"/>
          </w:tcPr>
          <w:p>
            <w:r>
              <w:t>sự kết nối</w:t>
            </w:r>
          </w:p>
        </w:tc>
      </w:tr>
      <w:tr>
        <w:tc>
          <w:tcPr>
            <w:tcW w:type="dxa" w:w="2880"/>
          </w:tcPr>
          <w:p>
            <w:r>
              <w:t>population</w:t>
            </w:r>
          </w:p>
        </w:tc>
        <w:tc>
          <w:tcPr>
            <w:tcW w:type="dxa" w:w="2880"/>
          </w:tcPr>
          <w:p>
            <w:r>
              <w:t>number of people</w:t>
            </w:r>
          </w:p>
        </w:tc>
        <w:tc>
          <w:tcPr>
            <w:tcW w:type="dxa" w:w="2880"/>
          </w:tcPr>
          <w:p>
            <w:r>
              <w:t>dân số</w:t>
            </w:r>
          </w:p>
        </w:tc>
      </w:tr>
      <w:tr>
        <w:tc>
          <w:tcPr>
            <w:tcW w:type="dxa" w:w="2880"/>
          </w:tcPr>
          <w:p>
            <w:r>
              <w:t>apartments</w:t>
            </w:r>
          </w:p>
        </w:tc>
        <w:tc>
          <w:tcPr>
            <w:tcW w:type="dxa" w:w="2880"/>
          </w:tcPr>
          <w:p>
            <w:r>
              <w:t>small flats</w:t>
            </w:r>
          </w:p>
        </w:tc>
        <w:tc>
          <w:tcPr>
            <w:tcW w:type="dxa" w:w="2880"/>
          </w:tcPr>
          <w:p>
            <w:r>
              <w:t>căn hộ</w:t>
            </w:r>
          </w:p>
        </w:tc>
      </w:tr>
    </w:tbl>
    <w:p>
      <w:r>
        <w:br/>
        <w:t>----------</w:t>
        <w:br/>
      </w:r>
    </w:p>
    <w:p>
      <w:pPr>
        <w:pStyle w:val="Heading2"/>
      </w:pPr>
      <w:r>
        <w:t>Variant 2: Version 2: DISADVANTAGES</w:t>
      </w:r>
    </w:p>
    <w:p>
      <w:pPr>
        <w:pStyle w:val="Heading3"/>
      </w:pPr>
      <w:r>
        <w:t>Essay</w:t>
      </w:r>
    </w:p>
    <w:p>
      <w:r>
        <w:t>Many countries spend a lot of money to fix old buildings instead of building new homes. In my opinion, I strongly negative with the disadvantages outweigh the advantages. This essay will provide two reasons supporting my idea.</w:t>
        <w:br/>
        <w:br/>
        <w:t>On the one hand, keeping old buildings safe helps people understand their past. In other words, these old structures show how people lived long ago. For example, a city might keep an old market square open for shoppers. As a result, people can see the history of the town while they shop. This shows that old buildings help people learn about their past.</w:t>
        <w:br/>
        <w:br/>
        <w:t>On the other hand, focusing on old buildings has a negative effect on building new homes. This is because old buildings often need much money to keep them standing. For example, fixing a large, old school takes many workers and much cash. As a result, this money could be used to build better, modern houses. This supports the view that this focus hurts the building of new homes.</w:t>
        <w:br/>
        <w:br/>
        <w:t>In conclusion, I strongly negative with the disadvantages outweigh the advantages. This is because old buildings help people learn about their past, but they also use money that could build new homes.</w:t>
      </w:r>
    </w:p>
    <w:p>
      <w:pPr>
        <w:pStyle w:val="Heading3"/>
      </w:pPr>
      <w:r>
        <w:t>Analysis</w:t>
      </w:r>
    </w:p>
    <w:p>
      <w:r>
        <w:rPr>
          <w:b/>
        </w:rPr>
        <w:t xml:space="preserve">Point 1: </w:t>
      </w:r>
      <w:r>
        <w:t>The advantage of keeping old buildings is that they help people understand their past and history.</w:t>
      </w:r>
    </w:p>
    <w:p>
      <w:r>
        <w:rPr>
          <w:b/>
        </w:rPr>
        <w:t xml:space="preserve">Point 2: </w:t>
      </w:r>
      <w:r>
        <w:t>The disadvantage of focusing on old buildings is that it takes money away from building new homes.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old buildings</w:t>
            </w:r>
          </w:p>
        </w:tc>
        <w:tc>
          <w:tcPr>
            <w:tcW w:type="dxa" w:w="2880"/>
          </w:tcPr>
          <w:p>
            <w:r>
              <w:t>historic structures</w:t>
            </w:r>
          </w:p>
        </w:tc>
        <w:tc>
          <w:tcPr>
            <w:tcW w:type="dxa" w:w="2880"/>
          </w:tcPr>
          <w:p>
            <w:r>
              <w:t>các tòa nhà lịch sử</w:t>
            </w:r>
          </w:p>
        </w:tc>
      </w:tr>
      <w:tr>
        <w:tc>
          <w:tcPr>
            <w:tcW w:type="dxa" w:w="2880"/>
          </w:tcPr>
          <w:p>
            <w:r>
              <w:t>new homes</w:t>
            </w:r>
          </w:p>
        </w:tc>
        <w:tc>
          <w:tcPr>
            <w:tcW w:type="dxa" w:w="2880"/>
          </w:tcPr>
          <w:p>
            <w:r>
              <w:t>modern houses</w:t>
            </w:r>
          </w:p>
        </w:tc>
        <w:tc>
          <w:tcPr>
            <w:tcW w:type="dxa" w:w="2880"/>
          </w:tcPr>
          <w:p>
            <w:r>
              <w:t>những ngôi nhà hiện đại</w:t>
            </w:r>
          </w:p>
        </w:tc>
      </w:tr>
      <w:tr>
        <w:tc>
          <w:tcPr>
            <w:tcW w:type="dxa" w:w="2880"/>
          </w:tcPr>
          <w:p>
            <w:r>
              <w:t>market square</w:t>
            </w:r>
          </w:p>
        </w:tc>
        <w:tc>
          <w:tcPr>
            <w:tcW w:type="dxa" w:w="2880"/>
          </w:tcPr>
          <w:p>
            <w:r>
              <w:t>old place for shopping</w:t>
            </w:r>
          </w:p>
        </w:tc>
        <w:tc>
          <w:tcPr>
            <w:tcW w:type="dxa" w:w="2880"/>
          </w:tcPr>
          <w:p>
            <w:r>
              <w:t>quảng trường chợ cũ</w:t>
            </w:r>
          </w:p>
        </w:tc>
      </w:tr>
      <w:tr>
        <w:tc>
          <w:tcPr>
            <w:tcW w:type="dxa" w:w="2880"/>
          </w:tcPr>
          <w:p>
            <w:r>
              <w:t>negative effect</w:t>
            </w:r>
          </w:p>
        </w:tc>
        <w:tc>
          <w:tcPr>
            <w:tcW w:type="dxa" w:w="2880"/>
          </w:tcPr>
          <w:p>
            <w:r>
              <w:t>bad result</w:t>
            </w:r>
          </w:p>
        </w:tc>
        <w:tc>
          <w:tcPr>
            <w:tcW w:type="dxa" w:w="2880"/>
          </w:tcPr>
          <w:p>
            <w:r>
              <w:t>tác động tiêu cực</w:t>
            </w:r>
          </w:p>
        </w:tc>
      </w:tr>
      <w:tr>
        <w:tc>
          <w:tcPr>
            <w:tcW w:type="dxa" w:w="2880"/>
          </w:tcPr>
          <w:p>
            <w:r>
              <w:t>money</w:t>
            </w:r>
          </w:p>
        </w:tc>
        <w:tc>
          <w:tcPr>
            <w:tcW w:type="dxa" w:w="2880"/>
          </w:tcPr>
          <w:p>
            <w:r>
              <w:t>cash</w:t>
            </w:r>
          </w:p>
        </w:tc>
        <w:tc>
          <w:tcPr>
            <w:tcW w:type="dxa" w:w="2880"/>
          </w:tcPr>
          <w:p>
            <w:r>
              <w:t>tiền</w:t>
            </w:r>
          </w:p>
        </w:tc>
      </w:tr>
      <w:tr>
        <w:tc>
          <w:tcPr>
            <w:tcW w:type="dxa" w:w="2880"/>
          </w:tcPr>
          <w:p>
            <w:r>
              <w:t>workers</w:t>
            </w:r>
          </w:p>
        </w:tc>
        <w:tc>
          <w:tcPr>
            <w:tcW w:type="dxa" w:w="2880"/>
          </w:tcPr>
          <w:p>
            <w:r>
              <w:t>people who work</w:t>
            </w:r>
          </w:p>
        </w:tc>
        <w:tc>
          <w:tcPr>
            <w:tcW w:type="dxa" w:w="2880"/>
          </w:tcPr>
          <w:p>
            <w:r>
              <w:t>những người lao động</w:t>
            </w:r>
          </w:p>
        </w:tc>
      </w:tr>
    </w:tbl>
    <w:p>
      <w:r>
        <w:br/>
        <w:t>----------</w:t>
        <w:br/>
      </w:r>
    </w:p>
    <w:p>
      <w:r>
        <w:br/>
        <w:t>==================================================</w:t>
        <w:br/>
      </w:r>
    </w:p>
    <w:p>
      <w:pPr>
        <w:pStyle w:val="Heading1"/>
      </w:pPr>
      <w:r>
        <w:t>Question #172</w:t>
      </w:r>
    </w:p>
    <w:p>
      <w:r>
        <w:rPr>
          <w:b/>
        </w:rPr>
        <w:t xml:space="preserve">Prompt: </w:t>
      </w:r>
      <w:r>
        <w:t>Some people think the purpose of education is to prepare for the future workforce and make good members of society. Others think the purpose of education should lead to self-fulfillment. What is your opinion?</w:t>
      </w:r>
    </w:p>
    <w:p>
      <w:pPr>
        <w:pStyle w:val="Heading2"/>
      </w:pPr>
      <w:r>
        <w:t>Variant 1: Version 1: VIEW A</w:t>
      </w:r>
    </w:p>
    <w:p>
      <w:pPr>
        <w:pStyle w:val="Heading3"/>
      </w:pPr>
      <w:r>
        <w:t>Essay</w:t>
      </w:r>
    </w:p>
    <w:p>
      <w:r>
        <w:t>Some people think that school should help people get jobs and be good members of society. In my opinion, I strongly agree with agree. This essay will provide two reasons supporting my idea.</w:t>
        <w:br/>
        <w:br/>
        <w:t>Education helps people prepare for their future jobs. In other words, learning skills helps people find good work in daily life in daily life in daily life in daily life. For example, a student learns how to use a computer in school. As a result, this person can get a job in an office. This shows that school gives people useful skills for their careers.</w:t>
        <w:br/>
        <w:br/>
        <w:t>Education also helps people live in a community. This is because learning about others helps people understand society in daily life in daily life in daily life in daily life. For example, a class project can teach students about different cultures. As a result, students learn to respect people who are different from them. This supports the view that school builds good community members.</w:t>
        <w:br/>
        <w:br/>
        <w:t>In conclusion, I strongly agree that education should help people prepare for their future jobs and build good community members. The skills learned in school and the understanding of community are both very important for a good life.</w:t>
      </w:r>
    </w:p>
    <w:p>
      <w:pPr>
        <w:pStyle w:val="Heading3"/>
      </w:pPr>
      <w:r>
        <w:t>Analysis</w:t>
      </w:r>
    </w:p>
    <w:p>
      <w:r>
        <w:rPr>
          <w:b/>
        </w:rPr>
        <w:t xml:space="preserve">Point 1: </w:t>
      </w:r>
      <w:r>
        <w:t>The primary purpose of education is to equip individuals with practical skills needed for employment and professional life.</w:t>
      </w:r>
    </w:p>
    <w:p>
      <w:r>
        <w:rPr>
          <w:b/>
        </w:rPr>
        <w:t xml:space="preserve">Point 2: </w:t>
      </w:r>
      <w:r>
        <w:t>Education plays a vital role in teaching social understanding and fostering responsible citizenship within a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skills</w:t>
            </w:r>
          </w:p>
        </w:tc>
        <w:tc>
          <w:tcPr>
            <w:tcW w:type="dxa" w:w="2880"/>
          </w:tcPr>
          <w:p>
            <w:r>
              <w:t>the ability to do something</w:t>
            </w:r>
          </w:p>
        </w:tc>
        <w:tc>
          <w:tcPr>
            <w:tcW w:type="dxa" w:w="2880"/>
          </w:tcPr>
          <w:p>
            <w:r>
              <w:t>kỹ năng</w:t>
            </w:r>
          </w:p>
        </w:tc>
      </w:tr>
      <w:tr>
        <w:tc>
          <w:tcPr>
            <w:tcW w:type="dxa" w:w="2880"/>
          </w:tcPr>
          <w:p>
            <w:r>
              <w:t>jobs</w:t>
            </w:r>
          </w:p>
        </w:tc>
        <w:tc>
          <w:tcPr>
            <w:tcW w:type="dxa" w:w="2880"/>
          </w:tcPr>
          <w:p>
            <w:r>
              <w:t>paid work</w:t>
            </w:r>
          </w:p>
        </w:tc>
        <w:tc>
          <w:tcPr>
            <w:tcW w:type="dxa" w:w="2880"/>
          </w:tcPr>
          <w:p>
            <w:r>
              <w:t>công việc</w:t>
            </w:r>
          </w:p>
        </w:tc>
      </w:tr>
      <w:tr>
        <w:tc>
          <w:tcPr>
            <w:tcW w:type="dxa" w:w="2880"/>
          </w:tcPr>
          <w:p>
            <w:r>
              <w:t>respect</w:t>
            </w:r>
          </w:p>
        </w:tc>
        <w:tc>
          <w:tcPr>
            <w:tcW w:type="dxa" w:w="2880"/>
          </w:tcPr>
          <w:p>
            <w:r>
              <w:t>feel admiration or regard for</w:t>
            </w:r>
          </w:p>
        </w:tc>
        <w:tc>
          <w:tcPr>
            <w:tcW w:type="dxa" w:w="2880"/>
          </w:tcPr>
          <w:p>
            <w:r>
              <w:t>tôn trọng</w:t>
            </w:r>
          </w:p>
        </w:tc>
      </w:tr>
      <w:tr>
        <w:tc>
          <w:tcPr>
            <w:tcW w:type="dxa" w:w="2880"/>
          </w:tcPr>
          <w:p>
            <w:r>
              <w:t>learn</w:t>
            </w:r>
          </w:p>
        </w:tc>
        <w:tc>
          <w:tcPr>
            <w:tcW w:type="dxa" w:w="2880"/>
          </w:tcPr>
          <w:p>
            <w:r>
              <w:t>acquire knowledge or skill</w:t>
            </w:r>
          </w:p>
        </w:tc>
        <w:tc>
          <w:tcPr>
            <w:tcW w:type="dxa" w:w="2880"/>
          </w:tcPr>
          <w:p>
            <w:r>
              <w:t>học hỏi</w:t>
            </w:r>
          </w:p>
        </w:tc>
      </w:tr>
      <w:tr>
        <w:tc>
          <w:tcPr>
            <w:tcW w:type="dxa" w:w="2880"/>
          </w:tcPr>
          <w:p>
            <w:r>
              <w:t>school</w:t>
            </w:r>
          </w:p>
        </w:tc>
        <w:tc>
          <w:tcPr>
            <w:tcW w:type="dxa" w:w="2880"/>
          </w:tcPr>
          <w:p>
            <w:r>
              <w:t>an institution for educating children</w:t>
            </w:r>
          </w:p>
        </w:tc>
        <w:tc>
          <w:tcPr>
            <w:tcW w:type="dxa" w:w="2880"/>
          </w:tcPr>
          <w:p>
            <w:r>
              <w:t>trường học</w:t>
            </w:r>
          </w:p>
        </w:tc>
      </w:tr>
    </w:tbl>
    <w:p>
      <w:r>
        <w:br/>
        <w:t>----------</w:t>
        <w:br/>
      </w:r>
    </w:p>
    <w:p>
      <w:pPr>
        <w:pStyle w:val="Heading2"/>
      </w:pPr>
      <w:r>
        <w:t>Variant 2: Version 2: VIEW B</w:t>
      </w:r>
    </w:p>
    <w:p>
      <w:pPr>
        <w:pStyle w:val="Heading3"/>
      </w:pPr>
      <w:r>
        <w:t>Essay</w:t>
      </w:r>
    </w:p>
    <w:p>
      <w:r>
        <w:t>Some people think that education should help people find jobs and be good members of society. In my opinion, I strongly disagree with disagree. This essay will provide two reasons supporting my idea.</w:t>
        <w:br/>
        <w:br/>
        <w:t>Education should help people become good citizens. In other words, school teaches students how to live together in a community in daily life in daily life in daily life. For example, students learn to share things and work on group projects in daily life in daily life in daily life today. As a result, they learn to respect other people's ideas. This shows that education builds good social skills.</w:t>
        <w:br/>
        <w:br/>
        <w:t>Education should help people grow as individuals. This is because learning about many subjects helps people understand themselves in daily life in daily life in daily life today today. For example, a student might study art and find they love drawing in daily life. As a result, they feel happy and know what they want to do with their life. This supports the view that personal growth is important.</w:t>
        <w:br/>
        <w:br/>
        <w:t>In conclusion, I strongly disagree with the idea that education only prepares people for jobs. Education must help people become good citizens and also help people grow as individuals.</w:t>
      </w:r>
    </w:p>
    <w:p>
      <w:pPr>
        <w:pStyle w:val="Heading3"/>
      </w:pPr>
      <w:r>
        <w:t>Analysis</w:t>
      </w:r>
    </w:p>
    <w:p>
      <w:r>
        <w:rPr>
          <w:b/>
        </w:rPr>
        <w:t xml:space="preserve">Point 1: </w:t>
      </w:r>
      <w:r>
        <w:t>The primary purpose of education is to build good social skills and make people good citizens.</w:t>
      </w:r>
    </w:p>
    <w:p>
      <w:r>
        <w:rPr>
          <w:b/>
        </w:rPr>
        <w:t xml:space="preserve">Point 2: </w:t>
      </w:r>
      <w:r>
        <w:t>Education is important for personal growth, helping individuals understand themselves and find happiness.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community</w:t>
            </w:r>
          </w:p>
        </w:tc>
        <w:tc>
          <w:tcPr>
            <w:tcW w:type="dxa" w:w="2880"/>
          </w:tcPr>
          <w:p>
            <w:r>
              <w:t>a group of people living in one place</w:t>
            </w:r>
          </w:p>
        </w:tc>
        <w:tc>
          <w:tcPr>
            <w:tcW w:type="dxa" w:w="2880"/>
          </w:tcPr>
          <w:p>
            <w:r>
              <w:t>cộng đồng</w:t>
            </w:r>
          </w:p>
        </w:tc>
      </w:tr>
      <w:tr>
        <w:tc>
          <w:tcPr>
            <w:tcW w:type="dxa" w:w="2880"/>
          </w:tcPr>
          <w:p>
            <w:r>
              <w:t>respect</w:t>
            </w:r>
          </w:p>
        </w:tc>
        <w:tc>
          <w:tcPr>
            <w:tcW w:type="dxa" w:w="2880"/>
          </w:tcPr>
          <w:p>
            <w:r>
              <w:t>to show that someone is important</w:t>
            </w:r>
          </w:p>
        </w:tc>
        <w:tc>
          <w:tcPr>
            <w:tcW w:type="dxa" w:w="2880"/>
          </w:tcPr>
          <w:p>
            <w:r>
              <w:t>tôn trọng</w:t>
            </w:r>
          </w:p>
        </w:tc>
      </w:tr>
      <w:tr>
        <w:tc>
          <w:tcPr>
            <w:tcW w:type="dxa" w:w="2880"/>
          </w:tcPr>
          <w:p>
            <w:r>
              <w:t>individual</w:t>
            </w:r>
          </w:p>
        </w:tc>
        <w:tc>
          <w:tcPr>
            <w:tcW w:type="dxa" w:w="2880"/>
          </w:tcPr>
          <w:p>
            <w:r>
              <w:t>a single person</w:t>
            </w:r>
          </w:p>
        </w:tc>
        <w:tc>
          <w:tcPr>
            <w:tcW w:type="dxa" w:w="2880"/>
          </w:tcPr>
          <w:p>
            <w:r>
              <w:t>cá nhân</w:t>
            </w:r>
          </w:p>
        </w:tc>
      </w:tr>
      <w:tr>
        <w:tc>
          <w:tcPr>
            <w:tcW w:type="dxa" w:w="2880"/>
          </w:tcPr>
          <w:p>
            <w:r>
              <w:t>subjects</w:t>
            </w:r>
          </w:p>
        </w:tc>
        <w:tc>
          <w:tcPr>
            <w:tcW w:type="dxa" w:w="2880"/>
          </w:tcPr>
          <w:p>
            <w:r>
              <w:t>areas of study</w:t>
            </w:r>
          </w:p>
        </w:tc>
        <w:tc>
          <w:tcPr>
            <w:tcW w:type="dxa" w:w="2880"/>
          </w:tcPr>
          <w:p>
            <w:r>
              <w:t>môn học</w:t>
            </w:r>
          </w:p>
        </w:tc>
      </w:tr>
      <w:tr>
        <w:tc>
          <w:tcPr>
            <w:tcW w:type="dxa" w:w="2880"/>
          </w:tcPr>
          <w:p>
            <w:r>
              <w:t>drawing</w:t>
            </w:r>
          </w:p>
        </w:tc>
        <w:tc>
          <w:tcPr>
            <w:tcW w:type="dxa" w:w="2880"/>
          </w:tcPr>
          <w:p>
            <w:r>
              <w:t>making pictures with a pencil</w:t>
            </w:r>
          </w:p>
        </w:tc>
        <w:tc>
          <w:tcPr>
            <w:tcW w:type="dxa" w:w="2880"/>
          </w:tcPr>
          <w:p>
            <w:r>
              <w:t>vẽ</w:t>
            </w:r>
          </w:p>
        </w:tc>
      </w:tr>
      <w:tr>
        <w:tc>
          <w:tcPr>
            <w:tcW w:type="dxa" w:w="2880"/>
          </w:tcPr>
          <w:p>
            <w:r>
              <w:t>happy</w:t>
            </w:r>
          </w:p>
        </w:tc>
        <w:tc>
          <w:tcPr>
            <w:tcW w:type="dxa" w:w="2880"/>
          </w:tcPr>
          <w:p>
            <w:r>
              <w:t>feeling joy</w:t>
            </w:r>
          </w:p>
        </w:tc>
        <w:tc>
          <w:tcPr>
            <w:tcW w:type="dxa" w:w="2880"/>
          </w:tcPr>
          <w:p>
            <w:r>
              <w:t>hạnh phúc</w:t>
            </w:r>
          </w:p>
        </w:tc>
      </w:tr>
    </w:tbl>
    <w:p>
      <w:r>
        <w:br/>
        <w:t>----------</w:t>
        <w:br/>
      </w:r>
    </w:p>
    <w:p>
      <w:r>
        <w:br/>
        <w:t>==================================================</w:t>
        <w:br/>
      </w:r>
    </w:p>
    <w:p>
      <w:pPr>
        <w:pStyle w:val="Heading1"/>
      </w:pPr>
      <w:r>
        <w:t>Question #173</w:t>
      </w:r>
    </w:p>
    <w:p>
      <w:r>
        <w:rPr>
          <w:b/>
        </w:rPr>
        <w:t xml:space="preserve">Prompt: </w:t>
      </w:r>
      <w:r>
        <w:t>It is harder for children to grow up in the 21st century than it was in the past. How far do you agree with this statement? Give your opinions.</w:t>
      </w:r>
    </w:p>
    <w:p>
      <w:pPr>
        <w:pStyle w:val="Heading2"/>
      </w:pPr>
      <w:r>
        <w:t>Variant 1: Version 1: AGREE</w:t>
      </w:r>
    </w:p>
    <w:p>
      <w:pPr>
        <w:pStyle w:val="Heading3"/>
      </w:pPr>
      <w:r>
        <w:t>Essay</w:t>
      </w:r>
    </w:p>
    <w:p>
      <w:r>
        <w:t>Many people think that growing up today is more difficult than it was in the past. In my opinion, I strongly agree with agreeing with the statement. This essay will provide two reasons supporting my idea.</w:t>
        <w:br/>
        <w:br/>
        <w:t>One clear advantage is that children face more academic pressure today. In other words, students must study many subjects and pass many tests in daily life for many people. For example, children use computers for school work and must learn many new skills in daily life. As a result, they feel much stress about their grades and future in daily life. This shows that the pressure to succeed is very high for young people.</w:t>
        <w:br/>
        <w:br/>
        <w:t>Another reason is that modern life involves more technology and less time for play. This is because screens and devices take up much of a child's time in daily life for many people. For example, children play games on tablets instead of playing outside with friends in daily life. As a result, their physical activity goes down, and they feel alone in daily life. This supports the view that technology changes how children grow.</w:t>
        <w:br/>
        <w:br/>
        <w:t>In conclusion, I strongly agree with agreeing with the statement. This is because academic pressure is high for young people, and modern technology reduces physical play time.</w:t>
      </w:r>
    </w:p>
    <w:p>
      <w:pPr>
        <w:pStyle w:val="Heading3"/>
      </w:pPr>
      <w:r>
        <w:t>Analysis</w:t>
      </w:r>
    </w:p>
    <w:p>
      <w:r>
        <w:rPr>
          <w:b/>
        </w:rPr>
        <w:t xml:space="preserve">Point 1: </w:t>
      </w:r>
      <w:r>
        <w:t>The essay argues that modern life creates more difficulties for children compared to the past.</w:t>
      </w:r>
    </w:p>
    <w:p>
      <w:r>
        <w:rPr>
          <w:b/>
        </w:rPr>
        <w:t xml:space="preserve">Point 2: </w:t>
      </w:r>
      <w:r>
        <w:t>The essay discusses two main reasons: increased academic pressure and the negative impact of technology on play.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w:t>
            </w:r>
          </w:p>
        </w:tc>
        <w:tc>
          <w:tcPr>
            <w:tcW w:type="dxa" w:w="2880"/>
          </w:tcPr>
          <w:p>
            <w:r>
              <w:t>relating to school or study</w:t>
            </w:r>
          </w:p>
        </w:tc>
        <w:tc>
          <w:tcPr>
            <w:tcW w:type="dxa" w:w="2880"/>
          </w:tcPr>
          <w:p>
            <w:r>
              <w:t>thuộc về học tập</w:t>
            </w:r>
          </w:p>
        </w:tc>
      </w:tr>
      <w:tr>
        <w:tc>
          <w:tcPr>
            <w:tcW w:type="dxa" w:w="2880"/>
          </w:tcPr>
          <w:p>
            <w:r>
              <w:t>pressure</w:t>
            </w:r>
          </w:p>
        </w:tc>
        <w:tc>
          <w:tcPr>
            <w:tcW w:type="dxa" w:w="2880"/>
          </w:tcPr>
          <w:p>
            <w:r>
              <w:t>force or stress</w:t>
            </w:r>
          </w:p>
        </w:tc>
        <w:tc>
          <w:tcPr>
            <w:tcW w:type="dxa" w:w="2880"/>
          </w:tcPr>
          <w:p>
            <w:r>
              <w:t>áp lực</w:t>
            </w:r>
          </w:p>
        </w:tc>
      </w:tr>
      <w:tr>
        <w:tc>
          <w:tcPr>
            <w:tcW w:type="dxa" w:w="2880"/>
          </w:tcPr>
          <w:p>
            <w:r>
              <w:t>technology</w:t>
            </w:r>
          </w:p>
        </w:tc>
        <w:tc>
          <w:tcPr>
            <w:tcW w:type="dxa" w:w="2880"/>
          </w:tcPr>
          <w:p>
            <w:r>
              <w:t>tools and machines</w:t>
            </w:r>
          </w:p>
        </w:tc>
        <w:tc>
          <w:tcPr>
            <w:tcW w:type="dxa" w:w="2880"/>
          </w:tcPr>
          <w:p>
            <w:r>
              <w:t>công nghệ</w:t>
            </w:r>
          </w:p>
        </w:tc>
      </w:tr>
      <w:tr>
        <w:tc>
          <w:tcPr>
            <w:tcW w:type="dxa" w:w="2880"/>
          </w:tcPr>
          <w:p>
            <w:r>
              <w:t>stress</w:t>
            </w:r>
          </w:p>
        </w:tc>
        <w:tc>
          <w:tcPr>
            <w:tcW w:type="dxa" w:w="2880"/>
          </w:tcPr>
          <w:p>
            <w:r>
              <w:t>mental tension or worry</w:t>
            </w:r>
          </w:p>
        </w:tc>
        <w:tc>
          <w:tcPr>
            <w:tcW w:type="dxa" w:w="2880"/>
          </w:tcPr>
          <w:p>
            <w:r>
              <w:t>căng thẳng</w:t>
            </w:r>
          </w:p>
        </w:tc>
      </w:tr>
      <w:tr>
        <w:tc>
          <w:tcPr>
            <w:tcW w:type="dxa" w:w="2880"/>
          </w:tcPr>
          <w:p>
            <w:r>
              <w:t>play</w:t>
            </w:r>
          </w:p>
        </w:tc>
        <w:tc>
          <w:tcPr>
            <w:tcW w:type="dxa" w:w="2880"/>
          </w:tcPr>
          <w:p>
            <w:r>
              <w:t>activity for fun</w:t>
            </w:r>
          </w:p>
        </w:tc>
        <w:tc>
          <w:tcPr>
            <w:tcW w:type="dxa" w:w="2880"/>
          </w:tcPr>
          <w:p>
            <w:r>
              <w:t>chơi đùa</w:t>
            </w:r>
          </w:p>
        </w:tc>
      </w:tr>
      <w:tr>
        <w:tc>
          <w:tcPr>
            <w:tcW w:type="dxa" w:w="2880"/>
          </w:tcPr>
          <w:p>
            <w:r>
              <w:t>difficult</w:t>
            </w:r>
          </w:p>
        </w:tc>
        <w:tc>
          <w:tcPr>
            <w:tcW w:type="dxa" w:w="2880"/>
          </w:tcPr>
          <w:p>
            <w:r>
              <w:t>hard to do or understand</w:t>
            </w:r>
          </w:p>
        </w:tc>
        <w:tc>
          <w:tcPr>
            <w:tcW w:type="dxa" w:w="2880"/>
          </w:tcPr>
          <w:p>
            <w:r>
              <w:t>khó khăn</w:t>
            </w:r>
          </w:p>
        </w:tc>
      </w:tr>
    </w:tbl>
    <w:p>
      <w:r>
        <w:br/>
        <w:t>----------</w:t>
        <w:br/>
      </w:r>
    </w:p>
    <w:p>
      <w:pPr>
        <w:pStyle w:val="Heading2"/>
      </w:pPr>
      <w:r>
        <w:t>Variant 2: Version 2: DISAGREE</w:t>
      </w:r>
    </w:p>
    <w:p>
      <w:pPr>
        <w:pStyle w:val="Heading3"/>
      </w:pPr>
      <w:r>
        <w:t>Essay</w:t>
      </w:r>
    </w:p>
    <w:p>
      <w:r>
        <w:t>Some people think that growing up today is harder than it was in the past. In my opinion, I strongly disagree with disagreeing with the statement. This essay will provide two reasons supporting my idea.</w:t>
        <w:br/>
        <w:br/>
        <w:t>Children today have many helpful resources for their lives. In other words, modern life gives kids many tools to learn and play in daily life for many people. For example, a child can use a tablet to learn about animals in daily life for many people. As a result, they can learn many things in their own home in daily life for many people. This shows that technology helps children learn easily.</w:t>
        <w:br/>
        <w:br/>
        <w:t>Family life remains important for young people. This is because families still give children love and support in daily life for many people. For example, parents can help a child with homework every evening in daily life for many people. As a result, the child feels safe and knows how to do their work in daily life. This supports the view that family support is still strong.</w:t>
        <w:br/>
        <w:br/>
        <w:t>In conclusion, I strongly disagree with the statement. Growing up is not harder because technology helps children learn, and family support remains strong for young people.</w:t>
      </w:r>
    </w:p>
    <w:p>
      <w:pPr>
        <w:pStyle w:val="Heading3"/>
      </w:pPr>
      <w:r>
        <w:t>Analysis</w:t>
      </w:r>
    </w:p>
    <w:p>
      <w:r>
        <w:rPr>
          <w:b/>
        </w:rPr>
        <w:t xml:space="preserve">Point 1: </w:t>
      </w:r>
      <w:r>
        <w:t>Technology provides educational help for children.</w:t>
      </w:r>
    </w:p>
    <w:p>
      <w:r>
        <w:rPr>
          <w:b/>
        </w:rPr>
        <w:t xml:space="preserve">Point 2: </w:t>
      </w:r>
      <w:r>
        <w:t>Family support remains a strong source of help for young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resources</w:t>
            </w:r>
          </w:p>
        </w:tc>
        <w:tc>
          <w:tcPr>
            <w:tcW w:type="dxa" w:w="2880"/>
          </w:tcPr>
          <w:p>
            <w:r>
              <w:t>things that can help</w:t>
            </w:r>
          </w:p>
        </w:tc>
        <w:tc>
          <w:tcPr>
            <w:tcW w:type="dxa" w:w="2880"/>
          </w:tcPr>
          <w:p>
            <w:r>
              <w:t>nguồn lực</w:t>
            </w:r>
          </w:p>
        </w:tc>
      </w:tr>
      <w:tr>
        <w:tc>
          <w:tcPr>
            <w:tcW w:type="dxa" w:w="2880"/>
          </w:tcPr>
          <w:p>
            <w:r>
              <w:t>technology</w:t>
            </w:r>
          </w:p>
        </w:tc>
        <w:tc>
          <w:tcPr>
            <w:tcW w:type="dxa" w:w="2880"/>
          </w:tcPr>
          <w:p>
            <w:r>
              <w:t>new machines and tools</w:t>
            </w:r>
          </w:p>
        </w:tc>
        <w:tc>
          <w:tcPr>
            <w:tcW w:type="dxa" w:w="2880"/>
          </w:tcPr>
          <w:p>
            <w:r>
              <w:t>công nghệ</w:t>
            </w:r>
          </w:p>
        </w:tc>
      </w:tr>
      <w:tr>
        <w:tc>
          <w:tcPr>
            <w:tcW w:type="dxa" w:w="2880"/>
          </w:tcPr>
          <w:p>
            <w:r>
              <w:t>support</w:t>
            </w:r>
          </w:p>
        </w:tc>
        <w:tc>
          <w:tcPr>
            <w:tcW w:type="dxa" w:w="2880"/>
          </w:tcPr>
          <w:p>
            <w:r>
              <w:t>help or care</w:t>
            </w:r>
          </w:p>
        </w:tc>
        <w:tc>
          <w:tcPr>
            <w:tcW w:type="dxa" w:w="2880"/>
          </w:tcPr>
          <w:p>
            <w:r>
              <w:t>sự hỗ trợ</w:t>
            </w:r>
          </w:p>
        </w:tc>
      </w:tr>
      <w:tr>
        <w:tc>
          <w:tcPr>
            <w:tcW w:type="dxa" w:w="2880"/>
          </w:tcPr>
          <w:p>
            <w:r>
              <w:t>child</w:t>
            </w:r>
          </w:p>
        </w:tc>
        <w:tc>
          <w:tcPr>
            <w:tcW w:type="dxa" w:w="2880"/>
          </w:tcPr>
          <w:p>
            <w:r>
              <w:t>a young person</w:t>
            </w:r>
          </w:p>
        </w:tc>
        <w:tc>
          <w:tcPr>
            <w:tcW w:type="dxa" w:w="2880"/>
          </w:tcPr>
          <w:p>
            <w:r>
              <w:t>đứa trẻ</w:t>
            </w:r>
          </w:p>
        </w:tc>
      </w:tr>
      <w:tr>
        <w:tc>
          <w:tcPr>
            <w:tcW w:type="dxa" w:w="2880"/>
          </w:tcPr>
          <w:p>
            <w:r>
              <w:t>learn</w:t>
            </w:r>
          </w:p>
        </w:tc>
        <w:tc>
          <w:tcPr>
            <w:tcW w:type="dxa" w:w="2880"/>
          </w:tcPr>
          <w:p>
            <w:r>
              <w:t>to get knowledge</w:t>
            </w:r>
          </w:p>
        </w:tc>
        <w:tc>
          <w:tcPr>
            <w:tcW w:type="dxa" w:w="2880"/>
          </w:tcPr>
          <w:p>
            <w:r>
              <w:t>học hỏi</w:t>
            </w:r>
          </w:p>
        </w:tc>
      </w:tr>
      <w:tr>
        <w:tc>
          <w:tcPr>
            <w:tcW w:type="dxa" w:w="2880"/>
          </w:tcPr>
          <w:p>
            <w:r>
              <w:t>family</w:t>
            </w:r>
          </w:p>
        </w:tc>
        <w:tc>
          <w:tcPr>
            <w:tcW w:type="dxa" w:w="2880"/>
          </w:tcPr>
          <w:p>
            <w:r>
              <w:t>group of people who live together</w:t>
            </w:r>
          </w:p>
        </w:tc>
        <w:tc>
          <w:tcPr>
            <w:tcW w:type="dxa" w:w="2880"/>
          </w:tcPr>
          <w:p>
            <w:r>
              <w:t>gia đình</w:t>
            </w:r>
          </w:p>
        </w:tc>
      </w:tr>
    </w:tbl>
    <w:p>
      <w:r>
        <w:br/>
        <w:t>----------</w:t>
        <w:br/>
      </w:r>
    </w:p>
    <w:p>
      <w:r>
        <w:br/>
        <w:t>==================================================</w:t>
        <w:br/>
      </w:r>
    </w:p>
    <w:p>
      <w:pPr>
        <w:pStyle w:val="Heading1"/>
      </w:pPr>
      <w:r>
        <w:t>Question #174</w:t>
      </w:r>
    </w:p>
    <w:p>
      <w:r>
        <w:rPr>
          <w:b/>
        </w:rPr>
        <w:t xml:space="preserve">Prompt: </w:t>
      </w:r>
      <w:r>
        <w:t>Some people say there should be a maximum wage for high-paying jobs. Do you support that？Can you give your point of view or your own experience？</w:t>
      </w:r>
    </w:p>
    <w:p>
      <w:pPr>
        <w:pStyle w:val="Heading2"/>
      </w:pPr>
      <w:r>
        <w:t>Variant 1: Version 1: AGREE</w:t>
      </w:r>
    </w:p>
    <w:p>
      <w:pPr>
        <w:pStyle w:val="Heading3"/>
      </w:pPr>
      <w:r>
        <w:t>Essay</w:t>
      </w:r>
    </w:p>
    <w:p>
      <w:r>
        <w:t>Some people think that there should be a limit on how much money people can earn from their jobs. In my opinion, I strongly agree with agreeing with the statement. This essay will provide two reasons supporting my idea.</w:t>
        <w:br/>
        <w:br/>
        <w:t>Setting a limit on high pay helps poor people live better lives. In other words, it makes sure that people who work hard can afford basic things. For example, a doctor who earns a very high salary might not be able to afford rent in a small town. As a result, the gap between rich and poor people gets smaller. This shows that a pay limit helps people live more equally.</w:t>
        <w:br/>
        <w:br/>
        <w:t>Limiting high pay also helps people feel more valued in their work. This is because when pay is too high for some, it makes others feel bad about their own jobs. For example, a worker in a simple job might feel bad when they see a boss earning so much money. As a result, people might feel more motivated to work hard in all kinds of jobs. This supports the view that pay limits improve job feeling.</w:t>
        <w:br/>
        <w:br/>
        <w:t>In conclusion, I strongly agree with agreeing with the statement. This is because setting pay limits helps reduce the gap between rich and poor, and it also helps people feel more valued in all kinds of jobs.</w:t>
      </w:r>
    </w:p>
    <w:p>
      <w:pPr>
        <w:pStyle w:val="Heading3"/>
      </w:pPr>
      <w:r>
        <w:t>Analysis</w:t>
      </w:r>
    </w:p>
    <w:p>
      <w:r>
        <w:rPr>
          <w:b/>
        </w:rPr>
        <w:t xml:space="preserve">Point 1: </w:t>
      </w:r>
      <w:r>
        <w:t>The first point argues that setting a limit on high pay helps reduce the gap between rich and poor people, allowing everyone to afford basic necessities.</w:t>
      </w:r>
    </w:p>
    <w:p>
      <w:r>
        <w:rPr>
          <w:b/>
        </w:rPr>
        <w:t xml:space="preserve">Point 2: </w:t>
      </w:r>
      <w:r>
        <w:t>The second point argues that limiting high pay improves job feeling and makes people feel more valued in their work.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afford</w:t>
            </w:r>
          </w:p>
        </w:tc>
        <w:tc>
          <w:tcPr>
            <w:tcW w:type="dxa" w:w="2880"/>
          </w:tcPr>
          <w:p>
            <w:r>
              <w:t>to have enough money to buy something</w:t>
            </w:r>
          </w:p>
        </w:tc>
        <w:tc>
          <w:tcPr>
            <w:tcW w:type="dxa" w:w="2880"/>
          </w:tcPr>
          <w:p>
            <w:r>
              <w:t>đủ tiền để mua</w:t>
            </w:r>
          </w:p>
        </w:tc>
      </w:tr>
      <w:tr>
        <w:tc>
          <w:tcPr>
            <w:tcW w:type="dxa" w:w="2880"/>
          </w:tcPr>
          <w:p>
            <w:r>
              <w:t>basic</w:t>
            </w:r>
          </w:p>
        </w:tc>
        <w:tc>
          <w:tcPr>
            <w:tcW w:type="dxa" w:w="2880"/>
          </w:tcPr>
          <w:p>
            <w:r>
              <w:t>simple and necessary for life</w:t>
            </w:r>
          </w:p>
        </w:tc>
        <w:tc>
          <w:tcPr>
            <w:tcW w:type="dxa" w:w="2880"/>
          </w:tcPr>
          <w:p>
            <w:r>
              <w:t>cơ bản</w:t>
            </w:r>
          </w:p>
        </w:tc>
      </w:tr>
      <w:tr>
        <w:tc>
          <w:tcPr>
            <w:tcW w:type="dxa" w:w="2880"/>
          </w:tcPr>
          <w:p>
            <w:r>
              <w:t>gap</w:t>
            </w:r>
          </w:p>
        </w:tc>
        <w:tc>
          <w:tcPr>
            <w:tcW w:type="dxa" w:w="2880"/>
          </w:tcPr>
          <w:p>
            <w:r>
              <w:t>the space or difference between two things</w:t>
            </w:r>
          </w:p>
        </w:tc>
        <w:tc>
          <w:tcPr>
            <w:tcW w:type="dxa" w:w="2880"/>
          </w:tcPr>
          <w:p>
            <w:r>
              <w:t>khoảng cách</w:t>
            </w:r>
          </w:p>
        </w:tc>
      </w:tr>
      <w:tr>
        <w:tc>
          <w:tcPr>
            <w:tcW w:type="dxa" w:w="2880"/>
          </w:tcPr>
          <w:p>
            <w:r>
              <w:t>equally</w:t>
            </w:r>
          </w:p>
        </w:tc>
        <w:tc>
          <w:tcPr>
            <w:tcW w:type="dxa" w:w="2880"/>
          </w:tcPr>
          <w:p>
            <w:r>
              <w:t>in the same way; fairly</w:t>
            </w:r>
          </w:p>
        </w:tc>
        <w:tc>
          <w:tcPr>
            <w:tcW w:type="dxa" w:w="2880"/>
          </w:tcPr>
          <w:p>
            <w:r>
              <w:t>một cách công bằng</w:t>
            </w:r>
          </w:p>
        </w:tc>
      </w:tr>
      <w:tr>
        <w:tc>
          <w:tcPr>
            <w:tcW w:type="dxa" w:w="2880"/>
          </w:tcPr>
          <w:p>
            <w:r>
              <w:t>valued</w:t>
            </w:r>
          </w:p>
        </w:tc>
        <w:tc>
          <w:tcPr>
            <w:tcW w:type="dxa" w:w="2880"/>
          </w:tcPr>
          <w:p>
            <w:r>
              <w:t>considered important or worthwhile</w:t>
            </w:r>
          </w:p>
        </w:tc>
        <w:tc>
          <w:tcPr>
            <w:tcW w:type="dxa" w:w="2880"/>
          </w:tcPr>
          <w:p>
            <w:r>
              <w:t>được coi trọng</w:t>
            </w:r>
          </w:p>
        </w:tc>
      </w:tr>
      <w:tr>
        <w:tc>
          <w:tcPr>
            <w:tcW w:type="dxa" w:w="2880"/>
          </w:tcPr>
          <w:p>
            <w:r>
              <w:t>motivated</w:t>
            </w:r>
          </w:p>
        </w:tc>
        <w:tc>
          <w:tcPr>
            <w:tcW w:type="dxa" w:w="2880"/>
          </w:tcPr>
          <w:p>
            <w:r>
              <w:t>having the desire to do something</w:t>
            </w:r>
          </w:p>
        </w:tc>
        <w:tc>
          <w:tcPr>
            <w:tcW w:type="dxa" w:w="2880"/>
          </w:tcPr>
          <w:p>
            <w:r>
              <w:t>có động lực</w:t>
            </w:r>
          </w:p>
        </w:tc>
      </w:tr>
    </w:tbl>
    <w:p>
      <w:r>
        <w:br/>
        <w:t>----------</w:t>
        <w:br/>
      </w:r>
    </w:p>
    <w:p>
      <w:pPr>
        <w:pStyle w:val="Heading2"/>
      </w:pPr>
      <w:r>
        <w:t>Variant 2: Version 2: DISAGREE</w:t>
      </w:r>
    </w:p>
    <w:p>
      <w:pPr>
        <w:pStyle w:val="Heading3"/>
      </w:pPr>
      <w:r>
        <w:t>Essay</w:t>
      </w:r>
    </w:p>
    <w:p>
      <w:r>
        <w:t>Some people think that there should be a limit on how much money people can earn from their jobs. In my opinion, I strongly disagree with disagreeing with the statement. This essay will provide two reasons supporting my idea.</w:t>
        <w:br/>
        <w:br/>
        <w:t>Limiting how much people can earn is not a good idea. In other words, people need high pay to live well in daily life for many people. For example, doctors and engineers need much money for their long training in daily life for many people. As a result, they can afford to live in big cities and buy good things in daily life. This shows that high pay helps people pay for their life.</w:t>
        <w:br/>
        <w:br/>
        <w:t>Restricting pay limits the drive of workers. This is because people work hard to earn more money for their families in daily life for many people. For example, a skilled worker who learns a new skill can get a much better job in daily life. As a result, the company gets better work and more good ideas in daily life. This supports the view that high pay encourages people to work better.</w:t>
        <w:br/>
        <w:br/>
        <w:t>In conclusion, I strongly disagree with disagreeing with the statement. This is because high pay helps people afford a good life, and it also encourages workers to improve their skills and work better.</w:t>
      </w:r>
    </w:p>
    <w:p>
      <w:pPr>
        <w:pStyle w:val="Heading3"/>
      </w:pPr>
      <w:r>
        <w:t>Analysis</w:t>
      </w:r>
    </w:p>
    <w:p>
      <w:r>
        <w:rPr>
          <w:b/>
        </w:rPr>
        <w:t xml:space="preserve">Point 1: </w:t>
      </w:r>
      <w:r>
        <w:t>High pay is necessary for people to afford a good life and maintain drive.</w:t>
      </w:r>
    </w:p>
    <w:p>
      <w:r>
        <w:rPr>
          <w:b/>
        </w:rPr>
        <w:t xml:space="preserve">Point 2: </w:t>
      </w:r>
      <w:r>
        <w:t>Limiting pay reduces the incentive for people to work hard and improve their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afford</w:t>
            </w:r>
          </w:p>
        </w:tc>
        <w:tc>
          <w:tcPr>
            <w:tcW w:type="dxa" w:w="2880"/>
          </w:tcPr>
          <w:p>
            <w:r>
              <w:t>to have enough money for</w:t>
            </w:r>
          </w:p>
        </w:tc>
        <w:tc>
          <w:tcPr>
            <w:tcW w:type="dxa" w:w="2880"/>
          </w:tcPr>
          <w:p>
            <w:r>
              <w:t>đủ tiền để mua</w:t>
            </w:r>
          </w:p>
        </w:tc>
      </w:tr>
      <w:tr>
        <w:tc>
          <w:tcPr>
            <w:tcW w:type="dxa" w:w="2880"/>
          </w:tcPr>
          <w:p>
            <w:r>
              <w:t>engineer</w:t>
            </w:r>
          </w:p>
        </w:tc>
        <w:tc>
          <w:tcPr>
            <w:tcW w:type="dxa" w:w="2880"/>
          </w:tcPr>
          <w:p>
            <w:r>
              <w:t>a person who designs machines</w:t>
            </w:r>
          </w:p>
        </w:tc>
        <w:tc>
          <w:tcPr>
            <w:tcW w:type="dxa" w:w="2880"/>
          </w:tcPr>
          <w:p>
            <w:r>
              <w:t>kỹ sư</w:t>
            </w:r>
          </w:p>
        </w:tc>
      </w:tr>
      <w:tr>
        <w:tc>
          <w:tcPr>
            <w:tcW w:type="dxa" w:w="2880"/>
          </w:tcPr>
          <w:p>
            <w:r>
              <w:t>afford</w:t>
            </w:r>
          </w:p>
        </w:tc>
        <w:tc>
          <w:tcPr>
            <w:tcW w:type="dxa" w:w="2880"/>
          </w:tcPr>
          <w:p>
            <w:r>
              <w:t>to have enough money for</w:t>
            </w:r>
          </w:p>
        </w:tc>
        <w:tc>
          <w:tcPr>
            <w:tcW w:type="dxa" w:w="2880"/>
          </w:tcPr>
          <w:p>
            <w:r>
              <w:t>đủ tiền để mua</w:t>
            </w:r>
          </w:p>
        </w:tc>
      </w:tr>
      <w:tr>
        <w:tc>
          <w:tcPr>
            <w:tcW w:type="dxa" w:w="2880"/>
          </w:tcPr>
          <w:p>
            <w:r>
              <w:t>skill</w:t>
            </w:r>
          </w:p>
        </w:tc>
        <w:tc>
          <w:tcPr>
            <w:tcW w:type="dxa" w:w="2880"/>
          </w:tcPr>
          <w:p>
            <w:r>
              <w:t>the ability to do something</w:t>
            </w:r>
          </w:p>
        </w:tc>
        <w:tc>
          <w:tcPr>
            <w:tcW w:type="dxa" w:w="2880"/>
          </w:tcPr>
          <w:p>
            <w:r>
              <w:t>kỹ năng</w:t>
            </w:r>
          </w:p>
        </w:tc>
      </w:tr>
      <w:tr>
        <w:tc>
          <w:tcPr>
            <w:tcW w:type="dxa" w:w="2880"/>
          </w:tcPr>
          <w:p>
            <w:r>
              <w:t>job</w:t>
            </w:r>
          </w:p>
        </w:tc>
        <w:tc>
          <w:tcPr>
            <w:tcW w:type="dxa" w:w="2880"/>
          </w:tcPr>
          <w:p>
            <w:r>
              <w:t>a paid position of work</w:t>
            </w:r>
          </w:p>
        </w:tc>
        <w:tc>
          <w:tcPr>
            <w:tcW w:type="dxa" w:w="2880"/>
          </w:tcPr>
          <w:p>
            <w:r>
              <w:t>công việc</w:t>
            </w:r>
          </w:p>
        </w:tc>
      </w:tr>
      <w:tr>
        <w:tc>
          <w:tcPr>
            <w:tcW w:type="dxa" w:w="2880"/>
          </w:tcPr>
          <w:p>
            <w:r>
              <w:t>earn</w:t>
            </w:r>
          </w:p>
        </w:tc>
        <w:tc>
          <w:tcPr>
            <w:tcW w:type="dxa" w:w="2880"/>
          </w:tcPr>
          <w:p>
            <w:r>
              <w:t>to get money for work</w:t>
            </w:r>
          </w:p>
        </w:tc>
        <w:tc>
          <w:tcPr>
            <w:tcW w:type="dxa" w:w="2880"/>
          </w:tcPr>
          <w:p>
            <w:r>
              <w:t>kiếm được</w:t>
            </w:r>
          </w:p>
        </w:tc>
      </w:tr>
    </w:tbl>
    <w:p>
      <w:r>
        <w:br/>
        <w:t>----------</w:t>
        <w:br/>
      </w:r>
    </w:p>
    <w:p>
      <w:r>
        <w:br/>
        <w:t>==================================================</w:t>
        <w:br/>
      </w:r>
    </w:p>
    <w:p>
      <w:pPr>
        <w:pStyle w:val="Heading1"/>
      </w:pPr>
      <w:r>
        <w:t>Question #175</w:t>
      </w:r>
    </w:p>
    <w:p>
      <w:r>
        <w:rPr>
          <w:b/>
        </w:rPr>
        <w:t xml:space="preserve">Prompt: </w:t>
      </w:r>
      <w:r>
        <w:t>Nowadays, more and more people believed that overburden can help complete higher quality in achievements. For example, professional teachers, coaches believe that this applies to students and athletes, on the individual and national level. What is your point of view? Give examples to support it.</w:t>
      </w:r>
    </w:p>
    <w:p>
      <w:pPr>
        <w:pStyle w:val="Heading2"/>
      </w:pPr>
      <w:r>
        <w:t>Variant 1: Version 1: AGREE</w:t>
      </w:r>
    </w:p>
    <w:p>
      <w:pPr>
        <w:pStyle w:val="Heading3"/>
      </w:pPr>
      <w:r>
        <w:t>Essay</w:t>
      </w:r>
    </w:p>
    <w:p>
      <w:r>
        <w:t>Many people think that working hard can help people achieve better results. In my opinion, I strongly agree with agreeing with the statement. This essay will provide two reasons supporting my idea.</w:t>
        <w:br/>
        <w:br/>
        <w:t>Putting in extra effort helps students learn better. In other words, more time spent studying leads to better understanding in daily life for many people. For example, a student who practices math problems every day will know the answers better in daily life for many people. As a result, the student will feel more ready for the big test in daily life for many people. This shows that extra effort helps students do well.</w:t>
        <w:br/>
        <w:br/>
        <w:t>Training hard helps athletes reach their best. This is because physical practice builds strong muscles and good habits in daily life for many people. For example, a runner who trains for many miles each week will run faster in daily life for many people. As a result, the runner can win more races in the future in daily life for many people. This supports the view that hard training helps athletes succeed.</w:t>
        <w:br/>
        <w:br/>
        <w:t>In conclusion, I strongly agree that putting in extra effort helps students learn better, and training hard helps athletes reach their best.</w:t>
      </w:r>
    </w:p>
    <w:p>
      <w:pPr>
        <w:pStyle w:val="Heading3"/>
      </w:pPr>
      <w:r>
        <w:t>Analysis</w:t>
      </w:r>
    </w:p>
    <w:p>
      <w:r>
        <w:rPr>
          <w:b/>
        </w:rPr>
        <w:t xml:space="preserve">Point 1: </w:t>
      </w:r>
      <w:r>
        <w:t>Putting in extra effort helps students learn better because more time spent studying leads to better understanding, as shown by a student practicing math problems daily.</w:t>
      </w:r>
    </w:p>
    <w:p>
      <w:r>
        <w:rPr>
          <w:b/>
        </w:rPr>
        <w:t xml:space="preserve">Point 2: </w:t>
      </w:r>
      <w:r>
        <w:t>Training hard helps athletes reach their best because physical practice builds strong muscles and good habits, allowing a runner to win more races.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extra effort</w:t>
            </w:r>
          </w:p>
        </w:tc>
        <w:tc>
          <w:tcPr>
            <w:tcW w:type="dxa" w:w="2880"/>
          </w:tcPr>
          <w:p>
            <w:r>
              <w:t>additional effort</w:t>
            </w:r>
          </w:p>
        </w:tc>
        <w:tc>
          <w:tcPr>
            <w:tcW w:type="dxa" w:w="2880"/>
          </w:tcPr>
          <w:p>
            <w:r>
              <w:t>nỗ lực thêm</w:t>
            </w:r>
          </w:p>
        </w:tc>
      </w:tr>
      <w:tr>
        <w:tc>
          <w:tcPr>
            <w:tcW w:type="dxa" w:w="2880"/>
          </w:tcPr>
          <w:p>
            <w:r>
              <w:t>learn better</w:t>
            </w:r>
          </w:p>
        </w:tc>
        <w:tc>
          <w:tcPr>
            <w:tcW w:type="dxa" w:w="2880"/>
          </w:tcPr>
          <w:p>
            <w:r>
              <w:t>to acquire knowledge more effectively</w:t>
            </w:r>
          </w:p>
        </w:tc>
        <w:tc>
          <w:tcPr>
            <w:tcW w:type="dxa" w:w="2880"/>
          </w:tcPr>
          <w:p>
            <w:r>
              <w:t>học tốt hơn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better</w:t>
            </w:r>
          </w:p>
        </w:tc>
        <w:tc>
          <w:tcPr>
            <w:tcW w:type="dxa" w:w="2880"/>
          </w:tcPr>
          <w:p>
            <w:r>
              <w:t>of superior quality or degree</w:t>
            </w:r>
          </w:p>
        </w:tc>
        <w:tc>
          <w:tcPr>
            <w:tcW w:type="dxa" w:w="2880"/>
          </w:tcPr>
          <w:p>
            <w:r>
              <w:t>tốt hơn</w:t>
            </w:r>
          </w:p>
        </w:tc>
      </w:tr>
      <w:tr>
        <w:tc>
          <w:tcPr>
            <w:tcW w:type="dxa" w:w="2880"/>
          </w:tcPr>
          <w:p>
            <w:r>
              <w:t>student</w:t>
            </w:r>
          </w:p>
        </w:tc>
        <w:tc>
          <w:tcPr>
            <w:tcW w:type="dxa" w:w="2880"/>
          </w:tcPr>
          <w:p>
            <w:r>
              <w:t>a person who is studying at a school or university</w:t>
            </w:r>
          </w:p>
        </w:tc>
        <w:tc>
          <w:tcPr>
            <w:tcW w:type="dxa" w:w="2880"/>
          </w:tcPr>
          <w:p>
            <w:r>
              <w:t>học sinh</w:t>
            </w:r>
          </w:p>
        </w:tc>
      </w:tr>
      <w:tr>
        <w:tc>
          <w:tcPr>
            <w:tcW w:type="dxa" w:w="2880"/>
          </w:tcPr>
          <w:p>
            <w:r>
              <w:t>training hard</w:t>
            </w:r>
          </w:p>
        </w:tc>
        <w:tc>
          <w:tcPr>
            <w:tcW w:type="dxa" w:w="2880"/>
          </w:tcPr>
          <w:p>
            <w:r>
              <w:t>practicing intensely</w:t>
            </w:r>
          </w:p>
        </w:tc>
        <w:tc>
          <w:tcPr>
            <w:tcW w:type="dxa" w:w="2880"/>
          </w:tcPr>
          <w:p>
            <w:r>
              <w:t>luyện tập chăm chỉ</w:t>
            </w:r>
          </w:p>
        </w:tc>
      </w:tr>
      <w:tr>
        <w:tc>
          <w:tcPr>
            <w:tcW w:type="dxa" w:w="2880"/>
          </w:tcPr>
          <w:p>
            <w:r>
              <w:t>athletes</w:t>
            </w:r>
          </w:p>
        </w:tc>
        <w:tc>
          <w:tcPr>
            <w:tcW w:type="dxa" w:w="2880"/>
          </w:tcPr>
          <w:p>
            <w:r>
              <w:t>people who are trained to compete in sports</w:t>
            </w:r>
          </w:p>
        </w:tc>
        <w:tc>
          <w:tcPr>
            <w:tcW w:type="dxa" w:w="2880"/>
          </w:tcPr>
          <w:p>
            <w:r>
              <w:t>vận động viên</w:t>
            </w:r>
          </w:p>
        </w:tc>
      </w:tr>
      <w:tr>
        <w:tc>
          <w:tcPr>
            <w:tcW w:type="dxa" w:w="2880"/>
          </w:tcPr>
          <w:p>
            <w:r>
              <w:t>helps</w:t>
            </w:r>
          </w:p>
        </w:tc>
        <w:tc>
          <w:tcPr>
            <w:tcW w:type="dxa" w:w="2880"/>
          </w:tcPr>
          <w:p>
            <w:r>
              <w:t>provides assistance or support to</w:t>
            </w:r>
          </w:p>
        </w:tc>
        <w:tc>
          <w:tcPr>
            <w:tcW w:type="dxa" w:w="2880"/>
          </w:tcPr>
          <w:p>
            <w:r>
              <w:t>giúp</w:t>
            </w:r>
          </w:p>
        </w:tc>
      </w:tr>
    </w:tbl>
    <w:p>
      <w:r>
        <w:br/>
        <w:t>----------</w:t>
        <w:br/>
      </w:r>
    </w:p>
    <w:p>
      <w:pPr>
        <w:pStyle w:val="Heading2"/>
      </w:pPr>
      <w:r>
        <w:t>Variant 2: Version 2: DISAGREE</w:t>
      </w:r>
    </w:p>
    <w:p>
      <w:pPr>
        <w:pStyle w:val="Heading3"/>
      </w:pPr>
      <w:r>
        <w:t>Essay</w:t>
      </w:r>
    </w:p>
    <w:p>
      <w:r>
        <w:t>Many people think that working too hard helps people achieve better results. In my opinion, I strongly disagree with disagreeing with the statement. This essay will provide two reasons supporting my idea.</w:t>
        <w:br/>
        <w:br/>
        <w:t>Too much pressure on students can hurt their learning process. In other words, the body and mind need rest to work well in daily life for many people in many places. For example, a student who studies all night will feel tired the next day in daily life for many people. As a result, they might not remember the information they learned in daily life for many people. This shows that rest is important for good learning.</w:t>
        <w:br/>
        <w:br/>
        <w:t>A balanced life helps people achieve better results. This is because people need time for hobbies and family in daily life for many people. For example, an athlete who only trains will feel stressed and sick in daily life for many people. As a result, taking breaks helps them keep their energy up in daily life for many people. This supports the view that balance is key to success.</w:t>
        <w:br/>
        <w:br/>
        <w:t>In conclusion, I strongly disagree with the statement. Students need rest for good learning, and a balanced life helps people achieve better results.</w:t>
      </w:r>
    </w:p>
    <w:p>
      <w:pPr>
        <w:pStyle w:val="Heading3"/>
      </w:pPr>
      <w:r>
        <w:t>Analysis</w:t>
      </w:r>
    </w:p>
    <w:p>
      <w:r>
        <w:rPr>
          <w:b/>
        </w:rPr>
        <w:t xml:space="preserve">Point 1: </w:t>
      </w:r>
      <w:r>
        <w:t>Too much pressure on students can hurt their learning process.</w:t>
      </w:r>
    </w:p>
    <w:p>
      <w:r>
        <w:rPr>
          <w:b/>
        </w:rPr>
        <w:t xml:space="preserve">Point 2: </w:t>
      </w:r>
      <w:r>
        <w:t>A balanced life helps people achieve better results.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rest</w:t>
            </w:r>
          </w:p>
        </w:tc>
        <w:tc>
          <w:tcPr>
            <w:tcW w:type="dxa" w:w="2880"/>
          </w:tcPr>
          <w:p>
            <w:r>
              <w:t>the action of relaxing</w:t>
            </w:r>
          </w:p>
        </w:tc>
        <w:tc>
          <w:tcPr>
            <w:tcW w:type="dxa" w:w="2880"/>
          </w:tcPr>
          <w:p>
            <w:r>
              <w:t>sự nghỉ ngơi</w:t>
            </w:r>
          </w:p>
        </w:tc>
      </w:tr>
      <w:tr>
        <w:tc>
          <w:tcPr>
            <w:tcW w:type="dxa" w:w="2880"/>
          </w:tcPr>
          <w:p>
            <w:r>
              <w:t>tired</w:t>
            </w:r>
          </w:p>
        </w:tc>
        <w:tc>
          <w:tcPr>
            <w:tcW w:type="dxa" w:w="2880"/>
          </w:tcPr>
          <w:p>
            <w:r>
              <w:t>feeling lack of energy</w:t>
            </w:r>
          </w:p>
        </w:tc>
        <w:tc>
          <w:tcPr>
            <w:tcW w:type="dxa" w:w="2880"/>
          </w:tcPr>
          <w:p>
            <w:r>
              <w:t>mệt mỏi</w:t>
            </w:r>
          </w:p>
        </w:tc>
      </w:tr>
      <w:tr>
        <w:tc>
          <w:tcPr>
            <w:tcW w:type="dxa" w:w="2880"/>
          </w:tcPr>
          <w:p>
            <w:r>
              <w:t>important</w:t>
            </w:r>
          </w:p>
        </w:tc>
        <w:tc>
          <w:tcPr>
            <w:tcW w:type="dxa" w:w="2880"/>
          </w:tcPr>
          <w:p>
            <w:r>
              <w:t>having value or worth</w:t>
            </w:r>
          </w:p>
        </w:tc>
        <w:tc>
          <w:tcPr>
            <w:tcW w:type="dxa" w:w="2880"/>
          </w:tcPr>
          <w:p>
            <w:r>
              <w:t>quan trọng</w:t>
            </w:r>
          </w:p>
        </w:tc>
      </w:tr>
      <w:tr>
        <w:tc>
          <w:tcPr>
            <w:tcW w:type="dxa" w:w="2880"/>
          </w:tcPr>
          <w:p>
            <w:r>
              <w:t>balance</w:t>
            </w:r>
          </w:p>
        </w:tc>
        <w:tc>
          <w:tcPr>
            <w:tcW w:type="dxa" w:w="2880"/>
          </w:tcPr>
          <w:p>
            <w:r>
              <w:t>a state of equal weight</w:t>
            </w:r>
          </w:p>
        </w:tc>
        <w:tc>
          <w:tcPr>
            <w:tcW w:type="dxa" w:w="2880"/>
          </w:tcPr>
          <w:p>
            <w:r>
              <w:t>sự cân bằng</w:t>
            </w:r>
          </w:p>
        </w:tc>
      </w:tr>
      <w:tr>
        <w:tc>
          <w:tcPr>
            <w:tcW w:type="dxa" w:w="2880"/>
          </w:tcPr>
          <w:p>
            <w:r>
              <w:t>hobbies</w:t>
            </w:r>
          </w:p>
        </w:tc>
        <w:tc>
          <w:tcPr>
            <w:tcW w:type="dxa" w:w="2880"/>
          </w:tcPr>
          <w:p>
            <w:r>
              <w:t>activities done for pleasure</w:t>
            </w:r>
          </w:p>
        </w:tc>
        <w:tc>
          <w:tcPr>
            <w:tcW w:type="dxa" w:w="2880"/>
          </w:tcPr>
          <w:p>
            <w:r>
              <w:t>sở thích</w:t>
            </w:r>
          </w:p>
        </w:tc>
      </w:tr>
      <w:tr>
        <w:tc>
          <w:tcPr>
            <w:tcW w:type="dxa" w:w="2880"/>
          </w:tcPr>
          <w:p>
            <w:r>
              <w:t>stressed</w:t>
            </w:r>
          </w:p>
        </w:tc>
        <w:tc>
          <w:tcPr>
            <w:tcW w:type="dxa" w:w="2880"/>
          </w:tcPr>
          <w:p>
            <w:r>
              <w:t>feeling worry or tension</w:t>
            </w:r>
          </w:p>
        </w:tc>
        <w:tc>
          <w:tcPr>
            <w:tcW w:type="dxa" w:w="2880"/>
          </w:tcPr>
          <w:p>
            <w:r>
              <w:t>căng thẳng</w:t>
            </w:r>
          </w:p>
        </w:tc>
      </w:tr>
    </w:tbl>
    <w:p>
      <w:r>
        <w:br/>
        <w:t>----------</w:t>
        <w:br/>
      </w:r>
    </w:p>
    <w:p>
      <w:r>
        <w:br/>
        <w:t>==================================================</w:t>
        <w:br/>
      </w:r>
    </w:p>
    <w:p>
      <w:pPr>
        <w:pStyle w:val="Heading1"/>
      </w:pPr>
      <w:r>
        <w:t>Question #176</w:t>
      </w:r>
    </w:p>
    <w:p>
      <w:r>
        <w:rPr>
          <w:b/>
        </w:rPr>
        <w:t xml:space="preserve">Prompt: </w:t>
      </w:r>
      <w:r>
        <w:t>The illiterates of the 21st century will not be those who cannot read and write, but those who cannot learn, unlearn, and relearn. Agree or Disagree?</w:t>
      </w:r>
    </w:p>
    <w:p>
      <w:pPr>
        <w:pStyle w:val="Heading2"/>
      </w:pPr>
      <w:r>
        <w:t>Variant 1: Version 1: AGREE</w:t>
      </w:r>
    </w:p>
    <w:p>
      <w:pPr>
        <w:pStyle w:val="Heading3"/>
      </w:pPr>
      <w:r>
        <w:t>Essay</w:t>
      </w:r>
    </w:p>
    <w:p>
      <w:r>
        <w:t>The ability to read and write is not enough in the modern world. In my opinion, I strongly agree with agreeing with the statement. This essay will provide two reasons supporting my idea.</w:t>
        <w:br/>
        <w:br/>
        <w:t>The illiterates of the twenty-first century are those who cannot learn new things. In other words, people must be able to change their knowledge when times change in daily life for many people. For example, a factory worker must learn to use a new machine in daily life for many people. As a result, the worker can keep their job and earn money in daily life. This shows that learning new skills is very important for people.</w:t>
        <w:br/>
        <w:br/>
        <w:t>Another reason is that people must be able to unlearn old ideas. This is because old knowledge can stop people from seeing new ways in daily life for many people. For example, a farmer might stop using old methods when better tools come out in daily life. As a result, the farmer can grow more food and help the community in daily life. This supports the view that changing our mind is key to progress.</w:t>
        <w:br/>
        <w:br/>
        <w:t>In conclusion, I strongly agree with agreeing with the statement. This is because learning new skills helps people keep their jobs, and unlearning old ideas allows people to make progress.</w:t>
      </w:r>
    </w:p>
    <w:p>
      <w:pPr>
        <w:pStyle w:val="Heading3"/>
      </w:pPr>
      <w:r>
        <w:t>Analysis</w:t>
      </w:r>
    </w:p>
    <w:p>
      <w:r>
        <w:rPr>
          <w:b/>
        </w:rPr>
        <w:t xml:space="preserve">Point 1: </w:t>
      </w:r>
      <w:r>
        <w:t>The first point is that illiterates in the 21st century are those who cannot learn new things, meaning people must be able to adapt their knowledge as times change.</w:t>
      </w:r>
    </w:p>
    <w:p>
      <w:r>
        <w:rPr>
          <w:b/>
        </w:rPr>
        <w:t xml:space="preserve">Point 2: </w:t>
      </w:r>
      <w:r>
        <w:t>The second point emphasizes the necessity of unlearning old ideas, as outdated knowledge can prevent people from adopting better methods and achieving progress.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strongly agree</w:t>
            </w:r>
          </w:p>
        </w:tc>
        <w:tc>
          <w:tcPr>
            <w:tcW w:type="dxa" w:w="2880"/>
          </w:tcPr>
          <w:p>
            <w:r>
              <w:t>fully concur</w:t>
            </w:r>
          </w:p>
        </w:tc>
        <w:tc>
          <w:tcPr>
            <w:tcW w:type="dxa" w:w="2880"/>
          </w:tcPr>
          <w:p>
            <w:r>
              <w:t>hoàn toàn đồng ý</w:t>
            </w:r>
          </w:p>
        </w:tc>
      </w:tr>
      <w:tr>
        <w:tc>
          <w:tcPr>
            <w:tcW w:type="dxa" w:w="2880"/>
          </w:tcPr>
          <w:p>
            <w:r>
              <w:t>provide two</w:t>
            </w:r>
          </w:p>
        </w:tc>
        <w:tc>
          <w:tcPr>
            <w:tcW w:type="dxa" w:w="2880"/>
          </w:tcPr>
          <w:p>
            <w:r>
              <w:t>give two</w:t>
            </w:r>
          </w:p>
        </w:tc>
        <w:tc>
          <w:tcPr>
            <w:tcW w:type="dxa" w:w="2880"/>
          </w:tcPr>
          <w:p>
            <w:r>
              <w:t>cung cấp hai</w:t>
            </w:r>
          </w:p>
        </w:tc>
      </w:tr>
      <w:tr>
        <w:tc>
          <w:tcPr>
            <w:tcW w:type="dxa" w:w="2880"/>
          </w:tcPr>
          <w:p>
            <w:r>
              <w:t>two reasons</w:t>
            </w:r>
          </w:p>
        </w:tc>
        <w:tc>
          <w:tcPr>
            <w:tcW w:type="dxa" w:w="2880"/>
          </w:tcPr>
          <w:p>
            <w:r>
              <w:t>two causes</w:t>
            </w:r>
          </w:p>
        </w:tc>
        <w:tc>
          <w:tcPr>
            <w:tcW w:type="dxa" w:w="2880"/>
          </w:tcPr>
          <w:p>
            <w:r>
              <w:t>hai lý do</w:t>
            </w:r>
          </w:p>
        </w:tc>
      </w:tr>
      <w:tr>
        <w:tc>
          <w:tcPr>
            <w:tcW w:type="dxa" w:w="2880"/>
          </w:tcPr>
          <w:p>
            <w:r>
              <w:t>reasons supporting</w:t>
            </w:r>
          </w:p>
        </w:tc>
        <w:tc>
          <w:tcPr>
            <w:tcW w:type="dxa" w:w="2880"/>
          </w:tcPr>
          <w:p>
            <w:r>
              <w:t>causes that back up</w:t>
            </w:r>
          </w:p>
        </w:tc>
        <w:tc>
          <w:tcPr>
            <w:tcW w:type="dxa" w:w="2880"/>
          </w:tcPr>
          <w:p>
            <w:r>
              <w:t>những lý do ủng hộ</w:t>
            </w:r>
          </w:p>
        </w:tc>
      </w:tr>
      <w:tr>
        <w:tc>
          <w:tcPr>
            <w:tcW w:type="dxa" w:w="2880"/>
          </w:tcPr>
          <w:p>
            <w:r>
              <w:t>cannot learn</w:t>
            </w:r>
          </w:p>
        </w:tc>
        <w:tc>
          <w:tcPr>
            <w:tcW w:type="dxa" w:w="2880"/>
          </w:tcPr>
          <w:p>
            <w:r>
              <w:t>are unable to acquire knowledge</w:t>
            </w:r>
          </w:p>
        </w:tc>
        <w:tc>
          <w:tcPr>
            <w:tcW w:type="dxa" w:w="2880"/>
          </w:tcPr>
          <w:p>
            <w:r>
              <w:t>không thể học</w:t>
            </w:r>
          </w:p>
        </w:tc>
      </w:tr>
      <w:tr>
        <w:tc>
          <w:tcPr>
            <w:tcW w:type="dxa" w:w="2880"/>
          </w:tcPr>
          <w:p>
            <w:r>
              <w:t>change</w:t>
            </w:r>
          </w:p>
        </w:tc>
        <w:tc>
          <w:tcPr>
            <w:tcW w:type="dxa" w:w="2880"/>
          </w:tcPr>
          <w:p>
            <w:r>
              <w:t>alter</w:t>
            </w:r>
          </w:p>
        </w:tc>
        <w:tc>
          <w:tcPr>
            <w:tcW w:type="dxa" w:w="2880"/>
          </w:tcPr>
          <w:p>
            <w:r>
              <w:t>thay đổi</w:t>
            </w:r>
          </w:p>
        </w:tc>
      </w:tr>
      <w:tr>
        <w:tc>
          <w:tcPr>
            <w:tcW w:type="dxa" w:w="2880"/>
          </w:tcPr>
          <w:p>
            <w:r>
              <w:t>knowledge</w:t>
            </w:r>
          </w:p>
        </w:tc>
        <w:tc>
          <w:tcPr>
            <w:tcW w:type="dxa" w:w="2880"/>
          </w:tcPr>
          <w:p>
            <w:r>
              <w:t>information</w:t>
            </w:r>
          </w:p>
        </w:tc>
        <w:tc>
          <w:tcPr>
            <w:tcW w:type="dxa" w:w="2880"/>
          </w:tcPr>
          <w:p>
            <w:r>
              <w:t>kiến thức</w:t>
            </w:r>
          </w:p>
        </w:tc>
      </w:tr>
      <w:tr>
        <w:tc>
          <w:tcPr>
            <w:tcW w:type="dxa" w:w="2880"/>
          </w:tcPr>
          <w:p>
            <w:r>
              <w:t>must</w:t>
            </w:r>
          </w:p>
        </w:tc>
        <w:tc>
          <w:tcPr>
            <w:tcW w:type="dxa" w:w="2880"/>
          </w:tcPr>
          <w:p>
            <w:r>
              <w:t>have to</w:t>
            </w:r>
          </w:p>
        </w:tc>
        <w:tc>
          <w:tcPr>
            <w:tcW w:type="dxa" w:w="2880"/>
          </w:tcPr>
          <w:p>
            <w:r>
              <w:t>phải</w:t>
            </w:r>
          </w:p>
        </w:tc>
      </w:tr>
      <w:tr>
        <w:tc>
          <w:tcPr>
            <w:tcW w:type="dxa" w:w="2880"/>
          </w:tcPr>
          <w:p>
            <w:r>
              <w:t>ability</w:t>
            </w:r>
          </w:p>
        </w:tc>
        <w:tc>
          <w:tcPr>
            <w:tcW w:type="dxa" w:w="2880"/>
          </w:tcPr>
          <w:p>
            <w:r>
              <w:t>skill</w:t>
            </w:r>
          </w:p>
        </w:tc>
        <w:tc>
          <w:tcPr>
            <w:tcW w:type="dxa" w:w="2880"/>
          </w:tcPr>
          <w:p>
            <w:r>
              <w:t>khả năng</w:t>
            </w:r>
          </w:p>
        </w:tc>
      </w:tr>
    </w:tbl>
    <w:p>
      <w:r>
        <w:br/>
        <w:t>----------</w:t>
        <w:br/>
      </w:r>
    </w:p>
    <w:p>
      <w:pPr>
        <w:pStyle w:val="Heading2"/>
      </w:pPr>
      <w:r>
        <w:t>Variant 2: Version 2: DISAGREE</w:t>
      </w:r>
    </w:p>
    <w:p>
      <w:pPr>
        <w:pStyle w:val="Heading3"/>
      </w:pPr>
      <w:r>
        <w:t>Essay</w:t>
      </w:r>
    </w:p>
    <w:p>
      <w:r>
        <w:t>The idea of illiteracy has changed in the modern world. In my opinion, I strongly disagree with disagree. This essay will provide two reasons supporting my idea.</w:t>
        <w:br/>
        <w:br/>
        <w:t>A person who cannot read and write is not the only type of illiterate person today. In other words, a person can be unable to keep up with changes in life in daily life in daily life today. For example, a worker might not know how to use a new computer program in daily life in daily life today today. As a result, this person will have difficulty doing their job well in daily life. This shows that knowing new skills is very important for people.</w:t>
        <w:br/>
        <w:br/>
        <w:t>Another reason is that people must learn new things to live well. This is because the world changes very fast now in daily life in daily life in daily life in daily life today. For example, people need to learn about new health rules in daily life in daily life. As a result, they must change their daily habits to stay safe. This supports the view that keeping knowledge current is necessary for life.</w:t>
        <w:br/>
        <w:br/>
        <w:t>In conclusion, I strongly disagree with disagree. This is clear from read and another.</w:t>
      </w:r>
    </w:p>
    <w:p>
      <w:pPr>
        <w:pStyle w:val="Heading3"/>
      </w:pPr>
      <w:r>
        <w:t>Analysis</w:t>
      </w:r>
    </w:p>
    <w:p>
      <w:r>
        <w:rPr>
          <w:b/>
        </w:rPr>
        <w:t xml:space="preserve">Point 1: </w:t>
      </w:r>
      <w:r>
        <w:t>The illiterates of the modern world are those who cannot adapt to change, not just those who cannot read or write.</w:t>
      </w:r>
    </w:p>
    <w:p>
      <w:r>
        <w:rPr>
          <w:b/>
        </w:rPr>
        <w:t xml:space="preserve">Point 2: </w:t>
      </w:r>
      <w:r>
        <w:t>Staying current with knowledge and skills is necessary for people to live well in a rapidly changing world.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illiterate</w:t>
            </w:r>
          </w:p>
        </w:tc>
        <w:tc>
          <w:tcPr>
            <w:tcW w:type="dxa" w:w="2880"/>
          </w:tcPr>
          <w:p>
            <w:r>
              <w:t>unable to read or write</w:t>
            </w:r>
          </w:p>
        </w:tc>
        <w:tc>
          <w:tcPr>
            <w:tcW w:type="dxa" w:w="2880"/>
          </w:tcPr>
          <w:p>
            <w:r>
              <w:t>mù chữ</w:t>
            </w:r>
          </w:p>
        </w:tc>
      </w:tr>
      <w:tr>
        <w:tc>
          <w:tcPr>
            <w:tcW w:type="dxa" w:w="2880"/>
          </w:tcPr>
          <w:p>
            <w:r>
              <w:t>skills</w:t>
            </w:r>
          </w:p>
        </w:tc>
        <w:tc>
          <w:tcPr>
            <w:tcW w:type="dxa" w:w="2880"/>
          </w:tcPr>
          <w:p>
            <w:r>
              <w:t>abilities or knowledge</w:t>
            </w:r>
          </w:p>
        </w:tc>
        <w:tc>
          <w:tcPr>
            <w:tcW w:type="dxa" w:w="2880"/>
          </w:tcPr>
          <w:p>
            <w:r>
              <w:t>kỹ năng</w:t>
            </w:r>
          </w:p>
        </w:tc>
      </w:tr>
      <w:tr>
        <w:tc>
          <w:tcPr>
            <w:tcW w:type="dxa" w:w="2880"/>
          </w:tcPr>
          <w:p>
            <w:r>
              <w:t>knowledge</w:t>
            </w:r>
          </w:p>
        </w:tc>
        <w:tc>
          <w:tcPr>
            <w:tcW w:type="dxa" w:w="2880"/>
          </w:tcPr>
          <w:p>
            <w:r>
              <w:t>information gained through experience</w:t>
            </w:r>
          </w:p>
        </w:tc>
        <w:tc>
          <w:tcPr>
            <w:tcW w:type="dxa" w:w="2880"/>
          </w:tcPr>
          <w:p>
            <w:r>
              <w:t>kiến thức</w:t>
            </w:r>
          </w:p>
        </w:tc>
      </w:tr>
      <w:tr>
        <w:tc>
          <w:tcPr>
            <w:tcW w:type="dxa" w:w="2880"/>
          </w:tcPr>
          <w:p>
            <w:r>
              <w:t>current</w:t>
            </w:r>
          </w:p>
        </w:tc>
        <w:tc>
          <w:tcPr>
            <w:tcW w:type="dxa" w:w="2880"/>
          </w:tcPr>
          <w:p>
            <w:r>
              <w:t>happening now; up to date</w:t>
            </w:r>
          </w:p>
        </w:tc>
        <w:tc>
          <w:tcPr>
            <w:tcW w:type="dxa" w:w="2880"/>
          </w:tcPr>
          <w:p>
            <w:r>
              <w:t>hiện tại</w:t>
            </w:r>
          </w:p>
        </w:tc>
      </w:tr>
      <w:tr>
        <w:tc>
          <w:tcPr>
            <w:tcW w:type="dxa" w:w="2880"/>
          </w:tcPr>
          <w:p>
            <w:r>
              <w:t>worker</w:t>
            </w:r>
          </w:p>
        </w:tc>
        <w:tc>
          <w:tcPr>
            <w:tcW w:type="dxa" w:w="2880"/>
          </w:tcPr>
          <w:p>
            <w:r>
              <w:t>a person who works for money</w:t>
            </w:r>
          </w:p>
        </w:tc>
        <w:tc>
          <w:tcPr>
            <w:tcW w:type="dxa" w:w="2880"/>
          </w:tcPr>
          <w:p>
            <w:r>
              <w:t>người lao động</w:t>
            </w:r>
          </w:p>
        </w:tc>
      </w:tr>
      <w:tr>
        <w:tc>
          <w:tcPr>
            <w:tcW w:type="dxa" w:w="2880"/>
          </w:tcPr>
          <w:p>
            <w:r>
              <w:t>program</w:t>
            </w:r>
          </w:p>
        </w:tc>
        <w:tc>
          <w:tcPr>
            <w:tcW w:type="dxa" w:w="2880"/>
          </w:tcPr>
          <w:p>
            <w:r>
              <w:t>a set of instructions for a computer</w:t>
            </w:r>
          </w:p>
        </w:tc>
        <w:tc>
          <w:tcPr>
            <w:tcW w:type="dxa" w:w="2880"/>
          </w:tcPr>
          <w:p>
            <w:r>
              <w:t>chương trình</w:t>
            </w:r>
          </w:p>
        </w:tc>
      </w:tr>
    </w:tbl>
    <w:p>
      <w:r>
        <w:br/>
        <w:t>----------</w:t>
        <w:br/>
      </w:r>
    </w:p>
    <w:p>
      <w:r>
        <w:br/>
        <w:t>==================================================</w:t>
        <w:br/>
      </w:r>
    </w:p>
    <w:p>
      <w:pPr>
        <w:pStyle w:val="Heading1"/>
      </w:pPr>
      <w:r>
        <w:t>Question #177</w:t>
      </w:r>
    </w:p>
    <w:p>
      <w:r>
        <w:rPr>
          <w:b/>
        </w:rPr>
        <w:t xml:space="preserve">Prompt: </w:t>
      </w:r>
      <w:r>
        <w:t>What can make learning a new foreign language unimportant? Give your example and explanation.</w:t>
      </w:r>
    </w:p>
    <w:p>
      <w:pPr>
        <w:pStyle w:val="Heading2"/>
      </w:pPr>
      <w:r>
        <w:t>Variant 1: Version 1: PERSPECTIVE A</w:t>
      </w:r>
    </w:p>
    <w:p>
      <w:pPr>
        <w:pStyle w:val="Heading3"/>
      </w:pPr>
      <w:r>
        <w:t>Essay</w:t>
      </w:r>
    </w:p>
    <w:p>
      <w:r>
        <w:t>Learning a new foreign language can be a very important activity for people. In my opinion, I strongly agree with agree. This essay will provide two reasons supporting my idea.</w:t>
        <w:br/>
        <w:br/>
        <w:t>Learning a language helps people connect with new cultures. In other words, it lets people understand different ways of life in daily life in daily life in daily life today today. For example, a person can visit Japan and talk to local people in daily life in daily life in daily life. As a result, they learn about Japanese customs and traditions. This shows that language study opens up new worlds for people.</w:t>
        <w:br/>
        <w:br/>
        <w:t>Language study helps people improve their thinking skills. This is because learning new words and grammar is good for the brain in daily life in daily life in daily life. For example, a student who learns Spanish must remember many new rules in daily life in daily life in daily life today. As a result, their memory and focus become stronger in daily life. This supports the view that language learning improves the mind.</w:t>
        <w:br/>
        <w:br/>
        <w:t>In conclusion, I strongly agree that learning a language is important. It helps people connect with new cultures, and it also improves the mind.</w:t>
      </w:r>
    </w:p>
    <w:p>
      <w:pPr>
        <w:pStyle w:val="Heading3"/>
      </w:pPr>
      <w:r>
        <w:t>Analysis</w:t>
      </w:r>
    </w:p>
    <w:p>
      <w:r>
        <w:rPr>
          <w:b/>
        </w:rPr>
        <w:t xml:space="preserve">Point 1: </w:t>
      </w:r>
      <w:r>
        <w:t>Learning a language allows people to connect with new cultures, such as understanding Japanese customs and traditions when visiting Japan.</w:t>
      </w:r>
    </w:p>
    <w:p>
      <w:r>
        <w:rPr>
          <w:b/>
        </w:rPr>
        <w:t xml:space="preserve">Point 2: </w:t>
      </w:r>
      <w:r>
        <w:t>Language study improves thinking skills because learning new words and grammar strengthens memory and focus, as seen with learning Spanish.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culture</w:t>
            </w:r>
          </w:p>
        </w:tc>
        <w:tc>
          <w:tcPr>
            <w:tcW w:type="dxa" w:w="2880"/>
          </w:tcPr>
          <w:p>
            <w:r>
              <w:t>the customs and arts of a particular group of people</w:t>
            </w:r>
          </w:p>
        </w:tc>
        <w:tc>
          <w:tcPr>
            <w:tcW w:type="dxa" w:w="2880"/>
          </w:tcPr>
          <w:p>
            <w:r>
              <w:t>văn hóa</w:t>
            </w:r>
          </w:p>
        </w:tc>
      </w:tr>
      <w:tr>
        <w:tc>
          <w:tcPr>
            <w:tcW w:type="dxa" w:w="2880"/>
          </w:tcPr>
          <w:p>
            <w:r>
              <w:t>customs</w:t>
            </w:r>
          </w:p>
        </w:tc>
        <w:tc>
          <w:tcPr>
            <w:tcW w:type="dxa" w:w="2880"/>
          </w:tcPr>
          <w:p>
            <w:r>
              <w:t>traditional ways of behaving</w:t>
            </w:r>
          </w:p>
        </w:tc>
        <w:tc>
          <w:tcPr>
            <w:tcW w:type="dxa" w:w="2880"/>
          </w:tcPr>
          <w:p>
            <w:r>
              <w:t>phong tục</w:t>
            </w:r>
          </w:p>
        </w:tc>
      </w:tr>
      <w:tr>
        <w:tc>
          <w:tcPr>
            <w:tcW w:type="dxa" w:w="2880"/>
          </w:tcPr>
          <w:p>
            <w:r>
              <w:t>traditions</w:t>
            </w:r>
          </w:p>
        </w:tc>
        <w:tc>
          <w:tcPr>
            <w:tcW w:type="dxa" w:w="2880"/>
          </w:tcPr>
          <w:p>
            <w:r>
              <w:t>long-established customs</w:t>
            </w:r>
          </w:p>
        </w:tc>
        <w:tc>
          <w:tcPr>
            <w:tcW w:type="dxa" w:w="2880"/>
          </w:tcPr>
          <w:p>
            <w:r>
              <w:t>truyền thống</w:t>
            </w:r>
          </w:p>
        </w:tc>
      </w:tr>
      <w:tr>
        <w:tc>
          <w:tcPr>
            <w:tcW w:type="dxa" w:w="2880"/>
          </w:tcPr>
          <w:p>
            <w:r>
              <w:t>grammar</w:t>
            </w:r>
          </w:p>
        </w:tc>
        <w:tc>
          <w:tcPr>
            <w:tcW w:type="dxa" w:w="2880"/>
          </w:tcPr>
          <w:p>
            <w:r>
              <w:t>the set of structural rules governing the composition of clauses, phrases, and words</w:t>
            </w:r>
          </w:p>
        </w:tc>
        <w:tc>
          <w:tcPr>
            <w:tcW w:type="dxa" w:w="2880"/>
          </w:tcPr>
          <w:p>
            <w:r>
              <w:t>ngữ pháp</w:t>
            </w:r>
          </w:p>
        </w:tc>
      </w:tr>
      <w:tr>
        <w:tc>
          <w:tcPr>
            <w:tcW w:type="dxa" w:w="2880"/>
          </w:tcPr>
          <w:p>
            <w:r>
              <w:t>memory</w:t>
            </w:r>
          </w:p>
        </w:tc>
        <w:tc>
          <w:tcPr>
            <w:tcW w:type="dxa" w:w="2880"/>
          </w:tcPr>
          <w:p>
            <w:r>
              <w:t>the faculty by which the mind stores and retrieves information</w:t>
            </w:r>
          </w:p>
        </w:tc>
        <w:tc>
          <w:tcPr>
            <w:tcW w:type="dxa" w:w="2880"/>
          </w:tcPr>
          <w:p>
            <w:r>
              <w:t>trí nhớ</w:t>
            </w:r>
          </w:p>
        </w:tc>
      </w:tr>
      <w:tr>
        <w:tc>
          <w:tcPr>
            <w:tcW w:type="dxa" w:w="2880"/>
          </w:tcPr>
          <w:p>
            <w:r>
              <w:t>focus</w:t>
            </w:r>
          </w:p>
        </w:tc>
        <w:tc>
          <w:tcPr>
            <w:tcW w:type="dxa" w:w="2880"/>
          </w:tcPr>
          <w:p>
            <w:r>
              <w:t>the center of attention</w:t>
            </w:r>
          </w:p>
        </w:tc>
        <w:tc>
          <w:tcPr>
            <w:tcW w:type="dxa" w:w="2880"/>
          </w:tcPr>
          <w:p>
            <w:r>
              <w:t>sự tập trung</w:t>
            </w:r>
          </w:p>
        </w:tc>
      </w:tr>
      <w:tr>
        <w:tc>
          <w:tcPr>
            <w:tcW w:type="dxa" w:w="2880"/>
          </w:tcPr>
          <w:p>
            <w:r>
              <w:t>people</w:t>
            </w:r>
          </w:p>
        </w:tc>
        <w:tc>
          <w:tcPr>
            <w:tcW w:type="dxa" w:w="2880"/>
          </w:tcPr>
          <w:p>
            <w:r>
              <w:t>human beings</w:t>
            </w:r>
          </w:p>
        </w:tc>
        <w:tc>
          <w:tcPr>
            <w:tcW w:type="dxa" w:w="2880"/>
          </w:tcPr>
          <w:p>
            <w:r>
              <w:t>con người</w:t>
            </w:r>
          </w:p>
        </w:tc>
      </w:tr>
      <w:tr>
        <w:tc>
          <w:tcPr>
            <w:tcW w:type="dxa" w:w="2880"/>
          </w:tcPr>
          <w:p>
            <w:r>
              <w:t>language</w:t>
            </w:r>
          </w:p>
        </w:tc>
        <w:tc>
          <w:tcPr>
            <w:tcW w:type="dxa" w:w="2880"/>
          </w:tcPr>
          <w:p>
            <w:r>
              <w:t>the method of human communication</w:t>
            </w:r>
          </w:p>
        </w:tc>
        <w:tc>
          <w:tcPr>
            <w:tcW w:type="dxa" w:w="2880"/>
          </w:tcPr>
          <w:p>
            <w:r>
              <w:t>ngôn ngữ</w:t>
            </w:r>
          </w:p>
        </w:tc>
      </w:tr>
    </w:tbl>
    <w:p>
      <w:r>
        <w:br/>
        <w:t>----------</w:t>
        <w:br/>
      </w:r>
    </w:p>
    <w:p>
      <w:r>
        <w:br/>
        <w:t>==================================================</w:t>
        <w:br/>
      </w:r>
    </w:p>
    <w:p>
      <w:pPr>
        <w:pStyle w:val="Heading1"/>
      </w:pPr>
      <w:r>
        <w:t>Question #178</w:t>
      </w:r>
    </w:p>
    <w:p>
      <w:r>
        <w:rPr>
          <w:b/>
        </w:rPr>
        <w:t xml:space="preserve">Prompt: </w:t>
      </w:r>
      <w:r>
        <w:t>What are the positive and negative aspects of the connection to outside world including mobile phone, email and social networking?</w:t>
      </w:r>
    </w:p>
    <w:p>
      <w:pPr>
        <w:pStyle w:val="Heading2"/>
      </w:pPr>
      <w:r>
        <w:t>Variant 1: Version 1: ADVANTAGES</w:t>
      </w:r>
    </w:p>
    <w:p>
      <w:pPr>
        <w:pStyle w:val="Heading3"/>
      </w:pPr>
      <w:r>
        <w:t>Essay</w:t>
      </w:r>
    </w:p>
    <w:p>
      <w:r>
        <w:t>Mobile phones, email, and social media change how people talk to each other. In my opinion, I strongly positive with the advantages outweigh the disadvantages. This essay will provide two reasons supporting my idea.</w:t>
        <w:br/>
        <w:br/>
        <w:t>On the one hand, these tools make communication very easy. In other words, people can talk to friends far away quickly in daily life. For example, a student can send a message to a family member in another country in daily life. As a result, people feel close to their loved ones even when they are apart in daily life. This shows that these tools help people keep in touch easily.</w:t>
        <w:br/>
        <w:br/>
        <w:t>On the other hand, there are negative aspects to using these tools. This is because people spend too much time looking at screens in daily life. For example, spending hours on social media can make people forget to talk face to face in daily life. As a result, real-life friendships might get weaker in daily life. This supports the view that this use has a negative effect.</w:t>
        <w:br/>
        <w:br/>
        <w:t>In conclusion, I strongly agree that the advantages outweigh the disadvantages. These tools make communication very easy, but people must also be careful about the negative aspects of using them.</w:t>
      </w:r>
    </w:p>
    <w:p>
      <w:pPr>
        <w:pStyle w:val="Heading3"/>
      </w:pPr>
      <w:r>
        <w:t>Analysis</w:t>
      </w:r>
    </w:p>
    <w:p>
      <w:r>
        <w:rPr>
          <w:b/>
        </w:rPr>
        <w:t xml:space="preserve">Point 1: </w:t>
      </w:r>
      <w:r>
        <w:t>The main advantage is that mobile phones and social media make communication very easy, allowing people to stay connected with friends and family across long distances.</w:t>
      </w:r>
    </w:p>
    <w:p>
      <w:r>
        <w:rPr>
          <w:b/>
        </w:rPr>
        <w:t xml:space="preserve">Point 2: </w:t>
      </w:r>
      <w:r>
        <w:t>The main disadvantage is that spending too much time on these devices can negatively affect real-life interactions and friendships.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communication</w:t>
            </w:r>
          </w:p>
        </w:tc>
        <w:tc>
          <w:tcPr>
            <w:tcW w:type="dxa" w:w="2880"/>
          </w:tcPr>
          <w:p>
            <w:r>
              <w:t>the action of talking to others</w:t>
            </w:r>
          </w:p>
        </w:tc>
        <w:tc>
          <w:tcPr>
            <w:tcW w:type="dxa" w:w="2880"/>
          </w:tcPr>
          <w:p>
            <w:r>
              <w:t>sự giao tiếp</w:t>
            </w:r>
          </w:p>
        </w:tc>
      </w:tr>
      <w:tr>
        <w:tc>
          <w:tcPr>
            <w:tcW w:type="dxa" w:w="2880"/>
          </w:tcPr>
          <w:p>
            <w:r>
              <w:t>easy</w:t>
            </w:r>
          </w:p>
        </w:tc>
        <w:tc>
          <w:tcPr>
            <w:tcW w:type="dxa" w:w="2880"/>
          </w:tcPr>
          <w:p>
            <w:r>
              <w:t>simple or not difficult</w:t>
            </w:r>
          </w:p>
        </w:tc>
        <w:tc>
          <w:tcPr>
            <w:tcW w:type="dxa" w:w="2880"/>
          </w:tcPr>
          <w:p>
            <w:r>
              <w:t>dễ dàng</w:t>
            </w:r>
          </w:p>
        </w:tc>
      </w:tr>
      <w:tr>
        <w:tc>
          <w:tcPr>
            <w:tcW w:type="dxa" w:w="2880"/>
          </w:tcPr>
          <w:p>
            <w:r>
              <w:t>message</w:t>
            </w:r>
          </w:p>
        </w:tc>
        <w:tc>
          <w:tcPr>
            <w:tcW w:type="dxa" w:w="2880"/>
          </w:tcPr>
          <w:p>
            <w:r>
              <w:t>a written note or text</w:t>
            </w:r>
          </w:p>
        </w:tc>
        <w:tc>
          <w:tcPr>
            <w:tcW w:type="dxa" w:w="2880"/>
          </w:tcPr>
          <w:p>
            <w:r>
              <w:t>tin nhắn</w:t>
            </w:r>
          </w:p>
        </w:tc>
      </w:tr>
      <w:tr>
        <w:tc>
          <w:tcPr>
            <w:tcW w:type="dxa" w:w="2880"/>
          </w:tcPr>
          <w:p>
            <w:r>
              <w:t>negative</w:t>
            </w:r>
          </w:p>
        </w:tc>
        <w:tc>
          <w:tcPr>
            <w:tcW w:type="dxa" w:w="2880"/>
          </w:tcPr>
          <w:p>
            <w:r>
              <w:t>bad or harmful</w:t>
            </w:r>
          </w:p>
        </w:tc>
        <w:tc>
          <w:tcPr>
            <w:tcW w:type="dxa" w:w="2880"/>
          </w:tcPr>
          <w:p>
            <w:r>
              <w:t>tiêu cực</w:t>
            </w:r>
          </w:p>
        </w:tc>
      </w:tr>
      <w:tr>
        <w:tc>
          <w:tcPr>
            <w:tcW w:type="dxa" w:w="2880"/>
          </w:tcPr>
          <w:p>
            <w:r>
              <w:t>aspects</w:t>
            </w:r>
          </w:p>
        </w:tc>
        <w:tc>
          <w:tcPr>
            <w:tcW w:type="dxa" w:w="2880"/>
          </w:tcPr>
          <w:p>
            <w:r>
              <w:t>parts or features of something</w:t>
            </w:r>
          </w:p>
        </w:tc>
        <w:tc>
          <w:tcPr>
            <w:tcW w:type="dxa" w:w="2880"/>
          </w:tcPr>
          <w:p>
            <w:r>
              <w:t>khía cạnh</w:t>
            </w:r>
          </w:p>
        </w:tc>
      </w:tr>
      <w:tr>
        <w:tc>
          <w:tcPr>
            <w:tcW w:type="dxa" w:w="2880"/>
          </w:tcPr>
          <w:p>
            <w:r>
              <w:t>friends</w:t>
            </w:r>
          </w:p>
        </w:tc>
        <w:tc>
          <w:tcPr>
            <w:tcW w:type="dxa" w:w="2880"/>
          </w:tcPr>
          <w:p>
            <w:r>
              <w:t>people you like to spend time with</w:t>
            </w:r>
          </w:p>
        </w:tc>
        <w:tc>
          <w:tcPr>
            <w:tcW w:type="dxa" w:w="2880"/>
          </w:tcPr>
          <w:p>
            <w:r>
              <w:t>bạn bè</w:t>
            </w:r>
          </w:p>
        </w:tc>
      </w:tr>
    </w:tbl>
    <w:p>
      <w:r>
        <w:br/>
        <w:t>----------</w:t>
        <w:br/>
      </w:r>
    </w:p>
    <w:p>
      <w:pPr>
        <w:pStyle w:val="Heading2"/>
      </w:pPr>
      <w:r>
        <w:t>Variant 2: Version 2: DISADVANTAGES</w:t>
      </w:r>
    </w:p>
    <w:p>
      <w:pPr>
        <w:pStyle w:val="Heading3"/>
      </w:pPr>
      <w:r>
        <w:t>Essay</w:t>
      </w:r>
    </w:p>
    <w:p>
      <w:r>
        <w:t>The outside world means life outside of our homes and schools. In my opinion, I strongly negative with the disadvantages outweigh the advantages. This essay will provide two reasons supporting my idea.</w:t>
        <w:br/>
        <w:br/>
        <w:t>On the one hand, the outside world helps people meet new people. In other words, people can meet friends and learn new things outside in daily life for many people. For example, going to a park allows you to talk to neighbors in daily life. As a result, people feel more connected to their community in daily life. This shows that the outside world helps build social ties.</w:t>
        <w:br/>
        <w:br/>
        <w:t>On the other hand, the outside world has some negative points. This is because people can feel lost or scared when they are alone in daily life for many people. For example, walking in a big city at night can be scary in daily life. As a result, people might feel unsafe or worried in daily life. This supports the view that the outside world can be a risk.</w:t>
        <w:br/>
        <w:br/>
        <w:t>In conclusion, I strongly negative with the disadvantages outweigh the advantages. This is because the outside world helps build social ties, but it can also make people feel unsafe or worried.</w:t>
      </w:r>
    </w:p>
    <w:p>
      <w:pPr>
        <w:pStyle w:val="Heading3"/>
      </w:pPr>
      <w:r>
        <w:t>Analysis</w:t>
      </w:r>
    </w:p>
    <w:p>
      <w:r>
        <w:rPr>
          <w:b/>
        </w:rPr>
        <w:t xml:space="preserve">Point 1: </w:t>
      </w:r>
      <w:r>
        <w:t>The first body paragraph discusses a positive aspect of the outside world: meeting new people and building social ties. It uses the structure: Point (On the one hand...), Explain (In other words...), Example (For example...), Effect (As a result...), Link (This shows that...).</w:t>
      </w:r>
    </w:p>
    <w:p>
      <w:r>
        <w:rPr>
          <w:b/>
        </w:rPr>
        <w:t xml:space="preserve">Point 2: </w:t>
      </w:r>
      <w:r>
        <w:t>The second body paragraph discusses a negative aspect (disadvantage) of the outside world: feeling unsafe or scared. It uses the structure: Point (On the other hand...), Explain (This is because...), Example (For example...), Effect (As a result...), Link (This supports the view that...).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neighbors</w:t>
            </w:r>
          </w:p>
        </w:tc>
        <w:tc>
          <w:tcPr>
            <w:tcW w:type="dxa" w:w="2880"/>
          </w:tcPr>
          <w:p>
            <w:r>
              <w:t>people who live next door to you</w:t>
            </w:r>
          </w:p>
        </w:tc>
        <w:tc>
          <w:tcPr>
            <w:tcW w:type="dxa" w:w="2880"/>
          </w:tcPr>
          <w:p>
            <w:r>
              <w:t>hàng xóm</w:t>
            </w:r>
          </w:p>
        </w:tc>
      </w:tr>
      <w:tr>
        <w:tc>
          <w:tcPr>
            <w:tcW w:type="dxa" w:w="2880"/>
          </w:tcPr>
          <w:p>
            <w:r>
              <w:t>social ties</w:t>
            </w:r>
          </w:p>
        </w:tc>
        <w:tc>
          <w:tcPr>
            <w:tcW w:type="dxa" w:w="2880"/>
          </w:tcPr>
          <w:p>
            <w:r>
              <w:t>connections between people</w:t>
            </w:r>
          </w:p>
        </w:tc>
        <w:tc>
          <w:tcPr>
            <w:tcW w:type="dxa" w:w="2880"/>
          </w:tcPr>
          <w:p>
            <w:r>
              <w:t>mối liên kết xã hội</w:t>
            </w:r>
          </w:p>
        </w:tc>
      </w:tr>
      <w:tr>
        <w:tc>
          <w:tcPr>
            <w:tcW w:type="dxa" w:w="2880"/>
          </w:tcPr>
          <w:p>
            <w:r>
              <w:t>negative points</w:t>
            </w:r>
          </w:p>
        </w:tc>
        <w:tc>
          <w:tcPr>
            <w:tcW w:type="dxa" w:w="2880"/>
          </w:tcPr>
          <w:p>
            <w:r>
              <w:t>bad things or problems</w:t>
            </w:r>
          </w:p>
        </w:tc>
        <w:tc>
          <w:tcPr>
            <w:tcW w:type="dxa" w:w="2880"/>
          </w:tcPr>
          <w:p>
            <w:r>
              <w:t>điểm tiêu cực</w:t>
            </w:r>
          </w:p>
        </w:tc>
      </w:tr>
      <w:tr>
        <w:tc>
          <w:tcPr>
            <w:tcW w:type="dxa" w:w="2880"/>
          </w:tcPr>
          <w:p>
            <w:r>
              <w:t>scared</w:t>
            </w:r>
          </w:p>
        </w:tc>
        <w:tc>
          <w:tcPr>
            <w:tcW w:type="dxa" w:w="2880"/>
          </w:tcPr>
          <w:p>
            <w:r>
              <w:t>feeling fear</w:t>
            </w:r>
          </w:p>
        </w:tc>
        <w:tc>
          <w:tcPr>
            <w:tcW w:type="dxa" w:w="2880"/>
          </w:tcPr>
          <w:p>
            <w:r>
              <w:t>sợ hãi</w:t>
            </w:r>
          </w:p>
        </w:tc>
      </w:tr>
      <w:tr>
        <w:tc>
          <w:tcPr>
            <w:tcW w:type="dxa" w:w="2880"/>
          </w:tcPr>
          <w:p>
            <w:r>
              <w:t>community</w:t>
            </w:r>
          </w:p>
        </w:tc>
        <w:tc>
          <w:tcPr>
            <w:tcW w:type="dxa" w:w="2880"/>
          </w:tcPr>
          <w:p>
            <w:r>
              <w:t>a group of people living in the same place</w:t>
            </w:r>
          </w:p>
        </w:tc>
        <w:tc>
          <w:tcPr>
            <w:tcW w:type="dxa" w:w="2880"/>
          </w:tcPr>
          <w:p>
            <w:r>
              <w:t>cộng đồng</w:t>
            </w:r>
          </w:p>
        </w:tc>
      </w:tr>
    </w:tbl>
    <w:p>
      <w:r>
        <w:br/>
        <w:t>----------</w:t>
        <w:br/>
      </w:r>
    </w:p>
    <w:p>
      <w:r>
        <w:br/>
        <w:t>==================================================</w:t>
        <w:br/>
      </w:r>
    </w:p>
    <w:p>
      <w:pPr>
        <w:pStyle w:val="Heading1"/>
      </w:pPr>
      <w:r>
        <w:t>Question #179</w:t>
      </w:r>
    </w:p>
    <w:p>
      <w:r>
        <w:rPr>
          <w:b/>
        </w:rPr>
        <w:t xml:space="preserve">Prompt: </w:t>
      </w:r>
      <w:r>
        <w:t>Does the advent of Internet change the role of teacher? To what extent do you agree?</w:t>
      </w:r>
    </w:p>
    <w:p>
      <w:pPr>
        <w:pStyle w:val="Heading2"/>
      </w:pPr>
      <w:r>
        <w:t>Variant 1: Version 1: AGREE</w:t>
      </w:r>
    </w:p>
    <w:p>
      <w:pPr>
        <w:pStyle w:val="Heading3"/>
      </w:pPr>
      <w:r>
        <w:t>Essay</w:t>
      </w:r>
    </w:p>
    <w:p>
      <w:r>
        <w:t>The arrival of the Internet has changed how people learn and teach. In my opinion, I strongly agree with agreeing with the statement. This essay will provide two reasons supporting my idea.</w:t>
        <w:br/>
        <w:br/>
        <w:t>The Internet changes the role of the teacher by giving students more access to information. In other words, teachers do not need to be the only source of knowledge anymore. For example, a student can read about history on a computer at home. As a result, the teacher must teach students how to find and check facts. This shows that the teacher must become a guide for learning.</w:t>
        <w:br/>
        <w:br/>
        <w:t>The Internet changes the role of the teacher by changing how students talk to others. This is because students can talk to people all over the world using online tools. For example, a class can join a video call with a university in another country. As a result, the teacher must help students use these new talking skills. This supports the view that the teacher must teach global connection.</w:t>
        <w:br/>
        <w:br/>
        <w:t>In conclusion, I strongly agree that the Internet changes the role of the teacher. The teacher must guide students with information access, and they must also help students with global connection.</w:t>
      </w:r>
    </w:p>
    <w:p>
      <w:pPr>
        <w:pStyle w:val="Heading3"/>
      </w:pPr>
      <w:r>
        <w:t>Analysis</w:t>
      </w:r>
    </w:p>
    <w:p>
      <w:r>
        <w:rPr>
          <w:b/>
        </w:rPr>
        <w:t xml:space="preserve">Point 1: </w:t>
      </w:r>
      <w:r>
        <w:t>The Internet gives students more access to information, meaning teachers must shift from being the sole source of knowledge to guiding students on how to find and verify facts.</w:t>
      </w:r>
    </w:p>
    <w:p>
      <w:r>
        <w:rPr>
          <w:b/>
        </w:rPr>
        <w:t xml:space="preserve">Point 2: </w:t>
      </w:r>
      <w:r>
        <w:t>Furthermore, the Internet changes how students communicate globally, requiring teachers to help students develop and utilize these new global connection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teacher</w:t>
            </w:r>
          </w:p>
        </w:tc>
        <w:tc>
          <w:tcPr>
            <w:tcW w:type="dxa" w:w="2880"/>
          </w:tcPr>
          <w:p>
            <w:r>
              <w:t>instructor</w:t>
            </w:r>
          </w:p>
        </w:tc>
        <w:tc>
          <w:tcPr>
            <w:tcW w:type="dxa" w:w="2880"/>
          </w:tcPr>
          <w:p>
            <w:r>
              <w:t>giáo viên</w:t>
            </w:r>
          </w:p>
        </w:tc>
      </w:tr>
      <w:tr>
        <w:tc>
          <w:tcPr>
            <w:tcW w:type="dxa" w:w="2880"/>
          </w:tcPr>
          <w:p>
            <w:r>
              <w:t>changes</w:t>
            </w:r>
          </w:p>
        </w:tc>
        <w:tc>
          <w:tcPr>
            <w:tcW w:type="dxa" w:w="2880"/>
          </w:tcPr>
          <w:p>
            <w:r>
              <w:t>alters</w:t>
            </w:r>
          </w:p>
        </w:tc>
        <w:tc>
          <w:tcPr>
            <w:tcW w:type="dxa" w:w="2880"/>
          </w:tcPr>
          <w:p>
            <w:r>
              <w:t>thay đổi</w:t>
            </w:r>
          </w:p>
        </w:tc>
      </w:tr>
      <w:tr>
        <w:tc>
          <w:tcPr>
            <w:tcW w:type="dxa" w:w="2880"/>
          </w:tcPr>
          <w:p>
            <w:r>
              <w:t>role</w:t>
            </w:r>
          </w:p>
        </w:tc>
        <w:tc>
          <w:tcPr>
            <w:tcW w:type="dxa" w:w="2880"/>
          </w:tcPr>
          <w:p>
            <w:r>
              <w:t>function</w:t>
            </w:r>
          </w:p>
        </w:tc>
        <w:tc>
          <w:tcPr>
            <w:tcW w:type="dxa" w:w="2880"/>
          </w:tcPr>
          <w:p>
            <w:r>
              <w:t>vai trò</w:t>
            </w:r>
          </w:p>
        </w:tc>
      </w:tr>
      <w:tr>
        <w:tc>
          <w:tcPr>
            <w:tcW w:type="dxa" w:w="2880"/>
          </w:tcPr>
          <w:p>
            <w:r>
              <w:t>access</w:t>
            </w:r>
          </w:p>
        </w:tc>
        <w:tc>
          <w:tcPr>
            <w:tcW w:type="dxa" w:w="2880"/>
          </w:tcPr>
          <w:p>
            <w:r>
              <w:t>availability</w:t>
            </w:r>
          </w:p>
        </w:tc>
        <w:tc>
          <w:tcPr>
            <w:tcW w:type="dxa" w:w="2880"/>
          </w:tcPr>
          <w:p>
            <w:r>
              <w:t>sự tiếp cận</w:t>
            </w:r>
          </w:p>
        </w:tc>
      </w:tr>
      <w:tr>
        <w:tc>
          <w:tcPr>
            <w:tcW w:type="dxa" w:w="2880"/>
          </w:tcPr>
          <w:p>
            <w:r>
              <w:t>information</w:t>
            </w:r>
          </w:p>
        </w:tc>
        <w:tc>
          <w:tcPr>
            <w:tcW w:type="dxa" w:w="2880"/>
          </w:tcPr>
          <w:p>
            <w:r>
              <w:t>data</w:t>
            </w:r>
          </w:p>
        </w:tc>
        <w:tc>
          <w:tcPr>
            <w:tcW w:type="dxa" w:w="2880"/>
          </w:tcPr>
          <w:p>
            <w:r>
              <w:t>thông tin</w:t>
            </w:r>
          </w:p>
        </w:tc>
      </w:tr>
      <w:tr>
        <w:tc>
          <w:tcPr>
            <w:tcW w:type="dxa" w:w="2880"/>
          </w:tcPr>
          <w:p>
            <w:r>
              <w:t>guide</w:t>
            </w:r>
          </w:p>
        </w:tc>
        <w:tc>
          <w:tcPr>
            <w:tcW w:type="dxa" w:w="2880"/>
          </w:tcPr>
          <w:p>
            <w:r>
              <w:t>mentor</w:t>
            </w:r>
          </w:p>
        </w:tc>
        <w:tc>
          <w:tcPr>
            <w:tcW w:type="dxa" w:w="2880"/>
          </w:tcPr>
          <w:p>
            <w:r>
              <w:t>người hướng dẫn</w:t>
            </w:r>
          </w:p>
        </w:tc>
      </w:tr>
      <w:tr>
        <w:tc>
          <w:tcPr>
            <w:tcW w:type="dxa" w:w="2880"/>
          </w:tcPr>
          <w:p>
            <w:r>
              <w:t>talk</w:t>
            </w:r>
          </w:p>
        </w:tc>
        <w:tc>
          <w:tcPr>
            <w:tcW w:type="dxa" w:w="2880"/>
          </w:tcPr>
          <w:p>
            <w:r>
              <w:t>communicate</w:t>
            </w:r>
          </w:p>
        </w:tc>
        <w:tc>
          <w:tcPr>
            <w:tcW w:type="dxa" w:w="2880"/>
          </w:tcPr>
          <w:p>
            <w:r>
              <w:t>nói chuyện</w:t>
            </w:r>
          </w:p>
        </w:tc>
      </w:tr>
      <w:tr>
        <w:tc>
          <w:tcPr>
            <w:tcW w:type="dxa" w:w="2880"/>
          </w:tcPr>
          <w:p>
            <w:r>
              <w:t>help</w:t>
            </w:r>
          </w:p>
        </w:tc>
        <w:tc>
          <w:tcPr>
            <w:tcW w:type="dxa" w:w="2880"/>
          </w:tcPr>
          <w:p>
            <w:r>
              <w:t>assist</w:t>
            </w:r>
          </w:p>
        </w:tc>
        <w:tc>
          <w:tcPr>
            <w:tcW w:type="dxa" w:w="2880"/>
          </w:tcPr>
          <w:p>
            <w:r>
              <w:t>giúp đỡ</w:t>
            </w:r>
          </w:p>
        </w:tc>
      </w:tr>
      <w:tr>
        <w:tc>
          <w:tcPr>
            <w:tcW w:type="dxa" w:w="2880"/>
          </w:tcPr>
          <w:p>
            <w:r>
              <w:t>global</w:t>
            </w:r>
          </w:p>
        </w:tc>
        <w:tc>
          <w:tcPr>
            <w:tcW w:type="dxa" w:w="2880"/>
          </w:tcPr>
          <w:p>
            <w:r>
              <w:t>worldwide</w:t>
            </w:r>
          </w:p>
        </w:tc>
        <w:tc>
          <w:tcPr>
            <w:tcW w:type="dxa" w:w="2880"/>
          </w:tcPr>
          <w:p>
            <w:r>
              <w:t>toàn cầu</w:t>
            </w:r>
          </w:p>
        </w:tc>
      </w:tr>
      <w:tr>
        <w:tc>
          <w:tcPr>
            <w:tcW w:type="dxa" w:w="2880"/>
          </w:tcPr>
          <w:p>
            <w:r>
              <w:t>connection</w:t>
            </w:r>
          </w:p>
        </w:tc>
        <w:tc>
          <w:tcPr>
            <w:tcW w:type="dxa" w:w="2880"/>
          </w:tcPr>
          <w:p>
            <w:r>
              <w:t>linkage</w:t>
            </w:r>
          </w:p>
        </w:tc>
        <w:tc>
          <w:tcPr>
            <w:tcW w:type="dxa" w:w="2880"/>
          </w:tcPr>
          <w:p>
            <w:r>
              <w:t>sự kết nối</w:t>
            </w:r>
          </w:p>
        </w:tc>
      </w:tr>
    </w:tbl>
    <w:p>
      <w:r>
        <w:br/>
        <w:t>----------</w:t>
        <w:br/>
      </w:r>
    </w:p>
    <w:p>
      <w:pPr>
        <w:pStyle w:val="Heading2"/>
      </w:pPr>
      <w:r>
        <w:t>Variant 2: Version 2: DISAGREE</w:t>
      </w:r>
    </w:p>
    <w:p>
      <w:pPr>
        <w:pStyle w:val="Heading3"/>
      </w:pPr>
      <w:r>
        <w:t>Essay</w:t>
      </w:r>
    </w:p>
    <w:p>
      <w:r>
        <w:t>The arrival of the internet has changed how people learn and teach. In my opinion, I strongly disagree with disagreeing with the statement. This essay will provide two reasons supporting my idea.</w:t>
        <w:br/>
        <w:br/>
        <w:t>The internet does not change the main role of a teacher. In other words, teachers still need to guide students in their learning in daily life for many people. For example, a teacher can help students use online resources to find facts in daily life for many people. As a result, the teacher helps students understand what they read online in daily life for many people. This shows that the teacher remains important for guiding knowledge.</w:t>
        <w:br/>
        <w:br/>
        <w:t>Teachers are still needed for building good communication skills. This is because talking to people in a real class helps students talk better in daily life for many people. For example, a teacher can lead a group discussion about a book in daily life for many people. As a result, students learn how to share their ideas with others in daily life for many people. This supports the view that the teacher is key for social skills.</w:t>
        <w:br/>
        <w:br/>
        <w:t>In conclusion, I strongly disagree with disagreeing with the statement. This is because teachers still guide students' knowledge and help build good communication skills.</w:t>
      </w:r>
    </w:p>
    <w:p>
      <w:pPr>
        <w:pStyle w:val="Heading3"/>
      </w:pPr>
      <w:r>
        <w:t>Analysis</w:t>
      </w:r>
    </w:p>
    <w:p>
      <w:r>
        <w:rPr>
          <w:b/>
        </w:rPr>
        <w:t xml:space="preserve">Point 1: </w:t>
      </w:r>
      <w:r>
        <w:t>The teacher's role is to guide students and help them understand information found online.</w:t>
      </w:r>
    </w:p>
    <w:p>
      <w:r>
        <w:rPr>
          <w:b/>
        </w:rPr>
        <w:t xml:space="preserve">Point 2: </w:t>
      </w:r>
      <w:r>
        <w:t>The teacher is necessary for developing students' communication and social skills through classroom interaction.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guide</w:t>
            </w:r>
          </w:p>
        </w:tc>
        <w:tc>
          <w:tcPr>
            <w:tcW w:type="dxa" w:w="2880"/>
          </w:tcPr>
          <w:p>
            <w:r>
              <w:t>to show the way or help someone</w:t>
            </w:r>
          </w:p>
        </w:tc>
        <w:tc>
          <w:tcPr>
            <w:tcW w:type="dxa" w:w="2880"/>
          </w:tcPr>
          <w:p>
            <w:r>
              <w:t>hướng dẫn</w:t>
            </w:r>
          </w:p>
        </w:tc>
      </w:tr>
      <w:tr>
        <w:tc>
          <w:tcPr>
            <w:tcW w:type="dxa" w:w="2880"/>
          </w:tcPr>
          <w:p>
            <w:r>
              <w:t>resource</w:t>
            </w:r>
          </w:p>
        </w:tc>
        <w:tc>
          <w:tcPr>
            <w:tcW w:type="dxa" w:w="2880"/>
          </w:tcPr>
          <w:p>
            <w:r>
              <w:t>a thing that can be used for help</w:t>
            </w:r>
          </w:p>
        </w:tc>
        <w:tc>
          <w:tcPr>
            <w:tcW w:type="dxa" w:w="2880"/>
          </w:tcPr>
          <w:p>
            <w:r>
              <w:t>nguồn lực</w:t>
            </w:r>
          </w:p>
        </w:tc>
      </w:tr>
      <w:tr>
        <w:tc>
          <w:tcPr>
            <w:tcW w:type="dxa" w:w="2880"/>
          </w:tcPr>
          <w:p>
            <w:r>
              <w:t>communication</w:t>
            </w:r>
          </w:p>
        </w:tc>
        <w:tc>
          <w:tcPr>
            <w:tcW w:type="dxa" w:w="2880"/>
          </w:tcPr>
          <w:p>
            <w:r>
              <w:t>the action of talking or sharing ideas</w:t>
            </w:r>
          </w:p>
        </w:tc>
        <w:tc>
          <w:tcPr>
            <w:tcW w:type="dxa" w:w="2880"/>
          </w:tcPr>
          <w:p>
            <w:r>
              <w:t>giao tiếp</w:t>
            </w:r>
          </w:p>
        </w:tc>
      </w:tr>
      <w:tr>
        <w:tc>
          <w:tcPr>
            <w:tcW w:type="dxa" w:w="2880"/>
          </w:tcPr>
          <w:p>
            <w:r>
              <w:t>discussion</w:t>
            </w:r>
          </w:p>
        </w:tc>
        <w:tc>
          <w:tcPr>
            <w:tcW w:type="dxa" w:w="2880"/>
          </w:tcPr>
          <w:p>
            <w:r>
              <w:t>a talk about a topic with a group</w:t>
            </w:r>
          </w:p>
        </w:tc>
        <w:tc>
          <w:tcPr>
            <w:tcW w:type="dxa" w:w="2880"/>
          </w:tcPr>
          <w:p>
            <w:r>
              <w:t>cuộc thảo luận</w:t>
            </w:r>
          </w:p>
        </w:tc>
      </w:tr>
      <w:tr>
        <w:tc>
          <w:tcPr>
            <w:tcW w:type="dxa" w:w="2880"/>
          </w:tcPr>
          <w:p>
            <w:r>
              <w:t>important</w:t>
            </w:r>
          </w:p>
        </w:tc>
        <w:tc>
          <w:tcPr>
            <w:tcW w:type="dxa" w:w="2880"/>
          </w:tcPr>
          <w:p>
            <w:r>
              <w:t>having much value or meaning</w:t>
            </w:r>
          </w:p>
        </w:tc>
        <w:tc>
          <w:tcPr>
            <w:tcW w:type="dxa" w:w="2880"/>
          </w:tcPr>
          <w:p>
            <w:r>
              <w:t>quan trọng</w:t>
            </w:r>
          </w:p>
        </w:tc>
      </w:tr>
      <w:tr>
        <w:tc>
          <w:tcPr>
            <w:tcW w:type="dxa" w:w="2880"/>
          </w:tcPr>
          <w:p>
            <w:r>
              <w:t>student</w:t>
            </w:r>
          </w:p>
        </w:tc>
        <w:tc>
          <w:tcPr>
            <w:tcW w:type="dxa" w:w="2880"/>
          </w:tcPr>
          <w:p>
            <w:r>
              <w:t>a person who is learning at a school</w:t>
            </w:r>
          </w:p>
        </w:tc>
        <w:tc>
          <w:tcPr>
            <w:tcW w:type="dxa" w:w="2880"/>
          </w:tcPr>
          <w:p>
            <w:r>
              <w:t>học sinh</w:t>
            </w:r>
          </w:p>
        </w:tc>
      </w:tr>
    </w:tbl>
    <w:p>
      <w:r>
        <w:br/>
        <w:t>----------</w:t>
        <w:br/>
      </w:r>
    </w:p>
    <w:p>
      <w:r>
        <w:br/>
        <w:t>==================================================</w:t>
        <w:br/>
      </w:r>
    </w:p>
    <w:p>
      <w:pPr>
        <w:pStyle w:val="Heading1"/>
      </w:pPr>
      <w:r>
        <w:t>Question #180</w:t>
      </w:r>
    </w:p>
    <w:p>
      <w:r>
        <w:rPr>
          <w:b/>
        </w:rPr>
        <w:t xml:space="preserve">Prompt: </w:t>
      </w:r>
      <w:r>
        <w:t>Which subject will you choose for study of science? Explain it with examples.</w:t>
      </w:r>
    </w:p>
    <w:p>
      <w:pPr>
        <w:pStyle w:val="Heading2"/>
      </w:pPr>
      <w:r>
        <w:t>Variant 1: Version 1: PERSPECTIVE A</w:t>
      </w:r>
    </w:p>
    <w:p>
      <w:pPr>
        <w:pStyle w:val="Heading3"/>
      </w:pPr>
      <w:r>
        <w:t>Essay</w:t>
      </w:r>
    </w:p>
    <w:p>
      <w:r>
        <w:t>Choosing a subject to study in science is an important decision for students. In my opinion, I strongly agree with agree. This essay will provide two reasons supporting my idea.</w:t>
        <w:br/>
        <w:br/>
        <w:t>I want to study Biology because it helps us understand living things. In other words, Biology looks at plants, animals, and people in daily life in daily life in daily life in daily life. For example, I can learn how a seed grows into a big tree in daily life in daily life in daily life. As a result, I will know about life cycles and nature in daily life. This shows that Biology is very interesting to learn about.</w:t>
        <w:br/>
        <w:br/>
        <w:t>Another reason is that Biology has many practical uses in daily life. This is because it helps people keep healthy and strong in daily life in daily life in daily life in daily life. For example, I can learn about good food and how the body works in daily life in daily life in daily life. As a result, I can help my family stay well. This supports the view that Biology is useful for health.</w:t>
        <w:br/>
        <w:br/>
        <w:t>In conclusion, I strongly agree with agree. This is clear from want and another.</w:t>
      </w:r>
    </w:p>
    <w:p>
      <w:pPr>
        <w:pStyle w:val="Heading3"/>
      </w:pPr>
      <w:r>
        <w:t>Analysis</w:t>
      </w:r>
    </w:p>
    <w:p>
      <w:r>
        <w:rPr>
          <w:b/>
        </w:rPr>
        <w:t xml:space="preserve">Point 1: </w:t>
      </w:r>
      <w:r>
        <w:t>Biology helps us understand living things because it looks at plants, animals, and people.</w:t>
      </w:r>
    </w:p>
    <w:p>
      <w:r>
        <w:rPr>
          <w:b/>
        </w:rPr>
        <w:t xml:space="preserve">Point 2: </w:t>
      </w:r>
      <w:r>
        <w:t>Biology has many practical uses in daily life because it helps people keep healthy and strong.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Biology</w:t>
            </w:r>
          </w:p>
        </w:tc>
        <w:tc>
          <w:tcPr>
            <w:tcW w:type="dxa" w:w="2880"/>
          </w:tcPr>
          <w:p>
            <w:r>
              <w:t>the study of life</w:t>
            </w:r>
          </w:p>
        </w:tc>
        <w:tc>
          <w:tcPr>
            <w:tcW w:type="dxa" w:w="2880"/>
          </w:tcPr>
          <w:p>
            <w:r>
              <w:t>sinh học</w:t>
            </w:r>
          </w:p>
        </w:tc>
      </w:tr>
      <w:tr>
        <w:tc>
          <w:tcPr>
            <w:tcW w:type="dxa" w:w="2880"/>
          </w:tcPr>
          <w:p>
            <w:r>
              <w:t>living things</w:t>
            </w:r>
          </w:p>
        </w:tc>
        <w:tc>
          <w:tcPr>
            <w:tcW w:type="dxa" w:w="2880"/>
          </w:tcPr>
          <w:p>
            <w:r>
              <w:t>organisms</w:t>
            </w:r>
          </w:p>
        </w:tc>
        <w:tc>
          <w:tcPr>
            <w:tcW w:type="dxa" w:w="2880"/>
          </w:tcPr>
          <w:p>
            <w:r>
              <w:t>sinh vật sống</w:t>
            </w:r>
          </w:p>
        </w:tc>
      </w:tr>
      <w:tr>
        <w:tc>
          <w:tcPr>
            <w:tcW w:type="dxa" w:w="2880"/>
          </w:tcPr>
          <w:p>
            <w:r>
              <w:t>practical</w:t>
            </w:r>
          </w:p>
        </w:tc>
        <w:tc>
          <w:tcPr>
            <w:tcW w:type="dxa" w:w="2880"/>
          </w:tcPr>
          <w:p>
            <w:r>
              <w:t>useful in real life</w:t>
            </w:r>
          </w:p>
        </w:tc>
        <w:tc>
          <w:tcPr>
            <w:tcW w:type="dxa" w:w="2880"/>
          </w:tcPr>
          <w:p>
            <w:r>
              <w:t>thực tế</w:t>
            </w:r>
          </w:p>
        </w:tc>
      </w:tr>
      <w:tr>
        <w:tc>
          <w:tcPr>
            <w:tcW w:type="dxa" w:w="2880"/>
          </w:tcPr>
          <w:p>
            <w:r>
              <w:t>understand</w:t>
            </w:r>
          </w:p>
        </w:tc>
        <w:tc>
          <w:tcPr>
            <w:tcW w:type="dxa" w:w="2880"/>
          </w:tcPr>
          <w:p>
            <w:r>
              <w:t>to know about</w:t>
            </w:r>
          </w:p>
        </w:tc>
        <w:tc>
          <w:tcPr>
            <w:tcW w:type="dxa" w:w="2880"/>
          </w:tcPr>
          <w:p>
            <w:r>
              <w:t>hiểu</w:t>
            </w:r>
          </w:p>
        </w:tc>
      </w:tr>
      <w:tr>
        <w:tc>
          <w:tcPr>
            <w:tcW w:type="dxa" w:w="2880"/>
          </w:tcPr>
          <w:p>
            <w:r>
              <w:t>learn</w:t>
            </w:r>
          </w:p>
        </w:tc>
        <w:tc>
          <w:tcPr>
            <w:tcW w:type="dxa" w:w="2880"/>
          </w:tcPr>
          <w:p>
            <w:r>
              <w:t>to get knowledge</w:t>
            </w:r>
          </w:p>
        </w:tc>
        <w:tc>
          <w:tcPr>
            <w:tcW w:type="dxa" w:w="2880"/>
          </w:tcPr>
          <w:p>
            <w:r>
              <w:t>học</w:t>
            </w:r>
          </w:p>
        </w:tc>
      </w:tr>
      <w:tr>
        <w:tc>
          <w:tcPr>
            <w:tcW w:type="dxa" w:w="2880"/>
          </w:tcPr>
          <w:p>
            <w:r>
              <w:t>health</w:t>
            </w:r>
          </w:p>
        </w:tc>
        <w:tc>
          <w:tcPr>
            <w:tcW w:type="dxa" w:w="2880"/>
          </w:tcPr>
          <w:p>
            <w:r>
              <w:t>good physical state</w:t>
            </w:r>
          </w:p>
        </w:tc>
        <w:tc>
          <w:tcPr>
            <w:tcW w:type="dxa" w:w="2880"/>
          </w:tcPr>
          <w:p>
            <w:r>
              <w:t>sức khỏe</w:t>
            </w:r>
          </w:p>
        </w:tc>
      </w:tr>
    </w:tbl>
    <w:p>
      <w:r>
        <w:br/>
        <w:t>----------</w:t>
        <w:br/>
      </w:r>
    </w:p>
    <w:p>
      <w:r>
        <w:br/>
        <w:t>==================================================</w:t>
        <w:br/>
      </w:r>
    </w:p>
    <w:p>
      <w:pPr>
        <w:pStyle w:val="Heading1"/>
      </w:pPr>
      <w:r>
        <w:t>Question #181</w:t>
      </w:r>
    </w:p>
    <w:p>
      <w:r>
        <w:rPr>
          <w:b/>
        </w:rPr>
        <w:t xml:space="preserve">Prompt: </w:t>
      </w:r>
      <w:r>
        <w:t>Television has two roles: to inform and to entertain people. Explain which of these roles you see as more important. To what extent do you think that TV today performs each of these roles in an effective way? Support your point of view with details from your own experiences, observations or reading.</w:t>
      </w:r>
    </w:p>
    <w:p>
      <w:pPr>
        <w:pStyle w:val="Heading2"/>
      </w:pPr>
      <w:r>
        <w:t>Variant 1: Version 1: AGREE</w:t>
      </w:r>
    </w:p>
    <w:p>
      <w:pPr>
        <w:pStyle w:val="Heading3"/>
      </w:pPr>
      <w:r>
        <w:t>Essay</w:t>
      </w:r>
    </w:p>
    <w:p>
      <w:r>
        <w:t>Television has two main jobs: it can teach us things, or it can make us feel happy. In my opinion, I strongly agree with agree. This essay will provide two reasons supporting my idea.</w:t>
        <w:br/>
        <w:br/>
        <w:t>The role of TV to teach us things is very important. In other words, TV can help people learn about the world around them in daily life in daily life in daily life. For example, news programs show us about different countries and events in daily life. As a result, people know more facts and understand big issues. This shows that the educational role is very useful for our lives.</w:t>
        <w:br/>
        <w:br/>
        <w:t>The role of TV to make us happy is also very important. This is because watching TV can give people a good time and make them feel relaxed in daily life in daily life. For example, family watching a comedy show together is fun in daily life in daily life. As a result, people spend good time with their family and feel happy. This supports the view that entertainment is good for our minds.</w:t>
        <w:br/>
        <w:br/>
        <w:t>In conclusion, I strongly agree that both roles are important. TV helps us learn things, and it also gives us happy time.</w:t>
      </w:r>
    </w:p>
    <w:p>
      <w:pPr>
        <w:pStyle w:val="Heading3"/>
      </w:pPr>
      <w:r>
        <w:t>Analysis</w:t>
      </w:r>
    </w:p>
    <w:p>
      <w:r>
        <w:rPr>
          <w:b/>
        </w:rPr>
        <w:t xml:space="preserve">Point 1: </w:t>
      </w:r>
      <w:r>
        <w:t>The educational role of TV is crucial because news programs educate people about global events, increasing their knowledge and understanding of major issues.</w:t>
      </w:r>
    </w:p>
    <w:p>
      <w:r>
        <w:rPr>
          <w:b/>
        </w:rPr>
        <w:t xml:space="preserve">Point 2: </w:t>
      </w:r>
      <w:r>
        <w:t>The entertainment role is also vital, as watching shows like comedies provides relaxation and allows families to spend quality time together.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educational</w:t>
            </w:r>
          </w:p>
        </w:tc>
        <w:tc>
          <w:tcPr>
            <w:tcW w:type="dxa" w:w="2880"/>
          </w:tcPr>
          <w:p>
            <w:r>
              <w:t>relating to education</w:t>
            </w:r>
          </w:p>
        </w:tc>
        <w:tc>
          <w:tcPr>
            <w:tcW w:type="dxa" w:w="2880"/>
          </w:tcPr>
          <w:p>
            <w:r>
              <w:t>thuộc về giáo dục</w:t>
            </w:r>
          </w:p>
        </w:tc>
      </w:tr>
      <w:tr>
        <w:tc>
          <w:tcPr>
            <w:tcW w:type="dxa" w:w="2880"/>
          </w:tcPr>
          <w:p>
            <w:r>
              <w:t>news programs</w:t>
            </w:r>
          </w:p>
        </w:tc>
        <w:tc>
          <w:tcPr>
            <w:tcW w:type="dxa" w:w="2880"/>
          </w:tcPr>
          <w:p>
            <w:r>
              <w:t>programs that report current events</w:t>
            </w:r>
          </w:p>
        </w:tc>
        <w:tc>
          <w:tcPr>
            <w:tcW w:type="dxa" w:w="2880"/>
          </w:tcPr>
          <w:p>
            <w:r>
              <w:t>các chương trình tin tức</w:t>
            </w:r>
          </w:p>
        </w:tc>
      </w:tr>
      <w:tr>
        <w:tc>
          <w:tcPr>
            <w:tcW w:type="dxa" w:w="2880"/>
          </w:tcPr>
          <w:p>
            <w:r>
              <w:t>facts</w:t>
            </w:r>
          </w:p>
        </w:tc>
        <w:tc>
          <w:tcPr>
            <w:tcW w:type="dxa" w:w="2880"/>
          </w:tcPr>
          <w:p>
            <w:r>
              <w:t>pieces of information</w:t>
            </w:r>
          </w:p>
        </w:tc>
        <w:tc>
          <w:tcPr>
            <w:tcW w:type="dxa" w:w="2880"/>
          </w:tcPr>
          <w:p>
            <w:r>
              <w:t>sự thật</w:t>
            </w:r>
          </w:p>
        </w:tc>
      </w:tr>
      <w:tr>
        <w:tc>
          <w:tcPr>
            <w:tcW w:type="dxa" w:w="2880"/>
          </w:tcPr>
          <w:p>
            <w:r>
              <w:t>issues</w:t>
            </w:r>
          </w:p>
        </w:tc>
        <w:tc>
          <w:tcPr>
            <w:tcW w:type="dxa" w:w="2880"/>
          </w:tcPr>
          <w:p>
            <w:r>
              <w:t>topics or problems</w:t>
            </w:r>
          </w:p>
        </w:tc>
        <w:tc>
          <w:tcPr>
            <w:tcW w:type="dxa" w:w="2880"/>
          </w:tcPr>
          <w:p>
            <w:r>
              <w:t>các vấn đề</w:t>
            </w:r>
          </w:p>
        </w:tc>
      </w:tr>
      <w:tr>
        <w:tc>
          <w:tcPr>
            <w:tcW w:type="dxa" w:w="2880"/>
          </w:tcPr>
          <w:p>
            <w:r>
              <w:t>entertainment</w:t>
            </w:r>
          </w:p>
        </w:tc>
        <w:tc>
          <w:tcPr>
            <w:tcW w:type="dxa" w:w="2880"/>
          </w:tcPr>
          <w:p>
            <w:r>
              <w:t>the action of keeping people amused</w:t>
            </w:r>
          </w:p>
        </w:tc>
        <w:tc>
          <w:tcPr>
            <w:tcW w:type="dxa" w:w="2880"/>
          </w:tcPr>
          <w:p>
            <w:r>
              <w:t>sự giải trí</w:t>
            </w:r>
          </w:p>
        </w:tc>
      </w:tr>
      <w:tr>
        <w:tc>
          <w:tcPr>
            <w:tcW w:type="dxa" w:w="2880"/>
          </w:tcPr>
          <w:p>
            <w:r>
              <w:t>relaxed</w:t>
            </w:r>
          </w:p>
        </w:tc>
        <w:tc>
          <w:tcPr>
            <w:tcW w:type="dxa" w:w="2880"/>
          </w:tcPr>
          <w:p>
            <w:r>
              <w:t>free from tension</w:t>
            </w:r>
          </w:p>
        </w:tc>
        <w:tc>
          <w:tcPr>
            <w:tcW w:type="dxa" w:w="2880"/>
          </w:tcPr>
          <w:p>
            <w:r>
              <w:t>thư giãn</w:t>
            </w:r>
          </w:p>
        </w:tc>
      </w:tr>
      <w:tr>
        <w:tc>
          <w:tcPr>
            <w:tcW w:type="dxa" w:w="2880"/>
          </w:tcPr>
          <w:p>
            <w:r>
              <w:t>comedy show</w:t>
            </w:r>
          </w:p>
        </w:tc>
        <w:tc>
          <w:tcPr>
            <w:tcW w:type="dxa" w:w="2880"/>
          </w:tcPr>
          <w:p>
            <w:r>
              <w:t>a show intended to make people laugh</w:t>
            </w:r>
          </w:p>
        </w:tc>
        <w:tc>
          <w:tcPr>
            <w:tcW w:type="dxa" w:w="2880"/>
          </w:tcPr>
          <w:p>
            <w:r>
              <w:t>chương trình hài</w:t>
            </w:r>
          </w:p>
        </w:tc>
      </w:tr>
      <w:tr>
        <w:tc>
          <w:tcPr>
            <w:tcW w:type="dxa" w:w="2880"/>
          </w:tcPr>
          <w:p>
            <w:r>
              <w:t>support</w:t>
            </w:r>
          </w:p>
        </w:tc>
        <w:tc>
          <w:tcPr>
            <w:tcW w:type="dxa" w:w="2880"/>
          </w:tcPr>
          <w:p>
            <w:r>
              <w:t>to bear the weight of</w:t>
            </w:r>
          </w:p>
        </w:tc>
        <w:tc>
          <w:tcPr>
            <w:tcW w:type="dxa" w:w="2880"/>
          </w:tcPr>
          <w:p>
            <w:r>
              <w:t>ủng hộ</w:t>
            </w:r>
          </w:p>
        </w:tc>
      </w:tr>
    </w:tbl>
    <w:p>
      <w:r>
        <w:br/>
        <w:t>----------</w:t>
        <w:br/>
      </w:r>
    </w:p>
    <w:p>
      <w:pPr>
        <w:pStyle w:val="Heading2"/>
      </w:pPr>
      <w:r>
        <w:t>Variant 2: Version 2: DISAGREE</w:t>
      </w:r>
    </w:p>
    <w:p>
      <w:pPr>
        <w:pStyle w:val="Heading3"/>
      </w:pPr>
      <w:r>
        <w:t>Essay</w:t>
      </w:r>
    </w:p>
    <w:p>
      <w:r>
        <w:t>Television has two main jobs: it can teach us things, or it can make us feel happy. In my opinion, I strongly disagree with disagree. This essay will provide two reasons supporting my idea.</w:t>
        <w:br/>
        <w:br/>
        <w:t>The role of making people happy is more important for TV. In other words, TV should focus on giving people enjoyment in daily life in daily life in daily life in daily life. For example, a funny TV show makes people laugh when they watch it in daily life in daily life in daily life. As a result, people feel better about their daily life in daily life. This shows that entertainment is a key job for television.</w:t>
        <w:br/>
        <w:br/>
        <w:t>The job of teaching people facts is not as important. This is because people can learn things from many places today in daily life in daily life in daily life today today. For example, reading books or talking to friends gives us knowledge in daily life in daily life in daily life. As a result, we do not need TV to teach us everything. This supports the view that learning comes from other sources.</w:t>
        <w:br/>
        <w:br/>
        <w:t>In conclusion, I strongly disagree with disagree. This is clear from role and teaching.</w:t>
      </w:r>
    </w:p>
    <w:p>
      <w:pPr>
        <w:pStyle w:val="Heading3"/>
      </w:pPr>
      <w:r>
        <w:t>Analysis</w:t>
      </w:r>
    </w:p>
    <w:p>
      <w:r>
        <w:rPr>
          <w:b/>
        </w:rPr>
        <w:t xml:space="preserve">Point 1: </w:t>
      </w:r>
      <w:r>
        <w:t>Entertainment is the more important role for TV.</w:t>
      </w:r>
    </w:p>
    <w:p>
      <w:r>
        <w:rPr>
          <w:b/>
        </w:rPr>
        <w:t xml:space="preserve">Point 2: </w:t>
      </w:r>
      <w:r>
        <w:t>Learning can happen from sources other than TV.</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enjoyment</w:t>
            </w:r>
          </w:p>
        </w:tc>
        <w:tc>
          <w:tcPr>
            <w:tcW w:type="dxa" w:w="2880"/>
          </w:tcPr>
          <w:p>
            <w:r>
              <w:t>feeling of pleasure</w:t>
            </w:r>
          </w:p>
        </w:tc>
        <w:tc>
          <w:tcPr>
            <w:tcW w:type="dxa" w:w="2880"/>
          </w:tcPr>
          <w:p>
            <w:r>
              <w:t>sự thích thú</w:t>
            </w:r>
          </w:p>
        </w:tc>
      </w:tr>
      <w:tr>
        <w:tc>
          <w:tcPr>
            <w:tcW w:type="dxa" w:w="2880"/>
          </w:tcPr>
          <w:p>
            <w:r>
              <w:t>funny</w:t>
            </w:r>
          </w:p>
        </w:tc>
        <w:tc>
          <w:tcPr>
            <w:tcW w:type="dxa" w:w="2880"/>
          </w:tcPr>
          <w:p>
            <w:r>
              <w:t>causing laughter</w:t>
            </w:r>
          </w:p>
        </w:tc>
        <w:tc>
          <w:tcPr>
            <w:tcW w:type="dxa" w:w="2880"/>
          </w:tcPr>
          <w:p>
            <w:r>
              <w:t>hài hước</w:t>
            </w:r>
          </w:p>
        </w:tc>
      </w:tr>
      <w:tr>
        <w:tc>
          <w:tcPr>
            <w:tcW w:type="dxa" w:w="2880"/>
          </w:tcPr>
          <w:p>
            <w:r>
              <w:t>daily life</w:t>
            </w:r>
          </w:p>
        </w:tc>
        <w:tc>
          <w:tcPr>
            <w:tcW w:type="dxa" w:w="2880"/>
          </w:tcPr>
          <w:p>
            <w:r>
              <w:t>every day routine</w:t>
            </w:r>
          </w:p>
        </w:tc>
        <w:tc>
          <w:tcPr>
            <w:tcW w:type="dxa" w:w="2880"/>
          </w:tcPr>
          <w:p>
            <w:r>
              <w:t>cuộc sống hàng ngày</w:t>
            </w:r>
          </w:p>
        </w:tc>
      </w:tr>
      <w:tr>
        <w:tc>
          <w:tcPr>
            <w:tcW w:type="dxa" w:w="2880"/>
          </w:tcPr>
          <w:p>
            <w:r>
              <w:t>knowledge</w:t>
            </w:r>
          </w:p>
        </w:tc>
        <w:tc>
          <w:tcPr>
            <w:tcW w:type="dxa" w:w="2880"/>
          </w:tcPr>
          <w:p>
            <w:r>
              <w:t>information; understanding</w:t>
            </w:r>
          </w:p>
        </w:tc>
        <w:tc>
          <w:tcPr>
            <w:tcW w:type="dxa" w:w="2880"/>
          </w:tcPr>
          <w:p>
            <w:r>
              <w:t>kiến thức</w:t>
            </w:r>
          </w:p>
        </w:tc>
      </w:tr>
      <w:tr>
        <w:tc>
          <w:tcPr>
            <w:tcW w:type="dxa" w:w="2880"/>
          </w:tcPr>
          <w:p>
            <w:r>
              <w:t>sources</w:t>
            </w:r>
          </w:p>
        </w:tc>
        <w:tc>
          <w:tcPr>
            <w:tcW w:type="dxa" w:w="2880"/>
          </w:tcPr>
          <w:p>
            <w:r>
              <w:t>places where things come from</w:t>
            </w:r>
          </w:p>
        </w:tc>
        <w:tc>
          <w:tcPr>
            <w:tcW w:type="dxa" w:w="2880"/>
          </w:tcPr>
          <w:p>
            <w:r>
              <w:t>nguồn</w:t>
            </w:r>
          </w:p>
        </w:tc>
      </w:tr>
      <w:tr>
        <w:tc>
          <w:tcPr>
            <w:tcW w:type="dxa" w:w="2880"/>
          </w:tcPr>
          <w:p>
            <w:r>
              <w:t>shows</w:t>
            </w:r>
          </w:p>
        </w:tc>
        <w:tc>
          <w:tcPr>
            <w:tcW w:type="dxa" w:w="2880"/>
          </w:tcPr>
          <w:p>
            <w:r>
              <w:t>programs on TV</w:t>
            </w:r>
          </w:p>
        </w:tc>
        <w:tc>
          <w:tcPr>
            <w:tcW w:type="dxa" w:w="2880"/>
          </w:tcPr>
          <w:p>
            <w:r>
              <w:t>chương trình</w:t>
            </w:r>
          </w:p>
        </w:tc>
      </w:tr>
    </w:tbl>
    <w:p>
      <w:r>
        <w:br/>
        <w:t>----------</w:t>
        <w:br/>
      </w:r>
    </w:p>
    <w:p>
      <w:r>
        <w:br/>
        <w:t>==================================================</w:t>
        <w:br/>
      </w:r>
    </w:p>
    <w:p>
      <w:pPr>
        <w:pStyle w:val="Heading1"/>
      </w:pPr>
      <w:r>
        <w:t>Question #182</w:t>
      </w:r>
    </w:p>
    <w:p>
      <w:r>
        <w:rPr>
          <w:b/>
        </w:rPr>
        <w:t xml:space="preserve">Prompt: </w:t>
      </w:r>
      <w:r>
        <w:t>Many people say air flights have a more negative impact than a positive one on the environment. To what extent do you agree with this argument?</w:t>
      </w:r>
    </w:p>
    <w:p>
      <w:pPr>
        <w:pStyle w:val="Heading2"/>
      </w:pPr>
      <w:r>
        <w:t>Variant 1: Version 1: ADVANTAGES</w:t>
      </w:r>
    </w:p>
    <w:p>
      <w:pPr>
        <w:pStyle w:val="Heading3"/>
      </w:pPr>
      <w:r>
        <w:t>Essay</w:t>
      </w:r>
    </w:p>
    <w:p>
      <w:r>
        <w:t>Some people say that air flights have a bad effect on the environment. In my opinion, I strongly positive with the advantages outweigh the disadvantages. This essay will provide two reasons supporting my idea.</w:t>
        <w:br/>
        <w:br/>
        <w:t>On the one hand, air flights help people travel long distances quickly. In other words, planes make it easy for people to move goods and visit other places. For example, a plane can take medicine to a remote village in a few hours. As a result, people get help fast, and this saves many lives. This shows that air travel is very useful for human life.</w:t>
        <w:br/>
        <w:br/>
        <w:t>On the other hand, air flights have a negative impact on the environment. This is because planes burn fuel, and this creates smoke and pollution in the air. For example, the smoke goes up high and stays in the sky for a long time. As a result, this pollution makes the air dirty and harms nature. This supports the view that air travel is bad for the environment.</w:t>
        <w:br/>
        <w:br/>
        <w:t>In conclusion, I strongly agree that air flights are good for people, even if they have a negative impact on the environment. Air travel is useful for people, and the pollution from air flights is a problem that needs solving.</w:t>
      </w:r>
    </w:p>
    <w:p>
      <w:pPr>
        <w:pStyle w:val="Heading3"/>
      </w:pPr>
      <w:r>
        <w:t>Analysis</w:t>
      </w:r>
    </w:p>
    <w:p>
      <w:r>
        <w:rPr>
          <w:b/>
        </w:rPr>
        <w:t xml:space="preserve">Point 1: </w:t>
      </w:r>
      <w:r>
        <w:t>The first body paragraph focuses on the positive aspect of air travel (helping people travel and move goods).</w:t>
      </w:r>
    </w:p>
    <w:p>
      <w:r>
        <w:rPr>
          <w:b/>
        </w:rPr>
        <w:t xml:space="preserve">Point 2: </w:t>
      </w:r>
      <w:r>
        <w:t>The second body paragraph focuses on the negative aspect of air travel (pollution and environmental damage).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environment</w:t>
            </w:r>
          </w:p>
        </w:tc>
        <w:tc>
          <w:tcPr>
            <w:tcW w:type="dxa" w:w="2880"/>
          </w:tcPr>
          <w:p>
            <w:r>
              <w:t>the natural world</w:t>
            </w:r>
          </w:p>
        </w:tc>
        <w:tc>
          <w:tcPr>
            <w:tcW w:type="dxa" w:w="2880"/>
          </w:tcPr>
          <w:p>
            <w:r>
              <w:t>môi trường tự nhiên</w:t>
            </w:r>
          </w:p>
        </w:tc>
      </w:tr>
      <w:tr>
        <w:tc>
          <w:tcPr>
            <w:tcW w:type="dxa" w:w="2880"/>
          </w:tcPr>
          <w:p>
            <w:r>
              <w:t>pollution</w:t>
            </w:r>
          </w:p>
        </w:tc>
        <w:tc>
          <w:tcPr>
            <w:tcW w:type="dxa" w:w="2880"/>
          </w:tcPr>
          <w:p>
            <w:r>
              <w:t>dirty air or water</w:t>
            </w:r>
          </w:p>
        </w:tc>
        <w:tc>
          <w:tcPr>
            <w:tcW w:type="dxa" w:w="2880"/>
          </w:tcPr>
          <w:p>
            <w:r>
              <w:t>sự ô nhiễm</w:t>
            </w:r>
          </w:p>
        </w:tc>
      </w:tr>
      <w:tr>
        <w:tc>
          <w:tcPr>
            <w:tcW w:type="dxa" w:w="2880"/>
          </w:tcPr>
          <w:p>
            <w:r>
              <w:t>fuel</w:t>
            </w:r>
          </w:p>
        </w:tc>
        <w:tc>
          <w:tcPr>
            <w:tcW w:type="dxa" w:w="2880"/>
          </w:tcPr>
          <w:p>
            <w:r>
              <w:t>material burned for power</w:t>
            </w:r>
          </w:p>
        </w:tc>
        <w:tc>
          <w:tcPr>
            <w:tcW w:type="dxa" w:w="2880"/>
          </w:tcPr>
          <w:p>
            <w:r>
              <w:t>nhiên liệu</w:t>
            </w:r>
          </w:p>
        </w:tc>
      </w:tr>
      <w:tr>
        <w:tc>
          <w:tcPr>
            <w:tcW w:type="dxa" w:w="2880"/>
          </w:tcPr>
          <w:p>
            <w:r>
              <w:t>smoke</w:t>
            </w:r>
          </w:p>
        </w:tc>
        <w:tc>
          <w:tcPr>
            <w:tcW w:type="dxa" w:w="2880"/>
          </w:tcPr>
          <w:p>
            <w:r>
              <w:t>dark clouds from burning</w:t>
            </w:r>
          </w:p>
        </w:tc>
        <w:tc>
          <w:tcPr>
            <w:tcW w:type="dxa" w:w="2880"/>
          </w:tcPr>
          <w:p>
            <w:r>
              <w:t>khói</w:t>
            </w:r>
          </w:p>
        </w:tc>
      </w:tr>
      <w:tr>
        <w:tc>
          <w:tcPr>
            <w:tcW w:type="dxa" w:w="2880"/>
          </w:tcPr>
          <w:p>
            <w:r>
              <w:t>nature</w:t>
            </w:r>
          </w:p>
        </w:tc>
        <w:tc>
          <w:tcPr>
            <w:tcW w:type="dxa" w:w="2880"/>
          </w:tcPr>
          <w:p>
            <w:r>
              <w:t>the natural world</w:t>
            </w:r>
          </w:p>
        </w:tc>
        <w:tc>
          <w:tcPr>
            <w:tcW w:type="dxa" w:w="2880"/>
          </w:tcPr>
          <w:p>
            <w:r>
              <w:t>thiên nhiên</w:t>
            </w:r>
          </w:p>
        </w:tc>
      </w:tr>
      <w:tr>
        <w:tc>
          <w:tcPr>
            <w:tcW w:type="dxa" w:w="2880"/>
          </w:tcPr>
          <w:p>
            <w:r>
              <w:t>useful</w:t>
            </w:r>
          </w:p>
        </w:tc>
        <w:tc>
          <w:tcPr>
            <w:tcW w:type="dxa" w:w="2880"/>
          </w:tcPr>
          <w:p>
            <w:r>
              <w:t>helpful</w:t>
            </w:r>
          </w:p>
        </w:tc>
        <w:tc>
          <w:tcPr>
            <w:tcW w:type="dxa" w:w="2880"/>
          </w:tcPr>
          <w:p>
            <w:r>
              <w:t>hữu ích</w:t>
            </w:r>
          </w:p>
        </w:tc>
      </w:tr>
    </w:tbl>
    <w:p>
      <w:r>
        <w:br/>
        <w:t>----------</w:t>
        <w:br/>
      </w:r>
    </w:p>
    <w:p>
      <w:pPr>
        <w:pStyle w:val="Heading2"/>
      </w:pPr>
      <w:r>
        <w:t>Variant 2: Version 2: DISADVANTAGES</w:t>
      </w:r>
    </w:p>
    <w:p>
      <w:pPr>
        <w:pStyle w:val="Heading3"/>
      </w:pPr>
      <w:r>
        <w:t>Essay</w:t>
      </w:r>
    </w:p>
    <w:p>
      <w:r>
        <w:t>Air planes are a common way for people to travel long distances. In my opinion, I strongly negative with the disadvantages outweigh the advantages. This essay will provide two reasons supporting my idea.</w:t>
        <w:br/>
        <w:br/>
        <w:t>On the one hand, air planes help people travel quickly. In other words, they save a lot of time when moving between cities in daily life for many people. For example, a trip from London to New York takes only a few hours by plane in daily life. As a result, people can spend more time with family or at work in daily life. This shows that air planes are very good for fast travel.</w:t>
        <w:br/>
        <w:br/>
        <w:t>On the other hand, air planes have a big negative impact on the environment. This is because they release many harmful gases into the air in daily life. For example, flying planes adds pollution to the atmosphere in daily life. As a result, this makes the air dirty and bad for nature in daily life. This supports the view that air planes cause environmental problems.</w:t>
        <w:br/>
        <w:br/>
        <w:t>In conclusion, I strongly negative with the disadvantages outweigh the advantages. This is because air planes help people travel quickly, but they also release harmful gases into the air.</w:t>
      </w:r>
    </w:p>
    <w:p>
      <w:pPr>
        <w:pStyle w:val="Heading3"/>
      </w:pPr>
      <w:r>
        <w:t>Analysis</w:t>
      </w:r>
    </w:p>
    <w:p>
      <w:r>
        <w:rPr>
          <w:b/>
        </w:rPr>
        <w:t xml:space="preserve">Point 1: </w:t>
      </w:r>
      <w:r>
        <w:t>Air planes help people travel quickly.</w:t>
      </w:r>
    </w:p>
    <w:p>
      <w:r>
        <w:rPr>
          <w:b/>
        </w:rPr>
        <w:t xml:space="preserve">Point 2: </w:t>
      </w:r>
      <w:r>
        <w:t>Air planes have a big negative impact on the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travel</w:t>
            </w:r>
          </w:p>
        </w:tc>
        <w:tc>
          <w:tcPr>
            <w:tcW w:type="dxa" w:w="2880"/>
          </w:tcPr>
          <w:p>
            <w:r>
              <w:t>move from one place to another</w:t>
            </w:r>
          </w:p>
        </w:tc>
        <w:tc>
          <w:tcPr>
            <w:tcW w:type="dxa" w:w="2880"/>
          </w:tcPr>
          <w:p>
            <w:r>
              <w:t>di chuyển</w:t>
            </w:r>
          </w:p>
        </w:tc>
      </w:tr>
      <w:tr>
        <w:tc>
          <w:tcPr>
            <w:tcW w:type="dxa" w:w="2880"/>
          </w:tcPr>
          <w:p>
            <w:r>
              <w:t>quickly</w:t>
            </w:r>
          </w:p>
        </w:tc>
        <w:tc>
          <w:tcPr>
            <w:tcW w:type="dxa" w:w="2880"/>
          </w:tcPr>
          <w:p>
            <w:r>
              <w:t>at a fast speed</w:t>
            </w:r>
          </w:p>
        </w:tc>
        <w:tc>
          <w:tcPr>
            <w:tcW w:type="dxa" w:w="2880"/>
          </w:tcPr>
          <w:p>
            <w:r>
              <w:t>nhanh chóng</w:t>
            </w:r>
          </w:p>
        </w:tc>
      </w:tr>
      <w:tr>
        <w:tc>
          <w:tcPr>
            <w:tcW w:type="dxa" w:w="2880"/>
          </w:tcPr>
          <w:p>
            <w:r>
              <w:t>pollution</w:t>
            </w:r>
          </w:p>
        </w:tc>
        <w:tc>
          <w:tcPr>
            <w:tcW w:type="dxa" w:w="2880"/>
          </w:tcPr>
          <w:p>
            <w:r>
              <w:t>dirt or smoke in the air</w:t>
            </w:r>
          </w:p>
        </w:tc>
        <w:tc>
          <w:tcPr>
            <w:tcW w:type="dxa" w:w="2880"/>
          </w:tcPr>
          <w:p>
            <w:r>
              <w:t>ô nhiễm</w:t>
            </w:r>
          </w:p>
        </w:tc>
      </w:tr>
      <w:tr>
        <w:tc>
          <w:tcPr>
            <w:tcW w:type="dxa" w:w="2880"/>
          </w:tcPr>
          <w:p>
            <w:r>
              <w:t>environment</w:t>
            </w:r>
          </w:p>
        </w:tc>
        <w:tc>
          <w:tcPr>
            <w:tcW w:type="dxa" w:w="2880"/>
          </w:tcPr>
          <w:p>
            <w:r>
              <w:t>the natural world</w:t>
            </w:r>
          </w:p>
        </w:tc>
        <w:tc>
          <w:tcPr>
            <w:tcW w:type="dxa" w:w="2880"/>
          </w:tcPr>
          <w:p>
            <w:r>
              <w:t>môi trường</w:t>
            </w:r>
          </w:p>
        </w:tc>
      </w:tr>
      <w:tr>
        <w:tc>
          <w:tcPr>
            <w:tcW w:type="dxa" w:w="2880"/>
          </w:tcPr>
          <w:p>
            <w:r>
              <w:t>gas</w:t>
            </w:r>
          </w:p>
        </w:tc>
        <w:tc>
          <w:tcPr>
            <w:tcW w:type="dxa" w:w="2880"/>
          </w:tcPr>
          <w:p>
            <w:r>
              <w:t>a substance that is in a gaseous state</w:t>
            </w:r>
          </w:p>
        </w:tc>
        <w:tc>
          <w:tcPr>
            <w:tcW w:type="dxa" w:w="2880"/>
          </w:tcPr>
          <w:p>
            <w:r>
              <w:t>khí</w:t>
            </w:r>
          </w:p>
        </w:tc>
      </w:tr>
      <w:tr>
        <w:tc>
          <w:tcPr>
            <w:tcW w:type="dxa" w:w="2880"/>
          </w:tcPr>
          <w:p>
            <w:r>
              <w:t>atmosphere</w:t>
            </w:r>
          </w:p>
        </w:tc>
        <w:tc>
          <w:tcPr>
            <w:tcW w:type="dxa" w:w="2880"/>
          </w:tcPr>
          <w:p>
            <w:r>
              <w:t>the layer of air around the earth</w:t>
            </w:r>
          </w:p>
        </w:tc>
        <w:tc>
          <w:tcPr>
            <w:tcW w:type="dxa" w:w="2880"/>
          </w:tcPr>
          <w:p>
            <w:r>
              <w:t>bầu khí quyển</w:t>
            </w:r>
          </w:p>
        </w:tc>
      </w:tr>
    </w:tbl>
    <w:p>
      <w:r>
        <w:br/>
        <w:t>----------</w:t>
        <w:br/>
      </w:r>
    </w:p>
    <w:p>
      <w:r>
        <w:br/>
        <w:t>==================================================</w:t>
        <w:br/>
      </w:r>
    </w:p>
    <w:p>
      <w:pPr>
        <w:pStyle w:val="Heading1"/>
      </w:pPr>
      <w:r>
        <w:t>Question #183</w:t>
      </w:r>
    </w:p>
    <w:p>
      <w:r>
        <w:rPr>
          <w:b/>
        </w:rPr>
        <w:t xml:space="preserve">Prompt: </w:t>
      </w:r>
      <w:r>
        <w:t>Some people prefer to live in cities, while some people prefer to live in the countryside. Which is better for you? Give your reasons or experience.</w:t>
      </w:r>
    </w:p>
    <w:p>
      <w:pPr>
        <w:pStyle w:val="Heading2"/>
      </w:pPr>
      <w:r>
        <w:t>Variant 1: Version 1: OPTION A</w:t>
      </w:r>
    </w:p>
    <w:p>
      <w:pPr>
        <w:pStyle w:val="Heading3"/>
      </w:pPr>
      <w:r>
        <w:t>Essay</w:t>
      </w:r>
    </w:p>
    <w:p>
      <w:r>
        <w:t>Some people like to live in cities, while others prefer the quiet life in the countryside. In my opinion, I strongly agree with supporting the first option. This essay will provide two reasons supporting my idea.</w:t>
        <w:br/>
        <w:br/>
        <w:t>Living in a city offers many advantages for daily life. In other words, cities have many shops and services close by in daily life for many people. For example, I can walk to a big supermarket or a cinema in daily life for many people. As a result, I do not need to travel far for things I want in daily life for many people. This shows that city life is very easy and helpful.</w:t>
        <w:br/>
        <w:br/>
        <w:t>The countryside also has good things for people. This is because the air is clean and there are many trees in daily life for many people. For example, I can take a long walk in a green field in daily life for many people. As a result, I feel much better and more relaxed every day in daily life for many people. This supports the view that country life is good for health.</w:t>
        <w:br/>
        <w:br/>
        <w:t>In conclusion, I strongly agree with supporting the first option. This is because city life offers easy access to services, and country life provides clean air and good health benefits.</w:t>
      </w:r>
    </w:p>
    <w:p>
      <w:pPr>
        <w:pStyle w:val="Heading3"/>
      </w:pPr>
      <w:r>
        <w:t>Analysis</w:t>
      </w:r>
    </w:p>
    <w:p>
      <w:r>
        <w:rPr>
          <w:b/>
        </w:rPr>
        <w:t xml:space="preserve">Point 1: </w:t>
      </w:r>
      <w:r>
        <w:t>The main point is that city life is better because it offers many shops and services close by.</w:t>
      </w:r>
    </w:p>
    <w:p>
      <w:r>
        <w:rPr>
          <w:b/>
        </w:rPr>
        <w:t xml:space="preserve">Point 2: </w:t>
      </w:r>
      <w:r>
        <w:t>The second point is that the country is good for health because the air is clean and there are many trees.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shops</w:t>
            </w:r>
          </w:p>
        </w:tc>
        <w:tc>
          <w:tcPr>
            <w:tcW w:type="dxa" w:w="2880"/>
          </w:tcPr>
          <w:p>
            <w:r>
              <w:t>places to buy things</w:t>
            </w:r>
          </w:p>
        </w:tc>
        <w:tc>
          <w:tcPr>
            <w:tcW w:type="dxa" w:w="2880"/>
          </w:tcPr>
          <w:p>
            <w:r>
              <w:t>các cửa hàng</w:t>
            </w:r>
          </w:p>
        </w:tc>
      </w:tr>
      <w:tr>
        <w:tc>
          <w:tcPr>
            <w:tcW w:type="dxa" w:w="2880"/>
          </w:tcPr>
          <w:p>
            <w:r>
              <w:t>services</w:t>
            </w:r>
          </w:p>
        </w:tc>
        <w:tc>
          <w:tcPr>
            <w:tcW w:type="dxa" w:w="2880"/>
          </w:tcPr>
          <w:p>
            <w:r>
              <w:t>help or support</w:t>
            </w:r>
          </w:p>
        </w:tc>
        <w:tc>
          <w:tcPr>
            <w:tcW w:type="dxa" w:w="2880"/>
          </w:tcPr>
          <w:p>
            <w:r>
              <w:t>các dịch vụ</w:t>
            </w:r>
          </w:p>
        </w:tc>
      </w:tr>
      <w:tr>
        <w:tc>
          <w:tcPr>
            <w:tcW w:type="dxa" w:w="2880"/>
          </w:tcPr>
          <w:p>
            <w:r>
              <w:t>walk</w:t>
            </w:r>
          </w:p>
        </w:tc>
        <w:tc>
          <w:tcPr>
            <w:tcW w:type="dxa" w:w="2880"/>
          </w:tcPr>
          <w:p>
            <w:r>
              <w:t>move by foot</w:t>
            </w:r>
          </w:p>
        </w:tc>
        <w:tc>
          <w:tcPr>
            <w:tcW w:type="dxa" w:w="2880"/>
          </w:tcPr>
          <w:p>
            <w:r>
              <w:t>đi bộ</w:t>
            </w:r>
          </w:p>
        </w:tc>
      </w:tr>
      <w:tr>
        <w:tc>
          <w:tcPr>
            <w:tcW w:type="dxa" w:w="2880"/>
          </w:tcPr>
          <w:p>
            <w:r>
              <w:t>supermarket</w:t>
            </w:r>
          </w:p>
        </w:tc>
        <w:tc>
          <w:tcPr>
            <w:tcW w:type="dxa" w:w="2880"/>
          </w:tcPr>
          <w:p>
            <w:r>
              <w:t>large shop for food</w:t>
            </w:r>
          </w:p>
        </w:tc>
        <w:tc>
          <w:tcPr>
            <w:tcW w:type="dxa" w:w="2880"/>
          </w:tcPr>
          <w:p>
            <w:r>
              <w:t>siêu thị</w:t>
            </w:r>
          </w:p>
        </w:tc>
      </w:tr>
      <w:tr>
        <w:tc>
          <w:tcPr>
            <w:tcW w:type="dxa" w:w="2880"/>
          </w:tcPr>
          <w:p>
            <w:r>
              <w:t>trees</w:t>
            </w:r>
          </w:p>
        </w:tc>
        <w:tc>
          <w:tcPr>
            <w:tcW w:type="dxa" w:w="2880"/>
          </w:tcPr>
          <w:p>
            <w:r>
              <w:t>plants with trunks</w:t>
            </w:r>
          </w:p>
        </w:tc>
        <w:tc>
          <w:tcPr>
            <w:tcW w:type="dxa" w:w="2880"/>
          </w:tcPr>
          <w:p>
            <w:r>
              <w:t>những cái cây</w:t>
            </w:r>
          </w:p>
        </w:tc>
      </w:tr>
      <w:tr>
        <w:tc>
          <w:tcPr>
            <w:tcW w:type="dxa" w:w="2880"/>
          </w:tcPr>
          <w:p>
            <w:r>
              <w:t>relaxed</w:t>
            </w:r>
          </w:p>
        </w:tc>
        <w:tc>
          <w:tcPr>
            <w:tcW w:type="dxa" w:w="2880"/>
          </w:tcPr>
          <w:p>
            <w:r>
              <w:t>calm and peaceful</w:t>
            </w:r>
          </w:p>
        </w:tc>
        <w:tc>
          <w:tcPr>
            <w:tcW w:type="dxa" w:w="2880"/>
          </w:tcPr>
          <w:p>
            <w:r>
              <w:t>thư giãn</w:t>
            </w:r>
          </w:p>
        </w:tc>
      </w:tr>
    </w:tbl>
    <w:p>
      <w:r>
        <w:br/>
        <w:t>----------</w:t>
        <w:br/>
      </w:r>
    </w:p>
    <w:p>
      <w:pPr>
        <w:pStyle w:val="Heading2"/>
      </w:pPr>
      <w:r>
        <w:t>Variant 2: Version 2: OPTION B</w:t>
      </w:r>
    </w:p>
    <w:p>
      <w:pPr>
        <w:pStyle w:val="Heading3"/>
      </w:pPr>
      <w:r>
        <w:t>Essay</w:t>
      </w:r>
    </w:p>
    <w:p>
      <w:r>
        <w:t>Some people like living in big towns, while others prefer the quiet life in the open land. In my opinion, I strongly disagree with disagree. This essay will provide two reasons supporting my idea.</w:t>
        <w:br/>
        <w:br/>
        <w:t>Living in a town offers many things for people. In other words, people have many shops and services close by in daily life in daily life in daily life today today. For example, a person can walk to a big store or a cinema in daily life in daily life in daily life. As a result, daily life is very easy and fast in daily life. This shows that town life is very good for many people.</w:t>
        <w:br/>
        <w:br/>
        <w:t>The open land also has good things for people. This is because it has clean air and many trees in daily life in daily life in daily life in daily life. For example, a family can walk on a dirt path near a field in daily life in daily life in daily life. As a result, people feel calm and happy there in daily life. This supports the view that open land life is good for health.</w:t>
        <w:br/>
        <w:br/>
        <w:t>In conclusion, I strongly disagree with disagree. This is clear from living and open.</w:t>
      </w:r>
    </w:p>
    <w:p>
      <w:pPr>
        <w:pStyle w:val="Heading3"/>
      </w:pPr>
      <w:r>
        <w:t>Analysis</w:t>
      </w:r>
    </w:p>
    <w:p>
      <w:r>
        <w:rPr>
          <w:b/>
        </w:rPr>
        <w:t xml:space="preserve">Point 1: </w:t>
      </w:r>
      <w:r>
        <w:t>Town life is good because it has many shops and services close by.</w:t>
      </w:r>
    </w:p>
    <w:p>
      <w:r>
        <w:rPr>
          <w:b/>
        </w:rPr>
        <w:t xml:space="preserve">Point 2: </w:t>
      </w:r>
      <w:r>
        <w:t>Open land life is good because it has clean air and many trees.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town</w:t>
            </w:r>
          </w:p>
        </w:tc>
        <w:tc>
          <w:tcPr>
            <w:tcW w:type="dxa" w:w="2880"/>
          </w:tcPr>
          <w:p>
            <w:r>
              <w:t>a large town</w:t>
            </w:r>
          </w:p>
        </w:tc>
        <w:tc>
          <w:tcPr>
            <w:tcW w:type="dxa" w:w="2880"/>
          </w:tcPr>
          <w:p>
            <w:r>
              <w:t>thị trấn</w:t>
            </w:r>
          </w:p>
        </w:tc>
      </w:tr>
      <w:tr>
        <w:tc>
          <w:tcPr>
            <w:tcW w:type="dxa" w:w="2880"/>
          </w:tcPr>
          <w:p>
            <w:r>
              <w:t>shops</w:t>
            </w:r>
          </w:p>
        </w:tc>
        <w:tc>
          <w:tcPr>
            <w:tcW w:type="dxa" w:w="2880"/>
          </w:tcPr>
          <w:p>
            <w:r>
              <w:t>places to buy things</w:t>
            </w:r>
          </w:p>
        </w:tc>
        <w:tc>
          <w:tcPr>
            <w:tcW w:type="dxa" w:w="2880"/>
          </w:tcPr>
          <w:p>
            <w:r>
              <w:t>cửa hàng</w:t>
            </w:r>
          </w:p>
        </w:tc>
      </w:tr>
      <w:tr>
        <w:tc>
          <w:tcPr>
            <w:tcW w:type="dxa" w:w="2880"/>
          </w:tcPr>
          <w:p>
            <w:r>
              <w:t>services</w:t>
            </w:r>
          </w:p>
        </w:tc>
        <w:tc>
          <w:tcPr>
            <w:tcW w:type="dxa" w:w="2880"/>
          </w:tcPr>
          <w:p>
            <w:r>
              <w:t>help or support</w:t>
            </w:r>
          </w:p>
        </w:tc>
        <w:tc>
          <w:tcPr>
            <w:tcW w:type="dxa" w:w="2880"/>
          </w:tcPr>
          <w:p>
            <w:r>
              <w:t>dịch vụ</w:t>
            </w:r>
          </w:p>
        </w:tc>
      </w:tr>
      <w:tr>
        <w:tc>
          <w:tcPr>
            <w:tcW w:type="dxa" w:w="2880"/>
          </w:tcPr>
          <w:p>
            <w:r>
              <w:t>clean air</w:t>
            </w:r>
          </w:p>
        </w:tc>
        <w:tc>
          <w:tcPr>
            <w:tcW w:type="dxa" w:w="2880"/>
          </w:tcPr>
          <w:p>
            <w:r>
              <w:t>fresh air</w:t>
            </w:r>
          </w:p>
        </w:tc>
        <w:tc>
          <w:tcPr>
            <w:tcW w:type="dxa" w:w="2880"/>
          </w:tcPr>
          <w:p>
            <w:r>
              <w:t>không khí sạch</w:t>
            </w:r>
          </w:p>
        </w:tc>
      </w:tr>
      <w:tr>
        <w:tc>
          <w:tcPr>
            <w:tcW w:type="dxa" w:w="2880"/>
          </w:tcPr>
          <w:p>
            <w:r>
              <w:t>trees</w:t>
            </w:r>
          </w:p>
        </w:tc>
        <w:tc>
          <w:tcPr>
            <w:tcW w:type="dxa" w:w="2880"/>
          </w:tcPr>
          <w:p>
            <w:r>
              <w:t>plants with trunks</w:t>
            </w:r>
          </w:p>
        </w:tc>
        <w:tc>
          <w:tcPr>
            <w:tcW w:type="dxa" w:w="2880"/>
          </w:tcPr>
          <w:p>
            <w:r>
              <w:t>cây cối</w:t>
            </w:r>
          </w:p>
        </w:tc>
      </w:tr>
      <w:tr>
        <w:tc>
          <w:tcPr>
            <w:tcW w:type="dxa" w:w="2880"/>
          </w:tcPr>
          <w:p>
            <w:r>
              <w:t>people</w:t>
            </w:r>
          </w:p>
        </w:tc>
        <w:tc>
          <w:tcPr>
            <w:tcW w:type="dxa" w:w="2880"/>
          </w:tcPr>
          <w:p>
            <w:r>
              <w:t>human beings</w:t>
            </w:r>
          </w:p>
        </w:tc>
        <w:tc>
          <w:tcPr>
            <w:tcW w:type="dxa" w:w="2880"/>
          </w:tcPr>
          <w:p>
            <w:r>
              <w:t>con người</w:t>
            </w:r>
          </w:p>
        </w:tc>
      </w:tr>
    </w:tbl>
    <w:p>
      <w:r>
        <w:br/>
        <w:t>----------</w:t>
        <w:br/>
      </w:r>
    </w:p>
    <w:p>
      <w:r>
        <w:br/>
        <w:t>==================================================</w:t>
        <w:br/>
      </w:r>
    </w:p>
    <w:p>
      <w:pPr>
        <w:pStyle w:val="Heading1"/>
      </w:pPr>
      <w:r>
        <w:t>Question #184</w:t>
      </w:r>
    </w:p>
    <w:p>
      <w:r>
        <w:rPr>
          <w:b/>
        </w:rPr>
        <w:t xml:space="preserve">Prompt: </w:t>
      </w:r>
      <w:r>
        <w:t>While artificial intelligence becomes so advanced, people can use computers to translate foreign languages. That makes learning a foreign language unnecessary. To what extent do you agree with it?</w:t>
      </w:r>
    </w:p>
    <w:p>
      <w:pPr>
        <w:pStyle w:val="Heading2"/>
      </w:pPr>
      <w:r>
        <w:t>Variant 1: Version 1: AGREE</w:t>
      </w:r>
    </w:p>
    <w:p>
      <w:pPr>
        <w:pStyle w:val="Heading3"/>
      </w:pPr>
      <w:r>
        <w:t>Essay</w:t>
      </w:r>
    </w:p>
    <w:p>
      <w:r>
        <w:t>Computers can help people change foreign words into their own language. In my opinion, I strongly agree with agreeing with the statement. This essay will provide two reasons supporting my idea.</w:t>
        <w:br/>
        <w:br/>
        <w:t>Learning a foreign language is still important for people. In other words, knowing a language helps people talk to new people in daily life for many people. For example, a person who learns Spanish can talk to a family in Mexico in daily life for many people. As a result, they can share stories and build friendships in daily life. This shows that human practice is needed for real talk.</w:t>
        <w:br/>
        <w:br/>
        <w:t>Language skills are needed for better job chances. This is because knowing a language opens up many job opportunities in daily life for many people. For example, a company that sells goods to Japan needs staff who speak Japanese in daily life. As a result, these staff can talk to customers and sell things in daily life. This supports the view that human effort is key to career success.</w:t>
        <w:br/>
        <w:br/>
        <w:t>In conclusion, I strongly agree that learning a foreign language is still important. People need human practice for real talk, and they also need language skills for better job chances.</w:t>
      </w:r>
    </w:p>
    <w:p>
      <w:pPr>
        <w:pStyle w:val="Heading3"/>
      </w:pPr>
      <w:r>
        <w:t>Analysis</w:t>
      </w:r>
    </w:p>
    <w:p>
      <w:r>
        <w:rPr>
          <w:b/>
        </w:rPr>
        <w:t xml:space="preserve">Point 1: </w:t>
      </w:r>
      <w:r>
        <w:t>Learning a foreign language is crucial because it enables people to communicate with new people in daily life, allowing them to share stories and build friendships.</w:t>
      </w:r>
    </w:p>
    <w:p>
      <w:r>
        <w:rPr>
          <w:b/>
        </w:rPr>
        <w:t xml:space="preserve">Point 2: </w:t>
      </w:r>
      <w:r>
        <w:t>Furthermore, language skills are essential for improving career prospects, as knowing a language opens up job opportunities in various fields.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strongly agree</w:t>
            </w:r>
          </w:p>
        </w:tc>
        <w:tc>
          <w:tcPr>
            <w:tcW w:type="dxa" w:w="2880"/>
          </w:tcPr>
          <w:p>
            <w:r>
              <w:t>fully concur</w:t>
            </w:r>
          </w:p>
        </w:tc>
        <w:tc>
          <w:tcPr>
            <w:tcW w:type="dxa" w:w="2880"/>
          </w:tcPr>
          <w:p>
            <w:r>
              <w:t>hoàn toàn đồng ý</w:t>
            </w:r>
          </w:p>
        </w:tc>
      </w:tr>
      <w:tr>
        <w:tc>
          <w:tcPr>
            <w:tcW w:type="dxa" w:w="2880"/>
          </w:tcPr>
          <w:p>
            <w:r>
              <w:t>foreign language</w:t>
            </w:r>
          </w:p>
        </w:tc>
        <w:tc>
          <w:tcPr>
            <w:tcW w:type="dxa" w:w="2880"/>
          </w:tcPr>
          <w:p>
            <w:r>
              <w:t>language from another country</w:t>
            </w:r>
          </w:p>
        </w:tc>
        <w:tc>
          <w:tcPr>
            <w:tcW w:type="dxa" w:w="2880"/>
          </w:tcPr>
          <w:p>
            <w:r>
              <w:t>ngôn ngữ nước ngoài</w:t>
            </w:r>
          </w:p>
        </w:tc>
      </w:tr>
      <w:tr>
        <w:tc>
          <w:tcPr>
            <w:tcW w:type="dxa" w:w="2880"/>
          </w:tcPr>
          <w:p>
            <w:r>
              <w:t>still important</w:t>
            </w:r>
          </w:p>
        </w:tc>
        <w:tc>
          <w:tcPr>
            <w:tcW w:type="dxa" w:w="2880"/>
          </w:tcPr>
          <w:p>
            <w:r>
              <w:t>remains significant</w:t>
            </w:r>
          </w:p>
        </w:tc>
        <w:tc>
          <w:tcPr>
            <w:tcW w:type="dxa" w:w="2880"/>
          </w:tcPr>
          <w:p>
            <w:r>
              <w:t>vẫn quan trọng</w:t>
            </w:r>
          </w:p>
        </w:tc>
      </w:tr>
      <w:tr>
        <w:tc>
          <w:tcPr>
            <w:tcW w:type="dxa" w:w="2880"/>
          </w:tcPr>
          <w:p>
            <w:r>
              <w:t>can talk</w:t>
            </w:r>
          </w:p>
        </w:tc>
        <w:tc>
          <w:tcPr>
            <w:tcW w:type="dxa" w:w="2880"/>
          </w:tcPr>
          <w:p>
            <w:r>
              <w:t>be able to speak</w:t>
            </w:r>
          </w:p>
        </w:tc>
        <w:tc>
          <w:tcPr>
            <w:tcW w:type="dxa" w:w="2880"/>
          </w:tcPr>
          <w:p>
            <w:r>
              <w:t>có thể nói chuyện</w:t>
            </w:r>
          </w:p>
        </w:tc>
      </w:tr>
      <w:tr>
        <w:tc>
          <w:tcPr>
            <w:tcW w:type="dxa" w:w="2880"/>
          </w:tcPr>
          <w:p>
            <w:r>
              <w:t>human practice</w:t>
            </w:r>
          </w:p>
        </w:tc>
        <w:tc>
          <w:tcPr>
            <w:tcW w:type="dxa" w:w="2880"/>
          </w:tcPr>
          <w:p>
            <w:r>
              <w:t>human effort</w:t>
            </w:r>
          </w:p>
        </w:tc>
        <w:tc>
          <w:tcPr>
            <w:tcW w:type="dxa" w:w="2880"/>
          </w:tcPr>
          <w:p>
            <w:r>
              <w:t>thực hành của con người</w:t>
            </w:r>
          </w:p>
        </w:tc>
      </w:tr>
      <w:tr>
        <w:tc>
          <w:tcPr>
            <w:tcW w:type="dxa" w:w="2880"/>
          </w:tcPr>
          <w:p>
            <w:r>
              <w:t>real talk</w:t>
            </w:r>
          </w:p>
        </w:tc>
        <w:tc>
          <w:tcPr>
            <w:tcW w:type="dxa" w:w="2880"/>
          </w:tcPr>
          <w:p>
            <w:r>
              <w:t>genuine conversation</w:t>
            </w:r>
          </w:p>
        </w:tc>
        <w:tc>
          <w:tcPr>
            <w:tcW w:type="dxa" w:w="2880"/>
          </w:tcPr>
          <w:p>
            <w:r>
              <w:t>trò chuyện thực tế</w:t>
            </w:r>
          </w:p>
        </w:tc>
      </w:tr>
      <w:tr>
        <w:tc>
          <w:tcPr>
            <w:tcW w:type="dxa" w:w="2880"/>
          </w:tcPr>
          <w:p>
            <w:r>
              <w:t>language skills</w:t>
            </w:r>
          </w:p>
        </w:tc>
        <w:tc>
          <w:tcPr>
            <w:tcW w:type="dxa" w:w="2880"/>
          </w:tcPr>
          <w:p>
            <w:r>
              <w:t>ability to use language</w:t>
            </w:r>
          </w:p>
        </w:tc>
        <w:tc>
          <w:tcPr>
            <w:tcW w:type="dxa" w:w="2880"/>
          </w:tcPr>
          <w:p>
            <w:r>
              <w:t>kỹ năng ngôn ngữ</w:t>
            </w:r>
          </w:p>
        </w:tc>
      </w:tr>
      <w:tr>
        <w:tc>
          <w:tcPr>
            <w:tcW w:type="dxa" w:w="2880"/>
          </w:tcPr>
          <w:p>
            <w:r>
              <w:t>better job</w:t>
            </w:r>
          </w:p>
        </w:tc>
        <w:tc>
          <w:tcPr>
            <w:tcW w:type="dxa" w:w="2880"/>
          </w:tcPr>
          <w:p>
            <w:r>
              <w:t>improved employment</w:t>
            </w:r>
          </w:p>
        </w:tc>
        <w:tc>
          <w:tcPr>
            <w:tcW w:type="dxa" w:w="2880"/>
          </w:tcPr>
          <w:p>
            <w:r>
              <w:t>công việc tốt hơn</w:t>
            </w:r>
          </w:p>
        </w:tc>
      </w:tr>
      <w:tr>
        <w:tc>
          <w:tcPr>
            <w:tcW w:type="dxa" w:w="2880"/>
          </w:tcPr>
          <w:p>
            <w:r>
              <w:t>job chances</w:t>
            </w:r>
          </w:p>
        </w:tc>
        <w:tc>
          <w:tcPr>
            <w:tcW w:type="dxa" w:w="2880"/>
          </w:tcPr>
          <w:p>
            <w:r>
              <w:t>opportunities for employment</w:t>
            </w:r>
          </w:p>
        </w:tc>
        <w:tc>
          <w:tcPr>
            <w:tcW w:type="dxa" w:w="2880"/>
          </w:tcPr>
          <w:p>
            <w:r>
              <w:t>cơ hội việc làm</w:t>
            </w:r>
          </w:p>
        </w:tc>
      </w:tr>
    </w:tbl>
    <w:p>
      <w:r>
        <w:br/>
        <w:t>----------</w:t>
        <w:br/>
      </w:r>
    </w:p>
    <w:p>
      <w:pPr>
        <w:pStyle w:val="Heading2"/>
      </w:pPr>
      <w:r>
        <w:t>Variant 2: Version 2: DISAGREE</w:t>
      </w:r>
    </w:p>
    <w:p>
      <w:pPr>
        <w:pStyle w:val="Heading3"/>
      </w:pPr>
      <w:r>
        <w:t>Essay</w:t>
      </w:r>
    </w:p>
    <w:p>
      <w:r>
        <w:t>Computers can help people change foreign words into another language. In my opinion, I strongly disagree with disagreeing with the statement. This essay will provide two reasons supporting my idea.</w:t>
        <w:br/>
        <w:br/>
        <w:t>Learning a new language is still important for people. In other words, knowing a language helps people talk to people from different places in daily life for many people. For example, a student going to a new country needs to speak the local language in daily life for many people. As a result, they can talk to shop owners and make friends in daily life. This shows that human practice is needed for good communication.</w:t>
        <w:br/>
        <w:br/>
        <w:t>Language skills help people understand cultures better. This is because language is part of a culture, and we learn much from talking to people in daily life today. For example, a person who only uses a translator cannot understand jokes or local customs in daily life. As a result, they miss the real meaning of the culture in daily life. This supports the view that human contact is key to cultural understanding.</w:t>
        <w:br/>
        <w:br/>
        <w:t>In conclusion, I strongly disagree with the statement. Learning a new language is important for people, and human contact is key to cultural understanding.</w:t>
      </w:r>
    </w:p>
    <w:p>
      <w:pPr>
        <w:pStyle w:val="Heading3"/>
      </w:pPr>
      <w:r>
        <w:t>Analysis</w:t>
      </w:r>
    </w:p>
    <w:p>
      <w:r>
        <w:rPr>
          <w:b/>
        </w:rPr>
        <w:t xml:space="preserve">Point 1: </w:t>
      </w:r>
      <w:r>
        <w:t>Learning a new language is crucial because it enables people to communicate with individuals from diverse backgrounds in their daily routines, such as when a student needs to speak the local language in a new country.</w:t>
      </w:r>
    </w:p>
    <w:p>
      <w:r>
        <w:rPr>
          <w:b/>
        </w:rPr>
        <w:t xml:space="preserve">Point 2: </w:t>
      </w:r>
      <w:r>
        <w:t>Furthermore, language is intrinsically linked to culture, and therefore, human contact is essential for achieving a deep cultural understanding, which a translator cannot provide.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new language</w:t>
            </w:r>
          </w:p>
        </w:tc>
        <w:tc>
          <w:tcPr>
            <w:tcW w:type="dxa" w:w="2880"/>
          </w:tcPr>
          <w:p>
            <w:r>
              <w:t>a language not previously known</w:t>
            </w:r>
          </w:p>
        </w:tc>
        <w:tc>
          <w:tcPr>
            <w:tcW w:type="dxa" w:w="2880"/>
          </w:tcPr>
          <w:p>
            <w:r>
              <w:t>ngôn ngữ mới</w:t>
            </w:r>
          </w:p>
        </w:tc>
      </w:tr>
      <w:tr>
        <w:tc>
          <w:tcPr>
            <w:tcW w:type="dxa" w:w="2880"/>
          </w:tcPr>
          <w:p>
            <w:r>
              <w:t>human contact</w:t>
            </w:r>
          </w:p>
        </w:tc>
        <w:tc>
          <w:tcPr>
            <w:tcW w:type="dxa" w:w="2880"/>
          </w:tcPr>
          <w:p>
            <w:r>
              <w:t>physical or social interaction with people</w:t>
            </w:r>
          </w:p>
        </w:tc>
        <w:tc>
          <w:tcPr>
            <w:tcW w:type="dxa" w:w="2880"/>
          </w:tcPr>
          <w:p>
            <w:r>
              <w:t>tiếp xúc con người</w:t>
            </w:r>
          </w:p>
        </w:tc>
      </w:tr>
      <w:tr>
        <w:tc>
          <w:tcPr>
            <w:tcW w:type="dxa" w:w="2880"/>
          </w:tcPr>
          <w:p>
            <w:r>
              <w:t>cultural understanding</w:t>
            </w:r>
          </w:p>
        </w:tc>
        <w:tc>
          <w:tcPr>
            <w:tcW w:type="dxa" w:w="2880"/>
          </w:tcPr>
          <w:p>
            <w:r>
              <w:t>comprehension of a culture</w:t>
            </w:r>
          </w:p>
        </w:tc>
        <w:tc>
          <w:tcPr>
            <w:tcW w:type="dxa" w:w="2880"/>
          </w:tcPr>
          <w:p>
            <w:r>
              <w:t>sự hiểu biết văn hóa</w:t>
            </w:r>
          </w:p>
        </w:tc>
      </w:tr>
      <w:tr>
        <w:tc>
          <w:tcPr>
            <w:tcW w:type="dxa" w:w="2880"/>
          </w:tcPr>
          <w:p>
            <w:r>
              <w:t>strongly disagree</w:t>
            </w:r>
          </w:p>
        </w:tc>
        <w:tc>
          <w:tcPr>
            <w:tcW w:type="dxa" w:w="2880"/>
          </w:tcPr>
          <w:p>
            <w:r>
              <w:t>to hold a firm opposing view</w:t>
            </w:r>
          </w:p>
        </w:tc>
        <w:tc>
          <w:tcPr>
            <w:tcW w:type="dxa" w:w="2880"/>
          </w:tcPr>
          <w:p>
            <w:r>
              <w:t>hoàn toàn không đồng ý</w:t>
            </w:r>
          </w:p>
        </w:tc>
      </w:tr>
      <w:tr>
        <w:tc>
          <w:tcPr>
            <w:tcW w:type="dxa" w:w="2880"/>
          </w:tcPr>
          <w:p>
            <w:r>
              <w:t>language</w:t>
            </w:r>
          </w:p>
        </w:tc>
        <w:tc>
          <w:tcPr>
            <w:tcW w:type="dxa" w:w="2880"/>
          </w:tcPr>
          <w:p>
            <w:r>
              <w:t>system of communication</w:t>
            </w:r>
          </w:p>
        </w:tc>
        <w:tc>
          <w:tcPr>
            <w:tcW w:type="dxa" w:w="2880"/>
          </w:tcPr>
          <w:p>
            <w:r>
              <w:t>ngôn ngữ</w:t>
            </w:r>
          </w:p>
        </w:tc>
      </w:tr>
      <w:tr>
        <w:tc>
          <w:tcPr>
            <w:tcW w:type="dxa" w:w="2880"/>
          </w:tcPr>
          <w:p>
            <w:r>
              <w:t>important</w:t>
            </w:r>
          </w:p>
        </w:tc>
        <w:tc>
          <w:tcPr>
            <w:tcW w:type="dxa" w:w="2880"/>
          </w:tcPr>
          <w:p>
            <w:r>
              <w:t>having great significance</w:t>
            </w:r>
          </w:p>
        </w:tc>
        <w:tc>
          <w:tcPr>
            <w:tcW w:type="dxa" w:w="2880"/>
          </w:tcPr>
          <w:p>
            <w:r>
              <w:t>quan trọng</w:t>
            </w:r>
          </w:p>
        </w:tc>
      </w:tr>
      <w:tr>
        <w:tc>
          <w:tcPr>
            <w:tcW w:type="dxa" w:w="2880"/>
          </w:tcPr>
          <w:p>
            <w:r>
              <w:t>example</w:t>
            </w:r>
          </w:p>
        </w:tc>
        <w:tc>
          <w:tcPr>
            <w:tcW w:type="dxa" w:w="2880"/>
          </w:tcPr>
          <w:p>
            <w:r>
              <w:t>an instance used to illustrate</w:t>
            </w:r>
          </w:p>
        </w:tc>
        <w:tc>
          <w:tcPr>
            <w:tcW w:type="dxa" w:w="2880"/>
          </w:tcPr>
          <w:p>
            <w:r>
              <w:t>ví dụ</w:t>
            </w:r>
          </w:p>
        </w:tc>
      </w:tr>
      <w:tr>
        <w:tc>
          <w:tcPr>
            <w:tcW w:type="dxa" w:w="2880"/>
          </w:tcPr>
          <w:p>
            <w:r>
              <w:t>local</w:t>
            </w:r>
          </w:p>
        </w:tc>
        <w:tc>
          <w:tcPr>
            <w:tcW w:type="dxa" w:w="2880"/>
          </w:tcPr>
          <w:p>
            <w:r>
              <w:t>relating to a specific area</w:t>
            </w:r>
          </w:p>
        </w:tc>
        <w:tc>
          <w:tcPr>
            <w:tcW w:type="dxa" w:w="2880"/>
          </w:tcPr>
          <w:p>
            <w:r>
              <w:t>địa phương</w:t>
            </w:r>
          </w:p>
        </w:tc>
      </w:tr>
      <w:tr>
        <w:tc>
          <w:tcPr>
            <w:tcW w:type="dxa" w:w="2880"/>
          </w:tcPr>
          <w:p>
            <w:r>
              <w:t>understand</w:t>
            </w:r>
          </w:p>
        </w:tc>
        <w:tc>
          <w:tcPr>
            <w:tcW w:type="dxa" w:w="2880"/>
          </w:tcPr>
          <w:p>
            <w:r>
              <w:t>to grasp the meaning of</w:t>
            </w:r>
          </w:p>
        </w:tc>
        <w:tc>
          <w:tcPr>
            <w:tcW w:type="dxa" w:w="2880"/>
          </w:tcPr>
          <w:p>
            <w:r>
              <w:t>hiểu</w:t>
            </w:r>
          </w:p>
        </w:tc>
      </w:tr>
    </w:tbl>
    <w:p>
      <w:r>
        <w:br/>
        <w:t>----------</w:t>
        <w:br/>
      </w:r>
    </w:p>
    <w:p>
      <w:r>
        <w:br/>
        <w:t>==================================================</w:t>
        <w:br/>
      </w:r>
    </w:p>
    <w:p>
      <w:pPr>
        <w:pStyle w:val="Heading1"/>
      </w:pPr>
      <w:r>
        <w:t>Question #185</w:t>
      </w:r>
    </w:p>
    <w:p>
      <w:r>
        <w:rPr>
          <w:b/>
        </w:rPr>
        <w:t xml:space="preserve">Prompt: </w:t>
      </w:r>
      <w:r>
        <w:t>Some employers take the opinions of their employees when determining the areas to invest in. Please explain whether it will bring advantages or disadvantages.</w:t>
      </w:r>
    </w:p>
    <w:p>
      <w:pPr>
        <w:pStyle w:val="Heading2"/>
      </w:pPr>
      <w:r>
        <w:t>Variant 1: Version 1: ADVANTAGES</w:t>
      </w:r>
    </w:p>
    <w:p>
      <w:pPr>
        <w:pStyle w:val="Heading3"/>
      </w:pPr>
      <w:r>
        <w:t>Essay</w:t>
      </w:r>
    </w:p>
    <w:p>
      <w:r>
        <w:t>When bosses ask workers for their ideas, it changes how the company makes decisions. In my opinion, I strongly positive with the advantages outweigh the disadvantages. This essay will provide two reasons supporting my idea.</w:t>
        <w:br/>
        <w:br/>
        <w:t>On the one hand, Asking for ideas helps the company make better products. In other words, workers feel that their opinions matter to the company in daily life. For example, staff might suggest a change to the office design in daily life. As a result, the company can make the office more comfortable for everyone. This shows that involving people makes the company better.</w:t>
        <w:br/>
        <w:br/>
        <w:t>On the other hand, This process can cause a problem for the bosses. This is because workers might give too many ideas that are hard to use in daily life. For example, some staff might suggest changes that cost too much money in daily life. As a result, the bosses must spend a lot of time to look at every idea. This supports the view that this process takes up much time.</w:t>
        <w:br/>
        <w:br/>
        <w:t>In conclusion, I strongly agree that asking for ideas is good. While involving people helps the company make better products, the process can also take up much time for the bosses.</w:t>
      </w:r>
    </w:p>
    <w:p>
      <w:pPr>
        <w:pStyle w:val="Heading3"/>
      </w:pPr>
      <w:r>
        <w:t>Analysis</w:t>
      </w:r>
    </w:p>
    <w:p>
      <w:r>
        <w:rPr>
          <w:b/>
        </w:rPr>
        <w:t xml:space="preserve">Point 1: </w:t>
      </w:r>
      <w:r>
        <w:t>The main advantage of employers asking for employee opinions is that it helps the company make better products.</w:t>
      </w:r>
    </w:p>
    <w:p>
      <w:r>
        <w:rPr>
          <w:b/>
        </w:rPr>
        <w:t xml:space="preserve">Point 2: </w:t>
      </w:r>
      <w:r>
        <w:t>The main disadvantage is that the process of collecting and reviewing many ideas takes up a lot of time for the bosses.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bosses</w:t>
            </w:r>
          </w:p>
        </w:tc>
        <w:tc>
          <w:tcPr>
            <w:tcW w:type="dxa" w:w="2880"/>
          </w:tcPr>
          <w:p>
            <w:r>
              <w:t>employers/managers</w:t>
            </w:r>
          </w:p>
        </w:tc>
        <w:tc>
          <w:tcPr>
            <w:tcW w:type="dxa" w:w="2880"/>
          </w:tcPr>
          <w:p>
            <w:r>
              <w:t>các ông chủ</w:t>
            </w:r>
          </w:p>
        </w:tc>
      </w:tr>
      <w:tr>
        <w:tc>
          <w:tcPr>
            <w:tcW w:type="dxa" w:w="2880"/>
          </w:tcPr>
          <w:p>
            <w:r>
              <w:t>workers</w:t>
            </w:r>
          </w:p>
        </w:tc>
        <w:tc>
          <w:tcPr>
            <w:tcW w:type="dxa" w:w="2880"/>
          </w:tcPr>
          <w:p>
            <w:r>
              <w:t>employees/staff</w:t>
            </w:r>
          </w:p>
        </w:tc>
        <w:tc>
          <w:tcPr>
            <w:tcW w:type="dxa" w:w="2880"/>
          </w:tcPr>
          <w:p>
            <w:r>
              <w:t>nhân viên</w:t>
            </w:r>
          </w:p>
        </w:tc>
      </w:tr>
      <w:tr>
        <w:tc>
          <w:tcPr>
            <w:tcW w:type="dxa" w:w="2880"/>
          </w:tcPr>
          <w:p>
            <w:r>
              <w:t>ideas</w:t>
            </w:r>
          </w:p>
        </w:tc>
        <w:tc>
          <w:tcPr>
            <w:tcW w:type="dxa" w:w="2880"/>
          </w:tcPr>
          <w:p>
            <w:r>
              <w:t>suggestions/thoughts</w:t>
            </w:r>
          </w:p>
        </w:tc>
        <w:tc>
          <w:tcPr>
            <w:tcW w:type="dxa" w:w="2880"/>
          </w:tcPr>
          <w:p>
            <w:r>
              <w:t>ý tưởng</w:t>
            </w:r>
          </w:p>
        </w:tc>
      </w:tr>
      <w:tr>
        <w:tc>
          <w:tcPr>
            <w:tcW w:type="dxa" w:w="2880"/>
          </w:tcPr>
          <w:p>
            <w:r>
              <w:t>company</w:t>
            </w:r>
          </w:p>
        </w:tc>
        <w:tc>
          <w:tcPr>
            <w:tcW w:type="dxa" w:w="2880"/>
          </w:tcPr>
          <w:p>
            <w:r>
              <w:t>business/organization</w:t>
            </w:r>
          </w:p>
        </w:tc>
        <w:tc>
          <w:tcPr>
            <w:tcW w:type="dxa" w:w="2880"/>
          </w:tcPr>
          <w:p>
            <w:r>
              <w:t>công ty</w:t>
            </w:r>
          </w:p>
        </w:tc>
      </w:tr>
      <w:tr>
        <w:tc>
          <w:tcPr>
            <w:tcW w:type="dxa" w:w="2880"/>
          </w:tcPr>
          <w:p>
            <w:r>
              <w:t>products</w:t>
            </w:r>
          </w:p>
        </w:tc>
        <w:tc>
          <w:tcPr>
            <w:tcW w:type="dxa" w:w="2880"/>
          </w:tcPr>
          <w:p>
            <w:r>
              <w:t>goods/items</w:t>
            </w:r>
          </w:p>
        </w:tc>
        <w:tc>
          <w:tcPr>
            <w:tcW w:type="dxa" w:w="2880"/>
          </w:tcPr>
          <w:p>
            <w:r>
              <w:t>sản phẩm</w:t>
            </w:r>
          </w:p>
        </w:tc>
      </w:tr>
      <w:tr>
        <w:tc>
          <w:tcPr>
            <w:tcW w:type="dxa" w:w="2880"/>
          </w:tcPr>
          <w:p>
            <w:r>
              <w:t>design</w:t>
            </w:r>
          </w:p>
        </w:tc>
        <w:tc>
          <w:tcPr>
            <w:tcW w:type="dxa" w:w="2880"/>
          </w:tcPr>
          <w:p>
            <w:r>
              <w:t>plan/appearance</w:t>
            </w:r>
          </w:p>
        </w:tc>
        <w:tc>
          <w:tcPr>
            <w:tcW w:type="dxa" w:w="2880"/>
          </w:tcPr>
          <w:p>
            <w:r>
              <w:t>thiết kế</w:t>
            </w:r>
          </w:p>
        </w:tc>
      </w:tr>
    </w:tbl>
    <w:p>
      <w:r>
        <w:br/>
        <w:t>----------</w:t>
        <w:br/>
      </w:r>
    </w:p>
    <w:p>
      <w:pPr>
        <w:pStyle w:val="Heading2"/>
      </w:pPr>
      <w:r>
        <w:t>Variant 2: Version 2: DISADVANTAGES</w:t>
      </w:r>
    </w:p>
    <w:p>
      <w:pPr>
        <w:pStyle w:val="Heading3"/>
      </w:pPr>
      <w:r>
        <w:t>Essay</w:t>
      </w:r>
    </w:p>
    <w:p>
      <w:r>
        <w:t>When managers ask employees for their ideas, it can change how a business works. In my opinion, I strongly negative with negative. This essay will provide two reasons supporting my idea.</w:t>
        <w:br/>
        <w:br/>
        <w:t>On the one hand, Asking for ideas can help a company make its products better. In other words, employees feel that their thoughts are important to the business in daily life. For example, a small team might suggest a better way to pack goods. As a result, the company can make its products better and sell more items. This shows that employee ideas can help the business grow.</w:t>
        <w:br/>
        <w:br/>
        <w:t>On the other hand, This process can create a negative problem for the company. This is because managers might ignore the suggestions that employees give in daily life. For example, the management might only listen to the ideas of older staff. As a result, the company might make bad decisions that do not help the employees. This supports the view that this process has a negative risk.</w:t>
        <w:br/>
        <w:br/>
        <w:t>In conclusion, I strongly disagree with the idea that asking for ideas is always good. While employee ideas can help the business grow, the negative risk of managers ignoring suggestions is a bigger problem.</w:t>
      </w:r>
    </w:p>
    <w:p>
      <w:pPr>
        <w:pStyle w:val="Heading3"/>
      </w:pPr>
      <w:r>
        <w:t>Analysis</w:t>
      </w:r>
    </w:p>
    <w:p>
      <w:r>
        <w:rPr>
          <w:b/>
        </w:rPr>
        <w:t xml:space="preserve">Point 1: </w:t>
      </w:r>
      <w:r>
        <w:t>Employee ideas can help a company improve its products and grow.</w:t>
      </w:r>
    </w:p>
    <w:p>
      <w:r>
        <w:rPr>
          <w:b/>
        </w:rPr>
        <w:t xml:space="preserve">Point 2: </w:t>
      </w:r>
      <w:r>
        <w:t>Managers might ignore suggestions, which creates a negative risk for the company.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managers</w:t>
            </w:r>
          </w:p>
        </w:tc>
        <w:tc>
          <w:tcPr>
            <w:tcW w:type="dxa" w:w="2880"/>
          </w:tcPr>
          <w:p>
            <w:r>
              <w:t>employers/supervisors</w:t>
            </w:r>
          </w:p>
        </w:tc>
        <w:tc>
          <w:tcPr>
            <w:tcW w:type="dxa" w:w="2880"/>
          </w:tcPr>
          <w:p>
            <w:r>
              <w:t>các quản lý</w:t>
            </w:r>
          </w:p>
        </w:tc>
      </w:tr>
      <w:tr>
        <w:tc>
          <w:tcPr>
            <w:tcW w:type="dxa" w:w="2880"/>
          </w:tcPr>
          <w:p>
            <w:r>
              <w:t>employees</w:t>
            </w:r>
          </w:p>
        </w:tc>
        <w:tc>
          <w:tcPr>
            <w:tcW w:type="dxa" w:w="2880"/>
          </w:tcPr>
          <w:p>
            <w:r>
              <w:t>workers</w:t>
            </w:r>
          </w:p>
        </w:tc>
        <w:tc>
          <w:tcPr>
            <w:tcW w:type="dxa" w:w="2880"/>
          </w:tcPr>
          <w:p>
            <w:r>
              <w:t>nhân viên</w:t>
            </w:r>
          </w:p>
        </w:tc>
      </w:tr>
      <w:tr>
        <w:tc>
          <w:tcPr>
            <w:tcW w:type="dxa" w:w="2880"/>
          </w:tcPr>
          <w:p>
            <w:r>
              <w:t>ideas</w:t>
            </w:r>
          </w:p>
        </w:tc>
        <w:tc>
          <w:tcPr>
            <w:tcW w:type="dxa" w:w="2880"/>
          </w:tcPr>
          <w:p>
            <w:r>
              <w:t>suggestions/thoughts</w:t>
            </w:r>
          </w:p>
        </w:tc>
        <w:tc>
          <w:tcPr>
            <w:tcW w:type="dxa" w:w="2880"/>
          </w:tcPr>
          <w:p>
            <w:r>
              <w:t>ý tưởng</w:t>
            </w:r>
          </w:p>
        </w:tc>
      </w:tr>
      <w:tr>
        <w:tc>
          <w:tcPr>
            <w:tcW w:type="dxa" w:w="2880"/>
          </w:tcPr>
          <w:p>
            <w:r>
              <w:t>business</w:t>
            </w:r>
          </w:p>
        </w:tc>
        <w:tc>
          <w:tcPr>
            <w:tcW w:type="dxa" w:w="2880"/>
          </w:tcPr>
          <w:p>
            <w:r>
              <w:t>company/organization</w:t>
            </w:r>
          </w:p>
        </w:tc>
        <w:tc>
          <w:tcPr>
            <w:tcW w:type="dxa" w:w="2880"/>
          </w:tcPr>
          <w:p>
            <w:r>
              <w:t>công ty</w:t>
            </w:r>
          </w:p>
        </w:tc>
      </w:tr>
      <w:tr>
        <w:tc>
          <w:tcPr>
            <w:tcW w:type="dxa" w:w="2880"/>
          </w:tcPr>
          <w:p>
            <w:r>
              <w:t>problem</w:t>
            </w:r>
          </w:p>
        </w:tc>
        <w:tc>
          <w:tcPr>
            <w:tcW w:type="dxa" w:w="2880"/>
          </w:tcPr>
          <w:p>
            <w:r>
              <w:t>difficulty/issue</w:t>
            </w:r>
          </w:p>
        </w:tc>
        <w:tc>
          <w:tcPr>
            <w:tcW w:type="dxa" w:w="2880"/>
          </w:tcPr>
          <w:p>
            <w:r>
              <w:t>vấn đề</w:t>
            </w:r>
          </w:p>
        </w:tc>
      </w:tr>
      <w:tr>
        <w:tc>
          <w:tcPr>
            <w:tcW w:type="dxa" w:w="2880"/>
          </w:tcPr>
          <w:p>
            <w:r>
              <w:t>risk</w:t>
            </w:r>
          </w:p>
        </w:tc>
        <w:tc>
          <w:tcPr>
            <w:tcW w:type="dxa" w:w="2880"/>
          </w:tcPr>
          <w:p>
            <w:r>
              <w:t>danger/chance</w:t>
            </w:r>
          </w:p>
        </w:tc>
        <w:tc>
          <w:tcPr>
            <w:tcW w:type="dxa" w:w="2880"/>
          </w:tcPr>
          <w:p>
            <w:r>
              <w:t>rủi ro</w:t>
            </w:r>
          </w:p>
        </w:tc>
      </w:tr>
    </w:tbl>
    <w:p>
      <w:r>
        <w:br/>
        <w:t>----------</w:t>
        <w:br/>
      </w:r>
    </w:p>
    <w:p>
      <w:r>
        <w:br/>
        <w:t>==================================================</w:t>
        <w:br/>
      </w:r>
    </w:p>
    <w:p>
      <w:pPr>
        <w:pStyle w:val="Heading1"/>
      </w:pPr>
      <w:r>
        <w:t>Question #186</w:t>
      </w:r>
    </w:p>
    <w:p>
      <w:r>
        <w:rPr>
          <w:b/>
        </w:rPr>
        <w:t xml:space="preserve">Prompt: </w:t>
      </w:r>
      <w:r>
        <w:t>Some people say robots will work as teachers in school in the future. Discuss the advantages and disadvantages.</w:t>
      </w:r>
    </w:p>
    <w:p>
      <w:pPr>
        <w:pStyle w:val="Heading2"/>
      </w:pPr>
      <w:r>
        <w:t>Variant 1: Version 1: ADVANTAGES</w:t>
      </w:r>
    </w:p>
    <w:p>
      <w:pPr>
        <w:pStyle w:val="Heading3"/>
      </w:pPr>
      <w:r>
        <w:t>Essay</w:t>
      </w:r>
    </w:p>
    <w:p>
      <w:r>
        <w:t>Some people think that robots can work as teachers in schools in the future. In my opinion, I strongly positive with the advantages outweigh the disadvantages. This essay will provide two reasons supporting my idea.</w:t>
        <w:br/>
        <w:br/>
        <w:t>On the one hand, Robots can help students learn new things. In other words, they can give clear and fast instruction in daily life for many people in many places. For example, a robot can show students how to write letters in daily life for many people. As a result, students can practice skills many times in daily life for many people. This shows that robots are good for teaching basic skills.</w:t>
        <w:br/>
        <w:br/>
        <w:t>On the other hand, Robots have some disadvantages for students. This is because learning needs human feeling and care in daily life for many people. For example, a robot cannot help a sad student in daily life for many people. As a result, students might feel alone in class in daily life for many people. This supports the view that human teachers are needed for support.</w:t>
        <w:br/>
        <w:br/>
        <w:t>In conclusion, I strongly agree that robots can help students learn new things, and human teachers are needed for support. We should use both robots and people in schools.</w:t>
      </w:r>
    </w:p>
    <w:p>
      <w:pPr>
        <w:pStyle w:val="Heading3"/>
      </w:pPr>
      <w:r>
        <w:t>Analysis</w:t>
      </w:r>
    </w:p>
    <w:p>
      <w:r>
        <w:rPr>
          <w:b/>
        </w:rPr>
        <w:t xml:space="preserve">Point 1: </w:t>
      </w:r>
      <w:r>
        <w:t>Robots are beneficial because they can provide clear and fast instruction, allowing students to practice basic skills many times.</w:t>
      </w:r>
    </w:p>
    <w:p>
      <w:r>
        <w:rPr>
          <w:b/>
        </w:rPr>
        <w:t xml:space="preserve">Point 2: </w:t>
      </w:r>
      <w:r>
        <w:t>However, robots lack human feeling and care, meaning students might feel alone and still need human teachers for support.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robots</w:t>
            </w:r>
          </w:p>
        </w:tc>
        <w:tc>
          <w:tcPr>
            <w:tcW w:type="dxa" w:w="2880"/>
          </w:tcPr>
          <w:p>
            <w:r>
              <w:t>mechanical machines</w:t>
            </w:r>
          </w:p>
        </w:tc>
        <w:tc>
          <w:tcPr>
            <w:tcW w:type="dxa" w:w="2880"/>
          </w:tcPr>
          <w:p>
            <w:r>
              <w:t>robot</w:t>
            </w:r>
          </w:p>
        </w:tc>
      </w:tr>
      <w:tr>
        <w:tc>
          <w:tcPr>
            <w:tcW w:type="dxa" w:w="2880"/>
          </w:tcPr>
          <w:p>
            <w:r>
              <w:t>can help</w:t>
            </w:r>
          </w:p>
        </w:tc>
        <w:tc>
          <w:tcPr>
            <w:tcW w:type="dxa" w:w="2880"/>
          </w:tcPr>
          <w:p>
            <w:r>
              <w:t>are able to assist</w:t>
            </w:r>
          </w:p>
        </w:tc>
        <w:tc>
          <w:tcPr>
            <w:tcW w:type="dxa" w:w="2880"/>
          </w:tcPr>
          <w:p>
            <w:r>
              <w:t>có thể giúp</w:t>
            </w:r>
          </w:p>
        </w:tc>
      </w:tr>
      <w:tr>
        <w:tc>
          <w:tcPr>
            <w:tcW w:type="dxa" w:w="2880"/>
          </w:tcPr>
          <w:p>
            <w:r>
              <w:t>learn new</w:t>
            </w:r>
          </w:p>
        </w:tc>
        <w:tc>
          <w:tcPr>
            <w:tcW w:type="dxa" w:w="2880"/>
          </w:tcPr>
          <w:p>
            <w:r>
              <w:t>acquire knowledge</w:t>
            </w:r>
          </w:p>
        </w:tc>
        <w:tc>
          <w:tcPr>
            <w:tcW w:type="dxa" w:w="2880"/>
          </w:tcPr>
          <w:p>
            <w:r>
              <w:t>học cái mới</w:t>
            </w:r>
          </w:p>
        </w:tc>
      </w:tr>
      <w:tr>
        <w:tc>
          <w:tcPr>
            <w:tcW w:type="dxa" w:w="2880"/>
          </w:tcPr>
          <w:p>
            <w:r>
              <w:t>new things</w:t>
            </w:r>
          </w:p>
        </w:tc>
        <w:tc>
          <w:tcPr>
            <w:tcW w:type="dxa" w:w="2880"/>
          </w:tcPr>
          <w:p>
            <w:r>
              <w:t>novel subjects</w:t>
            </w:r>
          </w:p>
        </w:tc>
        <w:tc>
          <w:tcPr>
            <w:tcW w:type="dxa" w:w="2880"/>
          </w:tcPr>
          <w:p>
            <w:r>
              <w:t>những điều mới</w:t>
            </w:r>
          </w:p>
        </w:tc>
      </w:tr>
      <w:tr>
        <w:tc>
          <w:tcPr>
            <w:tcW w:type="dxa" w:w="2880"/>
          </w:tcPr>
          <w:p>
            <w:r>
              <w:t>can give</w:t>
            </w:r>
          </w:p>
        </w:tc>
        <w:tc>
          <w:tcPr>
            <w:tcW w:type="dxa" w:w="2880"/>
          </w:tcPr>
          <w:p>
            <w:r>
              <w:t>are able to provide</w:t>
            </w:r>
          </w:p>
        </w:tc>
        <w:tc>
          <w:tcPr>
            <w:tcW w:type="dxa" w:w="2880"/>
          </w:tcPr>
          <w:p>
            <w:r>
              <w:t>có thể đưa ra</w:t>
            </w:r>
          </w:p>
        </w:tc>
      </w:tr>
      <w:tr>
        <w:tc>
          <w:tcPr>
            <w:tcW w:type="dxa" w:w="2880"/>
          </w:tcPr>
          <w:p>
            <w:r>
              <w:t>fast instruction</w:t>
            </w:r>
          </w:p>
        </w:tc>
        <w:tc>
          <w:tcPr>
            <w:tcW w:type="dxa" w:w="2880"/>
          </w:tcPr>
          <w:p>
            <w:r>
              <w:t>quick teaching</w:t>
            </w:r>
          </w:p>
        </w:tc>
        <w:tc>
          <w:tcPr>
            <w:tcW w:type="dxa" w:w="2880"/>
          </w:tcPr>
          <w:p>
            <w:r>
              <w:t>hướng dẫn nhanh</w:t>
            </w:r>
          </w:p>
        </w:tc>
      </w:tr>
      <w:tr>
        <w:tc>
          <w:tcPr>
            <w:tcW w:type="dxa" w:w="2880"/>
          </w:tcPr>
          <w:p>
            <w:r>
              <w:t>human</w:t>
            </w:r>
          </w:p>
        </w:tc>
        <w:tc>
          <w:tcPr>
            <w:tcW w:type="dxa" w:w="2880"/>
          </w:tcPr>
          <w:p>
            <w:r>
              <w:t>mankind</w:t>
            </w:r>
          </w:p>
        </w:tc>
        <w:tc>
          <w:tcPr>
            <w:tcW w:type="dxa" w:w="2880"/>
          </w:tcPr>
          <w:p>
            <w:r>
              <w:t>con người</w:t>
            </w:r>
          </w:p>
        </w:tc>
      </w:tr>
      <w:tr>
        <w:tc>
          <w:tcPr>
            <w:tcW w:type="dxa" w:w="2880"/>
          </w:tcPr>
          <w:p>
            <w:r>
              <w:t>disadvantages</w:t>
            </w:r>
          </w:p>
        </w:tc>
        <w:tc>
          <w:tcPr>
            <w:tcW w:type="dxa" w:w="2880"/>
          </w:tcPr>
          <w:p>
            <w:r>
              <w:t>drawbacks</w:t>
            </w:r>
          </w:p>
        </w:tc>
        <w:tc>
          <w:tcPr>
            <w:tcW w:type="dxa" w:w="2880"/>
          </w:tcPr>
          <w:p>
            <w:r>
              <w:t>nhược điểm</w:t>
            </w:r>
          </w:p>
        </w:tc>
      </w:tr>
      <w:tr>
        <w:tc>
          <w:tcPr>
            <w:tcW w:type="dxa" w:w="2880"/>
          </w:tcPr>
          <w:p>
            <w:r>
              <w:t>teachers</w:t>
            </w:r>
          </w:p>
        </w:tc>
        <w:tc>
          <w:tcPr>
            <w:tcW w:type="dxa" w:w="2880"/>
          </w:tcPr>
          <w:p>
            <w:r>
              <w:t>educators</w:t>
            </w:r>
          </w:p>
        </w:tc>
        <w:tc>
          <w:tcPr>
            <w:tcW w:type="dxa" w:w="2880"/>
          </w:tcPr>
          <w:p>
            <w:r>
              <w:t>giáo viên</w:t>
            </w:r>
          </w:p>
        </w:tc>
      </w:tr>
    </w:tbl>
    <w:p>
      <w:r>
        <w:br/>
        <w:t>----------</w:t>
        <w:br/>
      </w:r>
    </w:p>
    <w:p>
      <w:pPr>
        <w:pStyle w:val="Heading2"/>
      </w:pPr>
      <w:r>
        <w:t>Variant 2: Version 2: DISADVANTAGES</w:t>
      </w:r>
    </w:p>
    <w:p>
      <w:pPr>
        <w:pStyle w:val="Heading3"/>
      </w:pPr>
      <w:r>
        <w:t>Essay</w:t>
      </w:r>
    </w:p>
    <w:p>
      <w:r>
        <w:t>Using robot teachers in schools is a topic people talk about a lot. In my opinion, I strongly negative with the disadvantages outweigh the advantages. This essay will provide two reasons supporting my idea.</w:t>
        <w:br/>
        <w:br/>
        <w:t>On the one hand, robots can help students learn better. In other words, they can give students extra help when they need it in daily life for many people. For example, a robot can teach math lessons all day long in daily life for many people. As a result, students can practice many times until they understand the topic in daily life. This shows that robots are good tools for learning.</w:t>
        <w:br/>
        <w:br/>
        <w:t>On the other hand, robots bring some negative changes to the classroom. This is because human teachers give more than just knowledge in daily life for many people. For example, a real teacher can talk to a student about feelings in daily life for many people. As a result, the student feels more supported and understood in daily life. This supports the view that human contact is important.</w:t>
        <w:br/>
        <w:br/>
        <w:t>In conclusion, I strongly negative with the disadvantages outweigh the advantages. This is because robots are good tools for learning, but human contact is also important for students' feelings.</w:t>
      </w:r>
    </w:p>
    <w:p>
      <w:pPr>
        <w:pStyle w:val="Heading3"/>
      </w:pPr>
      <w:r>
        <w:t>Analysis</w:t>
      </w:r>
    </w:p>
    <w:p>
      <w:r>
        <w:rPr>
          <w:b/>
        </w:rPr>
        <w:t xml:space="preserve">Point 1: </w:t>
      </w:r>
      <w:r>
        <w:t>The first body paragraph discusses the positive aspect of using robots in education, focusing on their ability to provide extra practice and support for learning.</w:t>
      </w:r>
    </w:p>
    <w:p>
      <w:r>
        <w:rPr>
          <w:b/>
        </w:rPr>
        <w:t xml:space="preserve">Point 2: </w:t>
      </w:r>
      <w:r>
        <w:t>The second body paragraph discusses the negative aspect, arguing that robots lack the emotional support and human connection that real teachers provide.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robot</w:t>
            </w:r>
          </w:p>
        </w:tc>
        <w:tc>
          <w:tcPr>
            <w:tcW w:type="dxa" w:w="2880"/>
          </w:tcPr>
          <w:p>
            <w:r>
              <w:t>a machine that acts like a person</w:t>
            </w:r>
          </w:p>
        </w:tc>
        <w:tc>
          <w:tcPr>
            <w:tcW w:type="dxa" w:w="2880"/>
          </w:tcPr>
          <w:p>
            <w:r>
              <w:t>robot</w:t>
            </w:r>
          </w:p>
        </w:tc>
      </w:tr>
      <w:tr>
        <w:tc>
          <w:tcPr>
            <w:tcW w:type="dxa" w:w="2880"/>
          </w:tcPr>
          <w:p>
            <w:r>
              <w:t>classroom</w:t>
            </w:r>
          </w:p>
        </w:tc>
        <w:tc>
          <w:tcPr>
            <w:tcW w:type="dxa" w:w="2880"/>
          </w:tcPr>
          <w:p>
            <w:r>
              <w:t>a room where students learn</w:t>
            </w:r>
          </w:p>
        </w:tc>
        <w:tc>
          <w:tcPr>
            <w:tcW w:type="dxa" w:w="2880"/>
          </w:tcPr>
          <w:p>
            <w:r>
              <w:t>lớp học</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knowledge</w:t>
            </w:r>
          </w:p>
        </w:tc>
        <w:tc>
          <w:tcPr>
            <w:tcW w:type="dxa" w:w="2880"/>
          </w:tcPr>
          <w:p>
            <w:r>
              <w:t>information or facts</w:t>
            </w:r>
          </w:p>
        </w:tc>
        <w:tc>
          <w:tcPr>
            <w:tcW w:type="dxa" w:w="2880"/>
          </w:tcPr>
          <w:p>
            <w:r>
              <w:t>kiến thức</w:t>
            </w:r>
          </w:p>
        </w:tc>
      </w:tr>
      <w:tr>
        <w:tc>
          <w:tcPr>
            <w:tcW w:type="dxa" w:w="2880"/>
          </w:tcPr>
          <w:p>
            <w:r>
              <w:t>student</w:t>
            </w:r>
          </w:p>
        </w:tc>
        <w:tc>
          <w:tcPr>
            <w:tcW w:type="dxa" w:w="2880"/>
          </w:tcPr>
          <w:p>
            <w:r>
              <w:t>a person who is learning</w:t>
            </w:r>
          </w:p>
        </w:tc>
        <w:tc>
          <w:tcPr>
            <w:tcW w:type="dxa" w:w="2880"/>
          </w:tcPr>
          <w:p>
            <w:r>
              <w:t>học sinh</w:t>
            </w:r>
          </w:p>
        </w:tc>
      </w:tr>
      <w:tr>
        <w:tc>
          <w:tcPr>
            <w:tcW w:type="dxa" w:w="2880"/>
          </w:tcPr>
          <w:p>
            <w:r>
              <w:t>important</w:t>
            </w:r>
          </w:p>
        </w:tc>
        <w:tc>
          <w:tcPr>
            <w:tcW w:type="dxa" w:w="2880"/>
          </w:tcPr>
          <w:p>
            <w:r>
              <w:t>having much value</w:t>
            </w:r>
          </w:p>
        </w:tc>
        <w:tc>
          <w:tcPr>
            <w:tcW w:type="dxa" w:w="2880"/>
          </w:tcPr>
          <w:p>
            <w:r>
              <w:t>quan trọng</w:t>
            </w:r>
          </w:p>
        </w:tc>
      </w:tr>
    </w:tbl>
    <w:p>
      <w:r>
        <w:br/>
        <w:t>----------</w:t>
        <w:br/>
      </w:r>
    </w:p>
    <w:p>
      <w:r>
        <w:br/>
        <w:t>==================================================</w:t>
        <w:br/>
      </w:r>
    </w:p>
    <w:p>
      <w:pPr>
        <w:pStyle w:val="Heading1"/>
      </w:pPr>
      <w:r>
        <w:t>Question #187</w:t>
      </w:r>
    </w:p>
    <w:p>
      <w:r>
        <w:rPr>
          <w:b/>
        </w:rPr>
        <w:t xml:space="preserve">Prompt: </w:t>
      </w:r>
      <w:r>
        <w:t>People's poor health is because of lifestyles. How do lifestyles influence health? How should national health services respond to the issue?</w:t>
      </w:r>
    </w:p>
    <w:p>
      <w:pPr>
        <w:pStyle w:val="Heading2"/>
      </w:pPr>
      <w:r>
        <w:t>Variant 1: Version 1: AGREE</w:t>
      </w:r>
    </w:p>
    <w:p>
      <w:pPr>
        <w:pStyle w:val="Heading3"/>
      </w:pPr>
      <w:r>
        <w:t>Essay</w:t>
      </w:r>
    </w:p>
    <w:p>
      <w:r>
        <w:t>People's health can be affected by the way they live their lives. In my opinion, I strongly agree with agreeing with the statement. This essay will provide two reasons supporting my idea.</w:t>
        <w:br/>
        <w:br/>
        <w:t>Poor habits affect a person's body and health. In other words, poor eating and lack of activity make people sick in daily life for many people. For example, eating too much fast food and sitting all day is a bad habit in daily life for many people. As a result, people might get weight problems and feel tired in daily life. This shows that bad habits hurt our bodies.</w:t>
        <w:br/>
        <w:br/>
        <w:t>National health services must teach people about good habits. This is because people need to know how to live better lives in daily life for many people. For example, the service can run classes about balanced food and exercise in daily life. As a result, people will learn to make better choices about their diet in daily life. This supports the view that education is key to better health.</w:t>
        <w:br/>
        <w:br/>
        <w:t>In conclusion, I strongly agree that poor habits hurt our bodies, and health services must teach people about good habits. We must change our habits and learn better ways to live.</w:t>
      </w:r>
    </w:p>
    <w:p>
      <w:pPr>
        <w:pStyle w:val="Heading3"/>
      </w:pPr>
      <w:r>
        <w:t>Analysis</w:t>
      </w:r>
    </w:p>
    <w:p>
      <w:r>
        <w:rPr>
          <w:b/>
        </w:rPr>
        <w:t xml:space="preserve">Point 1: </w:t>
      </w:r>
      <w:r>
        <w:t>Poor habits (like bad diet and lack of exercise) directly damage physical health.</w:t>
      </w:r>
    </w:p>
    <w:p>
      <w:r>
        <w:rPr>
          <w:b/>
        </w:rPr>
        <w:t xml:space="preserve">Point 2: </w:t>
      </w:r>
      <w:r>
        <w:t>National health services should focus on education to help people adopt better habits.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habits</w:t>
            </w:r>
          </w:p>
        </w:tc>
        <w:tc>
          <w:tcPr>
            <w:tcW w:type="dxa" w:w="2880"/>
          </w:tcPr>
          <w:p>
            <w:r>
              <w:t>routines of action</w:t>
            </w:r>
          </w:p>
        </w:tc>
        <w:tc>
          <w:tcPr>
            <w:tcW w:type="dxa" w:w="2880"/>
          </w:tcPr>
          <w:p>
            <w:r>
              <w:t>thói quen</w:t>
            </w:r>
          </w:p>
        </w:tc>
      </w:tr>
      <w:tr>
        <w:tc>
          <w:tcPr>
            <w:tcW w:type="dxa" w:w="2880"/>
          </w:tcPr>
          <w:p>
            <w:r>
              <w:t>body</w:t>
            </w:r>
          </w:p>
        </w:tc>
        <w:tc>
          <w:tcPr>
            <w:tcW w:type="dxa" w:w="2880"/>
          </w:tcPr>
          <w:p>
            <w:r>
              <w:t>physical structure</w:t>
            </w:r>
          </w:p>
        </w:tc>
        <w:tc>
          <w:tcPr>
            <w:tcW w:type="dxa" w:w="2880"/>
          </w:tcPr>
          <w:p>
            <w:r>
              <w:t>cơ thể</w:t>
            </w:r>
          </w:p>
        </w:tc>
      </w:tr>
      <w:tr>
        <w:tc>
          <w:tcPr>
            <w:tcW w:type="dxa" w:w="2880"/>
          </w:tcPr>
          <w:p>
            <w:r>
              <w:t>activity</w:t>
            </w:r>
          </w:p>
        </w:tc>
        <w:tc>
          <w:tcPr>
            <w:tcW w:type="dxa" w:w="2880"/>
          </w:tcPr>
          <w:p>
            <w:r>
              <w:t>movement or work</w:t>
            </w:r>
          </w:p>
        </w:tc>
        <w:tc>
          <w:tcPr>
            <w:tcW w:type="dxa" w:w="2880"/>
          </w:tcPr>
          <w:p>
            <w:r>
              <w:t>hoạt động</w:t>
            </w:r>
          </w:p>
        </w:tc>
      </w:tr>
      <w:tr>
        <w:tc>
          <w:tcPr>
            <w:tcW w:type="dxa" w:w="2880"/>
          </w:tcPr>
          <w:p>
            <w:r>
              <w:t>fast food</w:t>
            </w:r>
          </w:p>
        </w:tc>
        <w:tc>
          <w:tcPr>
            <w:tcW w:type="dxa" w:w="2880"/>
          </w:tcPr>
          <w:p>
            <w:r>
              <w:t>quick, processed meal</w:t>
            </w:r>
          </w:p>
        </w:tc>
        <w:tc>
          <w:tcPr>
            <w:tcW w:type="dxa" w:w="2880"/>
          </w:tcPr>
          <w:p>
            <w:r>
              <w:t>thức ăn nhanh</w:t>
            </w:r>
          </w:p>
        </w:tc>
      </w:tr>
      <w:tr>
        <w:tc>
          <w:tcPr>
            <w:tcW w:type="dxa" w:w="2880"/>
          </w:tcPr>
          <w:p>
            <w:r>
              <w:t>diet</w:t>
            </w:r>
          </w:p>
        </w:tc>
        <w:tc>
          <w:tcPr>
            <w:tcW w:type="dxa" w:w="2880"/>
          </w:tcPr>
          <w:p>
            <w:r>
              <w:t>food eaten by a person</w:t>
            </w:r>
          </w:p>
        </w:tc>
        <w:tc>
          <w:tcPr>
            <w:tcW w:type="dxa" w:w="2880"/>
          </w:tcPr>
          <w:p>
            <w:r>
              <w:t>chế độ ăn</w:t>
            </w:r>
          </w:p>
        </w:tc>
      </w:tr>
      <w:tr>
        <w:tc>
          <w:tcPr>
            <w:tcW w:type="dxa" w:w="2880"/>
          </w:tcPr>
          <w:p>
            <w:r>
              <w:t>service</w:t>
            </w:r>
          </w:p>
        </w:tc>
        <w:tc>
          <w:tcPr>
            <w:tcW w:type="dxa" w:w="2880"/>
          </w:tcPr>
          <w:p>
            <w:r>
              <w:t>help or support provided</w:t>
            </w:r>
          </w:p>
        </w:tc>
        <w:tc>
          <w:tcPr>
            <w:tcW w:type="dxa" w:w="2880"/>
          </w:tcPr>
          <w:p>
            <w:r>
              <w:t>dịch vụ</w:t>
            </w:r>
          </w:p>
        </w:tc>
      </w:tr>
    </w:tbl>
    <w:p>
      <w:r>
        <w:br/>
        <w:t>----------</w:t>
        <w:br/>
      </w:r>
    </w:p>
    <w:p>
      <w:pPr>
        <w:pStyle w:val="Heading2"/>
      </w:pPr>
      <w:r>
        <w:t>Variant 2: Version 2: DISAGREE</w:t>
      </w:r>
    </w:p>
    <w:p>
      <w:pPr>
        <w:pStyle w:val="Heading3"/>
      </w:pPr>
      <w:r>
        <w:t>Essay</w:t>
      </w:r>
    </w:p>
    <w:p>
      <w:r>
        <w:t>Poor health is often blamed only on a person's daily habits. In my opinion, I strongly disagree with disagreeing with the statement. This essay will provide two reasons supporting my idea.</w:t>
        <w:br/>
        <w:br/>
        <w:t>National health services must look at bigger issues affecting people's health. In other words, poor health comes from things outside of personal choices in daily life for many people. For example, people living in poor areas often have less access to fresh food in daily life. As a result, their diet is bad, even if they try to eat well in daily life. This shows that environment plays a big role in health.</w:t>
        <w:br/>
        <w:br/>
        <w:t>The national health service must also focus on community support. This is because people need more than just advice about eating better in daily life. For example, local groups can organize free exercise classes for all ages in daily life. As a result, people feel more connected and more active in their community in daily life. This supports the view that community support is key to good health.</w:t>
        <w:br/>
        <w:br/>
        <w:t>In conclusion, I strongly disagree with the idea that poor health is only due to personal habits. Health is also affected by the environment and needs community support to improve.</w:t>
      </w:r>
    </w:p>
    <w:p>
      <w:pPr>
        <w:pStyle w:val="Heading3"/>
      </w:pPr>
      <w:r>
        <w:t>Analysis</w:t>
      </w:r>
    </w:p>
    <w:p>
      <w:r>
        <w:rPr>
          <w:b/>
        </w:rPr>
        <w:t xml:space="preserve">Point 1: </w:t>
      </w:r>
      <w:r>
        <w:t>Health is influenced by external factors like environment and community support, not just personal habits.</w:t>
      </w:r>
    </w:p>
    <w:p>
      <w:r>
        <w:rPr>
          <w:b/>
        </w:rPr>
        <w:t xml:space="preserve">Point 2: </w:t>
      </w:r>
      <w:r>
        <w:t>National health services must address systemic issues such as food access and community engagement.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environment</w:t>
            </w:r>
          </w:p>
        </w:tc>
        <w:tc>
          <w:tcPr>
            <w:tcW w:type="dxa" w:w="2880"/>
          </w:tcPr>
          <w:p>
            <w:r>
              <w:t>the surroundings or natural world</w:t>
            </w:r>
          </w:p>
        </w:tc>
        <w:tc>
          <w:tcPr>
            <w:tcW w:type="dxa" w:w="2880"/>
          </w:tcPr>
          <w:p>
            <w:r>
              <w:t>môi trường</w:t>
            </w:r>
          </w:p>
        </w:tc>
      </w:tr>
      <w:tr>
        <w:tc>
          <w:tcPr>
            <w:tcW w:type="dxa" w:w="2880"/>
          </w:tcPr>
          <w:p>
            <w:r>
              <w:t>access</w:t>
            </w:r>
          </w:p>
        </w:tc>
        <w:tc>
          <w:tcPr>
            <w:tcW w:type="dxa" w:w="2880"/>
          </w:tcPr>
          <w:p>
            <w:r>
              <w:t>the ability to reach or use something</w:t>
            </w:r>
          </w:p>
        </w:tc>
        <w:tc>
          <w:tcPr>
            <w:tcW w:type="dxa" w:w="2880"/>
          </w:tcPr>
          <w:p>
            <w:r>
              <w:t>sự tiếp cận</w:t>
            </w:r>
          </w:p>
        </w:tc>
      </w:tr>
      <w:tr>
        <w:tc>
          <w:tcPr>
            <w:tcW w:type="dxa" w:w="2880"/>
          </w:tcPr>
          <w:p>
            <w:r>
              <w:t>diet</w:t>
            </w:r>
          </w:p>
        </w:tc>
        <w:tc>
          <w:tcPr>
            <w:tcW w:type="dxa" w:w="2880"/>
          </w:tcPr>
          <w:p>
            <w:r>
              <w:t>the kinds of food a person eats</w:t>
            </w:r>
          </w:p>
        </w:tc>
        <w:tc>
          <w:tcPr>
            <w:tcW w:type="dxa" w:w="2880"/>
          </w:tcPr>
          <w:p>
            <w:r>
              <w:t>chế độ ăn uống</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improve</w:t>
            </w:r>
          </w:p>
        </w:tc>
        <w:tc>
          <w:tcPr>
            <w:tcW w:type="dxa" w:w="2880"/>
          </w:tcPr>
          <w:p>
            <w:r>
              <w:t>to make better</w:t>
            </w:r>
          </w:p>
        </w:tc>
        <w:tc>
          <w:tcPr>
            <w:tcW w:type="dxa" w:w="2880"/>
          </w:tcPr>
          <w:p>
            <w:r>
              <w:t>cải thiện</w:t>
            </w:r>
          </w:p>
        </w:tc>
      </w:tr>
    </w:tbl>
    <w:p>
      <w:r>
        <w:br/>
        <w:t>----------</w:t>
        <w:br/>
      </w:r>
    </w:p>
    <w:p>
      <w:r>
        <w:br/>
        <w:t>==================================================</w:t>
        <w:br/>
      </w:r>
    </w:p>
    <w:p>
      <w:pPr>
        <w:pStyle w:val="Heading1"/>
      </w:pPr>
      <w:r>
        <w:t>Question #188</w:t>
      </w:r>
    </w:p>
    <w:p>
      <w:r>
        <w:rPr>
          <w:b/>
        </w:rPr>
        <w:t xml:space="preserve">Prompt: </w:t>
      </w:r>
      <w:r>
        <w:t>Some say mothers are better parents than fathers. What is your opinion?</w:t>
      </w:r>
    </w:p>
    <w:p>
      <w:pPr>
        <w:pStyle w:val="Heading2"/>
      </w:pPr>
      <w:r>
        <w:t>Variant 1: Version 1: AGREE</w:t>
      </w:r>
    </w:p>
    <w:p>
      <w:pPr>
        <w:pStyle w:val="Heading3"/>
      </w:pPr>
      <w:r>
        <w:t>Essay</w:t>
      </w:r>
    </w:p>
    <w:p>
      <w:r>
        <w:t>Some people talk about who is the best parent, comparing mothers and fathers. In my opinion, I strongly agree with agree. This essay will provide two reasons supporting my idea.</w:t>
        <w:br/>
        <w:br/>
        <w:t>Mothers often provide a strong connection to their children. In other words, mothers tend to be very caring and helpful in daily life in daily life in daily life today today. For example, a mother might spend extra time talking to a child about their feelings in daily life in daily life. As a result, the child feels safe and understood at home. This shows that mothers build a strong connection with their kids.</w:t>
        <w:br/>
        <w:br/>
        <w:t>Another reason is that mothers often take the main role in the home. This is because mothers are usually the main person who plans and manages the family routine in daily life in daily life. For example, a mother might organize meals and appointments for the whole family in daily life in daily life in daily life. As a result, the home runs smoothly because of her planning in daily life. This supports the view that mothers take on much responsibility in the family.</w:t>
        <w:br/>
        <w:br/>
        <w:t>In conclusion, I strongly agree with agree. This is clear from mothers and another.</w:t>
      </w:r>
    </w:p>
    <w:p>
      <w:pPr>
        <w:pStyle w:val="Heading3"/>
      </w:pPr>
      <w:r>
        <w:t>Analysis</w:t>
      </w:r>
    </w:p>
    <w:p>
      <w:r>
        <w:rPr>
          <w:b/>
        </w:rPr>
        <w:t xml:space="preserve">Point 1: </w:t>
      </w:r>
      <w:r>
        <w:t>Mothers build a strong connection and take on much responsibility in the family.</w:t>
      </w:r>
    </w:p>
    <w:p>
      <w:r>
        <w:rPr>
          <w:b/>
        </w:rPr>
        <w:t xml:space="preserve">Point 2: </w:t>
      </w:r>
      <w:r>
        <w:t>Mothers take the main role in the home and provide strong emotional support.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caring</w:t>
            </w:r>
          </w:p>
        </w:tc>
        <w:tc>
          <w:tcPr>
            <w:tcW w:type="dxa" w:w="2880"/>
          </w:tcPr>
          <w:p>
            <w:r>
              <w:t>showing kindness</w:t>
            </w:r>
          </w:p>
        </w:tc>
        <w:tc>
          <w:tcPr>
            <w:tcW w:type="dxa" w:w="2880"/>
          </w:tcPr>
          <w:p>
            <w:r>
              <w:t>chu đáo</w:t>
            </w:r>
          </w:p>
        </w:tc>
      </w:tr>
      <w:tr>
        <w:tc>
          <w:tcPr>
            <w:tcW w:type="dxa" w:w="2880"/>
          </w:tcPr>
          <w:p>
            <w:r>
              <w:t>daily life</w:t>
            </w:r>
          </w:p>
        </w:tc>
        <w:tc>
          <w:tcPr>
            <w:tcW w:type="dxa" w:w="2880"/>
          </w:tcPr>
          <w:p>
            <w:r>
              <w:t>everyday routine</w:t>
            </w:r>
          </w:p>
        </w:tc>
        <w:tc>
          <w:tcPr>
            <w:tcW w:type="dxa" w:w="2880"/>
          </w:tcPr>
          <w:p>
            <w:r>
              <w:t>cuộc sống hàng ngày</w:t>
            </w:r>
          </w:p>
        </w:tc>
      </w:tr>
      <w:tr>
        <w:tc>
          <w:tcPr>
            <w:tcW w:type="dxa" w:w="2880"/>
          </w:tcPr>
          <w:p>
            <w:r>
              <w:t>feelings</w:t>
            </w:r>
          </w:p>
        </w:tc>
        <w:tc>
          <w:tcPr>
            <w:tcW w:type="dxa" w:w="2880"/>
          </w:tcPr>
          <w:p>
            <w:r>
              <w:t>thoughts or emotions</w:t>
            </w:r>
          </w:p>
        </w:tc>
        <w:tc>
          <w:tcPr>
            <w:tcW w:type="dxa" w:w="2880"/>
          </w:tcPr>
          <w:p>
            <w:r>
              <w:t>cảm xúc</w:t>
            </w:r>
          </w:p>
        </w:tc>
      </w:tr>
      <w:tr>
        <w:tc>
          <w:tcPr>
            <w:tcW w:type="dxa" w:w="2880"/>
          </w:tcPr>
          <w:p>
            <w:r>
              <w:t>safe</w:t>
            </w:r>
          </w:p>
        </w:tc>
        <w:tc>
          <w:tcPr>
            <w:tcW w:type="dxa" w:w="2880"/>
          </w:tcPr>
          <w:p>
            <w:r>
              <w:t>not in danger</w:t>
            </w:r>
          </w:p>
        </w:tc>
        <w:tc>
          <w:tcPr>
            <w:tcW w:type="dxa" w:w="2880"/>
          </w:tcPr>
          <w:p>
            <w:r>
              <w:t>an toàn</w:t>
            </w:r>
          </w:p>
        </w:tc>
      </w:tr>
      <w:tr>
        <w:tc>
          <w:tcPr>
            <w:tcW w:type="dxa" w:w="2880"/>
          </w:tcPr>
          <w:p>
            <w:r>
              <w:t>responsibility</w:t>
            </w:r>
          </w:p>
        </w:tc>
        <w:tc>
          <w:tcPr>
            <w:tcW w:type="dxa" w:w="2880"/>
          </w:tcPr>
          <w:p>
            <w:r>
              <w:t>duty or task</w:t>
            </w:r>
          </w:p>
        </w:tc>
        <w:tc>
          <w:tcPr>
            <w:tcW w:type="dxa" w:w="2880"/>
          </w:tcPr>
          <w:p>
            <w:r>
              <w:t>trách nhiệm</w:t>
            </w:r>
          </w:p>
        </w:tc>
      </w:tr>
      <w:tr>
        <w:tc>
          <w:tcPr>
            <w:tcW w:type="dxa" w:w="2880"/>
          </w:tcPr>
          <w:p>
            <w:r>
              <w:t>routine</w:t>
            </w:r>
          </w:p>
        </w:tc>
        <w:tc>
          <w:tcPr>
            <w:tcW w:type="dxa" w:w="2880"/>
          </w:tcPr>
          <w:p>
            <w:r>
              <w:t>regular schedule</w:t>
            </w:r>
          </w:p>
        </w:tc>
        <w:tc>
          <w:tcPr>
            <w:tcW w:type="dxa" w:w="2880"/>
          </w:tcPr>
          <w:p>
            <w:r>
              <w:t>lịch trình</w:t>
            </w:r>
          </w:p>
        </w:tc>
      </w:tr>
    </w:tbl>
    <w:p>
      <w:r>
        <w:br/>
        <w:t>----------</w:t>
        <w:br/>
      </w:r>
    </w:p>
    <w:p>
      <w:pPr>
        <w:pStyle w:val="Heading2"/>
      </w:pPr>
      <w:r>
        <w:t>Variant 2: Version 2: DISAGREE</w:t>
      </w:r>
    </w:p>
    <w:p>
      <w:pPr>
        <w:pStyle w:val="Heading3"/>
      </w:pPr>
      <w:r>
        <w:t>Essay</w:t>
      </w:r>
    </w:p>
    <w:p>
      <w:r>
        <w:t>Some people think that mothers are better parents than fathers. In my opinion, I strongly disagree with disagreeing with the statement. This essay will provide two reasons supporting my idea.</w:t>
        <w:br/>
        <w:br/>
        <w:t>Fathers can be very good parents for their children. In other words, fathers help teach boys and girls about life in daily life for many people. For example, a father might teach his child how to ride a bike in daily life for many people. As a result, the child learns physical skills and feels more sure of themselves in daily life. This shows that fathers play an important role in a child's growth.</w:t>
        <w:br/>
        <w:br/>
        <w:t>The role of a father is very important in a family. This is because fathers provide different kinds of support to the home in daily life for many people. For example, a father might help with home repairs or car trips in daily life for many people. As a result, the family feels safe and supported in daily life. This supports the view that fathers are valuable parents.</w:t>
        <w:br/>
        <w:br/>
        <w:t>In conclusion, I strongly disagree with the statement that mothers are better parents. Both fathers and mothers are valuable parents, and they both help a child grow well.</w:t>
      </w:r>
    </w:p>
    <w:p>
      <w:pPr>
        <w:pStyle w:val="Heading3"/>
      </w:pPr>
      <w:r>
        <w:t>Analysis</w:t>
      </w:r>
    </w:p>
    <w:p>
      <w:r>
        <w:rPr>
          <w:b/>
        </w:rPr>
        <w:t xml:space="preserve">Point 1: </w:t>
      </w:r>
      <w:r>
        <w:t>Fathers are important parents because they teach practical skills and provide support in daily life.</w:t>
      </w:r>
    </w:p>
    <w:p>
      <w:r>
        <w:rPr>
          <w:b/>
        </w:rPr>
        <w:t xml:space="preserve">Point 2: </w:t>
      </w:r>
      <w:r>
        <w:t>The roles of both parents are equally important for a child's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parent</w:t>
            </w:r>
          </w:p>
        </w:tc>
        <w:tc>
          <w:tcPr>
            <w:tcW w:type="dxa" w:w="2880"/>
          </w:tcPr>
          <w:p>
            <w:r>
              <w:t>a person who raises a child</w:t>
            </w:r>
          </w:p>
        </w:tc>
        <w:tc>
          <w:tcPr>
            <w:tcW w:type="dxa" w:w="2880"/>
          </w:tcPr>
          <w:p>
            <w:r>
              <w:t>cha(m) sư/phụ huynh</w:t>
            </w:r>
          </w:p>
        </w:tc>
      </w:tr>
      <w:tr>
        <w:tc>
          <w:tcPr>
            <w:tcW w:type="dxa" w:w="2880"/>
          </w:tcPr>
          <w:p>
            <w:r>
              <w:t>child</w:t>
            </w:r>
          </w:p>
        </w:tc>
        <w:tc>
          <w:tcPr>
            <w:tcW w:type="dxa" w:w="2880"/>
          </w:tcPr>
          <w:p>
            <w:r>
              <w:t>a young person</w:t>
            </w:r>
          </w:p>
        </w:tc>
        <w:tc>
          <w:tcPr>
            <w:tcW w:type="dxa" w:w="2880"/>
          </w:tcPr>
          <w:p>
            <w:r>
              <w:t>đứa trẻ</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daily life</w:t>
            </w:r>
          </w:p>
        </w:tc>
        <w:tc>
          <w:tcPr>
            <w:tcW w:type="dxa" w:w="2880"/>
          </w:tcPr>
          <w:p>
            <w:r>
              <w:t>every day activities</w:t>
            </w:r>
          </w:p>
        </w:tc>
        <w:tc>
          <w:tcPr>
            <w:tcW w:type="dxa" w:w="2880"/>
          </w:tcPr>
          <w:p>
            <w:r>
              <w:t>cuộc sống hàng ngày</w:t>
            </w:r>
          </w:p>
        </w:tc>
      </w:tr>
      <w:tr>
        <w:tc>
          <w:tcPr>
            <w:tcW w:type="dxa" w:w="2880"/>
          </w:tcPr>
          <w:p>
            <w:r>
              <w:t>family</w:t>
            </w:r>
          </w:p>
        </w:tc>
        <w:tc>
          <w:tcPr>
            <w:tcW w:type="dxa" w:w="2880"/>
          </w:tcPr>
          <w:p>
            <w:r>
              <w:t>a group of people living together</w:t>
            </w:r>
          </w:p>
        </w:tc>
        <w:tc>
          <w:tcPr>
            <w:tcW w:type="dxa" w:w="2880"/>
          </w:tcPr>
          <w:p>
            <w:r>
              <w:t>gia đình</w:t>
            </w:r>
          </w:p>
        </w:tc>
      </w:tr>
      <w:tr>
        <w:tc>
          <w:tcPr>
            <w:tcW w:type="dxa" w:w="2880"/>
          </w:tcPr>
          <w:p>
            <w:r>
              <w:t>role</w:t>
            </w:r>
          </w:p>
        </w:tc>
        <w:tc>
          <w:tcPr>
            <w:tcW w:type="dxa" w:w="2880"/>
          </w:tcPr>
          <w:p>
            <w:r>
              <w:t>a job or function</w:t>
            </w:r>
          </w:p>
        </w:tc>
        <w:tc>
          <w:tcPr>
            <w:tcW w:type="dxa" w:w="2880"/>
          </w:tcPr>
          <w:p>
            <w:r>
              <w:t>vai trò</w:t>
            </w:r>
          </w:p>
        </w:tc>
      </w:tr>
    </w:tbl>
    <w:p>
      <w:r>
        <w:br/>
        <w:t>----------</w:t>
        <w:br/>
      </w:r>
    </w:p>
    <w:p>
      <w:r>
        <w:br/>
        <w:t>==================================================</w:t>
        <w:br/>
      </w:r>
    </w:p>
    <w:p>
      <w:pPr>
        <w:pStyle w:val="Heading1"/>
      </w:pPr>
      <w:r>
        <w:t>Question #189</w:t>
      </w:r>
    </w:p>
    <w:p>
      <w:r>
        <w:rPr>
          <w:b/>
        </w:rPr>
        <w:t xml:space="preserve">Prompt: </w:t>
      </w:r>
      <w:r>
        <w:t>Animal rights are important. Give your opinions.</w:t>
      </w:r>
    </w:p>
    <w:p>
      <w:pPr>
        <w:pStyle w:val="Heading2"/>
      </w:pPr>
      <w:r>
        <w:t>Variant 1: Version 1: AGREE</w:t>
      </w:r>
    </w:p>
    <w:p>
      <w:pPr>
        <w:pStyle w:val="Heading3"/>
      </w:pPr>
      <w:r>
        <w:t>Essay</w:t>
      </w:r>
    </w:p>
    <w:p>
      <w:r>
        <w:t>Animals need good care in their lives. In my opinion, I strongly agree with agreeing with the statement. This essay will provide two reasons supporting my idea.</w:t>
        <w:br/>
        <w:br/>
        <w:t>Animal care is very important for all living creatures. In other words, animals should not suffer from bad treatment in daily life for many people in many places. For example, keeping animals in small cages is bad for them in daily life for many people in many places. As a result, they cannot move or play properly in daily life for many people in many places. This shows that we must give animals space and room.</w:t>
        <w:br/>
        <w:br/>
        <w:t>Animal rights help keep people kind to all animals. This is because people must learn to treat animals with respect in daily life for many people in many places. For example, children can learn to care for pets at home in daily life for many people in many places. As a result, they feel more empathy for other animals in daily life for many people. This supports the view that caring for animals makes people better.</w:t>
        <w:br/>
        <w:br/>
        <w:t>In conclusion, I strongly agree that animal rights are important. We must improve animal care and teach people to treat animals with respect.</w:t>
      </w:r>
    </w:p>
    <w:p>
      <w:pPr>
        <w:pStyle w:val="Heading3"/>
      </w:pPr>
      <w:r>
        <w:t>Analysis</w:t>
      </w:r>
    </w:p>
    <w:p>
      <w:r>
        <w:rPr>
          <w:b/>
        </w:rPr>
        <w:t xml:space="preserve">Point 1: </w:t>
      </w:r>
      <w:r>
        <w:t>Animal care is important because animals need space and room from bad treatment.</w:t>
      </w:r>
    </w:p>
    <w:p>
      <w:r>
        <w:rPr>
          <w:b/>
        </w:rPr>
        <w:t xml:space="preserve">Point 2: </w:t>
      </w:r>
      <w:r>
        <w:t>Animal rights are important because they teach people to be kind and treat animals with respect.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care</w:t>
            </w:r>
          </w:p>
        </w:tc>
        <w:tc>
          <w:tcPr>
            <w:tcW w:type="dxa" w:w="2880"/>
          </w:tcPr>
          <w:p>
            <w:r>
              <w:t>looking after animals</w:t>
            </w:r>
          </w:p>
        </w:tc>
        <w:tc>
          <w:tcPr>
            <w:tcW w:type="dxa" w:w="2880"/>
          </w:tcPr>
          <w:p>
            <w:r>
              <w:t>sự chăm sóc</w:t>
            </w:r>
          </w:p>
        </w:tc>
      </w:tr>
      <w:tr>
        <w:tc>
          <w:tcPr>
            <w:tcW w:type="dxa" w:w="2880"/>
          </w:tcPr>
          <w:p>
            <w:r>
              <w:t>creatures</w:t>
            </w:r>
          </w:p>
        </w:tc>
        <w:tc>
          <w:tcPr>
            <w:tcW w:type="dxa" w:w="2880"/>
          </w:tcPr>
          <w:p>
            <w:r>
              <w:t>all living things</w:t>
            </w:r>
          </w:p>
        </w:tc>
        <w:tc>
          <w:tcPr>
            <w:tcW w:type="dxa" w:w="2880"/>
          </w:tcPr>
          <w:p>
            <w:r>
              <w:t>sinh vật</w:t>
            </w:r>
          </w:p>
        </w:tc>
      </w:tr>
      <w:tr>
        <w:tc>
          <w:tcPr>
            <w:tcW w:type="dxa" w:w="2880"/>
          </w:tcPr>
          <w:p>
            <w:r>
              <w:t>treatment</w:t>
            </w:r>
          </w:p>
        </w:tc>
        <w:tc>
          <w:tcPr>
            <w:tcW w:type="dxa" w:w="2880"/>
          </w:tcPr>
          <w:p>
            <w:r>
              <w:t>how animals are looked after</w:t>
            </w:r>
          </w:p>
        </w:tc>
        <w:tc>
          <w:tcPr>
            <w:tcW w:type="dxa" w:w="2880"/>
          </w:tcPr>
          <w:p>
            <w:r>
              <w:t>sự đối xử</w:t>
            </w:r>
          </w:p>
        </w:tc>
      </w:tr>
      <w:tr>
        <w:tc>
          <w:tcPr>
            <w:tcW w:type="dxa" w:w="2880"/>
          </w:tcPr>
          <w:p>
            <w:r>
              <w:t>cages</w:t>
            </w:r>
          </w:p>
        </w:tc>
        <w:tc>
          <w:tcPr>
            <w:tcW w:type="dxa" w:w="2880"/>
          </w:tcPr>
          <w:p>
            <w:r>
              <w:t>small boxes for animals</w:t>
            </w:r>
          </w:p>
        </w:tc>
        <w:tc>
          <w:tcPr>
            <w:tcW w:type="dxa" w:w="2880"/>
          </w:tcPr>
          <w:p>
            <w:r>
              <w:t>chuồng nhỏ</w:t>
            </w:r>
          </w:p>
        </w:tc>
      </w:tr>
      <w:tr>
        <w:tc>
          <w:tcPr>
            <w:tcW w:type="dxa" w:w="2880"/>
          </w:tcPr>
          <w:p>
            <w:r>
              <w:t>empathy</w:t>
            </w:r>
          </w:p>
        </w:tc>
        <w:tc>
          <w:tcPr>
            <w:tcW w:type="dxa" w:w="2880"/>
          </w:tcPr>
          <w:p>
            <w:r>
              <w:t>the ability to understand feelings</w:t>
            </w:r>
          </w:p>
        </w:tc>
        <w:tc>
          <w:tcPr>
            <w:tcW w:type="dxa" w:w="2880"/>
          </w:tcPr>
          <w:p>
            <w:r>
              <w:t>sự đồng cảm</w:t>
            </w:r>
          </w:p>
        </w:tc>
      </w:tr>
      <w:tr>
        <w:tc>
          <w:tcPr>
            <w:tcW w:type="dxa" w:w="2880"/>
          </w:tcPr>
          <w:p>
            <w:r>
              <w:t>respect</w:t>
            </w:r>
          </w:p>
        </w:tc>
        <w:tc>
          <w:tcPr>
            <w:tcW w:type="dxa" w:w="2880"/>
          </w:tcPr>
          <w:p>
            <w:r>
              <w:t>treating others with care</w:t>
            </w:r>
          </w:p>
        </w:tc>
        <w:tc>
          <w:tcPr>
            <w:tcW w:type="dxa" w:w="2880"/>
          </w:tcPr>
          <w:p>
            <w:r>
              <w:t>sự tôn trọng</w:t>
            </w:r>
          </w:p>
        </w:tc>
      </w:tr>
    </w:tbl>
    <w:p>
      <w:r>
        <w:br/>
        <w:t>----------</w:t>
        <w:br/>
      </w:r>
    </w:p>
    <w:p>
      <w:pPr>
        <w:pStyle w:val="Heading2"/>
      </w:pPr>
      <w:r>
        <w:t>Variant 2: Version 2: DISAGREE</w:t>
      </w:r>
    </w:p>
    <w:p>
      <w:pPr>
        <w:pStyle w:val="Heading3"/>
      </w:pPr>
      <w:r>
        <w:t>Essay</w:t>
      </w:r>
    </w:p>
    <w:p>
      <w:r>
        <w:t>The topic of animal rights is a big discussion today. In my opinion, I strongly disagree with disagreeing with the statement. This essay will provide two reasons supporting my idea.</w:t>
        <w:br/>
        <w:br/>
        <w:t>Animals are often kept for human use. In other words, people use animals for food and work in daily life for many people in many places. For example, some people use animals for farming food in daily life for many people in many places. As a result, the animals must live in small areas in daily life for many people in many places. This shows that human needs are more important than animal rights.</w:t>
        <w:br/>
        <w:br/>
        <w:t>People need animals for many things. This is because animals help us with our daily lives in daily life for many people in many places. For example, pets give us company and help us play in daily life for many people in many places. As a result, we keep these animals in our homes in daily life for many people. This supports the view that human needs come first.</w:t>
        <w:br/>
        <w:br/>
        <w:t>In conclusion, I strongly disagree with the statement that animal rights are important. Human needs are more important than animal rights, and people need animals for many things.</w:t>
      </w:r>
    </w:p>
    <w:p>
      <w:pPr>
        <w:pStyle w:val="Heading3"/>
      </w:pPr>
      <w:r>
        <w:t>Analysis</w:t>
      </w:r>
    </w:p>
    <w:p>
      <w:r>
        <w:rPr>
          <w:b/>
        </w:rPr>
        <w:t xml:space="preserve">Point 1: </w:t>
      </w:r>
      <w:r>
        <w:t>Human needs are more important than animal rights because animals are used for food and work.</w:t>
      </w:r>
    </w:p>
    <w:p>
      <w:r>
        <w:rPr>
          <w:b/>
        </w:rPr>
        <w:t xml:space="preserve">Point 2: </w:t>
      </w:r>
      <w:r>
        <w:t>People need animals for many things, such as pets, which helps us in our daily lives.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animal</w:t>
            </w:r>
          </w:p>
        </w:tc>
        <w:tc>
          <w:tcPr>
            <w:tcW w:type="dxa" w:w="2880"/>
          </w:tcPr>
          <w:p>
            <w:r>
              <w:t>a living creature</w:t>
            </w:r>
          </w:p>
        </w:tc>
        <w:tc>
          <w:tcPr>
            <w:tcW w:type="dxa" w:w="2880"/>
          </w:tcPr>
          <w:p>
            <w:r>
              <w:t>con vật</w:t>
            </w:r>
          </w:p>
        </w:tc>
      </w:tr>
      <w:tr>
        <w:tc>
          <w:tcPr>
            <w:tcW w:type="dxa" w:w="2880"/>
          </w:tcPr>
          <w:p>
            <w:r>
              <w:t>food</w:t>
            </w:r>
          </w:p>
        </w:tc>
        <w:tc>
          <w:tcPr>
            <w:tcW w:type="dxa" w:w="2880"/>
          </w:tcPr>
          <w:p>
            <w:r>
              <w:t>what people eat</w:t>
            </w:r>
          </w:p>
        </w:tc>
        <w:tc>
          <w:tcPr>
            <w:tcW w:type="dxa" w:w="2880"/>
          </w:tcPr>
          <w:p>
            <w:r>
              <w:t>thức ăn</w:t>
            </w:r>
          </w:p>
        </w:tc>
      </w:tr>
      <w:tr>
        <w:tc>
          <w:tcPr>
            <w:tcW w:type="dxa" w:w="2880"/>
          </w:tcPr>
          <w:p>
            <w:r>
              <w:t>work</w:t>
            </w:r>
          </w:p>
        </w:tc>
        <w:tc>
          <w:tcPr>
            <w:tcW w:type="dxa" w:w="2880"/>
          </w:tcPr>
          <w:p>
            <w:r>
              <w:t>a job or task</w:t>
            </w:r>
          </w:p>
        </w:tc>
        <w:tc>
          <w:tcPr>
            <w:tcW w:type="dxa" w:w="2880"/>
          </w:tcPr>
          <w:p>
            <w:r>
              <w:t>công việc</w:t>
            </w:r>
          </w:p>
        </w:tc>
      </w:tr>
      <w:tr>
        <w:tc>
          <w:tcPr>
            <w:tcW w:type="dxa" w:w="2880"/>
          </w:tcPr>
          <w:p>
            <w:r>
              <w:t>pets</w:t>
            </w:r>
          </w:p>
        </w:tc>
        <w:tc>
          <w:tcPr>
            <w:tcW w:type="dxa" w:w="2880"/>
          </w:tcPr>
          <w:p>
            <w:r>
              <w:t>domestic animals kept for companionship</w:t>
            </w:r>
          </w:p>
        </w:tc>
        <w:tc>
          <w:tcPr>
            <w:tcW w:type="dxa" w:w="2880"/>
          </w:tcPr>
          <w:p>
            <w:r>
              <w:t>thú cưng</w:t>
            </w:r>
          </w:p>
        </w:tc>
      </w:tr>
      <w:tr>
        <w:tc>
          <w:tcPr>
            <w:tcW w:type="dxa" w:w="2880"/>
          </w:tcPr>
          <w:p>
            <w:r>
              <w:t>company</w:t>
            </w:r>
          </w:p>
        </w:tc>
        <w:tc>
          <w:tcPr>
            <w:tcW w:type="dxa" w:w="2880"/>
          </w:tcPr>
          <w:p>
            <w:r>
              <w:t>the presence of others</w:t>
            </w:r>
          </w:p>
        </w:tc>
        <w:tc>
          <w:tcPr>
            <w:tcW w:type="dxa" w:w="2880"/>
          </w:tcPr>
          <w:p>
            <w:r>
              <w:t>sự bầu bạn</w:t>
            </w:r>
          </w:p>
        </w:tc>
      </w:tr>
      <w:tr>
        <w:tc>
          <w:tcPr>
            <w:tcW w:type="dxa" w:w="2880"/>
          </w:tcPr>
          <w:p>
            <w:r>
              <w:t>daily</w:t>
            </w:r>
          </w:p>
        </w:tc>
        <w:tc>
          <w:tcPr>
            <w:tcW w:type="dxa" w:w="2880"/>
          </w:tcPr>
          <w:p>
            <w:r>
              <w:t>happening every day</w:t>
            </w:r>
          </w:p>
        </w:tc>
        <w:tc>
          <w:tcPr>
            <w:tcW w:type="dxa" w:w="2880"/>
          </w:tcPr>
          <w:p>
            <w:r>
              <w:t>hằng ngày</w:t>
            </w:r>
          </w:p>
        </w:tc>
      </w:tr>
    </w:tbl>
    <w:p>
      <w:r>
        <w:br/>
        <w:t>----------</w:t>
        <w:br/>
      </w:r>
    </w:p>
    <w:p>
      <w:r>
        <w:br/>
        <w:t>==================================================</w:t>
        <w:br/>
      </w:r>
    </w:p>
    <w:p>
      <w:pPr>
        <w:pStyle w:val="Heading1"/>
      </w:pPr>
      <w:r>
        <w:t>Question #190</w:t>
      </w:r>
    </w:p>
    <w:p>
      <w:r>
        <w:rPr>
          <w:b/>
        </w:rPr>
        <w:t xml:space="preserve">Prompt: </w:t>
      </w:r>
      <w:r>
        <w:t>Do you think English will remain to be a global language despite globalization?</w:t>
      </w:r>
    </w:p>
    <w:p>
      <w:pPr>
        <w:pStyle w:val="Heading2"/>
      </w:pPr>
      <w:r>
        <w:t>Variant 1: Version 1: AGREE</w:t>
      </w:r>
    </w:p>
    <w:p>
      <w:pPr>
        <w:pStyle w:val="Heading3"/>
      </w:pPr>
      <w:r>
        <w:t>Essay</w:t>
      </w:r>
    </w:p>
    <w:p>
      <w:r>
        <w:t>English is used by many people all over the world today. In my opinion, I strongly agree with agreeing with the statement. This essay will provide two reasons supporting my idea.</w:t>
        <w:br/>
        <w:br/>
        <w:t>English is useful for people who travel to other countries. In other words, it helps people talk to strangers in different places in daily life for many people. For example, a tourist in Japan can use English to ask for directions in daily life for many people. As a result, the trip is easier and the person can buy things in daily life. This shows that English helps people connect when they travel.</w:t>
        <w:br/>
        <w:br/>
        <w:t>English is also important for people who want to learn new things. This is because many books and films are made in English in daily life for many people. For example, a student can watch a movie about science in English in daily life. As a result, the student learns many new words and ideas in daily life. This supports the view that English helps people learn and share knowledge.</w:t>
        <w:br/>
        <w:br/>
        <w:t>In conclusion, I strongly agree that English will remain a global language. English helps people connect when they travel, and it also helps people learn and share knowledge.</w:t>
      </w:r>
    </w:p>
    <w:p>
      <w:pPr>
        <w:pStyle w:val="Heading3"/>
      </w:pPr>
      <w:r>
        <w:t>Analysis</w:t>
      </w:r>
    </w:p>
    <w:p>
      <w:r>
        <w:rPr>
          <w:b/>
        </w:rPr>
        <w:t xml:space="preserve">Point 1: </w:t>
      </w:r>
      <w:r>
        <w:t>English helps people connect when they travel.</w:t>
      </w:r>
    </w:p>
    <w:p>
      <w:r>
        <w:rPr>
          <w:b/>
        </w:rPr>
        <w:t xml:space="preserve">Point 2: </w:t>
      </w:r>
      <w:r>
        <w:t>English helps people learn and share knowledge.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travel</w:t>
            </w:r>
          </w:p>
        </w:tc>
        <w:tc>
          <w:tcPr>
            <w:tcW w:type="dxa" w:w="2880"/>
          </w:tcPr>
          <w:p>
            <w:r>
              <w:t>to go to a different place</w:t>
            </w:r>
          </w:p>
        </w:tc>
        <w:tc>
          <w:tcPr>
            <w:tcW w:type="dxa" w:w="2880"/>
          </w:tcPr>
          <w:p>
            <w:r>
              <w:t>đi du lịch</w:t>
            </w:r>
          </w:p>
        </w:tc>
      </w:tr>
      <w:tr>
        <w:tc>
          <w:tcPr>
            <w:tcW w:type="dxa" w:w="2880"/>
          </w:tcPr>
          <w:p>
            <w:r>
              <w:t>tourist</w:t>
            </w:r>
          </w:p>
        </w:tc>
        <w:tc>
          <w:tcPr>
            <w:tcW w:type="dxa" w:w="2880"/>
          </w:tcPr>
          <w:p>
            <w:r>
              <w:t>a person who visits a place for pleasure</w:t>
            </w:r>
          </w:p>
        </w:tc>
        <w:tc>
          <w:tcPr>
            <w:tcW w:type="dxa" w:w="2880"/>
          </w:tcPr>
          <w:p>
            <w:r>
              <w:t>khách du lịch</w:t>
            </w:r>
          </w:p>
        </w:tc>
      </w:tr>
      <w:tr>
        <w:tc>
          <w:tcPr>
            <w:tcW w:type="dxa" w:w="2880"/>
          </w:tcPr>
          <w:p>
            <w:r>
              <w:t>buy things</w:t>
            </w:r>
          </w:p>
        </w:tc>
        <w:tc>
          <w:tcPr>
            <w:tcW w:type="dxa" w:w="2880"/>
          </w:tcPr>
          <w:p>
            <w:r>
              <w:t>to purchase items</w:t>
            </w:r>
          </w:p>
        </w:tc>
        <w:tc>
          <w:tcPr>
            <w:tcW w:type="dxa" w:w="2880"/>
          </w:tcPr>
          <w:p>
            <w:r>
              <w:t>mua đồ</w:t>
            </w:r>
          </w:p>
        </w:tc>
      </w:tr>
      <w:tr>
        <w:tc>
          <w:tcPr>
            <w:tcW w:type="dxa" w:w="2880"/>
          </w:tcPr>
          <w:p>
            <w:r>
              <w:t>important</w:t>
            </w:r>
          </w:p>
        </w:tc>
        <w:tc>
          <w:tcPr>
            <w:tcW w:type="dxa" w:w="2880"/>
          </w:tcPr>
          <w:p>
            <w:r>
              <w:t>having much value</w:t>
            </w:r>
          </w:p>
        </w:tc>
        <w:tc>
          <w:tcPr>
            <w:tcW w:type="dxa" w:w="2880"/>
          </w:tcPr>
          <w:p>
            <w:r>
              <w:t>quan trọng</w:t>
            </w:r>
          </w:p>
        </w:tc>
      </w:tr>
      <w:tr>
        <w:tc>
          <w:tcPr>
            <w:tcW w:type="dxa" w:w="2880"/>
          </w:tcPr>
          <w:p>
            <w:r>
              <w:t>student</w:t>
            </w:r>
          </w:p>
        </w:tc>
        <w:tc>
          <w:tcPr>
            <w:tcW w:type="dxa" w:w="2880"/>
          </w:tcPr>
          <w:p>
            <w:r>
              <w:t>a person who is learning at a school</w:t>
            </w:r>
          </w:p>
        </w:tc>
        <w:tc>
          <w:tcPr>
            <w:tcW w:type="dxa" w:w="2880"/>
          </w:tcPr>
          <w:p>
            <w:r>
              <w:t>học sinh</w:t>
            </w:r>
          </w:p>
        </w:tc>
      </w:tr>
      <w:tr>
        <w:tc>
          <w:tcPr>
            <w:tcW w:type="dxa" w:w="2880"/>
          </w:tcPr>
          <w:p>
            <w:r>
              <w:t>connect</w:t>
            </w:r>
          </w:p>
        </w:tc>
        <w:tc>
          <w:tcPr>
            <w:tcW w:type="dxa" w:w="2880"/>
          </w:tcPr>
          <w:p>
            <w:r>
              <w:t>to join or link people</w:t>
            </w:r>
          </w:p>
        </w:tc>
        <w:tc>
          <w:tcPr>
            <w:tcW w:type="dxa" w:w="2880"/>
          </w:tcPr>
          <w:p>
            <w:r>
              <w:t>kết nối</w:t>
            </w:r>
          </w:p>
        </w:tc>
      </w:tr>
    </w:tbl>
    <w:p>
      <w:r>
        <w:br/>
        <w:t>----------</w:t>
        <w:br/>
      </w:r>
    </w:p>
    <w:p>
      <w:pPr>
        <w:pStyle w:val="Heading2"/>
      </w:pPr>
      <w:r>
        <w:t>Variant 2: Version 2: DISAGREE</w:t>
      </w:r>
    </w:p>
    <w:p>
      <w:pPr>
        <w:pStyle w:val="Heading3"/>
      </w:pPr>
      <w:r>
        <w:t>Essay</w:t>
      </w:r>
    </w:p>
    <w:p>
      <w:r>
        <w:t>Some people ask if English will stay a common language in the world. In my opinion, I strongly disagree with disagreeing with the statement. This essay will provide two reasons supporting my idea.</w:t>
        <w:br/>
        <w:br/>
        <w:t>English will not remain a common language. In other words, many countries will use their own local languages more in daily life for many people. For example, people in China use Mandarin in their daily life in daily life. As a result, the use of English will become less common in some areas in daily life. This shows that local languages are growing in importance.</w:t>
        <w:br/>
        <w:br/>
        <w:t>Another reason is that local languages are strong. This is because people want to keep their culture alive in daily life for many people. For example, a small village might teach its children the old local tongue in daily life. As a result, the number of people who speak English will fall in daily life. This supports the view that local languages are becoming stronger.</w:t>
        <w:br/>
        <w:br/>
        <w:t>In conclusion, I strongly disagree with the idea that English will remain a common language. Local languages are growing in importance, and local languages are becoming stronger, meaning English will lose its place as a common language.</w:t>
      </w:r>
    </w:p>
    <w:p>
      <w:pPr>
        <w:pStyle w:val="Heading3"/>
      </w:pPr>
      <w:r>
        <w:t>Analysis</w:t>
      </w:r>
    </w:p>
    <w:p>
      <w:r>
        <w:rPr>
          <w:b/>
        </w:rPr>
        <w:t xml:space="preserve">Point 1: </w:t>
      </w:r>
      <w:r>
        <w:t>The use of local languages is increasing because people want to keep their culture alive.</w:t>
      </w:r>
    </w:p>
    <w:p>
      <w:r>
        <w:rPr>
          <w:b/>
        </w:rPr>
        <w:t xml:space="preserve">Point 2: </w:t>
      </w:r>
      <w:r>
        <w:t>English will lose its place as the single common language due to the rise of local tongues.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common</w:t>
            </w:r>
          </w:p>
        </w:tc>
        <w:tc>
          <w:tcPr>
            <w:tcW w:type="dxa" w:w="2880"/>
          </w:tcPr>
          <w:p>
            <w:r>
              <w:t>used by many people</w:t>
            </w:r>
          </w:p>
        </w:tc>
        <w:tc>
          <w:tcPr>
            <w:tcW w:type="dxa" w:w="2880"/>
          </w:tcPr>
          <w:p>
            <w:r>
              <w:t>phổ biến</w:t>
            </w:r>
          </w:p>
        </w:tc>
      </w:tr>
      <w:tr>
        <w:tc>
          <w:tcPr>
            <w:tcW w:type="dxa" w:w="2880"/>
          </w:tcPr>
          <w:p>
            <w:r>
              <w:t>local</w:t>
            </w:r>
          </w:p>
        </w:tc>
        <w:tc>
          <w:tcPr>
            <w:tcW w:type="dxa" w:w="2880"/>
          </w:tcPr>
          <w:p>
            <w:r>
              <w:t>belonging to a specific area</w:t>
            </w:r>
          </w:p>
        </w:tc>
        <w:tc>
          <w:tcPr>
            <w:tcW w:type="dxa" w:w="2880"/>
          </w:tcPr>
          <w:p>
            <w:r>
              <w:t>địa phương</w:t>
            </w:r>
          </w:p>
        </w:tc>
      </w:tr>
      <w:tr>
        <w:tc>
          <w:tcPr>
            <w:tcW w:type="dxa" w:w="2880"/>
          </w:tcPr>
          <w:p>
            <w:r>
              <w:t>language</w:t>
            </w:r>
          </w:p>
        </w:tc>
        <w:tc>
          <w:tcPr>
            <w:tcW w:type="dxa" w:w="2880"/>
          </w:tcPr>
          <w:p>
            <w:r>
              <w:t>system of speaking</w:t>
            </w:r>
          </w:p>
        </w:tc>
        <w:tc>
          <w:tcPr>
            <w:tcW w:type="dxa" w:w="2880"/>
          </w:tcPr>
          <w:p>
            <w:r>
              <w:t>ngôn ngữ</w:t>
            </w:r>
          </w:p>
        </w:tc>
      </w:tr>
      <w:tr>
        <w:tc>
          <w:tcPr>
            <w:tcW w:type="dxa" w:w="2880"/>
          </w:tcPr>
          <w:p>
            <w:r>
              <w:t>daily</w:t>
            </w:r>
          </w:p>
        </w:tc>
        <w:tc>
          <w:tcPr>
            <w:tcW w:type="dxa" w:w="2880"/>
          </w:tcPr>
          <w:p>
            <w:r>
              <w:t>happening every day</w:t>
            </w:r>
          </w:p>
        </w:tc>
        <w:tc>
          <w:tcPr>
            <w:tcW w:type="dxa" w:w="2880"/>
          </w:tcPr>
          <w:p>
            <w:r>
              <w:t>hàng ngày</w:t>
            </w:r>
          </w:p>
        </w:tc>
      </w:tr>
      <w:tr>
        <w:tc>
          <w:tcPr>
            <w:tcW w:type="dxa" w:w="2880"/>
          </w:tcPr>
          <w:p>
            <w:r>
              <w:t>importance</w:t>
            </w:r>
          </w:p>
        </w:tc>
        <w:tc>
          <w:tcPr>
            <w:tcW w:type="dxa" w:w="2880"/>
          </w:tcPr>
          <w:p>
            <w:r>
              <w:t>how much something matters</w:t>
            </w:r>
          </w:p>
        </w:tc>
        <w:tc>
          <w:tcPr>
            <w:tcW w:type="dxa" w:w="2880"/>
          </w:tcPr>
          <w:p>
            <w:r>
              <w:t>tầm quan trọng</w:t>
            </w:r>
          </w:p>
        </w:tc>
      </w:tr>
      <w:tr>
        <w:tc>
          <w:tcPr>
            <w:tcW w:type="dxa" w:w="2880"/>
          </w:tcPr>
          <w:p>
            <w:r>
              <w:t>culture</w:t>
            </w:r>
          </w:p>
        </w:tc>
        <w:tc>
          <w:tcPr>
            <w:tcW w:type="dxa" w:w="2880"/>
          </w:tcPr>
          <w:p>
            <w:r>
              <w:t>way of life</w:t>
            </w:r>
          </w:p>
        </w:tc>
        <w:tc>
          <w:tcPr>
            <w:tcW w:type="dxa" w:w="2880"/>
          </w:tcPr>
          <w:p>
            <w:r>
              <w:t>văn hóa</w:t>
            </w:r>
          </w:p>
        </w:tc>
      </w:tr>
    </w:tbl>
    <w:p>
      <w:r>
        <w:br/>
        <w:t>----------</w:t>
        <w:br/>
      </w:r>
    </w:p>
    <w:p>
      <w:r>
        <w:br/>
        <w:t>==================================================</w:t>
        <w:br/>
      </w:r>
    </w:p>
    <w:p>
      <w:pPr>
        <w:pStyle w:val="Heading1"/>
      </w:pPr>
      <w:r>
        <w:t>Question #191</w:t>
      </w:r>
    </w:p>
    <w:p>
      <w:r>
        <w:rPr>
          <w:b/>
        </w:rPr>
        <w:t xml:space="preserve">Prompt: </w:t>
      </w:r>
      <w:r>
        <w:t>The only effective way to deal with unemployment is to introduce rapid urbanization. To what extent do you agree with it?</w:t>
      </w:r>
    </w:p>
    <w:p>
      <w:pPr>
        <w:pStyle w:val="Heading2"/>
      </w:pPr>
      <w:r>
        <w:t>Variant 1: Version 1: AGREE</w:t>
      </w:r>
    </w:p>
    <w:p>
      <w:pPr>
        <w:pStyle w:val="Heading3"/>
      </w:pPr>
      <w:r>
        <w:t>Essay</w:t>
      </w:r>
    </w:p>
    <w:p>
      <w:r>
        <w:t>The way to deal with unemployment is to make people move to cities. In my opinion, I strongly agree with agree. This essay will provide two reasons supporting my idea.</w:t>
        <w:br/>
        <w:br/>
        <w:t>Moving people to cities helps solve job problems. In other words, cities have many jobs and opportunities for people in daily life in daily life in daily life today today. For example, people move to big cities to find work in factories or shops in daily life in daily life today today. As a result, the number of available jobs increases for the whole area in daily life. This shows that moving people to cities helps the economy.</w:t>
        <w:br/>
        <w:br/>
        <w:t>Another reason is that cities can improve people's lives. This is because cities have better services, like good schools and hospitals in daily life in daily life in daily life today. For example, a person who moves to a city can access better medical care in daily life in daily life today today. As a result, people can live healthier lives and work better in daily life in daily life. This supports the view that city life improves people's lives.</w:t>
        <w:br/>
        <w:br/>
        <w:t>In conclusion, I strongly agree with agree. This is clear from moving and another.</w:t>
      </w:r>
    </w:p>
    <w:p>
      <w:pPr>
        <w:pStyle w:val="Heading3"/>
      </w:pPr>
      <w:r>
        <w:t>Analysis</w:t>
      </w:r>
    </w:p>
    <w:p>
      <w:r>
        <w:rPr>
          <w:b/>
        </w:rPr>
        <w:t xml:space="preserve">Point 1: </w:t>
      </w:r>
      <w:r>
        <w:t>Urbanization helps solve job problems by increasing available jobs.</w:t>
      </w:r>
    </w:p>
    <w:p>
      <w:r>
        <w:rPr>
          <w:b/>
        </w:rPr>
        <w:t xml:space="preserve">Point 2: </w:t>
      </w:r>
      <w:r>
        <w:t>City life improves people's lives by providing better services.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unemployment</w:t>
            </w:r>
          </w:p>
        </w:tc>
        <w:tc>
          <w:tcPr>
            <w:tcW w:type="dxa" w:w="2880"/>
          </w:tcPr>
          <w:p>
            <w:r>
              <w:t>lack of jobs</w:t>
            </w:r>
          </w:p>
        </w:tc>
        <w:tc>
          <w:tcPr>
            <w:tcW w:type="dxa" w:w="2880"/>
          </w:tcPr>
          <w:p>
            <w:r>
              <w:t>thất nghiệp</w:t>
            </w:r>
          </w:p>
        </w:tc>
      </w:tr>
      <w:tr>
        <w:tc>
          <w:tcPr>
            <w:tcW w:type="dxa" w:w="2880"/>
          </w:tcPr>
          <w:p>
            <w:r>
              <w:t>cities</w:t>
            </w:r>
          </w:p>
        </w:tc>
        <w:tc>
          <w:tcPr>
            <w:tcW w:type="dxa" w:w="2880"/>
          </w:tcPr>
          <w:p>
            <w:r>
              <w:t>large towns</w:t>
            </w:r>
          </w:p>
        </w:tc>
        <w:tc>
          <w:tcPr>
            <w:tcW w:type="dxa" w:w="2880"/>
          </w:tcPr>
          <w:p>
            <w:r>
              <w:t>thành phố</w:t>
            </w:r>
          </w:p>
        </w:tc>
      </w:tr>
      <w:tr>
        <w:tc>
          <w:tcPr>
            <w:tcW w:type="dxa" w:w="2880"/>
          </w:tcPr>
          <w:p>
            <w:r>
              <w:t>jobs</w:t>
            </w:r>
          </w:p>
        </w:tc>
        <w:tc>
          <w:tcPr>
            <w:tcW w:type="dxa" w:w="2880"/>
          </w:tcPr>
          <w:p>
            <w:r>
              <w:t>work</w:t>
            </w:r>
          </w:p>
        </w:tc>
        <w:tc>
          <w:tcPr>
            <w:tcW w:type="dxa" w:w="2880"/>
          </w:tcPr>
          <w:p>
            <w:r>
              <w:t>công việc</w:t>
            </w:r>
          </w:p>
        </w:tc>
      </w:tr>
      <w:tr>
        <w:tc>
          <w:tcPr>
            <w:tcW w:type="dxa" w:w="2880"/>
          </w:tcPr>
          <w:p>
            <w:r>
              <w:t>economy</w:t>
            </w:r>
          </w:p>
        </w:tc>
        <w:tc>
          <w:tcPr>
            <w:tcW w:type="dxa" w:w="2880"/>
          </w:tcPr>
          <w:p>
            <w:r>
              <w:t>money system</w:t>
            </w:r>
          </w:p>
        </w:tc>
        <w:tc>
          <w:tcPr>
            <w:tcW w:type="dxa" w:w="2880"/>
          </w:tcPr>
          <w:p>
            <w:r>
              <w:t>nền kinh tế</w:t>
            </w:r>
          </w:p>
        </w:tc>
      </w:tr>
      <w:tr>
        <w:tc>
          <w:tcPr>
            <w:tcW w:type="dxa" w:w="2880"/>
          </w:tcPr>
          <w:p>
            <w:r>
              <w:t>services</w:t>
            </w:r>
          </w:p>
        </w:tc>
        <w:tc>
          <w:tcPr>
            <w:tcW w:type="dxa" w:w="2880"/>
          </w:tcPr>
          <w:p>
            <w:r>
              <w:t>help</w:t>
            </w:r>
          </w:p>
        </w:tc>
        <w:tc>
          <w:tcPr>
            <w:tcW w:type="dxa" w:w="2880"/>
          </w:tcPr>
          <w:p>
            <w:r>
              <w:t>dịch vụ</w:t>
            </w:r>
          </w:p>
        </w:tc>
      </w:tr>
      <w:tr>
        <w:tc>
          <w:tcPr>
            <w:tcW w:type="dxa" w:w="2880"/>
          </w:tcPr>
          <w:p>
            <w:r>
              <w:t>livelihoods</w:t>
            </w:r>
          </w:p>
        </w:tc>
        <w:tc>
          <w:tcPr>
            <w:tcW w:type="dxa" w:w="2880"/>
          </w:tcPr>
          <w:p>
            <w:r>
              <w:t>way to live</w:t>
            </w:r>
          </w:p>
        </w:tc>
        <w:tc>
          <w:tcPr>
            <w:tcW w:type="dxa" w:w="2880"/>
          </w:tcPr>
          <w:p>
            <w:r>
              <w:t>sinh kế</w:t>
            </w:r>
          </w:p>
        </w:tc>
      </w:tr>
    </w:tbl>
    <w:p>
      <w:r>
        <w:br/>
        <w:t>----------</w:t>
        <w:br/>
      </w:r>
    </w:p>
    <w:p>
      <w:pPr>
        <w:pStyle w:val="Heading2"/>
      </w:pPr>
      <w:r>
        <w:t>Variant 2: Version 2: DISAGREE</w:t>
      </w:r>
    </w:p>
    <w:p>
      <w:pPr>
        <w:pStyle w:val="Heading3"/>
      </w:pPr>
      <w:r>
        <w:t>Essay</w:t>
      </w:r>
    </w:p>
    <w:p>
      <w:r>
        <w:t>The idea that moving many people to cities is the best way to solve unemployment is a big topic. In my opinion, I strongly disagree with disagree. This essay will provide two reasons supporting my idea.</w:t>
        <w:br/>
        <w:br/>
        <w:t>Moving people to cities does not solve unemployment problems. In other words, cities already have many problems with jobs. For example, many people move to a city, but they cannot find work that pays enough money. As a result, the population grows, but the number of jobs does not grow at the same speed. This shows that simply moving people to cities is not the right solution.</w:t>
        <w:br/>
        <w:br/>
        <w:t>City growth alone cannot fix job problems. This is because people need more than just a new house to live in. For example, a person needs good training or skills for a new job. As a result, the city must also make good schools and training centers. This supports the view that we need better education, not just more people in the city.</w:t>
        <w:br/>
        <w:br/>
        <w:t>In conclusion, I strongly disagree with the idea that moving people to cities is the only way to fix unemployment. We need to focus on better education and skills, and also look at other ways to help people find work in the city.</w:t>
      </w:r>
    </w:p>
    <w:p>
      <w:pPr>
        <w:pStyle w:val="Heading3"/>
      </w:pPr>
      <w:r>
        <w:t>Analysis</w:t>
      </w:r>
    </w:p>
    <w:p>
      <w:r>
        <w:rPr>
          <w:b/>
        </w:rPr>
        <w:t xml:space="preserve">Point 1: </w:t>
      </w:r>
      <w:r>
        <w:t>Cities have problems with jobs, so moving people there does not solve unemployment.</w:t>
      </w:r>
    </w:p>
    <w:p>
      <w:r>
        <w:rPr>
          <w:b/>
        </w:rPr>
        <w:t xml:space="preserve">Point 2: </w:t>
      </w:r>
      <w:r>
        <w:t>People need good training and skills, so city growth alone cannot fix job problems.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unemployment</w:t>
            </w:r>
          </w:p>
        </w:tc>
        <w:tc>
          <w:tcPr>
            <w:tcW w:type="dxa" w:w="2880"/>
          </w:tcPr>
          <w:p>
            <w:r>
              <w:t>lack of jobs</w:t>
            </w:r>
          </w:p>
        </w:tc>
        <w:tc>
          <w:tcPr>
            <w:tcW w:type="dxa" w:w="2880"/>
          </w:tcPr>
          <w:p>
            <w:r>
              <w:t>thất nghiệp</w:t>
            </w:r>
          </w:p>
        </w:tc>
      </w:tr>
      <w:tr>
        <w:tc>
          <w:tcPr>
            <w:tcW w:type="dxa" w:w="2880"/>
          </w:tcPr>
          <w:p>
            <w:r>
              <w:t>population</w:t>
            </w:r>
          </w:p>
        </w:tc>
        <w:tc>
          <w:tcPr>
            <w:tcW w:type="dxa" w:w="2880"/>
          </w:tcPr>
          <w:p>
            <w:r>
              <w:t>number of people</w:t>
            </w:r>
          </w:p>
        </w:tc>
        <w:tc>
          <w:tcPr>
            <w:tcW w:type="dxa" w:w="2880"/>
          </w:tcPr>
          <w:p>
            <w:r>
              <w:t>dân số</w:t>
            </w:r>
          </w:p>
        </w:tc>
      </w:tr>
      <w:tr>
        <w:tc>
          <w:tcPr>
            <w:tcW w:type="dxa" w:w="2880"/>
          </w:tcPr>
          <w:p>
            <w:r>
              <w:t>livelihoods</w:t>
            </w:r>
          </w:p>
        </w:tc>
        <w:tc>
          <w:tcPr>
            <w:tcW w:type="dxa" w:w="2880"/>
          </w:tcPr>
          <w:p>
            <w:r>
              <w:t>way of living</w:t>
            </w:r>
          </w:p>
        </w:tc>
        <w:tc>
          <w:tcPr>
            <w:tcW w:type="dxa" w:w="2880"/>
          </w:tcPr>
          <w:p>
            <w:r>
              <w:t>sinh kế</w:t>
            </w:r>
          </w:p>
        </w:tc>
      </w:tr>
      <w:tr>
        <w:tc>
          <w:tcPr>
            <w:tcW w:type="dxa" w:w="2880"/>
          </w:tcPr>
          <w:p>
            <w:r>
              <w:t>skills</w:t>
            </w:r>
          </w:p>
        </w:tc>
        <w:tc>
          <w:tcPr>
            <w:tcW w:type="dxa" w:w="2880"/>
          </w:tcPr>
          <w:p>
            <w:r>
              <w:t>abilities</w:t>
            </w:r>
          </w:p>
        </w:tc>
        <w:tc>
          <w:tcPr>
            <w:tcW w:type="dxa" w:w="2880"/>
          </w:tcPr>
          <w:p>
            <w:r>
              <w:t>kỹ năng</w:t>
            </w:r>
          </w:p>
        </w:tc>
      </w:tr>
      <w:tr>
        <w:tc>
          <w:tcPr>
            <w:tcW w:type="dxa" w:w="2880"/>
          </w:tcPr>
          <w:p>
            <w:r>
              <w:t>city</w:t>
            </w:r>
          </w:p>
        </w:tc>
        <w:tc>
          <w:tcPr>
            <w:tcW w:type="dxa" w:w="2880"/>
          </w:tcPr>
          <w:p>
            <w:r>
              <w:t>town</w:t>
            </w:r>
          </w:p>
        </w:tc>
        <w:tc>
          <w:tcPr>
            <w:tcW w:type="dxa" w:w="2880"/>
          </w:tcPr>
          <w:p>
            <w:r>
              <w:t>thành phố</w:t>
            </w:r>
          </w:p>
        </w:tc>
      </w:tr>
      <w:tr>
        <w:tc>
          <w:tcPr>
            <w:tcW w:type="dxa" w:w="2880"/>
          </w:tcPr>
          <w:p>
            <w:r>
              <w:t>education</w:t>
            </w:r>
          </w:p>
        </w:tc>
        <w:tc>
          <w:tcPr>
            <w:tcW w:type="dxa" w:w="2880"/>
          </w:tcPr>
          <w:p>
            <w:r>
              <w:t>learning</w:t>
            </w:r>
          </w:p>
        </w:tc>
        <w:tc>
          <w:tcPr>
            <w:tcW w:type="dxa" w:w="2880"/>
          </w:tcPr>
          <w:p>
            <w:r>
              <w:t>giáo dục</w:t>
            </w:r>
          </w:p>
        </w:tc>
      </w:tr>
    </w:tbl>
    <w:p>
      <w:r>
        <w:br/>
        <w:t>----------</w:t>
        <w:br/>
      </w:r>
    </w:p>
    <w:p>
      <w:r>
        <w:br/>
        <w:t>==================================================</w:t>
        <w:br/>
      </w:r>
    </w:p>
    <w:p>
      <w:pPr>
        <w:pStyle w:val="Heading1"/>
      </w:pPr>
      <w:r>
        <w:t>Question #192</w:t>
      </w:r>
    </w:p>
    <w:p>
      <w:r>
        <w:rPr>
          <w:b/>
        </w:rPr>
        <w:t xml:space="preserve">Prompt: </w:t>
      </w:r>
      <w:r>
        <w:t>People attend college or university for many different reasons (for example, new experiences, career preparation, or knowledge). Why do you think people attend college or university? Use specific reasons and examples to support your answer.</w:t>
      </w:r>
    </w:p>
    <w:p>
      <w:pPr>
        <w:pStyle w:val="Heading2"/>
      </w:pPr>
      <w:r>
        <w:t>Variant 1: Version 1: AGREE</w:t>
      </w:r>
    </w:p>
    <w:p>
      <w:pPr>
        <w:pStyle w:val="Heading3"/>
      </w:pPr>
      <w:r>
        <w:t>Essay</w:t>
      </w:r>
    </w:p>
    <w:p>
      <w:r>
        <w:t>People go to college or university for many different reasons, such as new experiences or better jobs. In my opinion, I strongly agree with agreeing with the statement. This essay will provide two reasons supporting my idea.</w:t>
        <w:br/>
        <w:br/>
        <w:t>One clear advantage is that college helps people learn new things. In other words, students get knowledge about many subjects in daily life for many people in many places. For example, a student can learn about history or science in daily life for many people. As a result, they have more knowledge when they leave school in daily life for many people. This shows that college gives people useful knowledge.</w:t>
        <w:br/>
        <w:br/>
        <w:t>Another reason is that college helps people find better jobs. This is because studying at a university gives people good skills in daily life for many people in many places. For example, a person can learn how to write reports or use computers in daily life for many people. As a result, companies want to hire people with these skills in daily life for many people. This supports the view that college helps people find better jobs.</w:t>
        <w:br/>
        <w:br/>
        <w:t>In conclusion, I strongly agree with agreeing with the statement. This is because college gives people useful knowledge and helps people find better jobs.</w:t>
      </w:r>
    </w:p>
    <w:p>
      <w:pPr>
        <w:pStyle w:val="Heading3"/>
      </w:pPr>
      <w:r>
        <w:t>Analysis</w:t>
      </w:r>
    </w:p>
    <w:p>
      <w:r>
        <w:rPr>
          <w:b/>
        </w:rPr>
        <w:t xml:space="preserve">Point 1: </w:t>
      </w:r>
      <w:r>
        <w:t>College helps people learn new things.</w:t>
      </w:r>
    </w:p>
    <w:p>
      <w:r>
        <w:rPr>
          <w:b/>
        </w:rPr>
        <w:t xml:space="preserve">Point 2: </w:t>
      </w:r>
      <w:r>
        <w:t>College helps people find better jobs.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knowledge</w:t>
            </w:r>
          </w:p>
        </w:tc>
        <w:tc>
          <w:tcPr>
            <w:tcW w:type="dxa" w:w="2880"/>
          </w:tcPr>
          <w:p>
            <w:r>
              <w:t>information; understanding</w:t>
            </w:r>
          </w:p>
        </w:tc>
        <w:tc>
          <w:tcPr>
            <w:tcW w:type="dxa" w:w="2880"/>
          </w:tcPr>
          <w:p>
            <w:r>
              <w:t>kiến thức</w:t>
            </w:r>
          </w:p>
        </w:tc>
      </w:tr>
      <w:tr>
        <w:tc>
          <w:tcPr>
            <w:tcW w:type="dxa" w:w="2880"/>
          </w:tcPr>
          <w:p>
            <w:r>
              <w:t>subjects</w:t>
            </w:r>
          </w:p>
        </w:tc>
        <w:tc>
          <w:tcPr>
            <w:tcW w:type="dxa" w:w="2880"/>
          </w:tcPr>
          <w:p>
            <w:r>
              <w:t>areas of study</w:t>
            </w:r>
          </w:p>
        </w:tc>
        <w:tc>
          <w:tcPr>
            <w:tcW w:type="dxa" w:w="2880"/>
          </w:tcPr>
          <w:p>
            <w:r>
              <w:t>môn học</w:t>
            </w:r>
          </w:p>
        </w:tc>
      </w:tr>
      <w:tr>
        <w:tc>
          <w:tcPr>
            <w:tcW w:type="dxa" w:w="2880"/>
          </w:tcPr>
          <w:p>
            <w:r>
              <w:t>skills</w:t>
            </w:r>
          </w:p>
        </w:tc>
        <w:tc>
          <w:tcPr>
            <w:tcW w:type="dxa" w:w="2880"/>
          </w:tcPr>
          <w:p>
            <w:r>
              <w:t>abilities; talents</w:t>
            </w:r>
          </w:p>
        </w:tc>
        <w:tc>
          <w:tcPr>
            <w:tcW w:type="dxa" w:w="2880"/>
          </w:tcPr>
          <w:p>
            <w:r>
              <w:t>kỹ năng</w:t>
            </w:r>
          </w:p>
        </w:tc>
      </w:tr>
      <w:tr>
        <w:tc>
          <w:tcPr>
            <w:tcW w:type="dxa" w:w="2880"/>
          </w:tcPr>
          <w:p>
            <w:r>
              <w:t>companies</w:t>
            </w:r>
          </w:p>
        </w:tc>
        <w:tc>
          <w:tcPr>
            <w:tcW w:type="dxa" w:w="2880"/>
          </w:tcPr>
          <w:p>
            <w:r>
              <w:t>businesses</w:t>
            </w:r>
          </w:p>
        </w:tc>
        <w:tc>
          <w:tcPr>
            <w:tcW w:type="dxa" w:w="2880"/>
          </w:tcPr>
          <w:p>
            <w:r>
              <w:t>công ty</w:t>
            </w:r>
          </w:p>
        </w:tc>
      </w:tr>
      <w:tr>
        <w:tc>
          <w:tcPr>
            <w:tcW w:type="dxa" w:w="2880"/>
          </w:tcPr>
          <w:p>
            <w:r>
              <w:t>experiences</w:t>
            </w:r>
          </w:p>
        </w:tc>
        <w:tc>
          <w:tcPr>
            <w:tcW w:type="dxa" w:w="2880"/>
          </w:tcPr>
          <w:p>
            <w:r>
              <w:t>things done; events</w:t>
            </w:r>
          </w:p>
        </w:tc>
        <w:tc>
          <w:tcPr>
            <w:tcW w:type="dxa" w:w="2880"/>
          </w:tcPr>
          <w:p>
            <w:r>
              <w:t>trải nghiệm</w:t>
            </w:r>
          </w:p>
        </w:tc>
      </w:tr>
      <w:tr>
        <w:tc>
          <w:tcPr>
            <w:tcW w:type="dxa" w:w="2880"/>
          </w:tcPr>
          <w:p>
            <w:r>
              <w:t>useful</w:t>
            </w:r>
          </w:p>
        </w:tc>
        <w:tc>
          <w:tcPr>
            <w:tcW w:type="dxa" w:w="2880"/>
          </w:tcPr>
          <w:p>
            <w:r>
              <w:t>helpful</w:t>
            </w:r>
          </w:p>
        </w:tc>
        <w:tc>
          <w:tcPr>
            <w:tcW w:type="dxa" w:w="2880"/>
          </w:tcPr>
          <w:p>
            <w:r>
              <w:t>hữu ích</w:t>
            </w:r>
          </w:p>
        </w:tc>
      </w:tr>
    </w:tbl>
    <w:p>
      <w:r>
        <w:br/>
        <w:t>----------</w:t>
        <w:br/>
      </w:r>
    </w:p>
    <w:p>
      <w:pPr>
        <w:pStyle w:val="Heading2"/>
      </w:pPr>
      <w:r>
        <w:t>Variant 2: Version 2: DISAGREE</w:t>
      </w:r>
    </w:p>
    <w:p>
      <w:pPr>
        <w:pStyle w:val="Heading3"/>
      </w:pPr>
      <w:r>
        <w:t>Essay</w:t>
      </w:r>
    </w:p>
    <w:p>
      <w:r>
        <w:t>Going to college is not always the best path for everyone. In my opinion, I strongly disagree with disagreeing with the statement. This essay will provide two reasons supporting my idea.</w:t>
        <w:br/>
        <w:br/>
        <w:t>Many people think that college is the only way to get a good job. In other words, they believe that a degree is needed for success in daily life for many people. For example, some people start working in trades like plumbing or electrics in daily life. As a result, they earn good money and start their careers early in daily life. This shows that other paths can lead to a good life.</w:t>
        <w:br/>
        <w:br/>
        <w:t>Learning skills outside of school is very helpful for a career. This is because practical experience teaches people how to work with others in daily life. For example, working in a local shop helps people learn customer service in daily life. As a result, they feel more ready for jobs when they finish in daily life. This supports the view that real life learning is important.</w:t>
        <w:br/>
        <w:br/>
        <w:t>In conclusion, I strongly disagree with the idea that college is the only way to succeed. People can find good jobs through trades, and real life learning gives people important skills.</w:t>
      </w:r>
    </w:p>
    <w:p>
      <w:pPr>
        <w:pStyle w:val="Heading3"/>
      </w:pPr>
      <w:r>
        <w:t>Analysis</w:t>
      </w:r>
    </w:p>
    <w:p>
      <w:r>
        <w:rPr>
          <w:b/>
        </w:rPr>
        <w:t xml:space="preserve">Point 1: </w:t>
      </w:r>
      <w:r>
        <w:t>College is not the only way to find a good job; practical skills and trades are valuable alternatives.</w:t>
      </w:r>
    </w:p>
    <w:p>
      <w:r>
        <w:rPr>
          <w:b/>
        </w:rPr>
        <w:t xml:space="preserve">Point 2: </w:t>
      </w:r>
      <w:r>
        <w:t>Learning skills outside of school is very helpful for a career because it provides practical experience.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trades</w:t>
            </w:r>
          </w:p>
        </w:tc>
        <w:tc>
          <w:tcPr>
            <w:tcW w:type="dxa" w:w="2880"/>
          </w:tcPr>
          <w:p>
            <w:r>
              <w:t>skilled manual jobs</w:t>
            </w:r>
          </w:p>
        </w:tc>
        <w:tc>
          <w:tcPr>
            <w:tcW w:type="dxa" w:w="2880"/>
          </w:tcPr>
          <w:p>
            <w:r>
              <w:t>nghề thủ công</w:t>
            </w:r>
          </w:p>
        </w:tc>
      </w:tr>
      <w:tr>
        <w:tc>
          <w:tcPr>
            <w:tcW w:type="dxa" w:w="2880"/>
          </w:tcPr>
          <w:p>
            <w:r>
              <w:t>degree</w:t>
            </w:r>
          </w:p>
        </w:tc>
        <w:tc>
          <w:tcPr>
            <w:tcW w:type="dxa" w:w="2880"/>
          </w:tcPr>
          <w:p>
            <w:r>
              <w:t>qualification from a university</w:t>
            </w:r>
          </w:p>
        </w:tc>
        <w:tc>
          <w:tcPr>
            <w:tcW w:type="dxa" w:w="2880"/>
          </w:tcPr>
          <w:p>
            <w:r>
              <w:t>bằng cấp</w:t>
            </w:r>
          </w:p>
        </w:tc>
      </w:tr>
      <w:tr>
        <w:tc>
          <w:tcPr>
            <w:tcW w:type="dxa" w:w="2880"/>
          </w:tcPr>
          <w:p>
            <w:r>
              <w:t>plumbing</w:t>
            </w:r>
          </w:p>
        </w:tc>
        <w:tc>
          <w:tcPr>
            <w:tcW w:type="dxa" w:w="2880"/>
          </w:tcPr>
          <w:p>
            <w:r>
              <w:t>fixing pipes</w:t>
            </w:r>
          </w:p>
        </w:tc>
        <w:tc>
          <w:tcPr>
            <w:tcW w:type="dxa" w:w="2880"/>
          </w:tcPr>
          <w:p>
            <w:r>
              <w:t>thợ sửa ống nước</w:t>
            </w:r>
          </w:p>
        </w:tc>
      </w:tr>
      <w:tr>
        <w:tc>
          <w:tcPr>
            <w:tcW w:type="dxa" w:w="2880"/>
          </w:tcPr>
          <w:p>
            <w:r>
              <w:t>electric</w:t>
            </w:r>
          </w:p>
        </w:tc>
        <w:tc>
          <w:tcPr>
            <w:tcW w:type="dxa" w:w="2880"/>
          </w:tcPr>
          <w:p>
            <w:r>
              <w:t>person who works with electricity</w:t>
            </w:r>
          </w:p>
        </w:tc>
        <w:tc>
          <w:tcPr>
            <w:tcW w:type="dxa" w:w="2880"/>
          </w:tcPr>
          <w:p>
            <w:r>
              <w:t>thợ điện</w:t>
            </w:r>
          </w:p>
        </w:tc>
      </w:tr>
      <w:tr>
        <w:tc>
          <w:tcPr>
            <w:tcW w:type="dxa" w:w="2880"/>
          </w:tcPr>
          <w:p>
            <w:r>
              <w:t>practical</w:t>
            </w:r>
          </w:p>
        </w:tc>
        <w:tc>
          <w:tcPr>
            <w:tcW w:type="dxa" w:w="2880"/>
          </w:tcPr>
          <w:p>
            <w:r>
              <w:t>real-life, hands-on</w:t>
            </w:r>
          </w:p>
        </w:tc>
        <w:tc>
          <w:tcPr>
            <w:tcW w:type="dxa" w:w="2880"/>
          </w:tcPr>
          <w:p>
            <w:r>
              <w:t>thực tế</w:t>
            </w:r>
          </w:p>
        </w:tc>
      </w:tr>
      <w:tr>
        <w:tc>
          <w:tcPr>
            <w:tcW w:type="dxa" w:w="2880"/>
          </w:tcPr>
          <w:p>
            <w:r>
              <w:t>customer service</w:t>
            </w:r>
          </w:p>
        </w:tc>
        <w:tc>
          <w:tcPr>
            <w:tcW w:type="dxa" w:w="2880"/>
          </w:tcPr>
          <w:p>
            <w:r>
              <w:t>helping people in a shop</w:t>
            </w:r>
          </w:p>
        </w:tc>
        <w:tc>
          <w:tcPr>
            <w:tcW w:type="dxa" w:w="2880"/>
          </w:tcPr>
          <w:p>
            <w:r>
              <w:t>dịch vụ khách hàng</w:t>
            </w:r>
          </w:p>
        </w:tc>
      </w:tr>
    </w:tbl>
    <w:p>
      <w:r>
        <w:br/>
        <w:t>----------</w:t>
        <w:br/>
      </w:r>
    </w:p>
    <w:p>
      <w:r>
        <w:br/>
        <w:t>==================================================</w:t>
        <w:br/>
      </w:r>
    </w:p>
    <w:p>
      <w:pPr>
        <w:pStyle w:val="Heading1"/>
      </w:pPr>
      <w:r>
        <w:t>Question #193</w:t>
      </w:r>
    </w:p>
    <w:p>
      <w:r>
        <w:rPr>
          <w:b/>
        </w:rPr>
        <w:t xml:space="preserve">Prompt: </w:t>
      </w:r>
      <w:r>
        <w:t>Do you think students who go to university and pay full fees should earn higher salaries than those who do not go to university?</w:t>
      </w:r>
    </w:p>
    <w:p>
      <w:pPr>
        <w:pStyle w:val="Heading2"/>
      </w:pPr>
      <w:r>
        <w:t>Variant 1: Version 1: AGREE</w:t>
      </w:r>
    </w:p>
    <w:p>
      <w:pPr>
        <w:pStyle w:val="Heading3"/>
      </w:pPr>
      <w:r>
        <w:t>Essay</w:t>
      </w:r>
    </w:p>
    <w:p>
      <w:r>
        <w:t>Some people talk about whether university students should earn more money than those who do not study at a university. In my opinion, I strongly agree with agree. This essay will provide two reasons supporting my idea.</w:t>
        <w:br/>
        <w:br/>
        <w:t>People who finish university study get better jobs. In other words, a university degree gives people many useful skills in daily life in daily life in daily life today today. For example, a person with a degree can get a job in a big company in daily life. As a result, this person can earn a higher salary than someone without a degree. This shows that education helps people earn more money.</w:t>
        <w:br/>
        <w:br/>
        <w:t>University education helps people to find better jobs. This is because learning at a university teaches people how to think well in daily life in daily life in daily life. For example, a student learns to solve hard problems in their studies in daily life in daily life in daily life. As a result, they are better at solving problems in their jobs. This supports the view that university study is very helpful for a good career.</w:t>
        <w:br/>
        <w:br/>
        <w:t>In conclusion, I strongly agree with agree. This is clear from finish and university.</w:t>
      </w:r>
    </w:p>
    <w:p>
      <w:pPr>
        <w:pStyle w:val="Heading3"/>
      </w:pPr>
      <w:r>
        <w:t>Analysis</w:t>
      </w:r>
    </w:p>
    <w:p>
      <w:r>
        <w:rPr>
          <w:b/>
        </w:rPr>
        <w:t xml:space="preserve">Point 1: </w:t>
      </w:r>
      <w:r>
        <w:t>University education provides valuable skills that lead to higher income.</w:t>
      </w:r>
    </w:p>
    <w:p>
      <w:r>
        <w:rPr>
          <w:b/>
        </w:rPr>
        <w:t xml:space="preserve">Point 2: </w:t>
      </w:r>
      <w:r>
        <w:t>University study helps people find better jobs and improve their career prospects.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degree</w:t>
            </w:r>
          </w:p>
        </w:tc>
        <w:tc>
          <w:tcPr>
            <w:tcW w:type="dxa" w:w="2880"/>
          </w:tcPr>
          <w:p>
            <w:r>
              <w:t>a qualification from a university</w:t>
            </w:r>
          </w:p>
        </w:tc>
        <w:tc>
          <w:tcPr>
            <w:tcW w:type="dxa" w:w="2880"/>
          </w:tcPr>
          <w:p>
            <w:r>
              <w:t>bằng cấp</w:t>
            </w:r>
          </w:p>
        </w:tc>
      </w:tr>
      <w:tr>
        <w:tc>
          <w:tcPr>
            <w:tcW w:type="dxa" w:w="2880"/>
          </w:tcPr>
          <w:p>
            <w:r>
              <w:t>salary</w:t>
            </w:r>
          </w:p>
        </w:tc>
        <w:tc>
          <w:tcPr>
            <w:tcW w:type="dxa" w:w="2880"/>
          </w:tcPr>
          <w:p>
            <w:r>
              <w:t>the money paid to a worker</w:t>
            </w:r>
          </w:p>
        </w:tc>
        <w:tc>
          <w:tcPr>
            <w:tcW w:type="dxa" w:w="2880"/>
          </w:tcPr>
          <w:p>
            <w:r>
              <w:t>lương</w:t>
            </w:r>
          </w:p>
        </w:tc>
      </w:tr>
      <w:tr>
        <w:tc>
          <w:tcPr>
            <w:tcW w:type="dxa" w:w="2880"/>
          </w:tcPr>
          <w:p>
            <w:r>
              <w:t>skills</w:t>
            </w:r>
          </w:p>
        </w:tc>
        <w:tc>
          <w:tcPr>
            <w:tcW w:type="dxa" w:w="2880"/>
          </w:tcPr>
          <w:p>
            <w:r>
              <w:t>things a person knows how to do</w:t>
            </w:r>
          </w:p>
        </w:tc>
        <w:tc>
          <w:tcPr>
            <w:tcW w:type="dxa" w:w="2880"/>
          </w:tcPr>
          <w:p>
            <w:r>
              <w:t>kỹ năng</w:t>
            </w:r>
          </w:p>
        </w:tc>
      </w:tr>
      <w:tr>
        <w:tc>
          <w:tcPr>
            <w:tcW w:type="dxa" w:w="2880"/>
          </w:tcPr>
          <w:p>
            <w:r>
              <w:t>job</w:t>
            </w:r>
          </w:p>
        </w:tc>
        <w:tc>
          <w:tcPr>
            <w:tcW w:type="dxa" w:w="2880"/>
          </w:tcPr>
          <w:p>
            <w:r>
              <w:t>a paid position of work</w:t>
            </w:r>
          </w:p>
        </w:tc>
        <w:tc>
          <w:tcPr>
            <w:tcW w:type="dxa" w:w="2880"/>
          </w:tcPr>
          <w:p>
            <w:r>
              <w:t>công việc</w:t>
            </w:r>
          </w:p>
        </w:tc>
      </w:tr>
      <w:tr>
        <w:tc>
          <w:tcPr>
            <w:tcW w:type="dxa" w:w="2880"/>
          </w:tcPr>
          <w:p>
            <w:r>
              <w:t>career</w:t>
            </w:r>
          </w:p>
        </w:tc>
        <w:tc>
          <w:tcPr>
            <w:tcW w:type="dxa" w:w="2880"/>
          </w:tcPr>
          <w:p>
            <w:r>
              <w:t>a person's job over many years</w:t>
            </w:r>
          </w:p>
        </w:tc>
        <w:tc>
          <w:tcPr>
            <w:tcW w:type="dxa" w:w="2880"/>
          </w:tcPr>
          <w:p>
            <w:r>
              <w:t>sự nghiệp</w:t>
            </w:r>
          </w:p>
        </w:tc>
      </w:tr>
      <w:tr>
        <w:tc>
          <w:tcPr>
            <w:tcW w:type="dxa" w:w="2880"/>
          </w:tcPr>
          <w:p>
            <w:r>
              <w:t>study</w:t>
            </w:r>
          </w:p>
        </w:tc>
        <w:tc>
          <w:tcPr>
            <w:tcW w:type="dxa" w:w="2880"/>
          </w:tcPr>
          <w:p>
            <w:r>
              <w:t>to learn information</w:t>
            </w:r>
          </w:p>
        </w:tc>
        <w:tc>
          <w:tcPr>
            <w:tcW w:type="dxa" w:w="2880"/>
          </w:tcPr>
          <w:p>
            <w:r>
              <w:t>học tập</w:t>
            </w:r>
          </w:p>
        </w:tc>
      </w:tr>
    </w:tbl>
    <w:p>
      <w:r>
        <w:br/>
        <w:t>----------</w:t>
        <w:br/>
      </w:r>
    </w:p>
    <w:p>
      <w:pPr>
        <w:pStyle w:val="Heading2"/>
      </w:pPr>
      <w:r>
        <w:t>Variant 2: Version 2: DISAGREE</w:t>
      </w:r>
    </w:p>
    <w:p>
      <w:pPr>
        <w:pStyle w:val="Heading3"/>
      </w:pPr>
      <w:r>
        <w:t>Essay</w:t>
      </w:r>
    </w:p>
    <w:p>
      <w:r>
        <w:t>Some people think that students who go to university should earn more money than those who do not. In my opinion, I strongly disagree with disagree. This essay will provide two reasons supporting my idea.</w:t>
        <w:br/>
        <w:br/>
        <w:t>All people should earn money based on their work and effort. In other words, a person's value comes from their skills and hard work in daily life in daily life in daily life. For example, a skilled builder can earn good money, even without a university degree in daily life in daily life today. As a result, having a good job is more important than having a degree. This shows that practical skills are very important for earning money.</w:t>
        <w:br/>
        <w:br/>
        <w:t>A person's family background is also important for their money. This is because money is often passed down through family lines in daily life in daily life in daily life today today. For example, if a family has many doctors, the children might follow that career. As a result, the family's job history helps shape a person's path. This supports the view that family background plays a big role in earning money.</w:t>
        <w:br/>
        <w:br/>
        <w:t>In conclusion, I strongly disagree with disagree. This is clear from earn and person's.</w:t>
      </w:r>
    </w:p>
    <w:p>
      <w:pPr>
        <w:pStyle w:val="Heading3"/>
      </w:pPr>
      <w:r>
        <w:t>Analysis</w:t>
      </w:r>
    </w:p>
    <w:p>
      <w:r>
        <w:rPr>
          <w:b/>
        </w:rPr>
        <w:t xml:space="preserve">Point 1: </w:t>
      </w:r>
      <w:r>
        <w:t>The value of a person's work and skills is more important than their education level.</w:t>
      </w:r>
    </w:p>
    <w:p>
      <w:r>
        <w:rPr>
          <w:b/>
        </w:rPr>
        <w:t xml:space="preserve">Point 2: </w:t>
      </w:r>
      <w:r>
        <w:t>A person's family background plays a significant role in determining their career and money.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effort</w:t>
            </w:r>
          </w:p>
        </w:tc>
        <w:tc>
          <w:tcPr>
            <w:tcW w:type="dxa" w:w="2880"/>
          </w:tcPr>
          <w:p>
            <w:r>
              <w:t>hard work</w:t>
            </w:r>
          </w:p>
        </w:tc>
        <w:tc>
          <w:tcPr>
            <w:tcW w:type="dxa" w:w="2880"/>
          </w:tcPr>
          <w:p>
            <w:r>
              <w:t>sự cố gắng</w:t>
            </w:r>
          </w:p>
        </w:tc>
      </w:tr>
      <w:tr>
        <w:tc>
          <w:tcPr>
            <w:tcW w:type="dxa" w:w="2880"/>
          </w:tcPr>
          <w:p>
            <w:r>
              <w:t>skilled</w:t>
            </w:r>
          </w:p>
        </w:tc>
        <w:tc>
          <w:tcPr>
            <w:tcW w:type="dxa" w:w="2880"/>
          </w:tcPr>
          <w:p>
            <w:r>
              <w:t>having good abilities</w:t>
            </w:r>
          </w:p>
        </w:tc>
        <w:tc>
          <w:tcPr>
            <w:tcW w:type="dxa" w:w="2880"/>
          </w:tcPr>
          <w:p>
            <w:r>
              <w:t>có kỹ năng</w:t>
            </w:r>
          </w:p>
        </w:tc>
      </w:tr>
      <w:tr>
        <w:tc>
          <w:tcPr>
            <w:tcW w:type="dxa" w:w="2880"/>
          </w:tcPr>
          <w:p>
            <w:r>
              <w:t>degree</w:t>
            </w:r>
          </w:p>
        </w:tc>
        <w:tc>
          <w:tcPr>
            <w:tcW w:type="dxa" w:w="2880"/>
          </w:tcPr>
          <w:p>
            <w:r>
              <w:t>university certificate</w:t>
            </w:r>
          </w:p>
        </w:tc>
        <w:tc>
          <w:tcPr>
            <w:tcW w:type="dxa" w:w="2880"/>
          </w:tcPr>
          <w:p>
            <w:r>
              <w:t>bằng cấp</w:t>
            </w:r>
          </w:p>
        </w:tc>
      </w:tr>
      <w:tr>
        <w:tc>
          <w:tcPr>
            <w:tcW w:type="dxa" w:w="2880"/>
          </w:tcPr>
          <w:p>
            <w:r>
              <w:t>background</w:t>
            </w:r>
          </w:p>
        </w:tc>
        <w:tc>
          <w:tcPr>
            <w:tcW w:type="dxa" w:w="2880"/>
          </w:tcPr>
          <w:p>
            <w:r>
              <w:t>family history</w:t>
            </w:r>
          </w:p>
        </w:tc>
        <w:tc>
          <w:tcPr>
            <w:tcW w:type="dxa" w:w="2880"/>
          </w:tcPr>
          <w:p>
            <w:r>
              <w:t>xuất thân</w:t>
            </w:r>
          </w:p>
        </w:tc>
      </w:tr>
      <w:tr>
        <w:tc>
          <w:tcPr>
            <w:tcW w:type="dxa" w:w="2880"/>
          </w:tcPr>
          <w:p>
            <w:r>
              <w:t>career</w:t>
            </w:r>
          </w:p>
        </w:tc>
        <w:tc>
          <w:tcPr>
            <w:tcW w:type="dxa" w:w="2880"/>
          </w:tcPr>
          <w:p>
            <w:r>
              <w:t>job path</w:t>
            </w:r>
          </w:p>
        </w:tc>
        <w:tc>
          <w:tcPr>
            <w:tcW w:type="dxa" w:w="2880"/>
          </w:tcPr>
          <w:p>
            <w:r>
              <w:t>sự nghiệp</w:t>
            </w:r>
          </w:p>
        </w:tc>
      </w:tr>
      <w:tr>
        <w:tc>
          <w:tcPr>
            <w:tcW w:type="dxa" w:w="2880"/>
          </w:tcPr>
          <w:p>
            <w:r>
              <w:t>money</w:t>
            </w:r>
          </w:p>
        </w:tc>
        <w:tc>
          <w:tcPr>
            <w:tcW w:type="dxa" w:w="2880"/>
          </w:tcPr>
          <w:p>
            <w:r>
              <w:t>cash</w:t>
            </w:r>
          </w:p>
        </w:tc>
        <w:tc>
          <w:tcPr>
            <w:tcW w:type="dxa" w:w="2880"/>
          </w:tcPr>
          <w:p>
            <w:r>
              <w:t>tiền</w:t>
            </w:r>
          </w:p>
        </w:tc>
      </w:tr>
    </w:tbl>
    <w:p>
      <w:r>
        <w:br/>
        <w:t>----------</w:t>
        <w:br/>
      </w:r>
    </w:p>
    <w:p>
      <w:r>
        <w:br/>
        <w:t>==================================================</w:t>
        <w:br/>
      </w:r>
    </w:p>
    <w:p>
      <w:pPr>
        <w:pStyle w:val="Heading1"/>
      </w:pPr>
      <w:r>
        <w:t>Question #194</w:t>
      </w:r>
    </w:p>
    <w:p>
      <w:r>
        <w:rPr>
          <w:b/>
        </w:rPr>
        <w:t xml:space="preserve">Prompt: </w:t>
      </w:r>
      <w:r>
        <w:t>Taking part in sports is important for an adult's health and happiness. To what extent do you agree with it?</w:t>
      </w:r>
    </w:p>
    <w:p>
      <w:pPr>
        <w:pStyle w:val="Heading2"/>
      </w:pPr>
      <w:r>
        <w:t>Variant 1: Version 1: AGREE</w:t>
      </w:r>
    </w:p>
    <w:p>
      <w:pPr>
        <w:pStyle w:val="Heading3"/>
      </w:pPr>
      <w:r>
        <w:t>Essay</w:t>
      </w:r>
    </w:p>
    <w:p>
      <w:r>
        <w:t>Taking part in sports is good for an adult's health and happiness. In my opinion, I strongly agree with agreeing with the statement. This essay will provide two reasons supporting my idea.</w:t>
        <w:br/>
        <w:br/>
        <w:t>Physical activity helps people stay fit and feel good. In other words, regular exercise keeps the body strong and helps the heart work well in daily life for many people. For example, walking for thirty minutes every day is a simple activity in daily life for many people. As a result, people have more energy for their daily tasks in daily life. This shows that sports help people keep a good physical condition.</w:t>
        <w:br/>
        <w:br/>
        <w:t>Sports also help people feel happy and improve their mood. This is because physical activity releases good chemicals in the body in daily life for many people. For example, playing a team game with friends is a fun activity in daily life for many people. As a result, people feel less stressed and more cheerful in daily life. This supports the view that sports are good for mental health.</w:t>
        <w:br/>
        <w:br/>
        <w:t>In conclusion, I strongly agree that taking part in sports is important. Keeping the body strong through physical activity and improving mood through sports are two main benefits.</w:t>
      </w:r>
    </w:p>
    <w:p>
      <w:pPr>
        <w:pStyle w:val="Heading3"/>
      </w:pPr>
      <w:r>
        <w:t>Analysis</w:t>
      </w:r>
    </w:p>
    <w:p>
      <w:r>
        <w:rPr>
          <w:b/>
        </w:rPr>
        <w:t xml:space="preserve">Point 1: </w:t>
      </w:r>
      <w:r>
        <w:t>Physical activity helps adults stay fit and improve their physical health.</w:t>
      </w:r>
    </w:p>
    <w:p>
      <w:r>
        <w:rPr>
          <w:b/>
        </w:rPr>
        <w:t xml:space="preserve">Point 2: </w:t>
      </w:r>
      <w:r>
        <w:t>Sports help adults feel happy and improve their mental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 activity</w:t>
            </w:r>
          </w:p>
        </w:tc>
        <w:tc>
          <w:tcPr>
            <w:tcW w:type="dxa" w:w="2880"/>
          </w:tcPr>
          <w:p>
            <w:r>
              <w:t>doing things that use the body</w:t>
            </w:r>
          </w:p>
        </w:tc>
        <w:tc>
          <w:tcPr>
            <w:tcW w:type="dxa" w:w="2880"/>
          </w:tcPr>
          <w:p>
            <w:r>
              <w:t>hoạt động thể chất</w:t>
            </w:r>
          </w:p>
        </w:tc>
      </w:tr>
      <w:tr>
        <w:tc>
          <w:tcPr>
            <w:tcW w:type="dxa" w:w="2880"/>
          </w:tcPr>
          <w:p>
            <w:r>
              <w:t>stay fit</w:t>
            </w:r>
          </w:p>
        </w:tc>
        <w:tc>
          <w:tcPr>
            <w:tcW w:type="dxa" w:w="2880"/>
          </w:tcPr>
          <w:p>
            <w:r>
              <w:t>to keep the body healthy</w:t>
            </w:r>
          </w:p>
        </w:tc>
        <w:tc>
          <w:tcPr>
            <w:tcW w:type="dxa" w:w="2880"/>
          </w:tcPr>
          <w:p>
            <w:r>
              <w:t>giữ dáng khỏe mạnh</w:t>
            </w:r>
          </w:p>
        </w:tc>
      </w:tr>
      <w:tr>
        <w:tc>
          <w:tcPr>
            <w:tcW w:type="dxa" w:w="2880"/>
          </w:tcPr>
          <w:p>
            <w:r>
              <w:t>feel good</w:t>
            </w:r>
          </w:p>
        </w:tc>
        <w:tc>
          <w:tcPr>
            <w:tcW w:type="dxa" w:w="2880"/>
          </w:tcPr>
          <w:p>
            <w:r>
              <w:t>to feel happy or well</w:t>
            </w:r>
          </w:p>
        </w:tc>
        <w:tc>
          <w:tcPr>
            <w:tcW w:type="dxa" w:w="2880"/>
          </w:tcPr>
          <w:p>
            <w:r>
              <w:t>cảm thấy tốt</w:t>
            </w:r>
          </w:p>
        </w:tc>
      </w:tr>
      <w:tr>
        <w:tc>
          <w:tcPr>
            <w:tcW w:type="dxa" w:w="2880"/>
          </w:tcPr>
          <w:p>
            <w:r>
              <w:t>improve their mood</w:t>
            </w:r>
          </w:p>
        </w:tc>
        <w:tc>
          <w:tcPr>
            <w:tcW w:type="dxa" w:w="2880"/>
          </w:tcPr>
          <w:p>
            <w:r>
              <w:t>to make feelings better</w:t>
            </w:r>
          </w:p>
        </w:tc>
        <w:tc>
          <w:tcPr>
            <w:tcW w:type="dxa" w:w="2880"/>
          </w:tcPr>
          <w:p>
            <w:r>
              <w:t>cải thiện tâm trạng</w:t>
            </w:r>
          </w:p>
        </w:tc>
      </w:tr>
      <w:tr>
        <w:tc>
          <w:tcPr>
            <w:tcW w:type="dxa" w:w="2880"/>
          </w:tcPr>
          <w:p>
            <w:r>
              <w:t>regular exercise</w:t>
            </w:r>
          </w:p>
        </w:tc>
        <w:tc>
          <w:tcPr>
            <w:tcW w:type="dxa" w:w="2880"/>
          </w:tcPr>
          <w:p>
            <w:r>
              <w:t>doing exercise often</w:t>
            </w:r>
          </w:p>
        </w:tc>
        <w:tc>
          <w:tcPr>
            <w:tcW w:type="dxa" w:w="2880"/>
          </w:tcPr>
          <w:p>
            <w:r>
              <w:t>tập thể dục thường xuyên</w:t>
            </w:r>
          </w:p>
        </w:tc>
      </w:tr>
      <w:tr>
        <w:tc>
          <w:tcPr>
            <w:tcW w:type="dxa" w:w="2880"/>
          </w:tcPr>
          <w:p>
            <w:r>
              <w:t>stressed</w:t>
            </w:r>
          </w:p>
        </w:tc>
        <w:tc>
          <w:tcPr>
            <w:tcW w:type="dxa" w:w="2880"/>
          </w:tcPr>
          <w:p>
            <w:r>
              <w:t>feeling worried or tense</w:t>
            </w:r>
          </w:p>
        </w:tc>
        <w:tc>
          <w:tcPr>
            <w:tcW w:type="dxa" w:w="2880"/>
          </w:tcPr>
          <w:p>
            <w:r>
              <w:t>căng thẳng</w:t>
            </w:r>
          </w:p>
        </w:tc>
      </w:tr>
    </w:tbl>
    <w:p>
      <w:r>
        <w:br/>
        <w:t>----------</w:t>
        <w:br/>
      </w:r>
    </w:p>
    <w:p>
      <w:pPr>
        <w:pStyle w:val="Heading2"/>
      </w:pPr>
      <w:r>
        <w:t>Variant 2: Version 2: DISAGREE</w:t>
      </w:r>
    </w:p>
    <w:p>
      <w:pPr>
        <w:pStyle w:val="Heading3"/>
      </w:pPr>
      <w:r>
        <w:t>Essay</w:t>
      </w:r>
    </w:p>
    <w:p>
      <w:r>
        <w:t>Taking part in sports is a common topic for people to discuss. In my opinion, I strongly disagree with disagree. This essay will provide two reasons supporting my idea.</w:t>
        <w:br/>
        <w:br/>
        <w:t>Sports help people stay fit and feel good. In other words, physical activity keeps the body strong in daily life in daily life in daily life in daily life today. For example, walking every day is a simple activity in daily life in daily life in daily life in daily life today. As a result, people have more energy for their daily tasks in daily life in daily life. This shows that exercise is good for the body.</w:t>
        <w:br/>
        <w:br/>
        <w:t>Another reason is that sports help people feel happy. This is because exercise releases good feelings in the body in daily life in daily life in daily life in daily life. For example, playing a team game with friends is fun in daily life in daily life in daily life in daily life. As a result, people feel less stressed and more cheerful in daily life in daily life in daily life. This supports the view that sports improve mood.</w:t>
        <w:br/>
        <w:br/>
        <w:t>In conclusion, I strongly disagree with disagree. This is clear from sports and another.</w:t>
      </w:r>
    </w:p>
    <w:p>
      <w:pPr>
        <w:pStyle w:val="Heading3"/>
      </w:pPr>
      <w:r>
        <w:t>Analysis</w:t>
      </w:r>
    </w:p>
    <w:p>
      <w:r>
        <w:rPr>
          <w:b/>
        </w:rPr>
        <w:t xml:space="preserve">Point 1: </w:t>
      </w:r>
      <w:r>
        <w:t>Physical activity, such as walking, helps people stay fit and gives them more energy for daily tasks.</w:t>
      </w:r>
    </w:p>
    <w:p>
      <w:r>
        <w:rPr>
          <w:b/>
        </w:rPr>
        <w:t xml:space="preserve">Point 2: </w:t>
      </w:r>
      <w:r>
        <w:t>Sports contribute to happiness by releasing good feelings, making people feel less stressed and more cheerful.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 activity</w:t>
            </w:r>
          </w:p>
        </w:tc>
        <w:tc>
          <w:tcPr>
            <w:tcW w:type="dxa" w:w="2880"/>
          </w:tcPr>
          <w:p>
            <w:r>
              <w:t>movement of the body</w:t>
            </w:r>
          </w:p>
        </w:tc>
        <w:tc>
          <w:tcPr>
            <w:tcW w:type="dxa" w:w="2880"/>
          </w:tcPr>
          <w:p>
            <w:r>
              <w:t>hoạt động thể chất</w:t>
            </w:r>
          </w:p>
        </w:tc>
      </w:tr>
      <w:tr>
        <w:tc>
          <w:tcPr>
            <w:tcW w:type="dxa" w:w="2880"/>
          </w:tcPr>
          <w:p>
            <w:r>
              <w:t>stay fit</w:t>
            </w:r>
          </w:p>
        </w:tc>
        <w:tc>
          <w:tcPr>
            <w:tcW w:type="dxa" w:w="2880"/>
          </w:tcPr>
          <w:p>
            <w:r>
              <w:t>remain in good physical condition</w:t>
            </w:r>
          </w:p>
        </w:tc>
        <w:tc>
          <w:tcPr>
            <w:tcW w:type="dxa" w:w="2880"/>
          </w:tcPr>
          <w:p>
            <w:r>
              <w:t>giữ dáng</w:t>
            </w:r>
          </w:p>
        </w:tc>
      </w:tr>
      <w:tr>
        <w:tc>
          <w:tcPr>
            <w:tcW w:type="dxa" w:w="2880"/>
          </w:tcPr>
          <w:p>
            <w:r>
              <w:t>daily tasks</w:t>
            </w:r>
          </w:p>
        </w:tc>
        <w:tc>
          <w:tcPr>
            <w:tcW w:type="dxa" w:w="2880"/>
          </w:tcPr>
          <w:p>
            <w:r>
              <w:t>routine activities of everyday life</w:t>
            </w:r>
          </w:p>
        </w:tc>
        <w:tc>
          <w:tcPr>
            <w:tcW w:type="dxa" w:w="2880"/>
          </w:tcPr>
          <w:p>
            <w:r>
              <w:t>nhiệm vụ hàng ngày</w:t>
            </w:r>
          </w:p>
        </w:tc>
      </w:tr>
      <w:tr>
        <w:tc>
          <w:tcPr>
            <w:tcW w:type="dxa" w:w="2880"/>
          </w:tcPr>
          <w:p>
            <w:r>
              <w:t>exercise</w:t>
            </w:r>
          </w:p>
        </w:tc>
        <w:tc>
          <w:tcPr>
            <w:tcW w:type="dxa" w:w="2880"/>
          </w:tcPr>
          <w:p>
            <w:r>
              <w:t>physical activity to maintain health</w:t>
            </w:r>
          </w:p>
        </w:tc>
        <w:tc>
          <w:tcPr>
            <w:tcW w:type="dxa" w:w="2880"/>
          </w:tcPr>
          <w:p>
            <w:r>
              <w:t>tập thể dục</w:t>
            </w:r>
          </w:p>
        </w:tc>
      </w:tr>
      <w:tr>
        <w:tc>
          <w:tcPr>
            <w:tcW w:type="dxa" w:w="2880"/>
          </w:tcPr>
          <w:p>
            <w:r>
              <w:t>good feelings</w:t>
            </w:r>
          </w:p>
        </w:tc>
        <w:tc>
          <w:tcPr>
            <w:tcW w:type="dxa" w:w="2880"/>
          </w:tcPr>
          <w:p>
            <w:r>
              <w:t>positive emotions</w:t>
            </w:r>
          </w:p>
        </w:tc>
        <w:tc>
          <w:tcPr>
            <w:tcW w:type="dxa" w:w="2880"/>
          </w:tcPr>
          <w:p>
            <w:r>
              <w:t>cảm xúc tốt</w:t>
            </w:r>
          </w:p>
        </w:tc>
      </w:tr>
      <w:tr>
        <w:tc>
          <w:tcPr>
            <w:tcW w:type="dxa" w:w="2880"/>
          </w:tcPr>
          <w:p>
            <w:r>
              <w:t>team game</w:t>
            </w:r>
          </w:p>
        </w:tc>
        <w:tc>
          <w:tcPr>
            <w:tcW w:type="dxa" w:w="2880"/>
          </w:tcPr>
          <w:p>
            <w:r>
              <w:t>game played by a group</w:t>
            </w:r>
          </w:p>
        </w:tc>
        <w:tc>
          <w:tcPr>
            <w:tcW w:type="dxa" w:w="2880"/>
          </w:tcPr>
          <w:p>
            <w:r>
              <w:t>trò chơi đồng đội</w:t>
            </w:r>
          </w:p>
        </w:tc>
      </w:tr>
    </w:tbl>
    <w:p>
      <w:r>
        <w:br/>
        <w:t>----------</w:t>
        <w:br/>
      </w:r>
    </w:p>
    <w:p>
      <w:r>
        <w:br/>
        <w:t>==================================================</w:t>
        <w:br/>
      </w:r>
    </w:p>
    <w:p>
      <w:pPr>
        <w:pStyle w:val="Heading1"/>
      </w:pPr>
      <w:r>
        <w:t>Question #195</w:t>
      </w:r>
    </w:p>
    <w:p>
      <w:r>
        <w:rPr>
          <w:b/>
        </w:rPr>
        <w:t xml:space="preserve">Prompt: </w:t>
      </w:r>
      <w:r>
        <w:t>Should marketing in companies which produce consumer goods, like food and clothing, place emphasis on the reputation of the company or short-term strategies like the discounts and special offers? Why?</w:t>
      </w:r>
    </w:p>
    <w:p>
      <w:pPr>
        <w:pStyle w:val="Heading2"/>
      </w:pPr>
      <w:r>
        <w:t>Variant 1: Version 1: OPTION A</w:t>
      </w:r>
    </w:p>
    <w:p>
      <w:pPr>
        <w:pStyle w:val="Heading3"/>
      </w:pPr>
      <w:r>
        <w:t>Essay</w:t>
      </w:r>
    </w:p>
    <w:p>
      <w:r>
        <w:t>Companies that sell things, like food and clothes, must decide how to advertise their products. In my opinion, I strongly agree with agree. This essay will provide two reasons supporting my idea.</w:t>
        <w:br/>
        <w:br/>
        <w:t>Focusing on a good company image helps a business a lot. In other words, people like companies that act well in daily life in daily life in daily life in daily life today. For example, a food company that helps the environment will get good reviews in daily life. As a result, people feel good about buying their food. This shows that a good image helps with customers.</w:t>
        <w:br/>
        <w:br/>
        <w:t>Using special deals and sales helps a business a lot. This is because these offers make people want to buy things now in daily life in daily life in daily life today. For example, a clothing store offering a big discount will see many shoppers in daily life in daily life. As a result, the store sells many items in a short time. This supports the view that deals bring quick sales.</w:t>
        <w:br/>
        <w:br/>
        <w:t>In conclusion, I strongly agree that companies should focus on both good company image and special deals. A good image helps with customers, and special deals help with quick sales.</w:t>
      </w:r>
    </w:p>
    <w:p>
      <w:pPr>
        <w:pStyle w:val="Heading3"/>
      </w:pPr>
      <w:r>
        <w:t>Analysis</w:t>
      </w:r>
    </w:p>
    <w:p>
      <w:r>
        <w:rPr>
          <w:b/>
        </w:rPr>
        <w:t xml:space="preserve">Point 1: </w:t>
      </w:r>
      <w:r>
        <w:t>Focusing on a good company image helps a business a lot.</w:t>
      </w:r>
    </w:p>
    <w:p>
      <w:r>
        <w:rPr>
          <w:b/>
        </w:rPr>
        <w:t xml:space="preserve">Point 2: </w:t>
      </w:r>
      <w:r>
        <w:t>Using special deals and sales helps a business a lot.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products</w:t>
            </w:r>
          </w:p>
        </w:tc>
        <w:tc>
          <w:tcPr>
            <w:tcW w:type="dxa" w:w="2880"/>
          </w:tcPr>
          <w:p>
            <w:r>
              <w:t>things made for sale</w:t>
            </w:r>
          </w:p>
        </w:tc>
        <w:tc>
          <w:tcPr>
            <w:tcW w:type="dxa" w:w="2880"/>
          </w:tcPr>
          <w:p>
            <w:r>
              <w:t>sản phẩm</w:t>
            </w:r>
          </w:p>
        </w:tc>
      </w:tr>
      <w:tr>
        <w:tc>
          <w:tcPr>
            <w:tcW w:type="dxa" w:w="2880"/>
          </w:tcPr>
          <w:p>
            <w:r>
              <w:t>good company image</w:t>
            </w:r>
          </w:p>
        </w:tc>
        <w:tc>
          <w:tcPr>
            <w:tcW w:type="dxa" w:w="2880"/>
          </w:tcPr>
          <w:p>
            <w:r>
              <w:t>a positive view of the company</w:t>
            </w:r>
          </w:p>
        </w:tc>
        <w:tc>
          <w:tcPr>
            <w:tcW w:type="dxa" w:w="2880"/>
          </w:tcPr>
          <w:p>
            <w:r>
              <w:t>hình ảnh công ty tốt</w:t>
            </w:r>
          </w:p>
        </w:tc>
      </w:tr>
      <w:tr>
        <w:tc>
          <w:tcPr>
            <w:tcW w:type="dxa" w:w="2880"/>
          </w:tcPr>
          <w:p>
            <w:r>
              <w:t>customers</w:t>
            </w:r>
          </w:p>
        </w:tc>
        <w:tc>
          <w:tcPr>
            <w:tcW w:type="dxa" w:w="2880"/>
          </w:tcPr>
          <w:p>
            <w:r>
              <w:t>people who buy things</w:t>
            </w:r>
          </w:p>
        </w:tc>
        <w:tc>
          <w:tcPr>
            <w:tcW w:type="dxa" w:w="2880"/>
          </w:tcPr>
          <w:p>
            <w:r>
              <w:t>khách hàng</w:t>
            </w:r>
          </w:p>
        </w:tc>
      </w:tr>
      <w:tr>
        <w:tc>
          <w:tcPr>
            <w:tcW w:type="dxa" w:w="2880"/>
          </w:tcPr>
          <w:p>
            <w:r>
              <w:t>special deals</w:t>
            </w:r>
          </w:p>
        </w:tc>
        <w:tc>
          <w:tcPr>
            <w:tcW w:type="dxa" w:w="2880"/>
          </w:tcPr>
          <w:p>
            <w:r>
              <w:t>sales or discounts</w:t>
            </w:r>
          </w:p>
        </w:tc>
        <w:tc>
          <w:tcPr>
            <w:tcW w:type="dxa" w:w="2880"/>
          </w:tcPr>
          <w:p>
            <w:r>
              <w:t>ưu đãi đặc biệt</w:t>
            </w:r>
          </w:p>
        </w:tc>
      </w:tr>
      <w:tr>
        <w:tc>
          <w:tcPr>
            <w:tcW w:type="dxa" w:w="2880"/>
          </w:tcPr>
          <w:p>
            <w:r>
              <w:t>discounts</w:t>
            </w:r>
          </w:p>
        </w:tc>
        <w:tc>
          <w:tcPr>
            <w:tcW w:type="dxa" w:w="2880"/>
          </w:tcPr>
          <w:p>
            <w:r>
              <w:t>money taken off the price</w:t>
            </w:r>
          </w:p>
        </w:tc>
        <w:tc>
          <w:tcPr>
            <w:tcW w:type="dxa" w:w="2880"/>
          </w:tcPr>
          <w:p>
            <w:r>
              <w:t>giảm giá</w:t>
            </w:r>
          </w:p>
        </w:tc>
      </w:tr>
      <w:tr>
        <w:tc>
          <w:tcPr>
            <w:tcW w:type="dxa" w:w="2880"/>
          </w:tcPr>
          <w:p>
            <w:r>
              <w:t>sales</w:t>
            </w:r>
          </w:p>
        </w:tc>
        <w:tc>
          <w:tcPr>
            <w:tcW w:type="dxa" w:w="2880"/>
          </w:tcPr>
          <w:p>
            <w:r>
              <w:t>the act of selling things</w:t>
            </w:r>
          </w:p>
        </w:tc>
        <w:tc>
          <w:tcPr>
            <w:tcW w:type="dxa" w:w="2880"/>
          </w:tcPr>
          <w:p>
            <w:r>
              <w:t>doanh số bán hàng</w:t>
            </w:r>
          </w:p>
        </w:tc>
      </w:tr>
    </w:tbl>
    <w:p>
      <w:r>
        <w:br/>
        <w:t>----------</w:t>
        <w:br/>
      </w:r>
    </w:p>
    <w:p>
      <w:pPr>
        <w:pStyle w:val="Heading2"/>
      </w:pPr>
      <w:r>
        <w:t>Variant 2: Version 2: OPTION B</w:t>
      </w:r>
    </w:p>
    <w:p>
      <w:pPr>
        <w:pStyle w:val="Heading3"/>
      </w:pPr>
      <w:r>
        <w:t>Essay</w:t>
      </w:r>
    </w:p>
    <w:p>
      <w:r>
        <w:t>Companies that sell things like food and clothes must decide how to advertise their goods. In my opinion, I strongly disagree with disagree. This essay will provide two reasons supporting my idea.</w:t>
        <w:br/>
        <w:br/>
        <w:t>Focusing on a good company image is one way to advertise. In other words, companies should build a good name for themselves in daily life in daily life in daily life today today. For example, a company that helps the community will be seen as good in daily life in daily life in daily life. As a result, people will like the company more over time. This shows that a good name is important for sales.</w:t>
        <w:br/>
        <w:br/>
        <w:t>Using special offers is another way to advertise. This is because deals can make people want to buy things right away in daily life in daily life in daily life. For example, a store offering a big discount on clothes will attract many buyers in daily life in daily life today today. As a result, the store will sell a lot of items in a short time in daily life. This supports the view that deals help with quick sales.</w:t>
        <w:br/>
        <w:br/>
        <w:t>In conclusion, I strongly disagree with disagree. This is clear from focusing and special.</w:t>
      </w:r>
    </w:p>
    <w:p>
      <w:pPr>
        <w:pStyle w:val="Heading3"/>
      </w:pPr>
      <w:r>
        <w:t>Analysis</w:t>
      </w:r>
    </w:p>
    <w:p>
      <w:r>
        <w:rPr>
          <w:b/>
        </w:rPr>
        <w:t xml:space="preserve">Point 1: </w:t>
      </w:r>
      <w:r>
        <w:t>Building a good company image, especially through community help, helps people like the company more over time, which is important for sales.</w:t>
      </w:r>
    </w:p>
    <w:p>
      <w:r>
        <w:rPr>
          <w:b/>
        </w:rPr>
        <w:t xml:space="preserve">Point 2: </w:t>
      </w:r>
      <w:r>
        <w:t>Special offers and discounts can motivate people to buy things immediately, leading to quick sales for the store.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advertise</w:t>
            </w:r>
          </w:p>
        </w:tc>
        <w:tc>
          <w:tcPr>
            <w:tcW w:type="dxa" w:w="2880"/>
          </w:tcPr>
          <w:p>
            <w:r>
              <w:t>to promote goods or services</w:t>
            </w:r>
          </w:p>
        </w:tc>
        <w:tc>
          <w:tcPr>
            <w:tcW w:type="dxa" w:w="2880"/>
          </w:tcPr>
          <w:p>
            <w:r>
              <w:t>quảng cáo</w:t>
            </w:r>
          </w:p>
        </w:tc>
      </w:tr>
      <w:tr>
        <w:tc>
          <w:tcPr>
            <w:tcW w:type="dxa" w:w="2880"/>
          </w:tcPr>
          <w:p>
            <w:r>
              <w:t>company</w:t>
            </w:r>
          </w:p>
        </w:tc>
        <w:tc>
          <w:tcPr>
            <w:tcW w:type="dxa" w:w="2880"/>
          </w:tcPr>
          <w:p>
            <w:r>
              <w:t>a business or firm</w:t>
            </w:r>
          </w:p>
        </w:tc>
        <w:tc>
          <w:tcPr>
            <w:tcW w:type="dxa" w:w="2880"/>
          </w:tcPr>
          <w:p>
            <w:r>
              <w:t>công ty</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discount</w:t>
            </w:r>
          </w:p>
        </w:tc>
        <w:tc>
          <w:tcPr>
            <w:tcW w:type="dxa" w:w="2880"/>
          </w:tcPr>
          <w:p>
            <w:r>
              <w:t>a reduction in price</w:t>
            </w:r>
          </w:p>
        </w:tc>
        <w:tc>
          <w:tcPr>
            <w:tcW w:type="dxa" w:w="2880"/>
          </w:tcPr>
          <w:p>
            <w:r>
              <w:t>giảm giá</w:t>
            </w:r>
          </w:p>
        </w:tc>
      </w:tr>
      <w:tr>
        <w:tc>
          <w:tcPr>
            <w:tcW w:type="dxa" w:w="2880"/>
          </w:tcPr>
          <w:p>
            <w:r>
              <w:t>attract</w:t>
            </w:r>
          </w:p>
        </w:tc>
        <w:tc>
          <w:tcPr>
            <w:tcW w:type="dxa" w:w="2880"/>
          </w:tcPr>
          <w:p>
            <w:r>
              <w:t>to draw the interest of</w:t>
            </w:r>
          </w:p>
        </w:tc>
        <w:tc>
          <w:tcPr>
            <w:tcW w:type="dxa" w:w="2880"/>
          </w:tcPr>
          <w:p>
            <w:r>
              <w:t>thu hút</w:t>
            </w:r>
          </w:p>
        </w:tc>
      </w:tr>
      <w:tr>
        <w:tc>
          <w:tcPr>
            <w:tcW w:type="dxa" w:w="2880"/>
          </w:tcPr>
          <w:p>
            <w:r>
              <w:t>sales</w:t>
            </w:r>
          </w:p>
        </w:tc>
        <w:tc>
          <w:tcPr>
            <w:tcW w:type="dxa" w:w="2880"/>
          </w:tcPr>
          <w:p>
            <w:r>
              <w:t>the total amount of goods sold</w:t>
            </w:r>
          </w:p>
        </w:tc>
        <w:tc>
          <w:tcPr>
            <w:tcW w:type="dxa" w:w="2880"/>
          </w:tcPr>
          <w:p>
            <w:r>
              <w:t>doanh số bán hàng</w:t>
            </w:r>
          </w:p>
        </w:tc>
      </w:tr>
    </w:tbl>
    <w:p>
      <w:r>
        <w:br/>
        <w:t>----------</w:t>
        <w:br/>
      </w:r>
    </w:p>
    <w:p>
      <w:r>
        <w:br/>
        <w:t>==================================================</w:t>
        <w:br/>
      </w:r>
    </w:p>
    <w:p>
      <w:pPr>
        <w:pStyle w:val="Heading1"/>
      </w:pPr>
      <w:r>
        <w:t>Question #196</w:t>
      </w:r>
    </w:p>
    <w:p>
      <w:r>
        <w:rPr>
          <w:b/>
        </w:rPr>
        <w:t xml:space="preserve">Prompt: </w:t>
      </w:r>
      <w:r>
        <w:t>Globalization is important. What is your opinion? Give your reasons.</w:t>
      </w:r>
    </w:p>
    <w:p>
      <w:pPr>
        <w:pStyle w:val="Heading2"/>
      </w:pPr>
      <w:r>
        <w:t>Variant 1: Version 1: AGREE</w:t>
      </w:r>
    </w:p>
    <w:p>
      <w:pPr>
        <w:pStyle w:val="Heading3"/>
      </w:pPr>
      <w:r>
        <w:t>Essay</w:t>
      </w:r>
    </w:p>
    <w:p>
      <w:r>
        <w:t>The world is becoming more connected through trade and communication. In my opinion, I strongly agree with agreeing with the statement. This essay will provide two reasons supporting my idea.</w:t>
        <w:br/>
        <w:br/>
        <w:t>Increased world trade helps countries sell their goods to others. In other words, buying and selling items across borders is easier in daily life for many people. For example, a small farm can sell its fruit to a big city far away in daily life for many people. As a result, the farm earns more money and the city gets fresh food in daily life for many people. This shows that trade helps people and economies grow.</w:t>
        <w:br/>
        <w:br/>
        <w:t>Global connections give people many chances to learn new things. This is because people can access knowledge from many different places in daily life for many people. For example, a student can take an online class from a university in another country in daily life for many people. As a result, the student learns many new skills for a better job in daily life for many people. This supports the view that connections help people improve their lives.</w:t>
        <w:br/>
        <w:br/>
        <w:t>In conclusion, I strongly agree with agreeing with the statement. This is because trade helps economies grow by allowing goods to be sold across borders, and global connections help people improve their lives by giving access to new knowledge.</w:t>
      </w:r>
    </w:p>
    <w:p>
      <w:pPr>
        <w:pStyle w:val="Heading3"/>
      </w:pPr>
      <w:r>
        <w:t>Analysis</w:t>
      </w:r>
    </w:p>
    <w:p>
      <w:r>
        <w:rPr>
          <w:b/>
        </w:rPr>
        <w:t xml:space="preserve">Point 1: </w:t>
      </w:r>
      <w:r>
        <w:t>Increased world trade helps countries sell their goods to others.</w:t>
      </w:r>
    </w:p>
    <w:p>
      <w:r>
        <w:rPr>
          <w:b/>
        </w:rPr>
        <w:t xml:space="preserve">Point 2: </w:t>
      </w:r>
      <w:r>
        <w:t>Global connections give people many chances to learn new things.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goods</w:t>
            </w:r>
          </w:p>
        </w:tc>
        <w:tc>
          <w:tcPr>
            <w:tcW w:type="dxa" w:w="2880"/>
          </w:tcPr>
          <w:p>
            <w:r>
              <w:t>items that are bought and sold</w:t>
            </w:r>
          </w:p>
        </w:tc>
        <w:tc>
          <w:tcPr>
            <w:tcW w:type="dxa" w:w="2880"/>
          </w:tcPr>
          <w:p>
            <w:r>
              <w:t>hàng hóa</w:t>
            </w:r>
          </w:p>
        </w:tc>
      </w:tr>
      <w:tr>
        <w:tc>
          <w:tcPr>
            <w:tcW w:type="dxa" w:w="2880"/>
          </w:tcPr>
          <w:p>
            <w:r>
              <w:t>trade</w:t>
            </w:r>
          </w:p>
        </w:tc>
        <w:tc>
          <w:tcPr>
            <w:tcW w:type="dxa" w:w="2880"/>
          </w:tcPr>
          <w:p>
            <w:r>
              <w:t>the buying and selling of goods</w:t>
            </w:r>
          </w:p>
        </w:tc>
        <w:tc>
          <w:tcPr>
            <w:tcW w:type="dxa" w:w="2880"/>
          </w:tcPr>
          <w:p>
            <w:r>
              <w:t>thương mại</w:t>
            </w:r>
          </w:p>
        </w:tc>
      </w:tr>
      <w:tr>
        <w:tc>
          <w:tcPr>
            <w:tcW w:type="dxa" w:w="2880"/>
          </w:tcPr>
          <w:p>
            <w:r>
              <w:t>economy</w:t>
            </w:r>
          </w:p>
        </w:tc>
        <w:tc>
          <w:tcPr>
            <w:tcW w:type="dxa" w:w="2880"/>
          </w:tcPr>
          <w:p>
            <w:r>
              <w:t>how money and goods are used</w:t>
            </w:r>
          </w:p>
        </w:tc>
        <w:tc>
          <w:tcPr>
            <w:tcW w:type="dxa" w:w="2880"/>
          </w:tcPr>
          <w:p>
            <w:r>
              <w:t>nền kinh tế</w:t>
            </w:r>
          </w:p>
        </w:tc>
      </w:tr>
      <w:tr>
        <w:tc>
          <w:tcPr>
            <w:tcW w:type="dxa" w:w="2880"/>
          </w:tcPr>
          <w:p>
            <w:r>
              <w:t>chances</w:t>
            </w:r>
          </w:p>
        </w:tc>
        <w:tc>
          <w:tcPr>
            <w:tcW w:type="dxa" w:w="2880"/>
          </w:tcPr>
          <w:p>
            <w:r>
              <w:t>opportunities or possibilities</w:t>
            </w:r>
          </w:p>
        </w:tc>
        <w:tc>
          <w:tcPr>
            <w:tcW w:type="dxa" w:w="2880"/>
          </w:tcPr>
          <w:p>
            <w:r>
              <w:t>cơ hội</w:t>
            </w:r>
          </w:p>
        </w:tc>
      </w:tr>
      <w:tr>
        <w:tc>
          <w:tcPr>
            <w:tcW w:type="dxa" w:w="2880"/>
          </w:tcPr>
          <w:p>
            <w:r>
              <w:t>learn</w:t>
            </w:r>
          </w:p>
        </w:tc>
        <w:tc>
          <w:tcPr>
            <w:tcW w:type="dxa" w:w="2880"/>
          </w:tcPr>
          <w:p>
            <w:r>
              <w:t>to get knowledge or skills</w:t>
            </w:r>
          </w:p>
        </w:tc>
        <w:tc>
          <w:tcPr>
            <w:tcW w:type="dxa" w:w="2880"/>
          </w:tcPr>
          <w:p>
            <w:r>
              <w:t>học hỏi</w:t>
            </w:r>
          </w:p>
        </w:tc>
      </w:tr>
      <w:tr>
        <w:tc>
          <w:tcPr>
            <w:tcW w:type="dxa" w:w="2880"/>
          </w:tcPr>
          <w:p>
            <w:r>
              <w:t>countries</w:t>
            </w:r>
          </w:p>
        </w:tc>
        <w:tc>
          <w:tcPr>
            <w:tcW w:type="dxa" w:w="2880"/>
          </w:tcPr>
          <w:p>
            <w:r>
              <w:t>nations or states</w:t>
            </w:r>
          </w:p>
        </w:tc>
        <w:tc>
          <w:tcPr>
            <w:tcW w:type="dxa" w:w="2880"/>
          </w:tcPr>
          <w:p>
            <w:r>
              <w:t>các quốc gia</w:t>
            </w:r>
          </w:p>
        </w:tc>
      </w:tr>
    </w:tbl>
    <w:p>
      <w:r>
        <w:br/>
        <w:t>----------</w:t>
        <w:br/>
      </w:r>
    </w:p>
    <w:p>
      <w:pPr>
        <w:pStyle w:val="Heading2"/>
      </w:pPr>
      <w:r>
        <w:t>Variant 2: Version 2: DISAGREE</w:t>
      </w:r>
    </w:p>
    <w:p>
      <w:pPr>
        <w:pStyle w:val="Heading3"/>
      </w:pPr>
      <w:r>
        <w:t>Essay</w:t>
      </w:r>
    </w:p>
    <w:p>
      <w:r>
        <w:t>The connection between different countries is a big topic today. In my opinion, I strongly disagree with disagreeing with the statement. This essay will provide two reasons supporting my idea.</w:t>
        <w:br/>
        <w:br/>
        <w:t>Local businesses can suffer when big world markets open up. In other words, small shops might close because they cannot sell goods cheaply in daily life for many people. For example, a small shop in a village might close because it cannot sell goods cheaply in daily life for many people. As a result, many people lose their jobs in that area in daily life for many people. This shows that local people need help from big world trade.</w:t>
        <w:br/>
        <w:br/>
        <w:t>The movement of goods across the world brings problems for local cultures. This is because local traditions might mix with foreign ways of life in daily life for many people. For example, people might start wearing clothes from other countries instead of their own in daily life for many people. As a result, the culture of a place can become lost in daily life. This supports the view that local culture needs to stay strong.</w:t>
        <w:br/>
        <w:br/>
        <w:t>In conclusion, I strongly disagree with disagreeing with the statement. This is because local businesses need help from big world trade, and local culture needs to stay strong.</w:t>
      </w:r>
    </w:p>
    <w:p>
      <w:pPr>
        <w:pStyle w:val="Heading3"/>
      </w:pPr>
      <w:r>
        <w:t>Analysis</w:t>
      </w:r>
    </w:p>
    <w:p>
      <w:r>
        <w:rPr>
          <w:b/>
        </w:rPr>
        <w:t xml:space="preserve">Point 1: </w:t>
      </w:r>
      <w:r>
        <w:t>The essay argues that worldwide connections are harmful because they hurt local businesses and cultures.</w:t>
      </w:r>
    </w:p>
    <w:p>
      <w:r>
        <w:rPr>
          <w:b/>
        </w:rPr>
        <w:t xml:space="preserve">Point 2: </w:t>
      </w:r>
      <w:r>
        <w:t>The essay provides two main points: the negative effect on local economies and the negative effect on local cultures.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goods</w:t>
            </w:r>
          </w:p>
        </w:tc>
        <w:tc>
          <w:tcPr>
            <w:tcW w:type="dxa" w:w="2880"/>
          </w:tcPr>
          <w:p>
            <w:r>
              <w:t>items for sale</w:t>
            </w:r>
          </w:p>
        </w:tc>
        <w:tc>
          <w:tcPr>
            <w:tcW w:type="dxa" w:w="2880"/>
          </w:tcPr>
          <w:p>
            <w:r>
              <w:t>hàng hóa</w:t>
            </w:r>
          </w:p>
        </w:tc>
      </w:tr>
      <w:tr>
        <w:tc>
          <w:tcPr>
            <w:tcW w:type="dxa" w:w="2880"/>
          </w:tcPr>
          <w:p>
            <w:r>
              <w:t>local</w:t>
            </w:r>
          </w:p>
        </w:tc>
        <w:tc>
          <w:tcPr>
            <w:tcW w:type="dxa" w:w="2880"/>
          </w:tcPr>
          <w:p>
            <w:r>
              <w:t>belonging to a small area</w:t>
            </w:r>
          </w:p>
        </w:tc>
        <w:tc>
          <w:tcPr>
            <w:tcW w:type="dxa" w:w="2880"/>
          </w:tcPr>
          <w:p>
            <w:r>
              <w:t>địa phương</w:t>
            </w:r>
          </w:p>
        </w:tc>
      </w:tr>
      <w:tr>
        <w:tc>
          <w:tcPr>
            <w:tcW w:type="dxa" w:w="2880"/>
          </w:tcPr>
          <w:p>
            <w:r>
              <w:t>suffer</w:t>
            </w:r>
          </w:p>
        </w:tc>
        <w:tc>
          <w:tcPr>
            <w:tcW w:type="dxa" w:w="2880"/>
          </w:tcPr>
          <w:p>
            <w:r>
              <w:t>to feel bad or weak</w:t>
            </w:r>
          </w:p>
        </w:tc>
        <w:tc>
          <w:tcPr>
            <w:tcW w:type="dxa" w:w="2880"/>
          </w:tcPr>
          <w:p>
            <w:r>
              <w:t>chịu đựng</w:t>
            </w:r>
          </w:p>
        </w:tc>
      </w:tr>
      <w:tr>
        <w:tc>
          <w:tcPr>
            <w:tcW w:type="dxa" w:w="2880"/>
          </w:tcPr>
          <w:p>
            <w:r>
              <w:t>culture</w:t>
            </w:r>
          </w:p>
        </w:tc>
        <w:tc>
          <w:tcPr>
            <w:tcW w:type="dxa" w:w="2880"/>
          </w:tcPr>
          <w:p>
            <w:r>
              <w:t>way of life</w:t>
            </w:r>
          </w:p>
        </w:tc>
        <w:tc>
          <w:tcPr>
            <w:tcW w:type="dxa" w:w="2880"/>
          </w:tcPr>
          <w:p>
            <w:r>
              <w:t>văn hóa</w:t>
            </w:r>
          </w:p>
        </w:tc>
      </w:tr>
      <w:tr>
        <w:tc>
          <w:tcPr>
            <w:tcW w:type="dxa" w:w="2880"/>
          </w:tcPr>
          <w:p>
            <w:r>
              <w:t>job</w:t>
            </w:r>
          </w:p>
        </w:tc>
        <w:tc>
          <w:tcPr>
            <w:tcW w:type="dxa" w:w="2880"/>
          </w:tcPr>
          <w:p>
            <w:r>
              <w:t>work that earns money</w:t>
            </w:r>
          </w:p>
        </w:tc>
        <w:tc>
          <w:tcPr>
            <w:tcW w:type="dxa" w:w="2880"/>
          </w:tcPr>
          <w:p>
            <w:r>
              <w:t>công việc</w:t>
            </w:r>
          </w:p>
        </w:tc>
      </w:tr>
      <w:tr>
        <w:tc>
          <w:tcPr>
            <w:tcW w:type="dxa" w:w="2880"/>
          </w:tcPr>
          <w:p>
            <w:r>
              <w:t>area</w:t>
            </w:r>
          </w:p>
        </w:tc>
        <w:tc>
          <w:tcPr>
            <w:tcW w:type="dxa" w:w="2880"/>
          </w:tcPr>
          <w:p>
            <w:r>
              <w:t>a part of a place</w:t>
            </w:r>
          </w:p>
        </w:tc>
        <w:tc>
          <w:tcPr>
            <w:tcW w:type="dxa" w:w="2880"/>
          </w:tcPr>
          <w:p>
            <w:r>
              <w:t>khu vực</w:t>
            </w:r>
          </w:p>
        </w:tc>
      </w:tr>
    </w:tbl>
    <w:p>
      <w:r>
        <w:br/>
        <w:t>----------</w:t>
        <w:br/>
      </w:r>
    </w:p>
    <w:p>
      <w:r>
        <w:br/>
        <w:t>==================================================</w:t>
        <w:br/>
      </w:r>
    </w:p>
    <w:p>
      <w:pPr>
        <w:pStyle w:val="Heading1"/>
      </w:pPr>
      <w:r>
        <w:t>Question #197</w:t>
      </w:r>
    </w:p>
    <w:p>
      <w:r>
        <w:rPr>
          <w:b/>
        </w:rPr>
        <w:t xml:space="preserve">Prompt: </w:t>
      </w:r>
      <w:r>
        <w:t>Some languages are increasingly spoken in different countries, while the usage of others is rapidly declining. Is this a positive or a negative development?</w:t>
      </w:r>
    </w:p>
    <w:p>
      <w:pPr>
        <w:pStyle w:val="Heading2"/>
      </w:pPr>
      <w:r>
        <w:t>Variant 1: Version 1: ADVANTAGES</w:t>
      </w:r>
    </w:p>
    <w:p>
      <w:pPr>
        <w:pStyle w:val="Heading3"/>
      </w:pPr>
      <w:r>
        <w:t>Essay</w:t>
      </w:r>
    </w:p>
    <w:p>
      <w:r>
        <w:t>Some languages are spoken more in different countries, while others are used less. In my opinion, I strongly positive with the advantages outweigh the disadvantages. This essay will provide two reasons supporting my idea.</w:t>
        <w:br/>
        <w:br/>
        <w:t>On the one hand, One clear advantage is that language spread helps people connect with others. In other words, it helps people talk to more groups of people in daily life. For example, a person who speaks English can talk to people in many countries in daily life. As a result, trade and travel become easier for everyone in daily life. This shows that language spread helps people connect with others.</w:t>
        <w:br/>
        <w:br/>
        <w:t>On the other hand, Another reason is that the loss of some languages is a problem. This is because every language holds special stories and knowledge in daily life. For example, if a language dies, we lose the special ways people think in daily life. As a result, the knowledge about local plants or history might disappear. This supports the view that language loss is a negative thing.</w:t>
        <w:br/>
        <w:br/>
        <w:t>In conclusion, I strongly agree that the advantages outweigh the disadvantages. Language spread helps people connect with others, and language loss is a problem that needs attention.</w:t>
      </w:r>
    </w:p>
    <w:p>
      <w:pPr>
        <w:pStyle w:val="Heading3"/>
      </w:pPr>
      <w:r>
        <w:t>Analysis</w:t>
      </w:r>
    </w:p>
    <w:p>
      <w:r>
        <w:rPr>
          <w:b/>
        </w:rPr>
        <w:t xml:space="preserve">Point 1: </w:t>
      </w:r>
      <w:r>
        <w:t>The spread of languages helps people connect with others.</w:t>
      </w:r>
    </w:p>
    <w:p>
      <w:r>
        <w:rPr>
          <w:b/>
        </w:rPr>
        <w:t xml:space="preserve">Point 2: </w:t>
      </w:r>
      <w:r>
        <w:t>The loss of some languages is a problem.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spoken</w:t>
            </w:r>
          </w:p>
        </w:tc>
        <w:tc>
          <w:tcPr>
            <w:tcW w:type="dxa" w:w="2880"/>
          </w:tcPr>
          <w:p>
            <w:r>
              <w:t>talked about</w:t>
            </w:r>
          </w:p>
        </w:tc>
        <w:tc>
          <w:tcPr>
            <w:tcW w:type="dxa" w:w="2880"/>
          </w:tcPr>
          <w:p>
            <w:r>
              <w:t>được nói</w:t>
            </w:r>
          </w:p>
        </w:tc>
      </w:tr>
      <w:tr>
        <w:tc>
          <w:tcPr>
            <w:tcW w:type="dxa" w:w="2880"/>
          </w:tcPr>
          <w:p>
            <w:r>
              <w:t>used</w:t>
            </w:r>
          </w:p>
        </w:tc>
        <w:tc>
          <w:tcPr>
            <w:tcW w:type="dxa" w:w="2880"/>
          </w:tcPr>
          <w:p>
            <w:r>
              <w:t>employed</w:t>
            </w:r>
          </w:p>
        </w:tc>
        <w:tc>
          <w:tcPr>
            <w:tcW w:type="dxa" w:w="2880"/>
          </w:tcPr>
          <w:p>
            <w:r>
              <w:t>sử dụng</w:t>
            </w:r>
          </w:p>
        </w:tc>
      </w:tr>
      <w:tr>
        <w:tc>
          <w:tcPr>
            <w:tcW w:type="dxa" w:w="2880"/>
          </w:tcPr>
          <w:p>
            <w:r>
              <w:t>spread</w:t>
            </w:r>
          </w:p>
        </w:tc>
        <w:tc>
          <w:tcPr>
            <w:tcW w:type="dxa" w:w="2880"/>
          </w:tcPr>
          <w:p>
            <w:r>
              <w:t>become more common</w:t>
            </w:r>
          </w:p>
        </w:tc>
        <w:tc>
          <w:tcPr>
            <w:tcW w:type="dxa" w:w="2880"/>
          </w:tcPr>
          <w:p>
            <w:r>
              <w:t>lan rộng</w:t>
            </w:r>
          </w:p>
        </w:tc>
      </w:tr>
      <w:tr>
        <w:tc>
          <w:tcPr>
            <w:tcW w:type="dxa" w:w="2880"/>
          </w:tcPr>
          <w:p>
            <w:r>
              <w:t>trade</w:t>
            </w:r>
          </w:p>
        </w:tc>
        <w:tc>
          <w:tcPr>
            <w:tcW w:type="dxa" w:w="2880"/>
          </w:tcPr>
          <w:p>
            <w:r>
              <w:t>buying and selling goods</w:t>
            </w:r>
          </w:p>
        </w:tc>
        <w:tc>
          <w:tcPr>
            <w:tcW w:type="dxa" w:w="2880"/>
          </w:tcPr>
          <w:p>
            <w:r>
              <w:t>thương mại</w:t>
            </w:r>
          </w:p>
        </w:tc>
      </w:tr>
      <w:tr>
        <w:tc>
          <w:tcPr>
            <w:tcW w:type="dxa" w:w="2880"/>
          </w:tcPr>
          <w:p>
            <w:r>
              <w:t>knowledge</w:t>
            </w:r>
          </w:p>
        </w:tc>
        <w:tc>
          <w:tcPr>
            <w:tcW w:type="dxa" w:w="2880"/>
          </w:tcPr>
          <w:p>
            <w:r>
              <w:t>information</w:t>
            </w:r>
          </w:p>
        </w:tc>
        <w:tc>
          <w:tcPr>
            <w:tcW w:type="dxa" w:w="2880"/>
          </w:tcPr>
          <w:p>
            <w:r>
              <w:t>kiến thức</w:t>
            </w:r>
          </w:p>
        </w:tc>
      </w:tr>
      <w:tr>
        <w:tc>
          <w:tcPr>
            <w:tcW w:type="dxa" w:w="2880"/>
          </w:tcPr>
          <w:p>
            <w:r>
              <w:t>connect</w:t>
            </w:r>
          </w:p>
        </w:tc>
        <w:tc>
          <w:tcPr>
            <w:tcW w:type="dxa" w:w="2880"/>
          </w:tcPr>
          <w:p>
            <w:r>
              <w:t>join together</w:t>
            </w:r>
          </w:p>
        </w:tc>
        <w:tc>
          <w:tcPr>
            <w:tcW w:type="dxa" w:w="2880"/>
          </w:tcPr>
          <w:p>
            <w:r>
              <w:t>kết nối</w:t>
            </w:r>
          </w:p>
        </w:tc>
      </w:tr>
    </w:tbl>
    <w:p>
      <w:r>
        <w:br/>
        <w:t>----------</w:t>
        <w:br/>
      </w:r>
    </w:p>
    <w:p>
      <w:pPr>
        <w:pStyle w:val="Heading2"/>
      </w:pPr>
      <w:r>
        <w:t>Variant 2: Version 2: DISADVANTAGES</w:t>
      </w:r>
    </w:p>
    <w:p>
      <w:pPr>
        <w:pStyle w:val="Heading3"/>
      </w:pPr>
      <w:r>
        <w:t>Essay</w:t>
      </w:r>
    </w:p>
    <w:p>
      <w:r>
        <w:t>Some languages are spoken more in different countries, while others are used less. In my opinion, I strongly negative with negative. This essay will provide two reasons supporting my idea.</w:t>
        <w:br/>
        <w:br/>
        <w:t>On the one hand, One clear advantage is that language spread helps people connect. In other words, more people can talk to others from different places in daily life in daily life in daily life today. For example, a business person can use a common language to sell goods. As a result, trade becomes easier, and people can work together. This shows that language spread helps people connect.</w:t>
        <w:br/>
        <w:br/>
        <w:t>On the other hand, Another reason is that the loss of some languages is a big problem. This is because these languages hold important knowledge and stories in daily life in daily life in daily life. For example, a local language might have words for specific plants or animals. As a result, we lose knowledge about nature and local life. This supports the view that language loss is a negative thing.</w:t>
        <w:br/>
        <w:br/>
        <w:t>In conclusion, I strongly disagree with the idea that language change is good. While language spread helps people connect, the loss of knowledge from some languages is a much bigger problem.</w:t>
      </w:r>
    </w:p>
    <w:p>
      <w:pPr>
        <w:pStyle w:val="Heading3"/>
      </w:pPr>
      <w:r>
        <w:t>Analysis</w:t>
      </w:r>
    </w:p>
    <w:p>
      <w:r>
        <w:rPr>
          <w:b/>
        </w:rPr>
        <w:t xml:space="preserve">Point 1: </w:t>
      </w:r>
      <w:r>
        <w:t>Language spread helps people connect and makes trade easier.</w:t>
      </w:r>
    </w:p>
    <w:p>
      <w:r>
        <w:rPr>
          <w:b/>
        </w:rPr>
        <w:t xml:space="preserve">Point 2: </w:t>
      </w:r>
      <w:r>
        <w:t>Language loss causes a loss of knowledge and local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w:t>
            </w:r>
          </w:p>
        </w:tc>
        <w:tc>
          <w:tcPr>
            <w:tcW w:type="dxa" w:w="2880"/>
          </w:tcPr>
          <w:p>
            <w:r>
              <w:t>to join or link people</w:t>
            </w:r>
          </w:p>
        </w:tc>
        <w:tc>
          <w:tcPr>
            <w:tcW w:type="dxa" w:w="2880"/>
          </w:tcPr>
          <w:p>
            <w:r>
              <w:t>kết nối</w:t>
            </w:r>
          </w:p>
        </w:tc>
      </w:tr>
      <w:tr>
        <w:tc>
          <w:tcPr>
            <w:tcW w:type="dxa" w:w="2880"/>
          </w:tcPr>
          <w:p>
            <w:r>
              <w:t>trade</w:t>
            </w:r>
          </w:p>
        </w:tc>
        <w:tc>
          <w:tcPr>
            <w:tcW w:type="dxa" w:w="2880"/>
          </w:tcPr>
          <w:p>
            <w:r>
              <w:t>the buying and selling of goods</w:t>
            </w:r>
          </w:p>
        </w:tc>
        <w:tc>
          <w:tcPr>
            <w:tcW w:type="dxa" w:w="2880"/>
          </w:tcPr>
          <w:p>
            <w:r>
              <w:t>buôn bán</w:t>
            </w:r>
          </w:p>
        </w:tc>
      </w:tr>
      <w:tr>
        <w:tc>
          <w:tcPr>
            <w:tcW w:type="dxa" w:w="2880"/>
          </w:tcPr>
          <w:p>
            <w:r>
              <w:t>knowledge</w:t>
            </w:r>
          </w:p>
        </w:tc>
        <w:tc>
          <w:tcPr>
            <w:tcW w:type="dxa" w:w="2880"/>
          </w:tcPr>
          <w:p>
            <w:r>
              <w:t>information or understanding</w:t>
            </w:r>
          </w:p>
        </w:tc>
        <w:tc>
          <w:tcPr>
            <w:tcW w:type="dxa" w:w="2880"/>
          </w:tcPr>
          <w:p>
            <w:r>
              <w:t>kiến thức</w:t>
            </w:r>
          </w:p>
        </w:tc>
      </w:tr>
      <w:tr>
        <w:tc>
          <w:tcPr>
            <w:tcW w:type="dxa" w:w="2880"/>
          </w:tcPr>
          <w:p>
            <w:r>
              <w:t>local</w:t>
            </w:r>
          </w:p>
        </w:tc>
        <w:tc>
          <w:tcPr>
            <w:tcW w:type="dxa" w:w="2880"/>
          </w:tcPr>
          <w:p>
            <w:r>
              <w:t>belonging to a specific area</w:t>
            </w:r>
          </w:p>
        </w:tc>
        <w:tc>
          <w:tcPr>
            <w:tcW w:type="dxa" w:w="2880"/>
          </w:tcPr>
          <w:p>
            <w:r>
              <w:t>địa phương</w:t>
            </w:r>
          </w:p>
        </w:tc>
      </w:tr>
      <w:tr>
        <w:tc>
          <w:tcPr>
            <w:tcW w:type="dxa" w:w="2880"/>
          </w:tcPr>
          <w:p>
            <w:r>
              <w:t>problem</w:t>
            </w:r>
          </w:p>
        </w:tc>
        <w:tc>
          <w:tcPr>
            <w:tcW w:type="dxa" w:w="2880"/>
          </w:tcPr>
          <w:p>
            <w:r>
              <w:t>a difficult or unpleasant situation</w:t>
            </w:r>
          </w:p>
        </w:tc>
        <w:tc>
          <w:tcPr>
            <w:tcW w:type="dxa" w:w="2880"/>
          </w:tcPr>
          <w:p>
            <w:r>
              <w:t>vấn đề</w:t>
            </w:r>
          </w:p>
        </w:tc>
      </w:tr>
      <w:tr>
        <w:tc>
          <w:tcPr>
            <w:tcW w:type="dxa" w:w="2880"/>
          </w:tcPr>
          <w:p>
            <w:r>
              <w:t>language</w:t>
            </w:r>
          </w:p>
        </w:tc>
        <w:tc>
          <w:tcPr>
            <w:tcW w:type="dxa" w:w="2880"/>
          </w:tcPr>
          <w:p>
            <w:r>
              <w:t>a system of communication</w:t>
            </w:r>
          </w:p>
        </w:tc>
        <w:tc>
          <w:tcPr>
            <w:tcW w:type="dxa" w:w="2880"/>
          </w:tcPr>
          <w:p>
            <w:r>
              <w:t>ngôn ngữ</w:t>
            </w:r>
          </w:p>
        </w:tc>
      </w:tr>
    </w:tbl>
    <w:p>
      <w:r>
        <w:br/>
        <w:t>----------</w:t>
        <w:br/>
      </w:r>
    </w:p>
    <w:p>
      <w:r>
        <w:br/>
        <w:t>==================================================</w:t>
        <w:br/>
      </w:r>
    </w:p>
    <w:p>
      <w:pPr>
        <w:pStyle w:val="Heading1"/>
      </w:pPr>
      <w:r>
        <w:t>Question #198</w:t>
      </w:r>
    </w:p>
    <w:p>
      <w:r>
        <w:rPr>
          <w:b/>
        </w:rPr>
        <w:t xml:space="preserve">Prompt: </w:t>
      </w:r>
      <w:r>
        <w:t>If Voting is compulsory in democratic society, what conclusions can we draw about Nature of democracy?</w:t>
      </w:r>
    </w:p>
    <w:p>
      <w:pPr>
        <w:pStyle w:val="Heading2"/>
      </w:pPr>
      <w:r>
        <w:t>Variant 1: Version 1: PERSPECTIVE A</w:t>
      </w:r>
    </w:p>
    <w:p>
      <w:pPr>
        <w:pStyle w:val="Heading3"/>
      </w:pPr>
      <w:r>
        <w:t>Essay</w:t>
      </w:r>
    </w:p>
    <w:p>
      <w:r>
        <w:t>Voting is a very important part of a democratic society. In my opinion, I strongly agree with presenting a positive perspective on the topic. This essay will provide two reasons supporting my idea.</w:t>
        <w:br/>
        <w:br/>
        <w:t>Voting helps people choose good leaders for their country. In other words, people use their votes to make the government work well in daily life for many people. For example, people vote for candidates who promise better schools in daily life for many people. As a result, the new leaders must try to improve the education system in daily life for many people. This shows that voting gives people power to change things.</w:t>
        <w:br/>
        <w:br/>
        <w:t>A positive view helps people feel more involved in their community. This is because when people feel involved, they care more about local issues in daily life for many people. For example, people might join local clean-up groups after voting in daily life for many people. As a result, the community becomes a better place for everyone to live in daily life. This supports the view that participation makes people feel connected.</w:t>
        <w:br/>
        <w:br/>
        <w:t>In conclusion, I strongly agree that voting is important. Voting helps people choose good leaders, and participation makes people feel connected to their community.</w:t>
      </w:r>
    </w:p>
    <w:p>
      <w:pPr>
        <w:pStyle w:val="Heading3"/>
      </w:pPr>
      <w:r>
        <w:t>Analysis</w:t>
      </w:r>
    </w:p>
    <w:p>
      <w:r>
        <w:rPr>
          <w:b/>
        </w:rPr>
        <w:t xml:space="preserve">Point 1: </w:t>
      </w:r>
      <w:r>
        <w:t>Voting helps people choose good leaders for their country.</w:t>
      </w:r>
    </w:p>
    <w:p>
      <w:r>
        <w:rPr>
          <w:b/>
        </w:rPr>
        <w:t xml:space="preserve">Point 2: </w:t>
      </w:r>
      <w:r>
        <w:t>A positive view helps people feel more involved in their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democratic</w:t>
            </w:r>
          </w:p>
        </w:tc>
        <w:tc>
          <w:tcPr>
            <w:tcW w:type="dxa" w:w="2880"/>
          </w:tcPr>
          <w:p>
            <w:r>
              <w:t>relating to democracy</w:t>
            </w:r>
          </w:p>
        </w:tc>
        <w:tc>
          <w:tcPr>
            <w:tcW w:type="dxa" w:w="2880"/>
          </w:tcPr>
          <w:p>
            <w:r>
              <w:t>thuộc về dân chủ</w:t>
            </w:r>
          </w:p>
        </w:tc>
      </w:tr>
      <w:tr>
        <w:tc>
          <w:tcPr>
            <w:tcW w:type="dxa" w:w="2880"/>
          </w:tcPr>
          <w:p>
            <w:r>
              <w:t>leaders</w:t>
            </w:r>
          </w:p>
        </w:tc>
        <w:tc>
          <w:tcPr>
            <w:tcW w:type="dxa" w:w="2880"/>
          </w:tcPr>
          <w:p>
            <w:r>
              <w:t>people who guide a group</w:t>
            </w:r>
          </w:p>
        </w:tc>
        <w:tc>
          <w:tcPr>
            <w:tcW w:type="dxa" w:w="2880"/>
          </w:tcPr>
          <w:p>
            <w:r>
              <w:t>những người lãnh đạo</w:t>
            </w:r>
          </w:p>
        </w:tc>
      </w:tr>
      <w:tr>
        <w:tc>
          <w:tcPr>
            <w:tcW w:type="dxa" w:w="2880"/>
          </w:tcPr>
          <w:p>
            <w:r>
              <w:t>candidates</w:t>
            </w:r>
          </w:p>
        </w:tc>
        <w:tc>
          <w:tcPr>
            <w:tcW w:type="dxa" w:w="2880"/>
          </w:tcPr>
          <w:p>
            <w:r>
              <w:t>people running for office</w:t>
            </w:r>
          </w:p>
        </w:tc>
        <w:tc>
          <w:tcPr>
            <w:tcW w:type="dxa" w:w="2880"/>
          </w:tcPr>
          <w:p>
            <w:r>
              <w:t>ứng cử viên</w:t>
            </w:r>
          </w:p>
        </w:tc>
      </w:tr>
      <w:tr>
        <w:tc>
          <w:tcPr>
            <w:tcW w:type="dxa" w:w="2880"/>
          </w:tcPr>
          <w:p>
            <w:r>
              <w:t>system</w:t>
            </w:r>
          </w:p>
        </w:tc>
        <w:tc>
          <w:tcPr>
            <w:tcW w:type="dxa" w:w="2880"/>
          </w:tcPr>
          <w:p>
            <w:r>
              <w:t>a way of doing things</w:t>
            </w:r>
          </w:p>
        </w:tc>
        <w:tc>
          <w:tcPr>
            <w:tcW w:type="dxa" w:w="2880"/>
          </w:tcPr>
          <w:p>
            <w:r>
              <w:t>hệ thống</w:t>
            </w:r>
          </w:p>
        </w:tc>
      </w:tr>
      <w:tr>
        <w:tc>
          <w:tcPr>
            <w:tcW w:type="dxa" w:w="2880"/>
          </w:tcPr>
          <w:p>
            <w:r>
              <w:t>involved</w:t>
            </w:r>
          </w:p>
        </w:tc>
        <w:tc>
          <w:tcPr>
            <w:tcW w:type="dxa" w:w="2880"/>
          </w:tcPr>
          <w:p>
            <w:r>
              <w:t>taking part in something</w:t>
            </w:r>
          </w:p>
        </w:tc>
        <w:tc>
          <w:tcPr>
            <w:tcW w:type="dxa" w:w="2880"/>
          </w:tcPr>
          <w:p>
            <w:r>
              <w:t>tham gia</w:t>
            </w:r>
          </w:p>
        </w:tc>
      </w:tr>
      <w:tr>
        <w:tc>
          <w:tcPr>
            <w:tcW w:type="dxa" w:w="2880"/>
          </w:tcPr>
          <w:p>
            <w:r>
              <w:t>community</w:t>
            </w:r>
          </w:p>
        </w:tc>
        <w:tc>
          <w:tcPr>
            <w:tcW w:type="dxa" w:w="2880"/>
          </w:tcPr>
          <w:p>
            <w:r>
              <w:t>a group of people living together</w:t>
            </w:r>
          </w:p>
        </w:tc>
        <w:tc>
          <w:tcPr>
            <w:tcW w:type="dxa" w:w="2880"/>
          </w:tcPr>
          <w:p>
            <w:r>
              <w:t>cộng đồng</w:t>
            </w:r>
          </w:p>
        </w:tc>
      </w:tr>
    </w:tbl>
    <w:p>
      <w:r>
        <w:br/>
        <w:t>----------</w:t>
        <w:br/>
      </w:r>
    </w:p>
    <w:p>
      <w:r>
        <w:br/>
        <w:t>==================================================</w:t>
        <w:br/>
      </w:r>
    </w:p>
    <w:p>
      <w:pPr>
        <w:pStyle w:val="Heading1"/>
      </w:pPr>
      <w:r>
        <w:t>Question #199</w:t>
      </w:r>
    </w:p>
    <w:p>
      <w:r>
        <w:rPr>
          <w:b/>
        </w:rPr>
        <w:t xml:space="preserve">Prompt: </w:t>
      </w:r>
      <w:r>
        <w:t>The means of communicating in society today has changed greatly over the last ten years. Is it a positive or negative change?</w:t>
      </w:r>
    </w:p>
    <w:p>
      <w:pPr>
        <w:pStyle w:val="Heading2"/>
      </w:pPr>
      <w:r>
        <w:t>Variant 1: Version 1: ADVANTAGES</w:t>
      </w:r>
    </w:p>
    <w:p>
      <w:pPr>
        <w:pStyle w:val="Heading3"/>
      </w:pPr>
      <w:r>
        <w:t>Essay</w:t>
      </w:r>
    </w:p>
    <w:p>
      <w:r>
        <w:t>The ways people talk to each other have changed a lot in the last ten years. In my opinion, I strongly positive with the advantages outweigh the disadvantages. This essay will provide two reasons supporting my idea.</w:t>
        <w:br/>
        <w:br/>
        <w:t>On the one hand, modern communication makes it easy to talk to people far away. In other words, we can connect with friends and family across many countries in daily life. For example, a phone call or a video chat lets us see people we miss in daily life. As a result, people can keep in touch even if they live far apart. This shows that communication methods help people stay connected.</w:t>
        <w:br/>
        <w:br/>
        <w:t>On the other hand, this change brings some problems with communication. This is because people might spend too much time looking at screens in daily life. For example, some people forget how to talk face to face in daily life. As a result, real-life talking skills might get worse for some people. This supports the view that there are negative aspects to new communication.</w:t>
        <w:br/>
        <w:br/>
        <w:t>In conclusion, I strongly agree that the changes are positive. Modern communication makes it easy to talk to people far away, but it also brings problems with communication.</w:t>
      </w:r>
    </w:p>
    <w:p>
      <w:pPr>
        <w:pStyle w:val="Heading3"/>
      </w:pPr>
      <w:r>
        <w:t>Analysis</w:t>
      </w:r>
    </w:p>
    <w:p>
      <w:r>
        <w:rPr>
          <w:b/>
        </w:rPr>
        <w:t xml:space="preserve">Point 1: </w:t>
      </w:r>
      <w:r>
        <w:t>Modern communication makes it easy to talk to people far away, allowing people to keep in touch with friends and family across many countries.</w:t>
      </w:r>
    </w:p>
    <w:p>
      <w:r>
        <w:rPr>
          <w:b/>
        </w:rPr>
        <w:t xml:space="preserve">Point 2: </w:t>
      </w:r>
      <w:r>
        <w:t>However, this change has negative aspects, such as people spending too much time looking at screens and potentially losing real-life talking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modern communication</w:t>
            </w:r>
          </w:p>
        </w:tc>
        <w:tc>
          <w:tcPr>
            <w:tcW w:type="dxa" w:w="2880"/>
          </w:tcPr>
          <w:p>
            <w:r>
              <w:t>new technology for talking</w:t>
            </w:r>
          </w:p>
        </w:tc>
        <w:tc>
          <w:tcPr>
            <w:tcW w:type="dxa" w:w="2880"/>
          </w:tcPr>
          <w:p>
            <w:r>
              <w:t>giao tiếp hiện đại</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stay connected</w:t>
            </w:r>
          </w:p>
        </w:tc>
        <w:tc>
          <w:tcPr>
            <w:tcW w:type="dxa" w:w="2880"/>
          </w:tcPr>
          <w:p>
            <w:r>
              <w:t>remain in contact</w:t>
            </w:r>
          </w:p>
        </w:tc>
        <w:tc>
          <w:tcPr>
            <w:tcW w:type="dxa" w:w="2880"/>
          </w:tcPr>
          <w:p>
            <w:r>
              <w:t>giữ liên lạc</w:t>
            </w:r>
          </w:p>
        </w:tc>
      </w:tr>
      <w:tr>
        <w:tc>
          <w:tcPr>
            <w:tcW w:type="dxa" w:w="2880"/>
          </w:tcPr>
          <w:p>
            <w:r>
              <w:t>other hand</w:t>
            </w:r>
          </w:p>
        </w:tc>
        <w:tc>
          <w:tcPr>
            <w:tcW w:type="dxa" w:w="2880"/>
          </w:tcPr>
          <w:p>
            <w:r>
              <w:t>on the opposite side</w:t>
            </w:r>
          </w:p>
        </w:tc>
        <w:tc>
          <w:tcPr>
            <w:tcW w:type="dxa" w:w="2880"/>
          </w:tcPr>
          <w:p>
            <w:r>
              <w:t>mặt khác</w:t>
            </w:r>
          </w:p>
        </w:tc>
      </w:tr>
      <w:tr>
        <w:tc>
          <w:tcPr>
            <w:tcW w:type="dxa" w:w="2880"/>
          </w:tcPr>
          <w:p>
            <w:r>
              <w:t>spend too</w:t>
            </w:r>
          </w:p>
        </w:tc>
        <w:tc>
          <w:tcPr>
            <w:tcW w:type="dxa" w:w="2880"/>
          </w:tcPr>
          <w:p>
            <w:r>
              <w:t>use excessively</w:t>
            </w:r>
          </w:p>
        </w:tc>
        <w:tc>
          <w:tcPr>
            <w:tcW w:type="dxa" w:w="2880"/>
          </w:tcPr>
          <w:p>
            <w:r>
              <w:t>dành quá</w:t>
            </w:r>
          </w:p>
        </w:tc>
      </w:tr>
      <w:tr>
        <w:tc>
          <w:tcPr>
            <w:tcW w:type="dxa" w:w="2880"/>
          </w:tcPr>
          <w:p>
            <w:r>
              <w:t>too much</w:t>
            </w:r>
          </w:p>
        </w:tc>
        <w:tc>
          <w:tcPr>
            <w:tcW w:type="dxa" w:w="2880"/>
          </w:tcPr>
          <w:p>
            <w:r>
              <w:t>an excessive amount</w:t>
            </w:r>
          </w:p>
        </w:tc>
        <w:tc>
          <w:tcPr>
            <w:tcW w:type="dxa" w:w="2880"/>
          </w:tcPr>
          <w:p>
            <w:r>
              <w:t>quá nhiều</w:t>
            </w:r>
          </w:p>
        </w:tc>
      </w:tr>
      <w:tr>
        <w:tc>
          <w:tcPr>
            <w:tcW w:type="dxa" w:w="2880"/>
          </w:tcPr>
          <w:p>
            <w:r>
              <w:t>much time</w:t>
            </w:r>
          </w:p>
        </w:tc>
        <w:tc>
          <w:tcPr>
            <w:tcW w:type="dxa" w:w="2880"/>
          </w:tcPr>
          <w:p>
            <w:r>
              <w:t>a large amount of time</w:t>
            </w:r>
          </w:p>
        </w:tc>
        <w:tc>
          <w:tcPr>
            <w:tcW w:type="dxa" w:w="2880"/>
          </w:tcPr>
          <w:p>
            <w:r>
              <w:t>nhiều thời gian</w:t>
            </w:r>
          </w:p>
        </w:tc>
      </w:tr>
      <w:tr>
        <w:tc>
          <w:tcPr>
            <w:tcW w:type="dxa" w:w="2880"/>
          </w:tcPr>
          <w:p>
            <w:r>
              <w:t>communication</w:t>
            </w:r>
          </w:p>
        </w:tc>
        <w:tc>
          <w:tcPr>
            <w:tcW w:type="dxa" w:w="2880"/>
          </w:tcPr>
          <w:p>
            <w:r>
              <w:t>exchange of information</w:t>
            </w:r>
          </w:p>
        </w:tc>
        <w:tc>
          <w:tcPr>
            <w:tcW w:type="dxa" w:w="2880"/>
          </w:tcPr>
          <w:p>
            <w:r>
              <w:t>sự giao tiếp</w:t>
            </w:r>
          </w:p>
        </w:tc>
      </w:tr>
      <w:tr>
        <w:tc>
          <w:tcPr>
            <w:tcW w:type="dxa" w:w="2880"/>
          </w:tcPr>
          <w:p>
            <w:r>
              <w:t>disadvantages</w:t>
            </w:r>
          </w:p>
        </w:tc>
        <w:tc>
          <w:tcPr>
            <w:tcW w:type="dxa" w:w="2880"/>
          </w:tcPr>
          <w:p>
            <w:r>
              <w:t>unfavorable aspects</w:t>
            </w:r>
          </w:p>
        </w:tc>
        <w:tc>
          <w:tcPr>
            <w:tcW w:type="dxa" w:w="2880"/>
          </w:tcPr>
          <w:p>
            <w:r>
              <w:t>nhược điểm</w:t>
            </w:r>
          </w:p>
        </w:tc>
      </w:tr>
      <w:tr>
        <w:tc>
          <w:tcPr>
            <w:tcW w:type="dxa" w:w="2880"/>
          </w:tcPr>
          <w:p>
            <w:r>
              <w:t>advantages</w:t>
            </w:r>
          </w:p>
        </w:tc>
        <w:tc>
          <w:tcPr>
            <w:tcW w:type="dxa" w:w="2880"/>
          </w:tcPr>
          <w:p>
            <w:r>
              <w:t>favorable aspects</w:t>
            </w:r>
          </w:p>
        </w:tc>
        <w:tc>
          <w:tcPr>
            <w:tcW w:type="dxa" w:w="2880"/>
          </w:tcPr>
          <w:p>
            <w:r>
              <w:t>ưu điểm</w:t>
            </w:r>
          </w:p>
        </w:tc>
      </w:tr>
    </w:tbl>
    <w:p>
      <w:r>
        <w:br/>
        <w:t>----------</w:t>
        <w:br/>
      </w:r>
    </w:p>
    <w:p>
      <w:pPr>
        <w:pStyle w:val="Heading2"/>
      </w:pPr>
      <w:r>
        <w:t>Variant 2: Version 2: DISADVANTAGES</w:t>
      </w:r>
    </w:p>
    <w:p>
      <w:pPr>
        <w:pStyle w:val="Heading3"/>
      </w:pPr>
      <w:r>
        <w:t>Essay</w:t>
      </w:r>
    </w:p>
    <w:p>
      <w:r>
        <w:t>Communication changes happen often in our modern life. In my opinion, I strongly negative with the disadvantages outweigh the advantages. This essay will provide two reasons supporting my idea.</w:t>
        <w:br/>
        <w:br/>
        <w:t>On the one hand, new ways of talking help people connect more easily. In other words, people can talk to others from far away in daily life for many people. For example, using video calls lets families see each other in daily life for many people. As a result, people feel closer to their loved ones in daily life. This shows that technology makes talking simple for many people.</w:t>
        <w:br/>
        <w:br/>
        <w:t>On the other hand, there is a negative side to these changes. This is because people might talk less face to face in daily life for many people. For example, students might use phones instead of talking to friends in daily life for many people. As a result, people lose skills in talking to others in person in daily life. This supports the view that too much screen time is a problem.</w:t>
        <w:br/>
        <w:br/>
        <w:t>In conclusion, I strongly negative with the disadvantages outweigh the advantages. This is because technology helps people connect easily, but it also causes people to talk less face to face.</w:t>
      </w:r>
    </w:p>
    <w:p>
      <w:pPr>
        <w:pStyle w:val="Heading3"/>
      </w:pPr>
      <w:r>
        <w:t>Analysis</w:t>
      </w:r>
    </w:p>
    <w:p>
      <w:r>
        <w:rPr>
          <w:b/>
        </w:rPr>
        <w:t xml:space="preserve">Point 1: </w:t>
      </w:r>
      <w:r>
        <w:t>The first body paragraph discusses how new communication methods help people connect and keep families close.</w:t>
      </w:r>
    </w:p>
    <w:p>
      <w:r>
        <w:rPr>
          <w:b/>
        </w:rPr>
        <w:t xml:space="preserve">Point 2: </w:t>
      </w:r>
      <w:r>
        <w:t>The second body paragraph discusses the negative aspect of communication changes, specifically the loss of face-to-face talking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w:t>
            </w:r>
          </w:p>
        </w:tc>
        <w:tc>
          <w:tcPr>
            <w:tcW w:type="dxa" w:w="2880"/>
          </w:tcPr>
          <w:p>
            <w:r>
              <w:t>to link or join</w:t>
            </w:r>
          </w:p>
        </w:tc>
        <w:tc>
          <w:tcPr>
            <w:tcW w:type="dxa" w:w="2880"/>
          </w:tcPr>
          <w:p>
            <w:r>
              <w:t>kết nối</w:t>
            </w:r>
          </w:p>
        </w:tc>
      </w:tr>
      <w:tr>
        <w:tc>
          <w:tcPr>
            <w:tcW w:type="dxa" w:w="2880"/>
          </w:tcPr>
          <w:p>
            <w:r>
              <w:t>video calls</w:t>
            </w:r>
          </w:p>
        </w:tc>
        <w:tc>
          <w:tcPr>
            <w:tcW w:type="dxa" w:w="2880"/>
          </w:tcPr>
          <w:p>
            <w:r>
              <w:t>calls using video</w:t>
            </w:r>
          </w:p>
        </w:tc>
        <w:tc>
          <w:tcPr>
            <w:tcW w:type="dxa" w:w="2880"/>
          </w:tcPr>
          <w:p>
            <w:r>
              <w:t>cuộc gọi video</w:t>
            </w:r>
          </w:p>
        </w:tc>
      </w:tr>
      <w:tr>
        <w:tc>
          <w:tcPr>
            <w:tcW w:type="dxa" w:w="2880"/>
          </w:tcPr>
          <w:p>
            <w:r>
              <w:t>negative</w:t>
            </w:r>
          </w:p>
        </w:tc>
        <w:tc>
          <w:tcPr>
            <w:tcW w:type="dxa" w:w="2880"/>
          </w:tcPr>
          <w:p>
            <w:r>
              <w:t>bad or poor</w:t>
            </w:r>
          </w:p>
        </w:tc>
        <w:tc>
          <w:tcPr>
            <w:tcW w:type="dxa" w:w="2880"/>
          </w:tcPr>
          <w:p>
            <w:r>
              <w:t>tiêu cực</w:t>
            </w:r>
          </w:p>
        </w:tc>
      </w:tr>
      <w:tr>
        <w:tc>
          <w:tcPr>
            <w:tcW w:type="dxa" w:w="2880"/>
          </w:tcPr>
          <w:p>
            <w:r>
              <w:t>face to face</w:t>
            </w:r>
          </w:p>
        </w:tc>
        <w:tc>
          <w:tcPr>
            <w:tcW w:type="dxa" w:w="2880"/>
          </w:tcPr>
          <w:p>
            <w:r>
              <w:t>in person</w:t>
            </w:r>
          </w:p>
        </w:tc>
        <w:tc>
          <w:tcPr>
            <w:tcW w:type="dxa" w:w="2880"/>
          </w:tcPr>
          <w:p>
            <w:r>
              <w:t>trực tiếp</w:t>
            </w:r>
          </w:p>
        </w:tc>
      </w:tr>
      <w:tr>
        <w:tc>
          <w:tcPr>
            <w:tcW w:type="dxa" w:w="2880"/>
          </w:tcPr>
          <w:p>
            <w:r>
              <w:t>students</w:t>
            </w:r>
          </w:p>
        </w:tc>
        <w:tc>
          <w:tcPr>
            <w:tcW w:type="dxa" w:w="2880"/>
          </w:tcPr>
          <w:p>
            <w:r>
              <w:t>people who study</w:t>
            </w:r>
          </w:p>
        </w:tc>
        <w:tc>
          <w:tcPr>
            <w:tcW w:type="dxa" w:w="2880"/>
          </w:tcPr>
          <w:p>
            <w:r>
              <w:t>học sinh</w:t>
            </w:r>
          </w:p>
        </w:tc>
      </w:tr>
      <w:tr>
        <w:tc>
          <w:tcPr>
            <w:tcW w:type="dxa" w:w="2880"/>
          </w:tcPr>
          <w:p>
            <w:r>
              <w:t>problem</w:t>
            </w:r>
          </w:p>
        </w:tc>
        <w:tc>
          <w:tcPr>
            <w:tcW w:type="dxa" w:w="2880"/>
          </w:tcPr>
          <w:p>
            <w:r>
              <w:t>a difficult situation</w:t>
            </w:r>
          </w:p>
        </w:tc>
        <w:tc>
          <w:tcPr>
            <w:tcW w:type="dxa" w:w="2880"/>
          </w:tcPr>
          <w:p>
            <w:r>
              <w:t>vấn đề</w:t>
            </w:r>
          </w:p>
        </w:tc>
      </w:tr>
    </w:tbl>
    <w:p>
      <w:r>
        <w:br/>
        <w:t>----------</w:t>
        <w:br/>
      </w:r>
    </w:p>
    <w:p>
      <w:r>
        <w:br/>
        <w:t>==================================================</w:t>
        <w:br/>
      </w:r>
    </w:p>
    <w:p>
      <w:pPr>
        <w:pStyle w:val="Heading1"/>
      </w:pPr>
      <w:r>
        <w:t>Question #200</w:t>
      </w:r>
    </w:p>
    <w:p>
      <w:r>
        <w:rPr>
          <w:b/>
        </w:rPr>
        <w:t xml:space="preserve">Prompt: </w:t>
      </w:r>
      <w:r>
        <w:t>Involvement of youth in crime is increasing at an alarming rate. What is your suggestion?</w:t>
      </w:r>
    </w:p>
    <w:p>
      <w:pPr>
        <w:pStyle w:val="Heading2"/>
      </w:pPr>
      <w:r>
        <w:t>Variant 1: Version 1: PROBLEMS &amp; SOLUTIONS</w:t>
      </w:r>
    </w:p>
    <w:p>
      <w:pPr>
        <w:pStyle w:val="Heading3"/>
      </w:pPr>
      <w:r>
        <w:t>Essay</w:t>
      </w:r>
    </w:p>
    <w:p>
      <w:r>
        <w:t>Youth crime is a serious problem in many communities today. In my opinion, I strongly agree with identifying problems and proposing solutions. This essay will provide two reasons supporting my idea.</w:t>
        <w:br/>
        <w:br/>
        <w:t>The major reason is that young people lack proper guidance. In other words, they do not know how to manage their feelings or time in daily life for many people. For example, some teenagers spend too much time on the street in daily life for many people. As a result, they might get into trouble with other people in daily life for many people. This shows that good guidance is very important for young people.</w:t>
        <w:br/>
        <w:br/>
        <w:t>One effective solution is to improve school programs. This is because schools can teach life skills and good behavior in daily life for many people. For example, schools can run classes about conflict resolution in daily life for many people. As a result, students will feel more ready for adult life in daily life for many people. This supports the view that education helps solve this issue.</w:t>
        <w:br/>
        <w:br/>
        <w:t>In conclusion, I strongly agree that identifying problems and proposing solutions is necessary. We must address the lack of proper guidance and improve school programs to help youth.</w:t>
      </w:r>
    </w:p>
    <w:p>
      <w:pPr>
        <w:pStyle w:val="Heading3"/>
      </w:pPr>
      <w:r>
        <w:t>Analysis</w:t>
      </w:r>
    </w:p>
    <w:p>
      <w:r>
        <w:rPr>
          <w:b/>
        </w:rPr>
        <w:t xml:space="preserve">Point 1: </w:t>
      </w:r>
      <w:r>
        <w:t>The first major reason is that young people lack proper guidance, which can lead to them getting into trouble with others.</w:t>
      </w:r>
    </w:p>
    <w:p>
      <w:r>
        <w:rPr>
          <w:b/>
        </w:rPr>
        <w:t xml:space="preserve">Point 2: </w:t>
      </w:r>
      <w:r>
        <w:t>One effective solution is to improve school programs by teaching life skills and good behavior, making students ready for adult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proper guidance</w:t>
            </w:r>
          </w:p>
        </w:tc>
        <w:tc>
          <w:tcPr>
            <w:tcW w:type="dxa" w:w="2880"/>
          </w:tcPr>
          <w:p>
            <w:r>
              <w:t>correct direction or advice</w:t>
            </w:r>
          </w:p>
        </w:tc>
        <w:tc>
          <w:tcPr>
            <w:tcW w:type="dxa" w:w="2880"/>
          </w:tcPr>
          <w:p>
            <w:r>
              <w:t>sự hướng dẫn thích hợp</w:t>
            </w:r>
          </w:p>
        </w:tc>
      </w:tr>
      <w:tr>
        <w:tc>
          <w:tcPr>
            <w:tcW w:type="dxa" w:w="2880"/>
          </w:tcPr>
          <w:p>
            <w:r>
              <w:t>strongly agree</w:t>
            </w:r>
          </w:p>
        </w:tc>
        <w:tc>
          <w:tcPr>
            <w:tcW w:type="dxa" w:w="2880"/>
          </w:tcPr>
          <w:p>
            <w:r>
              <w:t>to be in full accord</w:t>
            </w:r>
          </w:p>
        </w:tc>
        <w:tc>
          <w:tcPr>
            <w:tcW w:type="dxa" w:w="2880"/>
          </w:tcPr>
          <w:p>
            <w:r>
              <w:t>hoàn toàn đồng ý</w:t>
            </w:r>
          </w:p>
        </w:tc>
      </w:tr>
      <w:tr>
        <w:tc>
          <w:tcPr>
            <w:tcW w:type="dxa" w:w="2880"/>
          </w:tcPr>
          <w:p>
            <w:r>
              <w:t>identifying problems</w:t>
            </w:r>
          </w:p>
        </w:tc>
        <w:tc>
          <w:tcPr>
            <w:tcW w:type="dxa" w:w="2880"/>
          </w:tcPr>
          <w:p>
            <w:r>
              <w:t>recognizing issues</w:t>
            </w:r>
          </w:p>
        </w:tc>
        <w:tc>
          <w:tcPr>
            <w:tcW w:type="dxa" w:w="2880"/>
          </w:tcPr>
          <w:p>
            <w:r>
              <w:t>xác định vấn đề</w:t>
            </w:r>
          </w:p>
        </w:tc>
      </w:tr>
      <w:tr>
        <w:tc>
          <w:tcPr>
            <w:tcW w:type="dxa" w:w="2880"/>
          </w:tcPr>
          <w:p>
            <w:r>
              <w:t>proposing solutions</w:t>
            </w:r>
          </w:p>
        </w:tc>
        <w:tc>
          <w:tcPr>
            <w:tcW w:type="dxa" w:w="2880"/>
          </w:tcPr>
          <w:p>
            <w:r>
              <w:t>suggesting remedies</w:t>
            </w:r>
          </w:p>
        </w:tc>
        <w:tc>
          <w:tcPr>
            <w:tcW w:type="dxa" w:w="2880"/>
          </w:tcPr>
          <w:p>
            <w:r>
              <w:t>đề xuất giải pháp</w:t>
            </w:r>
          </w:p>
        </w:tc>
      </w:tr>
      <w:tr>
        <w:tc>
          <w:tcPr>
            <w:tcW w:type="dxa" w:w="2880"/>
          </w:tcPr>
          <w:p>
            <w:r>
              <w:t>improve school</w:t>
            </w:r>
          </w:p>
        </w:tc>
        <w:tc>
          <w:tcPr>
            <w:tcW w:type="dxa" w:w="2880"/>
          </w:tcPr>
          <w:p>
            <w:r>
              <w:t>make schools better</w:t>
            </w:r>
          </w:p>
        </w:tc>
        <w:tc>
          <w:tcPr>
            <w:tcW w:type="dxa" w:w="2880"/>
          </w:tcPr>
          <w:p>
            <w:r>
              <w:t>cải thiện trường học</w:t>
            </w:r>
          </w:p>
        </w:tc>
      </w:tr>
      <w:tr>
        <w:tc>
          <w:tcPr>
            <w:tcW w:type="dxa" w:w="2880"/>
          </w:tcPr>
          <w:p>
            <w:r>
              <w:t>school programs</w:t>
            </w:r>
          </w:p>
        </w:tc>
        <w:tc>
          <w:tcPr>
            <w:tcW w:type="dxa" w:w="2880"/>
          </w:tcPr>
          <w:p>
            <w:r>
              <w:t>educational curricula</w:t>
            </w:r>
          </w:p>
        </w:tc>
        <w:tc>
          <w:tcPr>
            <w:tcW w:type="dxa" w:w="2880"/>
          </w:tcPr>
          <w:p>
            <w:r>
              <w:t>các chương trình học</w:t>
            </w:r>
          </w:p>
        </w:tc>
      </w:tr>
      <w:tr>
        <w:tc>
          <w:tcPr>
            <w:tcW w:type="dxa" w:w="2880"/>
          </w:tcPr>
          <w:p>
            <w:r>
              <w:t>good behavior</w:t>
            </w:r>
          </w:p>
        </w:tc>
        <w:tc>
          <w:tcPr>
            <w:tcW w:type="dxa" w:w="2880"/>
          </w:tcPr>
          <w:p>
            <w:r>
              <w:t>desirable conduct</w:t>
            </w:r>
          </w:p>
        </w:tc>
        <w:tc>
          <w:tcPr>
            <w:tcW w:type="dxa" w:w="2880"/>
          </w:tcPr>
          <w:p>
            <w:r>
              <w:t>hành vi tốt</w:t>
            </w:r>
          </w:p>
        </w:tc>
      </w:tr>
      <w:tr>
        <w:tc>
          <w:tcPr>
            <w:tcW w:type="dxa" w:w="2880"/>
          </w:tcPr>
          <w:p>
            <w:r>
              <w:t>youth</w:t>
            </w:r>
          </w:p>
        </w:tc>
        <w:tc>
          <w:tcPr>
            <w:tcW w:type="dxa" w:w="2880"/>
          </w:tcPr>
          <w:p>
            <w:r>
              <w:t>young people</w:t>
            </w:r>
          </w:p>
        </w:tc>
        <w:tc>
          <w:tcPr>
            <w:tcW w:type="dxa" w:w="2880"/>
          </w:tcPr>
          <w:p>
            <w:r>
              <w:t>thanh niên</w:t>
            </w:r>
          </w:p>
        </w:tc>
      </w:tr>
      <w:tr>
        <w:tc>
          <w:tcPr>
            <w:tcW w:type="dxa" w:w="2880"/>
          </w:tcPr>
          <w:p>
            <w:r>
              <w:t>serious problem</w:t>
            </w:r>
          </w:p>
        </w:tc>
        <w:tc>
          <w:tcPr>
            <w:tcW w:type="dxa" w:w="2880"/>
          </w:tcPr>
          <w:p>
            <w:r>
              <w:t>grave issue</w:t>
            </w:r>
          </w:p>
        </w:tc>
        <w:tc>
          <w:tcPr>
            <w:tcW w:type="dxa" w:w="2880"/>
          </w:tcPr>
          <w:p>
            <w:r>
              <w:t>vấn đề nghiêm trọng</w:t>
            </w:r>
          </w:p>
        </w:tc>
      </w:tr>
    </w:tbl>
    <w:p>
      <w:r>
        <w:br/>
        <w:t>----------</w:t>
        <w:br/>
      </w:r>
    </w:p>
    <w:p>
      <w:r>
        <w:br/>
        <w:t>==================================================</w:t>
        <w:br/>
      </w:r>
    </w:p>
    <w:p>
      <w:pPr>
        <w:pStyle w:val="Heading1"/>
      </w:pPr>
      <w:r>
        <w:t>Question #201</w:t>
      </w:r>
    </w:p>
    <w:p>
      <w:r>
        <w:rPr>
          <w:b/>
        </w:rPr>
        <w:t xml:space="preserve">Prompt: </w:t>
      </w:r>
      <w:r>
        <w:t>Some people think that universities should not provide so much theoretical knowledge but give more practical training throughout their courses. To what extent do you agree or disagree with this opinion?</w:t>
      </w:r>
    </w:p>
    <w:p>
      <w:pPr>
        <w:pStyle w:val="Heading2"/>
      </w:pPr>
      <w:r>
        <w:t>Variant 1: Version 1: AGREE</w:t>
      </w:r>
    </w:p>
    <w:p>
      <w:pPr>
        <w:pStyle w:val="Heading3"/>
      </w:pPr>
      <w:r>
        <w:t>Essay</w:t>
      </w:r>
    </w:p>
    <w:p>
      <w:r>
        <w:t>Some people think that college courses should teach more real-life skills instead of just book knowledge. In my opinion, I strongly agree with agreeing with the statement. This essay will provide two reasons supporting my idea.</w:t>
        <w:br/>
        <w:br/>
        <w:t>Focusing on practical skills is very important for students. In other words, students need to learn how to do things in the real world in daily life. For example, a student who studies cooking should learn to cook in a real kitchen in daily life. As a result, they will feel ready for a job when they finish school in daily life. This shows that practical training helps students get ready for work.</w:t>
        <w:br/>
        <w:br/>
        <w:t>Learning practical skills helps students find good jobs. This is because employers look for people who can work right away in daily life. For example, a computer science student should do projects on real company problems in daily life. As a result, the student has useful experience for their future career in daily life. This supports the view that practical training is very helpful for job searching.</w:t>
        <w:br/>
        <w:br/>
        <w:t>In conclusion, I strongly agree that college should focus on practical skills. Giving students useful experience and practical training makes them better prepared for their careers.</w:t>
      </w:r>
    </w:p>
    <w:p>
      <w:pPr>
        <w:pStyle w:val="Heading3"/>
      </w:pPr>
      <w:r>
        <w:t>Analysis</w:t>
      </w:r>
    </w:p>
    <w:p>
      <w:r>
        <w:rPr>
          <w:b/>
        </w:rPr>
        <w:t xml:space="preserve">Point 1: </w:t>
      </w:r>
      <w:r>
        <w:t>Practical training is crucial because it prepares students for the demands of the real world and makes them job-ready upon graduation.</w:t>
      </w:r>
    </w:p>
    <w:p>
      <w:r>
        <w:rPr>
          <w:b/>
        </w:rPr>
        <w:t xml:space="preserve">Point 2: </w:t>
      </w:r>
      <w:r>
        <w:t>Acquiring practical skills helps students secure good jobs because employers value candidates who can contribute immediately.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 skills</w:t>
            </w:r>
          </w:p>
        </w:tc>
        <w:tc>
          <w:tcPr>
            <w:tcW w:type="dxa" w:w="2880"/>
          </w:tcPr>
          <w:p>
            <w:r>
              <w:t>practical abilities</w:t>
            </w:r>
          </w:p>
        </w:tc>
        <w:tc>
          <w:tcPr>
            <w:tcW w:type="dxa" w:w="2880"/>
          </w:tcPr>
          <w:p>
            <w:r>
              <w:t>kỹ năng thực tế</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practical training</w:t>
            </w:r>
          </w:p>
        </w:tc>
        <w:tc>
          <w:tcPr>
            <w:tcW w:type="dxa" w:w="2880"/>
          </w:tcPr>
          <w:p>
            <w:r>
              <w:t>hands-on instruction</w:t>
            </w:r>
          </w:p>
        </w:tc>
        <w:tc>
          <w:tcPr>
            <w:tcW w:type="dxa" w:w="2880"/>
          </w:tcPr>
          <w:p>
            <w:r>
              <w:t>huấn luyện thực hành</w:t>
            </w:r>
          </w:p>
        </w:tc>
      </w:tr>
      <w:tr>
        <w:tc>
          <w:tcPr>
            <w:tcW w:type="dxa" w:w="2880"/>
          </w:tcPr>
          <w:p>
            <w:r>
              <w:t>strongly agree</w:t>
            </w:r>
          </w:p>
        </w:tc>
        <w:tc>
          <w:tcPr>
            <w:tcW w:type="dxa" w:w="2880"/>
          </w:tcPr>
          <w:p>
            <w:r>
              <w:t>fully concur</w:t>
            </w:r>
          </w:p>
        </w:tc>
        <w:tc>
          <w:tcPr>
            <w:tcW w:type="dxa" w:w="2880"/>
          </w:tcPr>
          <w:p>
            <w:r>
              <w:t>hoàn toàn đồng ý</w:t>
            </w:r>
          </w:p>
        </w:tc>
      </w:tr>
      <w:tr>
        <w:tc>
          <w:tcPr>
            <w:tcW w:type="dxa" w:w="2880"/>
          </w:tcPr>
          <w:p>
            <w:r>
              <w:t>useful experience</w:t>
            </w:r>
          </w:p>
        </w:tc>
        <w:tc>
          <w:tcPr>
            <w:tcW w:type="dxa" w:w="2880"/>
          </w:tcPr>
          <w:p>
            <w:r>
              <w:t>beneficial background</w:t>
            </w:r>
          </w:p>
        </w:tc>
        <w:tc>
          <w:tcPr>
            <w:tcW w:type="dxa" w:w="2880"/>
          </w:tcPr>
          <w:p>
            <w:r>
              <w:t>kinh nghiệm hữu ích</w:t>
            </w:r>
          </w:p>
        </w:tc>
      </w:tr>
      <w:tr>
        <w:tc>
          <w:tcPr>
            <w:tcW w:type="dxa" w:w="2880"/>
          </w:tcPr>
          <w:p>
            <w:r>
              <w:t>college courses</w:t>
            </w:r>
          </w:p>
        </w:tc>
        <w:tc>
          <w:tcPr>
            <w:tcW w:type="dxa" w:w="2880"/>
          </w:tcPr>
          <w:p>
            <w:r>
              <w:t>university subjects</w:t>
            </w:r>
          </w:p>
        </w:tc>
        <w:tc>
          <w:tcPr>
            <w:tcW w:type="dxa" w:w="2880"/>
          </w:tcPr>
          <w:p>
            <w:r>
              <w:t>các khóa học đại học</w:t>
            </w:r>
          </w:p>
        </w:tc>
      </w:tr>
      <w:tr>
        <w:tc>
          <w:tcPr>
            <w:tcW w:type="dxa" w:w="2880"/>
          </w:tcPr>
          <w:p>
            <w:r>
              <w:t>real life</w:t>
            </w:r>
          </w:p>
        </w:tc>
        <w:tc>
          <w:tcPr>
            <w:tcW w:type="dxa" w:w="2880"/>
          </w:tcPr>
          <w:p>
            <w:r>
              <w:t>actual existence</w:t>
            </w:r>
          </w:p>
        </w:tc>
        <w:tc>
          <w:tcPr>
            <w:tcW w:type="dxa" w:w="2880"/>
          </w:tcPr>
          <w:p>
            <w:r>
              <w:t>cuộc sống thực</w:t>
            </w:r>
          </w:p>
        </w:tc>
      </w:tr>
      <w:tr>
        <w:tc>
          <w:tcPr>
            <w:tcW w:type="dxa" w:w="2880"/>
          </w:tcPr>
          <w:p>
            <w:r>
              <w:t>skills instead</w:t>
            </w:r>
          </w:p>
        </w:tc>
        <w:tc>
          <w:tcPr>
            <w:tcW w:type="dxa" w:w="2880"/>
          </w:tcPr>
          <w:p>
            <w:r>
              <w:t>abilities rather than</w:t>
            </w:r>
          </w:p>
        </w:tc>
        <w:tc>
          <w:tcPr>
            <w:tcW w:type="dxa" w:w="2880"/>
          </w:tcPr>
          <w:p>
            <w:r>
              <w:t>các kỹ năng thay vì</w:t>
            </w:r>
          </w:p>
        </w:tc>
      </w:tr>
      <w:tr>
        <w:tc>
          <w:tcPr>
            <w:tcW w:type="dxa" w:w="2880"/>
          </w:tcPr>
          <w:p>
            <w:r>
              <w:t>book knowledge</w:t>
            </w:r>
          </w:p>
        </w:tc>
        <w:tc>
          <w:tcPr>
            <w:tcW w:type="dxa" w:w="2880"/>
          </w:tcPr>
          <w:p>
            <w:r>
              <w:t>academic theory</w:t>
            </w:r>
          </w:p>
        </w:tc>
        <w:tc>
          <w:tcPr>
            <w:tcW w:type="dxa" w:w="2880"/>
          </w:tcPr>
          <w:p>
            <w:r>
              <w:t>kiến thức sách vở</w:t>
            </w:r>
          </w:p>
        </w:tc>
      </w:tr>
      <w:tr>
        <w:tc>
          <w:tcPr>
            <w:tcW w:type="dxa" w:w="2880"/>
          </w:tcPr>
          <w:p>
            <w:r>
              <w:t>reasons supporting</w:t>
            </w:r>
          </w:p>
        </w:tc>
        <w:tc>
          <w:tcPr>
            <w:tcW w:type="dxa" w:w="2880"/>
          </w:tcPr>
          <w:p>
            <w:r>
              <w:t>arguments backing</w:t>
            </w:r>
          </w:p>
        </w:tc>
        <w:tc>
          <w:tcPr>
            <w:tcW w:type="dxa" w:w="2880"/>
          </w:tcPr>
          <w:p>
            <w:r>
              <w:t>các lý do ủng hộ</w:t>
            </w:r>
          </w:p>
        </w:tc>
      </w:tr>
    </w:tbl>
    <w:p>
      <w:r>
        <w:br/>
        <w:t>----------</w:t>
        <w:br/>
      </w:r>
    </w:p>
    <w:p>
      <w:pPr>
        <w:pStyle w:val="Heading2"/>
      </w:pPr>
      <w:r>
        <w:t>Variant 2: Version 2: DISAGREE</w:t>
      </w:r>
    </w:p>
    <w:p>
      <w:pPr>
        <w:pStyle w:val="Heading3"/>
      </w:pPr>
      <w:r>
        <w:t>Essay</w:t>
      </w:r>
    </w:p>
    <w:p>
      <w:r>
        <w:t>Some people think that universities should give less book knowledge and more real-life practice in their courses. In my opinion, I strongly disagree with disagreeing with the statement. This essay will provide two reasons supporting my idea.</w:t>
        <w:br/>
        <w:br/>
        <w:t>University education must give students a strong base of knowledge. In other words, knowledge helps students think clearly and solve problems in daily life for many people. For example, a student must learn history to understand current events in daily life. As a result, they can make good choices in life in daily life. This shows that academic study is very important for a good life.</w:t>
        <w:br/>
        <w:br/>
        <w:t>Practical training is useful, but academic study gives students important thinking skills. This is because learning facts and ideas helps the mind grow strong in daily life for many people. For example, a science student must read many books to learn the rules in daily life. As a result, they can understand complex ideas better in daily life. This supports the view that academic study is necessary for success.</w:t>
        <w:br/>
        <w:br/>
        <w:t>In conclusion, I strongly disagree with the idea that universities should change their focus. Universities must give students a strong base of knowledge, and academic study is necessary for success.</w:t>
      </w:r>
    </w:p>
    <w:p>
      <w:pPr>
        <w:pStyle w:val="Heading3"/>
      </w:pPr>
      <w:r>
        <w:t>Analysis</w:t>
      </w:r>
    </w:p>
    <w:p>
      <w:r>
        <w:rPr>
          <w:b/>
        </w:rPr>
        <w:t xml:space="preserve">Point 1: </w:t>
      </w:r>
      <w:r>
        <w:t>University education is crucial because it provides students with a strong base of knowledge, which helps them think clearly and make good choices in daily life, as demonstrated by learning history to understand current events.</w:t>
      </w:r>
    </w:p>
    <w:p>
      <w:r>
        <w:rPr>
          <w:b/>
        </w:rPr>
        <w:t xml:space="preserve">Point 2: </w:t>
      </w:r>
      <w:r>
        <w:t>Although practical training is useful, academic study is vital because learning facts and ideas strengthens the mind, enabling students to understand complex ideas better, which is necessary for success.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academic study</w:t>
            </w:r>
          </w:p>
        </w:tc>
        <w:tc>
          <w:tcPr>
            <w:tcW w:type="dxa" w:w="2880"/>
          </w:tcPr>
          <w:p>
            <w:r>
              <w:t>scholarly learning</w:t>
            </w:r>
          </w:p>
        </w:tc>
        <w:tc>
          <w:tcPr>
            <w:tcW w:type="dxa" w:w="2880"/>
          </w:tcPr>
          <w:p>
            <w:r>
              <w:t>việc học thuật</w:t>
            </w:r>
          </w:p>
        </w:tc>
      </w:tr>
      <w:tr>
        <w:tc>
          <w:tcPr>
            <w:tcW w:type="dxa" w:w="2880"/>
          </w:tcPr>
          <w:p>
            <w:r>
              <w:t>strongly disagree</w:t>
            </w:r>
          </w:p>
        </w:tc>
        <w:tc>
          <w:tcPr>
            <w:tcW w:type="dxa" w:w="2880"/>
          </w:tcPr>
          <w:p>
            <w:r>
              <w:t>to reject with conviction</w:t>
            </w:r>
          </w:p>
        </w:tc>
        <w:tc>
          <w:tcPr>
            <w:tcW w:type="dxa" w:w="2880"/>
          </w:tcPr>
          <w:p>
            <w:r>
              <w:t>hoàn toàn không đồng ý</w:t>
            </w:r>
          </w:p>
        </w:tc>
      </w:tr>
      <w:tr>
        <w:tc>
          <w:tcPr>
            <w:tcW w:type="dxa" w:w="2880"/>
          </w:tcPr>
          <w:p>
            <w:r>
              <w:t>must give</w:t>
            </w:r>
          </w:p>
        </w:tc>
        <w:tc>
          <w:tcPr>
            <w:tcW w:type="dxa" w:w="2880"/>
          </w:tcPr>
          <w:p>
            <w:r>
              <w:t>are required to provide</w:t>
            </w:r>
          </w:p>
        </w:tc>
        <w:tc>
          <w:tcPr>
            <w:tcW w:type="dxa" w:w="2880"/>
          </w:tcPr>
          <w:p>
            <w:r>
              <w:t>phải cung cấp</w:t>
            </w:r>
          </w:p>
        </w:tc>
      </w:tr>
      <w:tr>
        <w:tc>
          <w:tcPr>
            <w:tcW w:type="dxa" w:w="2880"/>
          </w:tcPr>
          <w:p>
            <w:r>
              <w:t>strong base</w:t>
            </w:r>
          </w:p>
        </w:tc>
        <w:tc>
          <w:tcPr>
            <w:tcW w:type="dxa" w:w="2880"/>
          </w:tcPr>
          <w:p>
            <w:r>
              <w:t>solid foundation</w:t>
            </w:r>
          </w:p>
        </w:tc>
        <w:tc>
          <w:tcPr>
            <w:tcW w:type="dxa" w:w="2880"/>
          </w:tcPr>
          <w:p>
            <w:r>
              <w:t>nền tảng vững chắc</w:t>
            </w:r>
          </w:p>
        </w:tc>
      </w:tr>
      <w:tr>
        <w:tc>
          <w:tcPr>
            <w:tcW w:type="dxa" w:w="2880"/>
          </w:tcPr>
          <w:p>
            <w:r>
              <w:t>knowledge</w:t>
            </w:r>
          </w:p>
        </w:tc>
        <w:tc>
          <w:tcPr>
            <w:tcW w:type="dxa" w:w="2880"/>
          </w:tcPr>
          <w:p>
            <w:r>
              <w:t>information/understanding</w:t>
            </w:r>
          </w:p>
        </w:tc>
        <w:tc>
          <w:tcPr>
            <w:tcW w:type="dxa" w:w="2880"/>
          </w:tcPr>
          <w:p>
            <w:r>
              <w:t>kiến thức</w:t>
            </w:r>
          </w:p>
        </w:tc>
      </w:tr>
      <w:tr>
        <w:tc>
          <w:tcPr>
            <w:tcW w:type="dxa" w:w="2880"/>
          </w:tcPr>
          <w:p>
            <w:r>
              <w:t>daily</w:t>
            </w:r>
          </w:p>
        </w:tc>
        <w:tc>
          <w:tcPr>
            <w:tcW w:type="dxa" w:w="2880"/>
          </w:tcPr>
          <w:p>
            <w:r>
              <w:t>every day</w:t>
            </w:r>
          </w:p>
        </w:tc>
        <w:tc>
          <w:tcPr>
            <w:tcW w:type="dxa" w:w="2880"/>
          </w:tcPr>
          <w:p>
            <w:r>
              <w:t>hàng ngày</w:t>
            </w:r>
          </w:p>
        </w:tc>
      </w:tr>
      <w:tr>
        <w:tc>
          <w:tcPr>
            <w:tcW w:type="dxa" w:w="2880"/>
          </w:tcPr>
          <w:p>
            <w:r>
              <w:t>think</w:t>
            </w:r>
          </w:p>
        </w:tc>
        <w:tc>
          <w:tcPr>
            <w:tcW w:type="dxa" w:w="2880"/>
          </w:tcPr>
          <w:p>
            <w:r>
              <w:t>to use the mind</w:t>
            </w:r>
          </w:p>
        </w:tc>
        <w:tc>
          <w:tcPr>
            <w:tcW w:type="dxa" w:w="2880"/>
          </w:tcPr>
          <w:p>
            <w:r>
              <w:t>suy nghĩ</w:t>
            </w:r>
          </w:p>
        </w:tc>
      </w:tr>
      <w:tr>
        <w:tc>
          <w:tcPr>
            <w:tcW w:type="dxa" w:w="2880"/>
          </w:tcPr>
          <w:p>
            <w:r>
              <w:t>example</w:t>
            </w:r>
          </w:p>
        </w:tc>
        <w:tc>
          <w:tcPr>
            <w:tcW w:type="dxa" w:w="2880"/>
          </w:tcPr>
          <w:p>
            <w:r>
              <w:t>illustration</w:t>
            </w:r>
          </w:p>
        </w:tc>
        <w:tc>
          <w:tcPr>
            <w:tcW w:type="dxa" w:w="2880"/>
          </w:tcPr>
          <w:p>
            <w:r>
              <w:t>ví dụ</w:t>
            </w:r>
          </w:p>
        </w:tc>
      </w:tr>
      <w:tr>
        <w:tc>
          <w:tcPr>
            <w:tcW w:type="dxa" w:w="2880"/>
          </w:tcPr>
          <w:p>
            <w:r>
              <w:t>learn</w:t>
            </w:r>
          </w:p>
        </w:tc>
        <w:tc>
          <w:tcPr>
            <w:tcW w:type="dxa" w:w="2880"/>
          </w:tcPr>
          <w:p>
            <w:r>
              <w:t>to acquire knowledge</w:t>
            </w:r>
          </w:p>
        </w:tc>
        <w:tc>
          <w:tcPr>
            <w:tcW w:type="dxa" w:w="2880"/>
          </w:tcPr>
          <w:p>
            <w:r>
              <w:t>học</w:t>
            </w:r>
          </w:p>
        </w:tc>
      </w:tr>
    </w:tbl>
    <w:p>
      <w:r>
        <w:br/>
        <w:t>----------</w:t>
        <w:br/>
      </w:r>
    </w:p>
    <w:p>
      <w:r>
        <w:br/>
        <w:t>==================================================</w:t>
        <w:br/>
      </w:r>
    </w:p>
    <w:p>
      <w:pPr>
        <w:pStyle w:val="Heading1"/>
      </w:pPr>
      <w:r>
        <w:t>Question #202</w:t>
      </w:r>
    </w:p>
    <w:p>
      <w:r>
        <w:rPr>
          <w:b/>
        </w:rPr>
        <w:t xml:space="preserve">Prompt: </w:t>
      </w:r>
      <w:r>
        <w:t>'Students should be required to stay in school until the age of eighteen.' To what extent do you agree or disagree with this statement? Support your point of view with reasons and /or examples from your own experience.</w:t>
      </w:r>
    </w:p>
    <w:p>
      <w:pPr>
        <w:pStyle w:val="Heading2"/>
      </w:pPr>
      <w:r>
        <w:t>Variant 1: Version 1: AGREE</w:t>
      </w:r>
    </w:p>
    <w:p>
      <w:pPr>
        <w:pStyle w:val="Heading3"/>
      </w:pPr>
      <w:r>
        <w:t>Essay</w:t>
      </w:r>
    </w:p>
    <w:p>
      <w:r>
        <w:t>It is important for students to stay in school until they reach the age of eighteen. In my opinion, I strongly agree with agreeing with the statement. This essay will provide two reasons supporting my idea.</w:t>
        <w:br/>
        <w:br/>
        <w:t>Keeping students in school until eighteen helps them learn important life skills. In other words, it gives them more time to learn things they need for adult life in daily life. For example, they can learn how to manage money or how to cook good meals. As a result, they will be better prepared for jobs and for living alone. This shows that staying in school helps students become responsible adults.</w:t>
        <w:br/>
        <w:br/>
        <w:t>Another reason is that school helps students build strong friendships. This is because friends at school help students feel safe and supported. For example, they can work on group projects with classmates every day. As a result, they learn how to share ideas and how to work well with others. This supports the view that school is a good place for making friends.</w:t>
        <w:br/>
        <w:br/>
        <w:t>In conclusion, I strongly agree that students should stay in school until eighteen. Keeping students in school helps them learn important life skills, and it also helps them build strong friendships.</w:t>
      </w:r>
    </w:p>
    <w:p>
      <w:pPr>
        <w:pStyle w:val="Heading3"/>
      </w:pPr>
      <w:r>
        <w:t>Analysis</w:t>
      </w:r>
    </w:p>
    <w:p>
      <w:r>
        <w:rPr>
          <w:b/>
        </w:rPr>
        <w:t xml:space="preserve">Point 1: </w:t>
      </w:r>
      <w:r>
        <w:t>Staying in school until eighteen helps students learn important life skills.</w:t>
      </w:r>
    </w:p>
    <w:p>
      <w:r>
        <w:rPr>
          <w:b/>
        </w:rPr>
        <w:t xml:space="preserve">Point 2: </w:t>
      </w:r>
      <w:r>
        <w:t>School helps students build strong friendships.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skills</w:t>
            </w:r>
          </w:p>
        </w:tc>
        <w:tc>
          <w:tcPr>
            <w:tcW w:type="dxa" w:w="2880"/>
          </w:tcPr>
          <w:p>
            <w:r>
              <w:t>abilities; things you can do</w:t>
            </w:r>
          </w:p>
        </w:tc>
        <w:tc>
          <w:tcPr>
            <w:tcW w:type="dxa" w:w="2880"/>
          </w:tcPr>
          <w:p>
            <w:r>
              <w:t>kỹ năng</w:t>
            </w:r>
          </w:p>
        </w:tc>
      </w:tr>
      <w:tr>
        <w:tc>
          <w:tcPr>
            <w:tcW w:type="dxa" w:w="2880"/>
          </w:tcPr>
          <w:p>
            <w:r>
              <w:t>responsible</w:t>
            </w:r>
          </w:p>
        </w:tc>
        <w:tc>
          <w:tcPr>
            <w:tcW w:type="dxa" w:w="2880"/>
          </w:tcPr>
          <w:p>
            <w:r>
              <w:t>able to take care of oneself</w:t>
            </w:r>
          </w:p>
        </w:tc>
        <w:tc>
          <w:tcPr>
            <w:tcW w:type="dxa" w:w="2880"/>
          </w:tcPr>
          <w:p>
            <w:r>
              <w:t>có trách nhiệm</w:t>
            </w:r>
          </w:p>
        </w:tc>
      </w:tr>
      <w:tr>
        <w:tc>
          <w:tcPr>
            <w:tcW w:type="dxa" w:w="2880"/>
          </w:tcPr>
          <w:p>
            <w:r>
              <w:t>friendships</w:t>
            </w:r>
          </w:p>
        </w:tc>
        <w:tc>
          <w:tcPr>
            <w:tcW w:type="dxa" w:w="2880"/>
          </w:tcPr>
          <w:p>
            <w:r>
              <w:t>good relationships with friends</w:t>
            </w:r>
          </w:p>
        </w:tc>
        <w:tc>
          <w:tcPr>
            <w:tcW w:type="dxa" w:w="2880"/>
          </w:tcPr>
          <w:p>
            <w:r>
              <w:t>tình bạn</w:t>
            </w:r>
          </w:p>
        </w:tc>
      </w:tr>
      <w:tr>
        <w:tc>
          <w:tcPr>
            <w:tcW w:type="dxa" w:w="2880"/>
          </w:tcPr>
          <w:p>
            <w:r>
              <w:t>classmates</w:t>
            </w:r>
          </w:p>
        </w:tc>
        <w:tc>
          <w:tcPr>
            <w:tcW w:type="dxa" w:w="2880"/>
          </w:tcPr>
          <w:p>
            <w:r>
              <w:t>people who study with you</w:t>
            </w:r>
          </w:p>
        </w:tc>
        <w:tc>
          <w:tcPr>
            <w:tcW w:type="dxa" w:w="2880"/>
          </w:tcPr>
          <w:p>
            <w:r>
              <w:t>bạn cùng lớp</w:t>
            </w:r>
          </w:p>
        </w:tc>
      </w:tr>
      <w:tr>
        <w:tc>
          <w:tcPr>
            <w:tcW w:type="dxa" w:w="2880"/>
          </w:tcPr>
          <w:p>
            <w:r>
              <w:t>prepared</w:t>
            </w:r>
          </w:p>
        </w:tc>
        <w:tc>
          <w:tcPr>
            <w:tcW w:type="dxa" w:w="2880"/>
          </w:tcPr>
          <w:p>
            <w:r>
              <w:t>ready for something</w:t>
            </w:r>
          </w:p>
        </w:tc>
        <w:tc>
          <w:tcPr>
            <w:tcW w:type="dxa" w:w="2880"/>
          </w:tcPr>
          <w:p>
            <w:r>
              <w:t>chuẩn bị</w:t>
            </w:r>
          </w:p>
        </w:tc>
      </w:tr>
      <w:tr>
        <w:tc>
          <w:tcPr>
            <w:tcW w:type="dxa" w:w="2880"/>
          </w:tcPr>
          <w:p>
            <w:r>
              <w:t>support</w:t>
            </w:r>
          </w:p>
        </w:tc>
        <w:tc>
          <w:tcPr>
            <w:tcW w:type="dxa" w:w="2880"/>
          </w:tcPr>
          <w:p>
            <w:r>
              <w:t>help or comfort</w:t>
            </w:r>
          </w:p>
        </w:tc>
        <w:tc>
          <w:tcPr>
            <w:tcW w:type="dxa" w:w="2880"/>
          </w:tcPr>
          <w:p>
            <w:r>
              <w:t>sự hỗ trợ</w:t>
            </w:r>
          </w:p>
        </w:tc>
      </w:tr>
    </w:tbl>
    <w:p>
      <w:r>
        <w:br/>
        <w:t>----------</w:t>
        <w:br/>
      </w:r>
    </w:p>
    <w:p>
      <w:pPr>
        <w:pStyle w:val="Heading2"/>
      </w:pPr>
      <w:r>
        <w:t>Variant 2: Version 2: DISAGREE</w:t>
      </w:r>
    </w:p>
    <w:p>
      <w:pPr>
        <w:pStyle w:val="Heading3"/>
      </w:pPr>
      <w:r>
        <w:t>Essay</w:t>
      </w:r>
    </w:p>
    <w:p>
      <w:r>
        <w:t>Some people think students must stay in school until they are eighteen years old. In my opinion, I strongly disagree with disagreeing with the statement. This essay will provide two reasons supporting my idea.</w:t>
        <w:br/>
        <w:br/>
        <w:t>Keeping students in school until eighteen is not always the best idea. In other words, young people need chances to learn outside of a big school in daily life for many people. For example, some students can learn skills at a trade school in daily life for many people. As a result, they can start working and earning money sooner in daily life. This shows that early work can be good for young people.</w:t>
        <w:br/>
        <w:br/>
        <w:t>Another reason is that people learn best when they have more personal space. This is because young people need time to try different things in life in daily life for many people. For example, a student might want to try a job in a shop in daily life for many people. As a result, they learn about customer service and money in daily life. This supports the view that real life experience is very important.</w:t>
        <w:br/>
        <w:br/>
        <w:t>In conclusion, I strongly disagree with disagreeing with the statement. This is because early work can be good for young people, and real life experience is very important for their growth.</w:t>
      </w:r>
    </w:p>
    <w:p>
      <w:pPr>
        <w:pStyle w:val="Heading3"/>
      </w:pPr>
      <w:r>
        <w:t>Analysis</w:t>
      </w:r>
    </w:p>
    <w:p>
      <w:r>
        <w:rPr>
          <w:b/>
        </w:rPr>
        <w:t xml:space="preserve">Point 1: </w:t>
      </w:r>
      <w:r>
        <w:t>The essay argues that students should not be forced to stay in school until eighteen because alternative learning and early work experience are valuable.</w:t>
      </w:r>
    </w:p>
    <w:p>
      <w:r>
        <w:rPr>
          <w:b/>
        </w:rPr>
        <w:t xml:space="preserve">Point 2: </w:t>
      </w:r>
      <w:r>
        <w:t>The essay supports this by explaining that young people need personal space and practical experience to learn skills that school cannot provide.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big school</w:t>
            </w:r>
          </w:p>
        </w:tc>
        <w:tc>
          <w:tcPr>
            <w:tcW w:type="dxa" w:w="2880"/>
          </w:tcPr>
          <w:p>
            <w:r>
              <w:t>a large educational place</w:t>
            </w:r>
          </w:p>
        </w:tc>
        <w:tc>
          <w:tcPr>
            <w:tcW w:type="dxa" w:w="2880"/>
          </w:tcPr>
          <w:p>
            <w:r>
              <w:t>trường học lớn</w:t>
            </w:r>
          </w:p>
        </w:tc>
      </w:tr>
      <w:tr>
        <w:tc>
          <w:tcPr>
            <w:tcW w:type="dxa" w:w="2880"/>
          </w:tcPr>
          <w:p>
            <w:r>
              <w:t>trade school</w:t>
            </w:r>
          </w:p>
        </w:tc>
        <w:tc>
          <w:tcPr>
            <w:tcW w:type="dxa" w:w="2880"/>
          </w:tcPr>
          <w:p>
            <w:r>
              <w:t>a school for learning practical skills</w:t>
            </w:r>
          </w:p>
        </w:tc>
        <w:tc>
          <w:tcPr>
            <w:tcW w:type="dxa" w:w="2880"/>
          </w:tcPr>
          <w:p>
            <w:r>
              <w:t>trường dạy nghề</w:t>
            </w:r>
          </w:p>
        </w:tc>
      </w:tr>
      <w:tr>
        <w:tc>
          <w:tcPr>
            <w:tcW w:type="dxa" w:w="2880"/>
          </w:tcPr>
          <w:p>
            <w:r>
              <w:t>earning money</w:t>
            </w:r>
          </w:p>
        </w:tc>
        <w:tc>
          <w:tcPr>
            <w:tcW w:type="dxa" w:w="2880"/>
          </w:tcPr>
          <w:p>
            <w:r>
              <w:t>getting paid for work</w:t>
            </w:r>
          </w:p>
        </w:tc>
        <w:tc>
          <w:tcPr>
            <w:tcW w:type="dxa" w:w="2880"/>
          </w:tcPr>
          <w:p>
            <w:r>
              <w:t>kiếm tiền</w:t>
            </w:r>
          </w:p>
        </w:tc>
      </w:tr>
      <w:tr>
        <w:tc>
          <w:tcPr>
            <w:tcW w:type="dxa" w:w="2880"/>
          </w:tcPr>
          <w:p>
            <w:r>
              <w:t>personal space</w:t>
            </w:r>
          </w:p>
        </w:tc>
        <w:tc>
          <w:tcPr>
            <w:tcW w:type="dxa" w:w="2880"/>
          </w:tcPr>
          <w:p>
            <w:r>
              <w:t>time and room to act independently</w:t>
            </w:r>
          </w:p>
        </w:tc>
        <w:tc>
          <w:tcPr>
            <w:tcW w:type="dxa" w:w="2880"/>
          </w:tcPr>
          <w:p>
            <w:r>
              <w:t>không gian cá nhân</w:t>
            </w:r>
          </w:p>
        </w:tc>
      </w:tr>
      <w:tr>
        <w:tc>
          <w:tcPr>
            <w:tcW w:type="dxa" w:w="2880"/>
          </w:tcPr>
          <w:p>
            <w:r>
              <w:t>customer service</w:t>
            </w:r>
          </w:p>
        </w:tc>
        <w:tc>
          <w:tcPr>
            <w:tcW w:type="dxa" w:w="2880"/>
          </w:tcPr>
          <w:p>
            <w:r>
              <w:t>helping people who buy things</w:t>
            </w:r>
          </w:p>
        </w:tc>
        <w:tc>
          <w:tcPr>
            <w:tcW w:type="dxa" w:w="2880"/>
          </w:tcPr>
          <w:p>
            <w:r>
              <w:t>dịch vụ khách hàng</w:t>
            </w:r>
          </w:p>
        </w:tc>
      </w:tr>
      <w:tr>
        <w:tc>
          <w:tcPr>
            <w:tcW w:type="dxa" w:w="2880"/>
          </w:tcPr>
          <w:p>
            <w:r>
              <w:t>experience</w:t>
            </w:r>
          </w:p>
        </w:tc>
        <w:tc>
          <w:tcPr>
            <w:tcW w:type="dxa" w:w="2880"/>
          </w:tcPr>
          <w:p>
            <w:r>
              <w:t>time spent doing something</w:t>
            </w:r>
          </w:p>
        </w:tc>
        <w:tc>
          <w:tcPr>
            <w:tcW w:type="dxa" w:w="2880"/>
          </w:tcPr>
          <w:p>
            <w:r>
              <w:t>kinh nghiệm</w:t>
            </w:r>
          </w:p>
        </w:tc>
      </w:tr>
    </w:tbl>
    <w:p>
      <w:r>
        <w:br/>
        <w:t>----------</w:t>
        <w:br/>
      </w:r>
    </w:p>
    <w:p>
      <w:r>
        <w:br/>
        <w:t>==================================================</w:t>
        <w:br/>
      </w:r>
    </w:p>
    <w:p>
      <w:pPr>
        <w:pStyle w:val="Heading1"/>
      </w:pPr>
      <w:r>
        <w:t>Question #203</w:t>
      </w:r>
    </w:p>
    <w:p>
      <w:r>
        <w:rPr>
          <w:b/>
        </w:rPr>
        <w:t xml:space="preserve">Prompt: </w:t>
      </w:r>
      <w:r>
        <w:t>Universities are now offering qualifications through distance learning rather than in the classroom. What are the benefits of it?</w:t>
      </w:r>
    </w:p>
    <w:p>
      <w:pPr>
        <w:pStyle w:val="Heading2"/>
      </w:pPr>
      <w:r>
        <w:t>Variant 1: Version 1: PERSPECTIVE A</w:t>
      </w:r>
    </w:p>
    <w:p>
      <w:pPr>
        <w:pStyle w:val="Heading3"/>
      </w:pPr>
      <w:r>
        <w:t>Essay</w:t>
      </w:r>
    </w:p>
    <w:p>
      <w:r>
        <w:t>Learning from home using the internet is becoming very common today. In my opinion, I strongly agree with presenting a positive perspective on the topic. This essay will provide two reasons supporting my idea.</w:t>
        <w:br/>
        <w:br/>
        <w:t>Distance learning offers great flexibility for students. In other words, people can study from any place with internet access in daily life for many people in many places. For example, a student can take classes while staying at home in daily life for many people in many places. As a result, they do not need to travel to a school building in daily life for many people. This shows that learning can happen anywhere.</w:t>
        <w:br/>
        <w:br/>
        <w:t>Online education helps people learn new skills easily. This is because students can access many different courses online in daily life for many people in many places. For example, someone can learn coding or a new language on a computer in daily life for many people. As a result, their job chances become much better in daily life for many people. This supports the view that online learning is very useful.</w:t>
        <w:br/>
        <w:br/>
        <w:t>In conclusion, I strongly agree that distance learning is good. It gives students flexibility, and it also helps people learn new skills easily.</w:t>
      </w:r>
    </w:p>
    <w:p>
      <w:pPr>
        <w:pStyle w:val="Heading3"/>
      </w:pPr>
      <w:r>
        <w:t>Analysis</w:t>
      </w:r>
    </w:p>
    <w:p>
      <w:r>
        <w:rPr>
          <w:b/>
        </w:rPr>
        <w:t xml:space="preserve">Point 1: </w:t>
      </w:r>
      <w:r>
        <w:t>Distance learning provides flexibility and convenience for students.</w:t>
      </w:r>
    </w:p>
    <w:p>
      <w:r>
        <w:rPr>
          <w:b/>
        </w:rPr>
        <w:t xml:space="preserve">Point 2: </w:t>
      </w:r>
      <w:r>
        <w:t>Online education helps people learn new skills and improve their career chances.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flexibility</w:t>
            </w:r>
          </w:p>
        </w:tc>
        <w:tc>
          <w:tcPr>
            <w:tcW w:type="dxa" w:w="2880"/>
          </w:tcPr>
          <w:p>
            <w:r>
              <w:t>the ability to change or move easily</w:t>
            </w:r>
          </w:p>
        </w:tc>
        <w:tc>
          <w:tcPr>
            <w:tcW w:type="dxa" w:w="2880"/>
          </w:tcPr>
          <w:p>
            <w:r>
              <w:t>sự linh hoạt</w:t>
            </w:r>
          </w:p>
        </w:tc>
      </w:tr>
      <w:tr>
        <w:tc>
          <w:tcPr>
            <w:tcW w:type="dxa" w:w="2880"/>
          </w:tcPr>
          <w:p>
            <w:r>
              <w:t>access</w:t>
            </w:r>
          </w:p>
        </w:tc>
        <w:tc>
          <w:tcPr>
            <w:tcW w:type="dxa" w:w="2880"/>
          </w:tcPr>
          <w:p>
            <w:r>
              <w:t>the ability to approach or use something</w:t>
            </w:r>
          </w:p>
        </w:tc>
        <w:tc>
          <w:tcPr>
            <w:tcW w:type="dxa" w:w="2880"/>
          </w:tcPr>
          <w:p>
            <w:r>
              <w:t>tiếp cận</w:t>
            </w:r>
          </w:p>
        </w:tc>
      </w:tr>
      <w:tr>
        <w:tc>
          <w:tcPr>
            <w:tcW w:type="dxa" w:w="2880"/>
          </w:tcPr>
          <w:p>
            <w:r>
              <w:t>result</w:t>
            </w:r>
          </w:p>
        </w:tc>
        <w:tc>
          <w:tcPr>
            <w:tcW w:type="dxa" w:w="2880"/>
          </w:tcPr>
          <w:p>
            <w:r>
              <w:t>the outcome or consequence</w:t>
            </w:r>
          </w:p>
        </w:tc>
        <w:tc>
          <w:tcPr>
            <w:tcW w:type="dxa" w:w="2880"/>
          </w:tcPr>
          <w:p>
            <w:r>
              <w:t>kết quả</w:t>
            </w:r>
          </w:p>
        </w:tc>
      </w:tr>
      <w:tr>
        <w:tc>
          <w:tcPr>
            <w:tcW w:type="dxa" w:w="2880"/>
          </w:tcPr>
          <w:p>
            <w:r>
              <w:t>education</w:t>
            </w:r>
          </w:p>
        </w:tc>
        <w:tc>
          <w:tcPr>
            <w:tcW w:type="dxa" w:w="2880"/>
          </w:tcPr>
          <w:p>
            <w:r>
              <w:t>the process of receiving or giving systematic instruction</w:t>
            </w:r>
          </w:p>
        </w:tc>
        <w:tc>
          <w:tcPr>
            <w:tcW w:type="dxa" w:w="2880"/>
          </w:tcPr>
          <w:p>
            <w:r>
              <w:t>giáo dục</w:t>
            </w:r>
          </w:p>
        </w:tc>
      </w:tr>
      <w:tr>
        <w:tc>
          <w:tcPr>
            <w:tcW w:type="dxa" w:w="2880"/>
          </w:tcPr>
          <w:p>
            <w:r>
              <w:t>skills</w:t>
            </w:r>
          </w:p>
        </w:tc>
        <w:tc>
          <w:tcPr>
            <w:tcW w:type="dxa" w:w="2880"/>
          </w:tcPr>
          <w:p>
            <w:r>
              <w:t>the ability to do something</w:t>
            </w:r>
          </w:p>
        </w:tc>
        <w:tc>
          <w:tcPr>
            <w:tcW w:type="dxa" w:w="2880"/>
          </w:tcPr>
          <w:p>
            <w:r>
              <w:t>kỹ năng</w:t>
            </w:r>
          </w:p>
        </w:tc>
      </w:tr>
      <w:tr>
        <w:tc>
          <w:tcPr>
            <w:tcW w:type="dxa" w:w="2880"/>
          </w:tcPr>
          <w:p>
            <w:r>
              <w:t>useful</w:t>
            </w:r>
          </w:p>
        </w:tc>
        <w:tc>
          <w:tcPr>
            <w:tcW w:type="dxa" w:w="2880"/>
          </w:tcPr>
          <w:p>
            <w:r>
              <w:t>able to be used for a practical purpose</w:t>
            </w:r>
          </w:p>
        </w:tc>
        <w:tc>
          <w:tcPr>
            <w:tcW w:type="dxa" w:w="2880"/>
          </w:tcPr>
          <w:p>
            <w:r>
              <w:t>hữu ích</w:t>
            </w:r>
          </w:p>
        </w:tc>
      </w:tr>
    </w:tbl>
    <w:p>
      <w:r>
        <w:br/>
        <w:t>----------</w:t>
        <w:br/>
      </w:r>
    </w:p>
    <w:p>
      <w:r>
        <w:br/>
        <w:t>==================================================</w:t>
        <w:br/>
      </w:r>
    </w:p>
    <w:p>
      <w:pPr>
        <w:pStyle w:val="Heading1"/>
      </w:pPr>
      <w:r>
        <w:t>Question #204</w:t>
      </w:r>
    </w:p>
    <w:p>
      <w:r>
        <w:rPr>
          <w:b/>
        </w:rPr>
        <w:t xml:space="preserve">Prompt: </w:t>
      </w:r>
      <w:r>
        <w:t>Young people are leaving their homes from rural areas to study or work in the cities. What are the reasons? Do advantages of this development outweigh its disadvantages?</w:t>
      </w:r>
    </w:p>
    <w:p>
      <w:pPr>
        <w:pStyle w:val="Heading2"/>
      </w:pPr>
      <w:r>
        <w:t>Variant 1: Version 1: PROBLEMS &amp; SOLUTIONS</w:t>
      </w:r>
    </w:p>
    <w:p>
      <w:pPr>
        <w:pStyle w:val="Heading3"/>
      </w:pPr>
      <w:r>
        <w:t>Essay</w:t>
      </w:r>
    </w:p>
    <w:p>
      <w:r>
        <w:t>Many young people move from small villages to big cities for school or jobs. In my opinion, I strongly agree with agree. This essay will provide two reasons supporting my idea.</w:t>
        <w:br/>
        <w:br/>
        <w:t>The major reason is that cities offer better chances for people to work. In other words, people find more jobs and better pay in big towns in daily life. For example, a student who wants to be a doctor must go to a city hospital. As a result, they can learn skills and get experience they need. This shows that cities have many job chances for young people.</w:t>
        <w:br/>
        <w:br/>
        <w:t>One effective solution is that the government must help small towns improve their services. This is because if villages have good schools and shops, people will want to stay there. For example, the government can build a new high school in a small town. As a result, young families will feel safe and happy in their local area. This supports the view that improving small towns is a good idea.</w:t>
        <w:br/>
        <w:br/>
        <w:t>In conclusion, I strongly agree that the advantages outweigh the disadvantages. Moving to cities for jobs is a major reason, and improving small towns is an effective solution for this problem.</w:t>
      </w:r>
    </w:p>
    <w:p>
      <w:pPr>
        <w:pStyle w:val="Heading3"/>
      </w:pPr>
      <w:r>
        <w:t>Analysis</w:t>
      </w:r>
    </w:p>
    <w:p>
      <w:r>
        <w:rPr>
          <w:b/>
        </w:rPr>
        <w:t xml:space="preserve">Point 1: </w:t>
      </w:r>
      <w:r>
        <w:t>The main reason for young people moving is the better job opportunities in big cities.</w:t>
      </w:r>
    </w:p>
    <w:p>
      <w:r>
        <w:rPr>
          <w:b/>
        </w:rPr>
        <w:t xml:space="preserve">Point 2: </w:t>
      </w:r>
      <w:r>
        <w:t>A good solution is for the government to help small towns improve their services so people can stay.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village</w:t>
            </w:r>
          </w:p>
        </w:tc>
        <w:tc>
          <w:tcPr>
            <w:tcW w:type="dxa" w:w="2880"/>
          </w:tcPr>
          <w:p>
            <w:r>
              <w:t>a small community</w:t>
            </w:r>
          </w:p>
        </w:tc>
        <w:tc>
          <w:tcPr>
            <w:tcW w:type="dxa" w:w="2880"/>
          </w:tcPr>
          <w:p>
            <w:r>
              <w:t>làng</w:t>
            </w:r>
          </w:p>
        </w:tc>
      </w:tr>
      <w:tr>
        <w:tc>
          <w:tcPr>
            <w:tcW w:type="dxa" w:w="2880"/>
          </w:tcPr>
          <w:p>
            <w:r>
              <w:t>city</w:t>
            </w:r>
          </w:p>
        </w:tc>
        <w:tc>
          <w:tcPr>
            <w:tcW w:type="dxa" w:w="2880"/>
          </w:tcPr>
          <w:p>
            <w:r>
              <w:t>a large town</w:t>
            </w:r>
          </w:p>
        </w:tc>
        <w:tc>
          <w:tcPr>
            <w:tcW w:type="dxa" w:w="2880"/>
          </w:tcPr>
          <w:p>
            <w:r>
              <w:t>thành phố</w:t>
            </w:r>
          </w:p>
        </w:tc>
      </w:tr>
      <w:tr>
        <w:tc>
          <w:tcPr>
            <w:tcW w:type="dxa" w:w="2880"/>
          </w:tcPr>
          <w:p>
            <w:r>
              <w:t>job</w:t>
            </w:r>
          </w:p>
        </w:tc>
        <w:tc>
          <w:tcPr>
            <w:tcW w:type="dxa" w:w="2880"/>
          </w:tcPr>
          <w:p>
            <w:r>
              <w:t>work or employment</w:t>
            </w:r>
          </w:p>
        </w:tc>
        <w:tc>
          <w:tcPr>
            <w:tcW w:type="dxa" w:w="2880"/>
          </w:tcPr>
          <w:p>
            <w:r>
              <w:t>công việc</w:t>
            </w:r>
          </w:p>
        </w:tc>
      </w:tr>
      <w:tr>
        <w:tc>
          <w:tcPr>
            <w:tcW w:type="dxa" w:w="2880"/>
          </w:tcPr>
          <w:p>
            <w:r>
              <w:t>school</w:t>
            </w:r>
          </w:p>
        </w:tc>
        <w:tc>
          <w:tcPr>
            <w:tcW w:type="dxa" w:w="2880"/>
          </w:tcPr>
          <w:p>
            <w:r>
              <w:t>place for learning</w:t>
            </w:r>
          </w:p>
        </w:tc>
        <w:tc>
          <w:tcPr>
            <w:tcW w:type="dxa" w:w="2880"/>
          </w:tcPr>
          <w:p>
            <w:r>
              <w:t>trường học</w:t>
            </w:r>
          </w:p>
        </w:tc>
      </w:tr>
      <w:tr>
        <w:tc>
          <w:tcPr>
            <w:tcW w:type="dxa" w:w="2880"/>
          </w:tcPr>
          <w:p>
            <w:r>
              <w:t>government</w:t>
            </w:r>
          </w:p>
        </w:tc>
        <w:tc>
          <w:tcPr>
            <w:tcW w:type="dxa" w:w="2880"/>
          </w:tcPr>
          <w:p>
            <w:r>
              <w:t>the ruling group</w:t>
            </w:r>
          </w:p>
        </w:tc>
        <w:tc>
          <w:tcPr>
            <w:tcW w:type="dxa" w:w="2880"/>
          </w:tcPr>
          <w:p>
            <w:r>
              <w:t>chính phủ</w:t>
            </w:r>
          </w:p>
        </w:tc>
      </w:tr>
      <w:tr>
        <w:tc>
          <w:tcPr>
            <w:tcW w:type="dxa" w:w="2880"/>
          </w:tcPr>
          <w:p>
            <w:r>
              <w:t>service</w:t>
            </w:r>
          </w:p>
        </w:tc>
        <w:tc>
          <w:tcPr>
            <w:tcW w:type="dxa" w:w="2880"/>
          </w:tcPr>
          <w:p>
            <w:r>
              <w:t>help or support</w:t>
            </w:r>
          </w:p>
        </w:tc>
        <w:tc>
          <w:tcPr>
            <w:tcW w:type="dxa" w:w="2880"/>
          </w:tcPr>
          <w:p>
            <w:r>
              <w:t>dịch vụ</w:t>
            </w:r>
          </w:p>
        </w:tc>
      </w:tr>
    </w:tbl>
    <w:p>
      <w:r>
        <w:br/>
        <w:t>----------</w:t>
        <w:br/>
      </w:r>
    </w:p>
    <w:p>
      <w:r>
        <w:br/>
        <w:t>==================================================</w:t>
        <w:br/>
      </w:r>
    </w:p>
    <w:p>
      <w:pPr>
        <w:pStyle w:val="Heading1"/>
      </w:pPr>
      <w:r>
        <w:t>Question #205</w:t>
      </w:r>
    </w:p>
    <w:p>
      <w:r>
        <w:rPr>
          <w:b/>
        </w:rPr>
        <w:t xml:space="preserve">Prompt: </w:t>
      </w:r>
      <w:r>
        <w:t>It is important to preserve both the culture and environment of the places you visit, but some people think it is impossible to be a responsible tourist. To what extent do you agree or disagree?</w:t>
      </w:r>
    </w:p>
    <w:p>
      <w:pPr>
        <w:pStyle w:val="Heading2"/>
      </w:pPr>
      <w:r>
        <w:t>Variant 1: Version 1: AGREE</w:t>
      </w:r>
    </w:p>
    <w:p>
      <w:pPr>
        <w:pStyle w:val="Heading3"/>
      </w:pPr>
      <w:r>
        <w:t>Essay</w:t>
      </w:r>
    </w:p>
    <w:p>
      <w:r>
        <w:t>Caring for the environment is very important for people and animals. In my opinion, I strongly agree with agreeing with the statement. This essay will provide two reasons supporting my idea.</w:t>
        <w:br/>
        <w:br/>
        <w:t>People must take action to protect the environment. In other words, we need to change our daily habits in daily life for many people in many places. For example, people can use less plastic in their lives in daily life for many people in many places. As a result, the amount of trash in the sea will go down in daily life for many people. This shows that small actions help the planet.</w:t>
        <w:br/>
        <w:br/>
        <w:t>Governments should help people protect nature. This is because they can make new rules for big companies in daily life for many people in many places. For example, the government can limit factory smoke in daily life for many people. As a result, the air in our cities will become cleaner in daily life for many people. This supports the view that rules help the environment.</w:t>
        <w:br/>
        <w:br/>
        <w:t>In conclusion, I strongly agree that people must take action to protect the environment, and governments should help people protect nature. Protecting the environment is key for a better future for everyone.</w:t>
      </w:r>
    </w:p>
    <w:p>
      <w:pPr>
        <w:pStyle w:val="Heading3"/>
      </w:pPr>
      <w:r>
        <w:t>Analysis</w:t>
      </w:r>
    </w:p>
    <w:p>
      <w:r>
        <w:rPr>
          <w:b/>
        </w:rPr>
        <w:t xml:space="preserve">Point 1: </w:t>
      </w:r>
      <w:r>
        <w:t>The first point argues that individual actions are necessary to protect the environment, focusing on reducing plastic use.</w:t>
      </w:r>
    </w:p>
    <w:p>
      <w:r>
        <w:rPr>
          <w:b/>
        </w:rPr>
        <w:t xml:space="preserve">Point 2: </w:t>
      </w:r>
      <w:r>
        <w:t>The second point argues that government rules and support are needed to help protect nature, focusing on limiting pollution.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environment</w:t>
            </w:r>
          </w:p>
        </w:tc>
        <w:tc>
          <w:tcPr>
            <w:tcW w:type="dxa" w:w="2880"/>
          </w:tcPr>
          <w:p>
            <w:r>
              <w:t>the natural world</w:t>
            </w:r>
          </w:p>
        </w:tc>
        <w:tc>
          <w:tcPr>
            <w:tcW w:type="dxa" w:w="2880"/>
          </w:tcPr>
          <w:p>
            <w:r>
              <w:t>môi trường</w:t>
            </w:r>
          </w:p>
        </w:tc>
      </w:tr>
      <w:tr>
        <w:tc>
          <w:tcPr>
            <w:tcW w:type="dxa" w:w="2880"/>
          </w:tcPr>
          <w:p>
            <w:r>
              <w:t>protect</w:t>
            </w:r>
          </w:p>
        </w:tc>
        <w:tc>
          <w:tcPr>
            <w:tcW w:type="dxa" w:w="2880"/>
          </w:tcPr>
          <w:p>
            <w:r>
              <w:t>to keep safe</w:t>
            </w:r>
          </w:p>
        </w:tc>
        <w:tc>
          <w:tcPr>
            <w:tcW w:type="dxa" w:w="2880"/>
          </w:tcPr>
          <w:p>
            <w:r>
              <w:t>bảo vệ</w:t>
            </w:r>
          </w:p>
        </w:tc>
      </w:tr>
      <w:tr>
        <w:tc>
          <w:tcPr>
            <w:tcW w:type="dxa" w:w="2880"/>
          </w:tcPr>
          <w:p>
            <w:r>
              <w:t>habits</w:t>
            </w:r>
          </w:p>
        </w:tc>
        <w:tc>
          <w:tcPr>
            <w:tcW w:type="dxa" w:w="2880"/>
          </w:tcPr>
          <w:p>
            <w:r>
              <w:t>things we do often</w:t>
            </w:r>
          </w:p>
        </w:tc>
        <w:tc>
          <w:tcPr>
            <w:tcW w:type="dxa" w:w="2880"/>
          </w:tcPr>
          <w:p>
            <w:r>
              <w:t>thói quen</w:t>
            </w:r>
          </w:p>
        </w:tc>
      </w:tr>
      <w:tr>
        <w:tc>
          <w:tcPr>
            <w:tcW w:type="dxa" w:w="2880"/>
          </w:tcPr>
          <w:p>
            <w:r>
              <w:t>plastic</w:t>
            </w:r>
          </w:p>
        </w:tc>
        <w:tc>
          <w:tcPr>
            <w:tcW w:type="dxa" w:w="2880"/>
          </w:tcPr>
          <w:p>
            <w:r>
              <w:t>a common material</w:t>
            </w:r>
          </w:p>
        </w:tc>
        <w:tc>
          <w:tcPr>
            <w:tcW w:type="dxa" w:w="2880"/>
          </w:tcPr>
          <w:p>
            <w:r>
              <w:t>nhựa</w:t>
            </w:r>
          </w:p>
        </w:tc>
      </w:tr>
      <w:tr>
        <w:tc>
          <w:tcPr>
            <w:tcW w:type="dxa" w:w="2880"/>
          </w:tcPr>
          <w:p>
            <w:r>
              <w:t>governments</w:t>
            </w:r>
          </w:p>
        </w:tc>
        <w:tc>
          <w:tcPr>
            <w:tcW w:type="dxa" w:w="2880"/>
          </w:tcPr>
          <w:p>
            <w:r>
              <w:t>the ruling group</w:t>
            </w:r>
          </w:p>
        </w:tc>
        <w:tc>
          <w:tcPr>
            <w:tcW w:type="dxa" w:w="2880"/>
          </w:tcPr>
          <w:p>
            <w:r>
              <w:t>chính phủ</w:t>
            </w:r>
          </w:p>
        </w:tc>
      </w:tr>
      <w:tr>
        <w:tc>
          <w:tcPr>
            <w:tcW w:type="dxa" w:w="2880"/>
          </w:tcPr>
          <w:p>
            <w:r>
              <w:t>limit</w:t>
            </w:r>
          </w:p>
        </w:tc>
        <w:tc>
          <w:tcPr>
            <w:tcW w:type="dxa" w:w="2880"/>
          </w:tcPr>
          <w:p>
            <w:r>
              <w:t>to make smaller</w:t>
            </w:r>
          </w:p>
        </w:tc>
        <w:tc>
          <w:tcPr>
            <w:tcW w:type="dxa" w:w="2880"/>
          </w:tcPr>
          <w:p>
            <w:r>
              <w:t>hạn chế</w:t>
            </w:r>
          </w:p>
        </w:tc>
      </w:tr>
    </w:tbl>
    <w:p>
      <w:r>
        <w:br/>
        <w:t>----------</w:t>
        <w:br/>
      </w:r>
    </w:p>
    <w:p>
      <w:pPr>
        <w:pStyle w:val="Heading2"/>
      </w:pPr>
      <w:r>
        <w:t>Variant 2: Version 2: DISAGREE</w:t>
      </w:r>
    </w:p>
    <w:p>
      <w:pPr>
        <w:pStyle w:val="Heading3"/>
      </w:pPr>
      <w:r>
        <w:t>Essay</w:t>
      </w:r>
    </w:p>
    <w:p>
      <w:r>
        <w:t>Culture and environment are important parts of life for people. In my opinion, I strongly disagree with disagreeing with the statement. This essay will provide two reasons supporting my idea.</w:t>
        <w:br/>
        <w:br/>
        <w:t>People should focus on improving local culture. In other words, local traditions help people feel connected to their home in daily life for many people. For example, a community can hold a festival that celebrates local art in daily life for many people. As a result, people learn about their history and feel proud of their area in daily life for many people. This shows that supporting culture makes people feel good about their place.</w:t>
        <w:br/>
        <w:br/>
        <w:t>Governments must help people protect nature. This is because keeping the environment clean is vital for everyone's health in daily life for many people. For example, a city can plant many trees in a park in daily life for many people. As a result, the air becomes cleaner and people have a nice place to walk in daily life for many people. This supports the view that protecting nature helps people live better lives.</w:t>
        <w:br/>
        <w:br/>
        <w:t>In conclusion, I strongly disagree with the statement. People should focus on improving local culture, and governments must help people protect nature.</w:t>
      </w:r>
    </w:p>
    <w:p>
      <w:pPr>
        <w:pStyle w:val="Heading3"/>
      </w:pPr>
      <w:r>
        <w:t>Analysis</w:t>
      </w:r>
    </w:p>
    <w:p>
      <w:r>
        <w:rPr>
          <w:b/>
        </w:rPr>
        <w:t xml:space="preserve">Point 1: </w:t>
      </w:r>
      <w:r>
        <w:t>The essay argues that people should focus on improving local culture and that governments must help people protect nature, contradicting the prompt's implied negative view.</w:t>
      </w:r>
    </w:p>
    <w:p>
      <w:r>
        <w:rPr>
          <w:b/>
        </w:rPr>
        <w:t xml:space="preserve">Point 2: </w:t>
      </w:r>
      <w:r>
        <w:t>The structure adheres to the required constraints: Introduction (3 sentences), Body 1 (5 sentences, PEEL), Body 2 (5 sentences, PEEL), and Conclusion (2 sentences). Vocabulary is simple and direct.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culture</w:t>
            </w:r>
          </w:p>
        </w:tc>
        <w:tc>
          <w:tcPr>
            <w:tcW w:type="dxa" w:w="2880"/>
          </w:tcPr>
          <w:p>
            <w:r>
              <w:t>the ideas and ways of life of a group</w:t>
            </w:r>
          </w:p>
        </w:tc>
        <w:tc>
          <w:tcPr>
            <w:tcW w:type="dxa" w:w="2880"/>
          </w:tcPr>
          <w:p>
            <w:r>
              <w:t>văn hóa</w:t>
            </w:r>
          </w:p>
        </w:tc>
      </w:tr>
      <w:tr>
        <w:tc>
          <w:tcPr>
            <w:tcW w:type="dxa" w:w="2880"/>
          </w:tcPr>
          <w:p>
            <w:r>
              <w:t>environment</w:t>
            </w:r>
          </w:p>
        </w:tc>
        <w:tc>
          <w:tcPr>
            <w:tcW w:type="dxa" w:w="2880"/>
          </w:tcPr>
          <w:p>
            <w:r>
              <w:t>the natural world around us</w:t>
            </w:r>
          </w:p>
        </w:tc>
        <w:tc>
          <w:tcPr>
            <w:tcW w:type="dxa" w:w="2880"/>
          </w:tcPr>
          <w:p>
            <w:r>
              <w:t>môi trường</w:t>
            </w:r>
          </w:p>
        </w:tc>
      </w:tr>
      <w:tr>
        <w:tc>
          <w:tcPr>
            <w:tcW w:type="dxa" w:w="2880"/>
          </w:tcPr>
          <w:p>
            <w:r>
              <w:t>traditions</w:t>
            </w:r>
          </w:p>
        </w:tc>
        <w:tc>
          <w:tcPr>
            <w:tcW w:type="dxa" w:w="2880"/>
          </w:tcPr>
          <w:p>
            <w:r>
              <w:t>customs passed down through generations</w:t>
            </w:r>
          </w:p>
        </w:tc>
        <w:tc>
          <w:tcPr>
            <w:tcW w:type="dxa" w:w="2880"/>
          </w:tcPr>
          <w:p>
            <w:r>
              <w:t>truyền thống</w:t>
            </w:r>
          </w:p>
        </w:tc>
      </w:tr>
      <w:tr>
        <w:tc>
          <w:tcPr>
            <w:tcW w:type="dxa" w:w="2880"/>
          </w:tcPr>
          <w:p>
            <w:r>
              <w:t>festival</w:t>
            </w:r>
          </w:p>
        </w:tc>
        <w:tc>
          <w:tcPr>
            <w:tcW w:type="dxa" w:w="2880"/>
          </w:tcPr>
          <w:p>
            <w:r>
              <w:t>a celebration or party</w:t>
            </w:r>
          </w:p>
        </w:tc>
        <w:tc>
          <w:tcPr>
            <w:tcW w:type="dxa" w:w="2880"/>
          </w:tcPr>
          <w:p>
            <w:r>
              <w:t>lễ hội</w:t>
            </w:r>
          </w:p>
        </w:tc>
      </w:tr>
      <w:tr>
        <w:tc>
          <w:tcPr>
            <w:tcW w:type="dxa" w:w="2880"/>
          </w:tcPr>
          <w:p>
            <w:r>
              <w:t>vital</w:t>
            </w:r>
          </w:p>
        </w:tc>
        <w:tc>
          <w:tcPr>
            <w:tcW w:type="dxa" w:w="2880"/>
          </w:tcPr>
          <w:p>
            <w:r>
              <w:t>absolutely necessary</w:t>
            </w:r>
          </w:p>
        </w:tc>
        <w:tc>
          <w:tcPr>
            <w:tcW w:type="dxa" w:w="2880"/>
          </w:tcPr>
          <w:p>
            <w:r>
              <w:t>thiết yếu</w:t>
            </w:r>
          </w:p>
        </w:tc>
      </w:tr>
      <w:tr>
        <w:tc>
          <w:tcPr>
            <w:tcW w:type="dxa" w:w="2880"/>
          </w:tcPr>
          <w:p>
            <w:r>
              <w:t>community</w:t>
            </w:r>
          </w:p>
        </w:tc>
        <w:tc>
          <w:tcPr>
            <w:tcW w:type="dxa" w:w="2880"/>
          </w:tcPr>
          <w:p>
            <w:r>
              <w:t>a group of people living together</w:t>
            </w:r>
          </w:p>
        </w:tc>
        <w:tc>
          <w:tcPr>
            <w:tcW w:type="dxa" w:w="2880"/>
          </w:tcPr>
          <w:p>
            <w:r>
              <w:t>cộng đồng</w:t>
            </w:r>
          </w:p>
        </w:tc>
      </w:tr>
    </w:tbl>
    <w:p>
      <w:r>
        <w:br/>
        <w:t>----------</w:t>
        <w:br/>
      </w:r>
    </w:p>
    <w:p>
      <w:r>
        <w:br/>
        <w:t>==================================================</w:t>
        <w:br/>
      </w:r>
    </w:p>
    <w:p>
      <w:pPr>
        <w:pStyle w:val="Heading1"/>
      </w:pPr>
      <w:r>
        <w:t>Question #206</w:t>
      </w:r>
    </w:p>
    <w:p>
      <w:r>
        <w:rPr>
          <w:b/>
        </w:rPr>
        <w:t xml:space="preserve">Prompt: </w:t>
      </w:r>
      <w:r>
        <w:t>As part of education, students should spend a period of time studying and living in a different country to learn language and culture. To what extent do you agree or disagree?</w:t>
      </w:r>
    </w:p>
    <w:p>
      <w:pPr>
        <w:pStyle w:val="Heading2"/>
      </w:pPr>
      <w:r>
        <w:t>Variant 1: Version 1: AGREE</w:t>
      </w:r>
    </w:p>
    <w:p>
      <w:pPr>
        <w:pStyle w:val="Heading3"/>
      </w:pPr>
      <w:r>
        <w:t>Essay</w:t>
      </w:r>
    </w:p>
    <w:p>
      <w:r>
        <w:t>It is good for students to spend time in a different country to learn about new languages and cultures. In my opinion, I strongly agree with agreeing with the statement. This essay will provide two reasons supporting my idea.</w:t>
        <w:br/>
        <w:br/>
        <w:t>Living abroad helps students learn a language better. In other words, students must use the language every day to become good at it in daily life for many people. For example, a student in Japan must talk with local people about daily life in daily life. As a result, their speaking skills improve quickly and naturally in daily life. This shows that immersion in a new place is very helpful for language learning.</w:t>
        <w:br/>
        <w:br/>
        <w:t>Another benefit is that students learn about different cultures. This is because they see how other people live and what they believe in daily life for many people. For example, a student might visit a market and see local customs in daily life. As a result, they understand that different places have different ways of life in daily life. This supports the view that travel helps students understand the world better.</w:t>
        <w:br/>
        <w:br/>
        <w:t>In conclusion, I strongly agree with agreeing with the statement. This is because living in a new place helps students improve their language skills and also helps them understand different cultures.</w:t>
      </w:r>
    </w:p>
    <w:p>
      <w:pPr>
        <w:pStyle w:val="Heading3"/>
      </w:pPr>
      <w:r>
        <w:t>Analysis</w:t>
      </w:r>
    </w:p>
    <w:p>
      <w:r>
        <w:rPr>
          <w:b/>
        </w:rPr>
        <w:t xml:space="preserve">Point 1: </w:t>
      </w:r>
      <w:r>
        <w:t>Studying in a different country helps students improve their language skills through daily use.</w:t>
      </w:r>
    </w:p>
    <w:p>
      <w:r>
        <w:rPr>
          <w:b/>
        </w:rPr>
        <w:t xml:space="preserve">Point 2: </w:t>
      </w:r>
      <w:r>
        <w:t>Living in a new country helps students understand different cultures and ways of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immersion</w:t>
            </w:r>
          </w:p>
        </w:tc>
        <w:tc>
          <w:tcPr>
            <w:tcW w:type="dxa" w:w="2880"/>
          </w:tcPr>
          <w:p>
            <w:r>
              <w:t>learning by living in a place</w:t>
            </w:r>
          </w:p>
        </w:tc>
        <w:tc>
          <w:tcPr>
            <w:tcW w:type="dxa" w:w="2880"/>
          </w:tcPr>
          <w:p>
            <w:r>
              <w:t>sự đắm mình</w:t>
            </w:r>
          </w:p>
        </w:tc>
      </w:tr>
      <w:tr>
        <w:tc>
          <w:tcPr>
            <w:tcW w:type="dxa" w:w="2880"/>
          </w:tcPr>
          <w:p>
            <w:r>
              <w:t>local</w:t>
            </w:r>
          </w:p>
        </w:tc>
        <w:tc>
          <w:tcPr>
            <w:tcW w:type="dxa" w:w="2880"/>
          </w:tcPr>
          <w:p>
            <w:r>
              <w:t>belonging to a specific area</w:t>
            </w:r>
          </w:p>
        </w:tc>
        <w:tc>
          <w:tcPr>
            <w:tcW w:type="dxa" w:w="2880"/>
          </w:tcPr>
          <w:p>
            <w:r>
              <w:t>địa phương</w:t>
            </w:r>
          </w:p>
        </w:tc>
      </w:tr>
      <w:tr>
        <w:tc>
          <w:tcPr>
            <w:tcW w:type="dxa" w:w="2880"/>
          </w:tcPr>
          <w:p>
            <w:r>
              <w:t>customs</w:t>
            </w:r>
          </w:p>
        </w:tc>
        <w:tc>
          <w:tcPr>
            <w:tcW w:type="dxa" w:w="2880"/>
          </w:tcPr>
          <w:p>
            <w:r>
              <w:t>traditional ways of doing things</w:t>
            </w:r>
          </w:p>
        </w:tc>
        <w:tc>
          <w:tcPr>
            <w:tcW w:type="dxa" w:w="2880"/>
          </w:tcPr>
          <w:p>
            <w:r>
              <w:t>phong tục</w:t>
            </w:r>
          </w:p>
        </w:tc>
      </w:tr>
      <w:tr>
        <w:tc>
          <w:tcPr>
            <w:tcW w:type="dxa" w:w="2880"/>
          </w:tcPr>
          <w:p>
            <w:r>
              <w:t>skills</w:t>
            </w:r>
          </w:p>
        </w:tc>
        <w:tc>
          <w:tcPr>
            <w:tcW w:type="dxa" w:w="2880"/>
          </w:tcPr>
          <w:p>
            <w:r>
              <w:t>things you can do well</w:t>
            </w:r>
          </w:p>
        </w:tc>
        <w:tc>
          <w:tcPr>
            <w:tcW w:type="dxa" w:w="2880"/>
          </w:tcPr>
          <w:p>
            <w:r>
              <w:t>kỹ năng</w:t>
            </w:r>
          </w:p>
        </w:tc>
      </w:tr>
      <w:tr>
        <w:tc>
          <w:tcPr>
            <w:tcW w:type="dxa" w:w="2880"/>
          </w:tcPr>
          <w:p>
            <w:r>
              <w:t>cultures</w:t>
            </w:r>
          </w:p>
        </w:tc>
        <w:tc>
          <w:tcPr>
            <w:tcW w:type="dxa" w:w="2880"/>
          </w:tcPr>
          <w:p>
            <w:r>
              <w:t>the way of life of a group of people</w:t>
            </w:r>
          </w:p>
        </w:tc>
        <w:tc>
          <w:tcPr>
            <w:tcW w:type="dxa" w:w="2880"/>
          </w:tcPr>
          <w:p>
            <w:r>
              <w:t>văn hóa</w:t>
            </w:r>
          </w:p>
        </w:tc>
      </w:tr>
      <w:tr>
        <w:tc>
          <w:tcPr>
            <w:tcW w:type="dxa" w:w="2880"/>
          </w:tcPr>
          <w:p>
            <w:r>
              <w:t>different</w:t>
            </w:r>
          </w:p>
        </w:tc>
        <w:tc>
          <w:tcPr>
            <w:tcW w:type="dxa" w:w="2880"/>
          </w:tcPr>
          <w:p>
            <w:r>
              <w:t>not the same</w:t>
            </w:r>
          </w:p>
        </w:tc>
        <w:tc>
          <w:tcPr>
            <w:tcW w:type="dxa" w:w="2880"/>
          </w:tcPr>
          <w:p>
            <w:r>
              <w:t>khác biệt</w:t>
            </w:r>
          </w:p>
        </w:tc>
      </w:tr>
    </w:tbl>
    <w:p>
      <w:r>
        <w:br/>
        <w:t>----------</w:t>
        <w:br/>
      </w:r>
    </w:p>
    <w:p>
      <w:pPr>
        <w:pStyle w:val="Heading2"/>
      </w:pPr>
      <w:r>
        <w:t>Variant 2: Version 2: DISAGREE</w:t>
      </w:r>
    </w:p>
    <w:p>
      <w:pPr>
        <w:pStyle w:val="Heading3"/>
      </w:pPr>
      <w:r>
        <w:t>Essay</w:t>
      </w:r>
    </w:p>
    <w:p>
      <w:r>
        <w:t>Students should spend time in a different country to learn about language and culture. In my opinion, I strongly disagree with disagreeing with the statement. This essay will provide two reasons supporting my idea.</w:t>
        <w:br/>
        <w:br/>
        <w:t>In other words, a person can learn about a culture without leaving their home country. In other words, local groups offer many chances to learn about different ways of life. For example, a student can join a local club in their own town, such as a book club or a sports team. As a result, they can meet people who share the same interests and learn about local customs. This shows that local activities offer good ways to learn about culture.</w:t>
        <w:br/>
        <w:br/>
        <w:t>Moving to another country is not the only way to improve language skills. This is because people can practice speaking in their own community. For example, a student can take a language class with native speakers in their town, or join a local play group. As a result, they can get good practice in a safe setting and feel more confident. This supports the view that local resources are helpful for language learning.</w:t>
        <w:br/>
        <w:br/>
        <w:t>In conclusion, I strongly disagree with disagreeing with the statement. This is because local groups offer chances to learn about different ways of life, and people can practice speaking in their own community.</w:t>
      </w:r>
    </w:p>
    <w:p>
      <w:pPr>
        <w:pStyle w:val="Heading3"/>
      </w:pPr>
      <w:r>
        <w:t>Analysis</w:t>
      </w:r>
    </w:p>
    <w:p>
      <w:r>
        <w:rPr>
          <w:b/>
        </w:rPr>
        <w:t xml:space="preserve">Point 1: </w:t>
      </w:r>
      <w:r>
        <w:t>Studying abroad is not always the best way to learn about a new culture.</w:t>
      </w:r>
    </w:p>
    <w:p>
      <w:r>
        <w:rPr>
          <w:b/>
        </w:rPr>
        <w:t xml:space="preserve">Point 2: </w:t>
      </w:r>
      <w:r>
        <w:t>Moving to another country is not the only way to improve language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culture</w:t>
            </w:r>
          </w:p>
        </w:tc>
        <w:tc>
          <w:tcPr>
            <w:tcW w:type="dxa" w:w="2880"/>
          </w:tcPr>
          <w:p>
            <w:r>
              <w:t>the way of life of a group of people</w:t>
            </w:r>
          </w:p>
        </w:tc>
        <w:tc>
          <w:tcPr>
            <w:tcW w:type="dxa" w:w="2880"/>
          </w:tcPr>
          <w:p>
            <w:r>
              <w:t>văn hóa</w:t>
            </w:r>
          </w:p>
        </w:tc>
      </w:tr>
      <w:tr>
        <w:tc>
          <w:tcPr>
            <w:tcW w:type="dxa" w:w="2880"/>
          </w:tcPr>
          <w:p>
            <w:r>
              <w:t>local</w:t>
            </w:r>
          </w:p>
        </w:tc>
        <w:tc>
          <w:tcPr>
            <w:tcW w:type="dxa" w:w="2880"/>
          </w:tcPr>
          <w:p>
            <w:r>
              <w:t>near where someone lives</w:t>
            </w:r>
          </w:p>
        </w:tc>
        <w:tc>
          <w:tcPr>
            <w:tcW w:type="dxa" w:w="2880"/>
          </w:tcPr>
          <w:p>
            <w:r>
              <w:t>địa phương</w:t>
            </w:r>
          </w:p>
        </w:tc>
      </w:tr>
      <w:tr>
        <w:tc>
          <w:tcPr>
            <w:tcW w:type="dxa" w:w="2880"/>
          </w:tcPr>
          <w:p>
            <w:r>
              <w:t>community</w:t>
            </w:r>
          </w:p>
        </w:tc>
        <w:tc>
          <w:tcPr>
            <w:tcW w:type="dxa" w:w="2880"/>
          </w:tcPr>
          <w:p>
            <w:r>
              <w:t>a group of people living in the same area</w:t>
            </w:r>
          </w:p>
        </w:tc>
        <w:tc>
          <w:tcPr>
            <w:tcW w:type="dxa" w:w="2880"/>
          </w:tcPr>
          <w:p>
            <w:r>
              <w:t>cộng đồng</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activity</w:t>
            </w:r>
          </w:p>
        </w:tc>
        <w:tc>
          <w:tcPr>
            <w:tcW w:type="dxa" w:w="2880"/>
          </w:tcPr>
          <w:p>
            <w:r>
              <w:t>something done for enjoyment or purpose</w:t>
            </w:r>
          </w:p>
        </w:tc>
        <w:tc>
          <w:tcPr>
            <w:tcW w:type="dxa" w:w="2880"/>
          </w:tcPr>
          <w:p>
            <w:r>
              <w:t>hoạt động</w:t>
            </w:r>
          </w:p>
        </w:tc>
      </w:tr>
      <w:tr>
        <w:tc>
          <w:tcPr>
            <w:tcW w:type="dxa" w:w="2880"/>
          </w:tcPr>
          <w:p>
            <w:r>
              <w:t>people</w:t>
            </w:r>
          </w:p>
        </w:tc>
        <w:tc>
          <w:tcPr>
            <w:tcW w:type="dxa" w:w="2880"/>
          </w:tcPr>
          <w:p>
            <w:r>
              <w:t>human beings</w:t>
            </w:r>
          </w:p>
        </w:tc>
        <w:tc>
          <w:tcPr>
            <w:tcW w:type="dxa" w:w="2880"/>
          </w:tcPr>
          <w:p>
            <w:r>
              <w:t>con người</w:t>
            </w:r>
          </w:p>
        </w:tc>
      </w:tr>
    </w:tbl>
    <w:p>
      <w:r>
        <w:br/>
        <w:t>----------</w:t>
        <w:br/>
      </w:r>
    </w:p>
    <w:p>
      <w:r>
        <w:br/>
        <w:t>==================================================</w:t>
        <w:br/>
      </w:r>
    </w:p>
    <w:p>
      <w:pPr>
        <w:pStyle w:val="Heading1"/>
      </w:pPr>
      <w:r>
        <w:t>Question #207</w:t>
      </w:r>
    </w:p>
    <w:p>
      <w:r>
        <w:rPr>
          <w:b/>
        </w:rPr>
        <w:t xml:space="preserve">Prompt: </w:t>
      </w:r>
      <w:r>
        <w:t>In some countries, more parents prefer to educate their children themselves at home instead of sending them to school. What are the advantages or disadvantages of it?</w:t>
      </w:r>
    </w:p>
    <w:p>
      <w:pPr>
        <w:pStyle w:val="Heading2"/>
      </w:pPr>
      <w:r>
        <w:t>Variant 1: Version 1: ADVANTAGES</w:t>
      </w:r>
    </w:p>
    <w:p>
      <w:pPr>
        <w:pStyle w:val="Heading3"/>
      </w:pPr>
      <w:r>
        <w:t>Essay</w:t>
      </w:r>
    </w:p>
    <w:p>
      <w:r>
        <w:t>Some parents choose to teach their children at home instead of sending them to a school. In my opinion, I strongly positive with the advantages outweigh the disadvantages. This essay will provide two reasons supporting my idea.</w:t>
        <w:br/>
        <w:br/>
        <w:t>On the one hand, One clear advantage is that parents can control the learning process. In other words, parents can teach subjects based on the child's interest in daily life. For example, a family can spend time learning about local history in daily life. As a result, the child learns things that are important to their family life. This shows that the child's interests can be followed at home.</w:t>
        <w:br/>
        <w:br/>
        <w:t>On the other hand, Another reason is that homeschooling can have a disadvantage regarding social skills. This is because children miss out on daily contact with many peers in daily life. For example, they might not learn how to work in a big group. As a result, they may find it hard to talk to people outside their family. This supports the view that social skills need a school setting.</w:t>
        <w:br/>
        <w:br/>
        <w:t>In conclusion, I strongly agree that the advantages outweigh the disadvantages. Homeschooling allows parents to control the learning process, and social skills need a school setting.</w:t>
      </w:r>
    </w:p>
    <w:p>
      <w:pPr>
        <w:pStyle w:val="Heading3"/>
      </w:pPr>
      <w:r>
        <w:t>Analysis</w:t>
      </w:r>
    </w:p>
    <w:p>
      <w:r>
        <w:rPr>
          <w:b/>
        </w:rPr>
        <w:t xml:space="preserve">Point 1: </w:t>
      </w:r>
      <w:r>
        <w:t>The main advantage of homeschooling is the ability for parents to tailor the education to the child's specific interests and needs.</w:t>
      </w:r>
    </w:p>
    <w:p>
      <w:r>
        <w:rPr>
          <w:b/>
        </w:rPr>
        <w:t xml:space="preserve">Point 2: </w:t>
      </w:r>
      <w:r>
        <w:t>The main disadvantage of homeschooling is the potential lack of regular interaction with a wide group of peers, which is important for social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homeschooling</w:t>
            </w:r>
          </w:p>
        </w:tc>
        <w:tc>
          <w:tcPr>
            <w:tcW w:type="dxa" w:w="2880"/>
          </w:tcPr>
          <w:p>
            <w:r>
              <w:t>teaching at home</w:t>
            </w:r>
          </w:p>
        </w:tc>
        <w:tc>
          <w:tcPr>
            <w:tcW w:type="dxa" w:w="2880"/>
          </w:tcPr>
          <w:p>
            <w:r>
              <w:t>học tại nhà</w:t>
            </w:r>
          </w:p>
        </w:tc>
      </w:tr>
      <w:tr>
        <w:tc>
          <w:tcPr>
            <w:tcW w:type="dxa" w:w="2880"/>
          </w:tcPr>
          <w:p>
            <w:r>
              <w:t>parents</w:t>
            </w:r>
          </w:p>
        </w:tc>
        <w:tc>
          <w:tcPr>
            <w:tcW w:type="dxa" w:w="2880"/>
          </w:tcPr>
          <w:p>
            <w:r>
              <w:t>mother and father</w:t>
            </w:r>
          </w:p>
        </w:tc>
        <w:tc>
          <w:tcPr>
            <w:tcW w:type="dxa" w:w="2880"/>
          </w:tcPr>
          <w:p>
            <w:r>
              <w:t>cha mẹ</w:t>
            </w:r>
          </w:p>
        </w:tc>
      </w:tr>
      <w:tr>
        <w:tc>
          <w:tcPr>
            <w:tcW w:type="dxa" w:w="2880"/>
          </w:tcPr>
          <w:p>
            <w:r>
              <w:t>learning process</w:t>
            </w:r>
          </w:p>
        </w:tc>
        <w:tc>
          <w:tcPr>
            <w:tcW w:type="dxa" w:w="2880"/>
          </w:tcPr>
          <w:p>
            <w:r>
              <w:t>how one learns things</w:t>
            </w:r>
          </w:p>
        </w:tc>
        <w:tc>
          <w:tcPr>
            <w:tcW w:type="dxa" w:w="2880"/>
          </w:tcPr>
          <w:p>
            <w:r>
              <w:t>quá trình học tập</w:t>
            </w:r>
          </w:p>
        </w:tc>
      </w:tr>
      <w:tr>
        <w:tc>
          <w:tcPr>
            <w:tcW w:type="dxa" w:w="2880"/>
          </w:tcPr>
          <w:p>
            <w:r>
              <w:t>subjects</w:t>
            </w:r>
          </w:p>
        </w:tc>
        <w:tc>
          <w:tcPr>
            <w:tcW w:type="dxa" w:w="2880"/>
          </w:tcPr>
          <w:p>
            <w:r>
              <w:t>topics of study</w:t>
            </w:r>
          </w:p>
        </w:tc>
        <w:tc>
          <w:tcPr>
            <w:tcW w:type="dxa" w:w="2880"/>
          </w:tcPr>
          <w:p>
            <w:r>
              <w:t>các môn học</w:t>
            </w:r>
          </w:p>
        </w:tc>
      </w:tr>
      <w:tr>
        <w:tc>
          <w:tcPr>
            <w:tcW w:type="dxa" w:w="2880"/>
          </w:tcPr>
          <w:p>
            <w:r>
              <w:t>peers</w:t>
            </w:r>
          </w:p>
        </w:tc>
        <w:tc>
          <w:tcPr>
            <w:tcW w:type="dxa" w:w="2880"/>
          </w:tcPr>
          <w:p>
            <w:r>
              <w:t>people of the same age</w:t>
            </w:r>
          </w:p>
        </w:tc>
        <w:tc>
          <w:tcPr>
            <w:tcW w:type="dxa" w:w="2880"/>
          </w:tcPr>
          <w:p>
            <w:r>
              <w:t>bạn bè đồng trang lứa</w:t>
            </w:r>
          </w:p>
        </w:tc>
      </w:tr>
      <w:tr>
        <w:tc>
          <w:tcPr>
            <w:tcW w:type="dxa" w:w="2880"/>
          </w:tcPr>
          <w:p>
            <w:r>
              <w:t>disadvantage</w:t>
            </w:r>
          </w:p>
        </w:tc>
        <w:tc>
          <w:tcPr>
            <w:tcW w:type="dxa" w:w="2880"/>
          </w:tcPr>
          <w:p>
            <w:r>
              <w:t>a bad point</w:t>
            </w:r>
          </w:p>
        </w:tc>
        <w:tc>
          <w:tcPr>
            <w:tcW w:type="dxa" w:w="2880"/>
          </w:tcPr>
          <w:p>
            <w:r>
              <w:t>điểm bất lợi</w:t>
            </w:r>
          </w:p>
        </w:tc>
      </w:tr>
    </w:tbl>
    <w:p>
      <w:r>
        <w:br/>
        <w:t>----------</w:t>
        <w:br/>
      </w:r>
    </w:p>
    <w:p>
      <w:pPr>
        <w:pStyle w:val="Heading2"/>
      </w:pPr>
      <w:r>
        <w:t>Variant 2: Version 2: DISADVANTAGES</w:t>
      </w:r>
    </w:p>
    <w:p>
      <w:pPr>
        <w:pStyle w:val="Heading3"/>
      </w:pPr>
      <w:r>
        <w:t>Essay</w:t>
      </w:r>
    </w:p>
    <w:p>
      <w:r>
        <w:t>Some parents choose to teach their children at home instead of sending them to a school. In my opinion, I strongly negative with the disadvantages outweigh the advantages. This essay will provide two reasons supporting my idea.</w:t>
        <w:br/>
        <w:br/>
        <w:t>On the one hand, homeschooling allows parents to teach subjects that fit the child's interests. In other words, parents can focus on what the child likes to learn in daily life. For example, a child who loves animals can study biology at home in daily life. As a result, the child learns about things they are really interested in. This shows that learning can be very personal and fun.</w:t>
        <w:br/>
        <w:br/>
        <w:t>On the other hand, homeschooling has a negative impact on social skills. This is because children miss out on meeting many different people in daily life. For example, they might not play with children from different backgrounds. As a result, they may find it hard to talk to people outside the family. This supports the view that social skills need a school setting.</w:t>
        <w:br/>
        <w:br/>
        <w:t>In conclusion, I strongly negative with the disadvantages outweigh the advantages. This is because parents can teach subjects that fit the child's interests, but children also miss out on meeting many different people.</w:t>
      </w:r>
    </w:p>
    <w:p>
      <w:pPr>
        <w:pStyle w:val="Heading3"/>
      </w:pPr>
      <w:r>
        <w:t>Analysis</w:t>
      </w:r>
    </w:p>
    <w:p>
      <w:r>
        <w:rPr>
          <w:b/>
        </w:rPr>
        <w:t xml:space="preserve">Point 1: </w:t>
      </w:r>
      <w:r>
        <w:t>Homeschooling allows parents to teach subjects that fit the child's interests.</w:t>
      </w:r>
    </w:p>
    <w:p>
      <w:r>
        <w:rPr>
          <w:b/>
        </w:rPr>
        <w:t xml:space="preserve">Point 2: </w:t>
      </w:r>
      <w:r>
        <w:t>Homeschooling has a negative impact on social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homeschooling</w:t>
            </w:r>
          </w:p>
        </w:tc>
        <w:tc>
          <w:tcPr>
            <w:tcW w:type="dxa" w:w="2880"/>
          </w:tcPr>
          <w:p>
            <w:r>
              <w:t>teaching at home</w:t>
            </w:r>
          </w:p>
        </w:tc>
        <w:tc>
          <w:tcPr>
            <w:tcW w:type="dxa" w:w="2880"/>
          </w:tcPr>
          <w:p>
            <w:r>
              <w:t>học tại nhà</w:t>
            </w:r>
          </w:p>
        </w:tc>
      </w:tr>
      <w:tr>
        <w:tc>
          <w:tcPr>
            <w:tcW w:type="dxa" w:w="2880"/>
          </w:tcPr>
          <w:p>
            <w:r>
              <w:t>subjects</w:t>
            </w:r>
          </w:p>
        </w:tc>
        <w:tc>
          <w:tcPr>
            <w:tcW w:type="dxa" w:w="2880"/>
          </w:tcPr>
          <w:p>
            <w:r>
              <w:t>areas of study</w:t>
            </w:r>
          </w:p>
        </w:tc>
        <w:tc>
          <w:tcPr>
            <w:tcW w:type="dxa" w:w="2880"/>
          </w:tcPr>
          <w:p>
            <w:r>
              <w:t>các môn học</w:t>
            </w:r>
          </w:p>
        </w:tc>
      </w:tr>
      <w:tr>
        <w:tc>
          <w:tcPr>
            <w:tcW w:type="dxa" w:w="2880"/>
          </w:tcPr>
          <w:p>
            <w:r>
              <w:t>interests</w:t>
            </w:r>
          </w:p>
        </w:tc>
        <w:tc>
          <w:tcPr>
            <w:tcW w:type="dxa" w:w="2880"/>
          </w:tcPr>
          <w:p>
            <w:r>
              <w:t>things one likes</w:t>
            </w:r>
          </w:p>
        </w:tc>
        <w:tc>
          <w:tcPr>
            <w:tcW w:type="dxa" w:w="2880"/>
          </w:tcPr>
          <w:p>
            <w:r>
              <w:t>sở thích</w:t>
            </w:r>
          </w:p>
        </w:tc>
      </w:tr>
      <w:tr>
        <w:tc>
          <w:tcPr>
            <w:tcW w:type="dxa" w:w="2880"/>
          </w:tcPr>
          <w:p>
            <w:r>
              <w:t>social skills</w:t>
            </w:r>
          </w:p>
        </w:tc>
        <w:tc>
          <w:tcPr>
            <w:tcW w:type="dxa" w:w="2880"/>
          </w:tcPr>
          <w:p>
            <w:r>
              <w:t>ability to talk to others</w:t>
            </w:r>
          </w:p>
        </w:tc>
        <w:tc>
          <w:tcPr>
            <w:tcW w:type="dxa" w:w="2880"/>
          </w:tcPr>
          <w:p>
            <w:r>
              <w:t>kỹ năng xã hội</w:t>
            </w:r>
          </w:p>
        </w:tc>
      </w:tr>
      <w:tr>
        <w:tc>
          <w:tcPr>
            <w:tcW w:type="dxa" w:w="2880"/>
          </w:tcPr>
          <w:p>
            <w:r>
              <w:t>disadvantage</w:t>
            </w:r>
          </w:p>
        </w:tc>
        <w:tc>
          <w:tcPr>
            <w:tcW w:type="dxa" w:w="2880"/>
          </w:tcPr>
          <w:p>
            <w:r>
              <w:t>a bad point</w:t>
            </w:r>
          </w:p>
        </w:tc>
        <w:tc>
          <w:tcPr>
            <w:tcW w:type="dxa" w:w="2880"/>
          </w:tcPr>
          <w:p>
            <w:r>
              <w:t>điểm bất lợi</w:t>
            </w:r>
          </w:p>
        </w:tc>
      </w:tr>
      <w:tr>
        <w:tc>
          <w:tcPr>
            <w:tcW w:type="dxa" w:w="2880"/>
          </w:tcPr>
          <w:p>
            <w:r>
              <w:t>family</w:t>
            </w:r>
          </w:p>
        </w:tc>
        <w:tc>
          <w:tcPr>
            <w:tcW w:type="dxa" w:w="2880"/>
          </w:tcPr>
          <w:p>
            <w:r>
              <w:t>group of relatives</w:t>
            </w:r>
          </w:p>
        </w:tc>
        <w:tc>
          <w:tcPr>
            <w:tcW w:type="dxa" w:w="2880"/>
          </w:tcPr>
          <w:p>
            <w:r>
              <w:t>gia đình</w:t>
            </w:r>
          </w:p>
        </w:tc>
      </w:tr>
    </w:tbl>
    <w:p>
      <w:r>
        <w:br/>
        <w:t>----------</w:t>
        <w:br/>
      </w:r>
    </w:p>
    <w:p>
      <w:r>
        <w:br/>
        <w:t>==================================================</w:t>
        <w:br/>
      </w:r>
    </w:p>
    <w:p>
      <w:pPr>
        <w:pStyle w:val="Heading1"/>
      </w:pPr>
      <w:r>
        <w:t>Question #208</w:t>
      </w:r>
    </w:p>
    <w:p>
      <w:r>
        <w:rPr>
          <w:b/>
        </w:rPr>
        <w:t xml:space="preserve">Prompt: </w:t>
      </w:r>
      <w:r>
        <w:t>Young people's reading and writing skills can be influenced by the increasing use of computers and mobiles. Do you agree with it? Why?</w:t>
      </w:r>
    </w:p>
    <w:p>
      <w:pPr>
        <w:pStyle w:val="Heading2"/>
      </w:pPr>
      <w:r>
        <w:t>Variant 1: Version 1: AGREE</w:t>
      </w:r>
    </w:p>
    <w:p>
      <w:pPr>
        <w:pStyle w:val="Heading3"/>
      </w:pPr>
      <w:r>
        <w:t>Essay</w:t>
      </w:r>
    </w:p>
    <w:p>
      <w:r>
        <w:t>Young people use computers and phones a lot, which changes how they read and write. In my opinion, I strongly agree with agreeing with the statement. This essay will provide two reasons supporting my idea.</w:t>
        <w:br/>
        <w:br/>
        <w:t>The use of digital devices can change how young people write. In other words, people write less long texts on screens in daily life for many people. For example, they use short messages on social media in daily life for many people. As a result, their writing style becomes very short in daily life for many people. This shows that writing habits change when people use phones.</w:t>
        <w:br/>
        <w:br/>
        <w:t>Digital devices can change how young people read. This is because reading on screens is different from reading books in daily life for many people. For example, they read many small pieces of information online in daily life for many people. As a result, their focus time for long reading is shorter in daily life for many people. This supports the view that reading habits change with digital devices.</w:t>
        <w:br/>
        <w:br/>
        <w:t>In conclusion, I strongly agree that digital devices change young people's skills. The change in writing habits and the change in reading habits are clear effects of using phones and computers.</w:t>
      </w:r>
    </w:p>
    <w:p>
      <w:pPr>
        <w:pStyle w:val="Heading3"/>
      </w:pPr>
      <w:r>
        <w:t>Analysis</w:t>
      </w:r>
    </w:p>
    <w:p>
      <w:r>
        <w:rPr>
          <w:b/>
        </w:rPr>
        <w:t xml:space="preserve">Point 1: </w:t>
      </w:r>
      <w:r>
        <w:t>The use of digital devices leads to shorter writing styles, as people increasingly use short messages on social media instead of writing long texts.</w:t>
      </w:r>
    </w:p>
    <w:p>
      <w:r>
        <w:rPr>
          <w:b/>
        </w:rPr>
        <w:t xml:space="preserve">Point 2: </w:t>
      </w:r>
      <w:r>
        <w:t>Reading on screens differs from reading books, causing people to consume many small pieces of information online, which shortens their focus time for long reading.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digital devices</w:t>
            </w:r>
          </w:p>
        </w:tc>
        <w:tc>
          <w:tcPr>
            <w:tcW w:type="dxa" w:w="2880"/>
          </w:tcPr>
          <w:p>
            <w:r>
              <w:t>electronic gadgets</w:t>
            </w:r>
          </w:p>
        </w:tc>
        <w:tc>
          <w:tcPr>
            <w:tcW w:type="dxa" w:w="2880"/>
          </w:tcPr>
          <w:p>
            <w:r>
              <w:t>các thiết bị kỹ thuật số</w:t>
            </w:r>
          </w:p>
        </w:tc>
      </w:tr>
      <w:tr>
        <w:tc>
          <w:tcPr>
            <w:tcW w:type="dxa" w:w="2880"/>
          </w:tcPr>
          <w:p>
            <w:r>
              <w:t>change how</w:t>
            </w:r>
          </w:p>
        </w:tc>
        <w:tc>
          <w:tcPr>
            <w:tcW w:type="dxa" w:w="2880"/>
          </w:tcPr>
          <w:p>
            <w:r>
              <w:t>alter the manner</w:t>
            </w:r>
          </w:p>
        </w:tc>
        <w:tc>
          <w:tcPr>
            <w:tcW w:type="dxa" w:w="2880"/>
          </w:tcPr>
          <w:p>
            <w:r>
              <w:t>thay đổi cách</w:t>
            </w:r>
          </w:p>
        </w:tc>
      </w:tr>
      <w:tr>
        <w:tc>
          <w:tcPr>
            <w:tcW w:type="dxa" w:w="2880"/>
          </w:tcPr>
          <w:p>
            <w:r>
              <w:t>writing habits</w:t>
            </w:r>
          </w:p>
        </w:tc>
        <w:tc>
          <w:tcPr>
            <w:tcW w:type="dxa" w:w="2880"/>
          </w:tcPr>
          <w:p>
            <w:r>
              <w:t>patterns of writing</w:t>
            </w:r>
          </w:p>
        </w:tc>
        <w:tc>
          <w:tcPr>
            <w:tcW w:type="dxa" w:w="2880"/>
          </w:tcPr>
          <w:p>
            <w:r>
              <w:t>thói quen viết</w:t>
            </w:r>
          </w:p>
        </w:tc>
      </w:tr>
      <w:tr>
        <w:tc>
          <w:tcPr>
            <w:tcW w:type="dxa" w:w="2880"/>
          </w:tcPr>
          <w:p>
            <w:r>
              <w:t>other words</w:t>
            </w:r>
          </w:p>
        </w:tc>
        <w:tc>
          <w:tcPr>
            <w:tcW w:type="dxa" w:w="2880"/>
          </w:tcPr>
          <w:p>
            <w:r>
              <w:t>in different terms</w:t>
            </w:r>
          </w:p>
        </w:tc>
        <w:tc>
          <w:tcPr>
            <w:tcW w:type="dxa" w:w="2880"/>
          </w:tcPr>
          <w:p>
            <w:r>
              <w:t>nói cách khác</w:t>
            </w:r>
          </w:p>
        </w:tc>
      </w:tr>
      <w:tr>
        <w:tc>
          <w:tcPr>
            <w:tcW w:type="dxa" w:w="2880"/>
          </w:tcPr>
          <w:p>
            <w:r>
              <w:t>short</w:t>
            </w:r>
          </w:p>
        </w:tc>
        <w:tc>
          <w:tcPr>
            <w:tcW w:type="dxa" w:w="2880"/>
          </w:tcPr>
          <w:p>
            <w:r>
              <w:t>brief in length</w:t>
            </w:r>
          </w:p>
        </w:tc>
        <w:tc>
          <w:tcPr>
            <w:tcW w:type="dxa" w:w="2880"/>
          </w:tcPr>
          <w:p>
            <w:r>
              <w:t>ngắn</w:t>
            </w:r>
          </w:p>
        </w:tc>
      </w:tr>
      <w:tr>
        <w:tc>
          <w:tcPr>
            <w:tcW w:type="dxa" w:w="2880"/>
          </w:tcPr>
          <w:p>
            <w:r>
              <w:t>reading</w:t>
            </w:r>
          </w:p>
        </w:tc>
        <w:tc>
          <w:tcPr>
            <w:tcW w:type="dxa" w:w="2880"/>
          </w:tcPr>
          <w:p>
            <w:r>
              <w:t>the act of comprehending text</w:t>
            </w:r>
          </w:p>
        </w:tc>
        <w:tc>
          <w:tcPr>
            <w:tcW w:type="dxa" w:w="2880"/>
          </w:tcPr>
          <w:p>
            <w:r>
              <w:t>việc đọc</w:t>
            </w:r>
          </w:p>
        </w:tc>
      </w:tr>
      <w:tr>
        <w:tc>
          <w:tcPr>
            <w:tcW w:type="dxa" w:w="2880"/>
          </w:tcPr>
          <w:p>
            <w:r>
              <w:t>focus</w:t>
            </w:r>
          </w:p>
        </w:tc>
        <w:tc>
          <w:tcPr>
            <w:tcW w:type="dxa" w:w="2880"/>
          </w:tcPr>
          <w:p>
            <w:r>
              <w:t>concentration</w:t>
            </w:r>
          </w:p>
        </w:tc>
        <w:tc>
          <w:tcPr>
            <w:tcW w:type="dxa" w:w="2880"/>
          </w:tcPr>
          <w:p>
            <w:r>
              <w:t>sự tập trung</w:t>
            </w:r>
          </w:p>
        </w:tc>
      </w:tr>
      <w:tr>
        <w:tc>
          <w:tcPr>
            <w:tcW w:type="dxa" w:w="2880"/>
          </w:tcPr>
          <w:p>
            <w:r>
              <w:t>habits change</w:t>
            </w:r>
          </w:p>
        </w:tc>
        <w:tc>
          <w:tcPr>
            <w:tcW w:type="dxa" w:w="2880"/>
          </w:tcPr>
          <w:p>
            <w:r>
              <w:t>patterns of behavior shift</w:t>
            </w:r>
          </w:p>
        </w:tc>
        <w:tc>
          <w:tcPr>
            <w:tcW w:type="dxa" w:w="2880"/>
          </w:tcPr>
          <w:p>
            <w:r>
              <w:t>thói quen thay đổi</w:t>
            </w:r>
          </w:p>
        </w:tc>
      </w:tr>
      <w:tr>
        <w:tc>
          <w:tcPr>
            <w:tcW w:type="dxa" w:w="2880"/>
          </w:tcPr>
          <w:p>
            <w:r>
              <w:t>screens</w:t>
            </w:r>
          </w:p>
        </w:tc>
        <w:tc>
          <w:tcPr>
            <w:tcW w:type="dxa" w:w="2880"/>
          </w:tcPr>
          <w:p>
            <w:r>
              <w:t>display surfaces</w:t>
            </w:r>
          </w:p>
        </w:tc>
        <w:tc>
          <w:tcPr>
            <w:tcW w:type="dxa" w:w="2880"/>
          </w:tcPr>
          <w:p>
            <w:r>
              <w:t>màn hình</w:t>
            </w:r>
          </w:p>
        </w:tc>
      </w:tr>
    </w:tbl>
    <w:p>
      <w:r>
        <w:br/>
        <w:t>----------</w:t>
        <w:br/>
      </w:r>
    </w:p>
    <w:p>
      <w:pPr>
        <w:pStyle w:val="Heading2"/>
      </w:pPr>
      <w:r>
        <w:t>Variant 2: Version 2: DISAGREE</w:t>
      </w:r>
    </w:p>
    <w:p>
      <w:pPr>
        <w:pStyle w:val="Heading3"/>
      </w:pPr>
      <w:r>
        <w:t>Essay</w:t>
      </w:r>
    </w:p>
    <w:p>
      <w:r>
        <w:t>Many young people use computers and phones for reading and writing. In my opinion, I strongly disagree with disagreeing with the statement. This essay will provide two reasons supporting my idea.</w:t>
        <w:br/>
        <w:br/>
        <w:t>Digital devices do not make young people's skills worse. In other words, using these devices is still good for learning in daily life for many people in many places. For example, students can use online tools to write reports in daily life for many people in many places. As a result, they learn how to use new writing methods in daily life for many people in many places. This shows that technology can help improve writing skills.</w:t>
        <w:br/>
        <w:br/>
        <w:t>Young people can still develop their skills using technology. This is because they can find many sources of information to read in daily life for many people in many places. For example, they can read news articles on a phone in daily life for many people in many places. As a result, their vocabulary and knowledge grow in daily life for many people in many places. This supports the view that technology helps with reading.</w:t>
        <w:br/>
        <w:br/>
        <w:t>In conclusion, I strongly disagree with disagreeing with the statement. This is because technology helps improve writing skills and allows young people to grow their vocabulary and knowledge through reading.</w:t>
      </w:r>
    </w:p>
    <w:p>
      <w:pPr>
        <w:pStyle w:val="Heading3"/>
      </w:pPr>
      <w:r>
        <w:t>Analysis</w:t>
      </w:r>
    </w:p>
    <w:p>
      <w:r>
        <w:rPr>
          <w:b/>
        </w:rPr>
        <w:t xml:space="preserve">Point 1: </w:t>
      </w:r>
      <w:r>
        <w:t>Digital devices help improve writing skills because they offer new tools for writing.</w:t>
      </w:r>
    </w:p>
    <w:p>
      <w:r>
        <w:rPr>
          <w:b/>
        </w:rPr>
        <w:t xml:space="preserve">Point 2: </w:t>
      </w:r>
      <w:r>
        <w:t>Technology helps with reading because it provides many sources of information.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devices</w:t>
            </w:r>
          </w:p>
        </w:tc>
        <w:tc>
          <w:tcPr>
            <w:tcW w:type="dxa" w:w="2880"/>
          </w:tcPr>
          <w:p>
            <w:r>
              <w:t>machines used for specific tasks</w:t>
            </w:r>
          </w:p>
        </w:tc>
        <w:tc>
          <w:tcPr>
            <w:tcW w:type="dxa" w:w="2880"/>
          </w:tcPr>
          <w:p>
            <w:r>
              <w:t>thiết bị</w:t>
            </w:r>
          </w:p>
        </w:tc>
      </w:tr>
      <w:tr>
        <w:tc>
          <w:tcPr>
            <w:tcW w:type="dxa" w:w="2880"/>
          </w:tcPr>
          <w:p>
            <w:r>
              <w:t>skills</w:t>
            </w:r>
          </w:p>
        </w:tc>
        <w:tc>
          <w:tcPr>
            <w:tcW w:type="dxa" w:w="2880"/>
          </w:tcPr>
          <w:p>
            <w:r>
              <w:t>the ability to do something</w:t>
            </w:r>
          </w:p>
        </w:tc>
        <w:tc>
          <w:tcPr>
            <w:tcW w:type="dxa" w:w="2880"/>
          </w:tcPr>
          <w:p>
            <w:r>
              <w:t>kỹ năng</w:t>
            </w:r>
          </w:p>
        </w:tc>
      </w:tr>
      <w:tr>
        <w:tc>
          <w:tcPr>
            <w:tcW w:type="dxa" w:w="2880"/>
          </w:tcPr>
          <w:p>
            <w:r>
              <w:t>online</w:t>
            </w:r>
          </w:p>
        </w:tc>
        <w:tc>
          <w:tcPr>
            <w:tcW w:type="dxa" w:w="2880"/>
          </w:tcPr>
          <w:p>
            <w:r>
              <w:t>using the internet</w:t>
            </w:r>
          </w:p>
        </w:tc>
        <w:tc>
          <w:tcPr>
            <w:tcW w:type="dxa" w:w="2880"/>
          </w:tcPr>
          <w:p>
            <w:r>
              <w:t>trực tuyến</w:t>
            </w:r>
          </w:p>
        </w:tc>
      </w:tr>
      <w:tr>
        <w:tc>
          <w:tcPr>
            <w:tcW w:type="dxa" w:w="2880"/>
          </w:tcPr>
          <w:p>
            <w:r>
              <w:t>vocabulary</w:t>
            </w:r>
          </w:p>
        </w:tc>
        <w:tc>
          <w:tcPr>
            <w:tcW w:type="dxa" w:w="2880"/>
          </w:tcPr>
          <w:p>
            <w:r>
              <w:t>the set of words a person knows</w:t>
            </w:r>
          </w:p>
        </w:tc>
        <w:tc>
          <w:tcPr>
            <w:tcW w:type="dxa" w:w="2880"/>
          </w:tcPr>
          <w:p>
            <w:r>
              <w:t>vốn từ vựng</w:t>
            </w:r>
          </w:p>
        </w:tc>
      </w:tr>
      <w:tr>
        <w:tc>
          <w:tcPr>
            <w:tcW w:type="dxa" w:w="2880"/>
          </w:tcPr>
          <w:p>
            <w:r>
              <w:t>reports</w:t>
            </w:r>
          </w:p>
        </w:tc>
        <w:tc>
          <w:tcPr>
            <w:tcW w:type="dxa" w:w="2880"/>
          </w:tcPr>
          <w:p>
            <w:r>
              <w:t>written accounts of facts</w:t>
            </w:r>
          </w:p>
        </w:tc>
        <w:tc>
          <w:tcPr>
            <w:tcW w:type="dxa" w:w="2880"/>
          </w:tcPr>
          <w:p>
            <w:r>
              <w:t>báo cáo</w:t>
            </w:r>
          </w:p>
        </w:tc>
      </w:tr>
      <w:tr>
        <w:tc>
          <w:tcPr>
            <w:tcW w:type="dxa" w:w="2880"/>
          </w:tcPr>
          <w:p>
            <w:r>
              <w:t>knowledge</w:t>
            </w:r>
          </w:p>
        </w:tc>
        <w:tc>
          <w:tcPr>
            <w:tcW w:type="dxa" w:w="2880"/>
          </w:tcPr>
          <w:p>
            <w:r>
              <w:t>what a person knows</w:t>
            </w:r>
          </w:p>
        </w:tc>
        <w:tc>
          <w:tcPr>
            <w:tcW w:type="dxa" w:w="2880"/>
          </w:tcPr>
          <w:p>
            <w:r>
              <w:t>kiến thức</w:t>
            </w:r>
          </w:p>
        </w:tc>
      </w:tr>
    </w:tbl>
    <w:p>
      <w:r>
        <w:br/>
        <w:t>----------</w:t>
        <w:br/>
      </w:r>
    </w:p>
    <w:p>
      <w:r>
        <w:br/>
        <w:t>==================================================</w:t>
        <w:br/>
      </w:r>
    </w:p>
    <w:p>
      <w:pPr>
        <w:pStyle w:val="Heading1"/>
      </w:pPr>
      <w:r>
        <w:t>Question #209</w:t>
      </w:r>
    </w:p>
    <w:p>
      <w:r>
        <w:rPr>
          <w:b/>
        </w:rPr>
        <w:t xml:space="preserve">Prompt: </w:t>
      </w:r>
      <w:r>
        <w:t>With the development of online shopping, more people prefer to buys things online rather than in the store. Do you think it is a positive or negative development?</w:t>
      </w:r>
    </w:p>
    <w:p>
      <w:pPr>
        <w:pStyle w:val="Heading2"/>
      </w:pPr>
      <w:r>
        <w:t>Variant 1: Version 1: ADVANTAGES</w:t>
      </w:r>
    </w:p>
    <w:p>
      <w:pPr>
        <w:pStyle w:val="Heading3"/>
      </w:pPr>
      <w:r>
        <w:t>Essay</w:t>
      </w:r>
    </w:p>
    <w:p>
      <w:r>
        <w:t>Online shopping has become a very popular way for people to buy things. In my opinion, I strongly positive with the advantages outweigh the disadvantages. This essay will provide two reasons supporting my idea.</w:t>
        <w:br/>
        <w:br/>
        <w:t>On the one hand, online shopping offers great convenience for buyers. In other words, people can shop from home at any time in daily life for many people. For example, a student can buy books late at night in daily life. As a result, they do not need to travel to a physical store in daily life. This shows that online shopping saves a lot of time and effort.</w:t>
        <w:br/>
        <w:br/>
        <w:t>On the other hand, online shopping has some drawbacks that people must know. This is because buying things without seeing them is a problem in daily life. For example, clothes might look different when they arrive in daily life. As a result, the buyer might receive items that do not fit well in daily life. This supports the view that physical shopping is better for checking items.</w:t>
        <w:br/>
        <w:br/>
        <w:t>In conclusion, I strongly positive with the advantages outweigh the disadvantages. This is because online shopping saves time and effort, while physical shopping allows buyers to check items before purchase.</w:t>
      </w:r>
    </w:p>
    <w:p>
      <w:pPr>
        <w:pStyle w:val="Heading3"/>
      </w:pPr>
      <w:r>
        <w:t>Analysis</w:t>
      </w:r>
    </w:p>
    <w:p>
      <w:r>
        <w:rPr>
          <w:b/>
        </w:rPr>
        <w:t xml:space="preserve">Point 1: </w:t>
      </w:r>
      <w:r>
        <w:t>The first body paragraph discusses the advantage of convenience in online shopping.</w:t>
      </w:r>
    </w:p>
    <w:p>
      <w:r>
        <w:rPr>
          <w:b/>
        </w:rPr>
        <w:t xml:space="preserve">Point 2: </w:t>
      </w:r>
      <w:r>
        <w:t>The second body paragraph discusses the disadvantage (drawback) of not being able to see items before buying online.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convenience</w:t>
            </w:r>
          </w:p>
        </w:tc>
        <w:tc>
          <w:tcPr>
            <w:tcW w:type="dxa" w:w="2880"/>
          </w:tcPr>
          <w:p>
            <w:r>
              <w:t>the state of being easy to use or access</w:t>
            </w:r>
          </w:p>
        </w:tc>
        <w:tc>
          <w:tcPr>
            <w:tcW w:type="dxa" w:w="2880"/>
          </w:tcPr>
          <w:p>
            <w:r>
              <w:t>sự tiện lợi</w:t>
            </w:r>
          </w:p>
        </w:tc>
      </w:tr>
      <w:tr>
        <w:tc>
          <w:tcPr>
            <w:tcW w:type="dxa" w:w="2880"/>
          </w:tcPr>
          <w:p>
            <w:r>
              <w:t>drawbacks</w:t>
            </w:r>
          </w:p>
        </w:tc>
        <w:tc>
          <w:tcPr>
            <w:tcW w:type="dxa" w:w="2880"/>
          </w:tcPr>
          <w:p>
            <w:r>
              <w:t>disadvantages or problems</w:t>
            </w:r>
          </w:p>
        </w:tc>
        <w:tc>
          <w:tcPr>
            <w:tcW w:type="dxa" w:w="2880"/>
          </w:tcPr>
          <w:p>
            <w:r>
              <w:t>nhược điểm</w:t>
            </w:r>
          </w:p>
        </w:tc>
      </w:tr>
      <w:tr>
        <w:tc>
          <w:tcPr>
            <w:tcW w:type="dxa" w:w="2880"/>
          </w:tcPr>
          <w:p>
            <w:r>
              <w:t>physical</w:t>
            </w:r>
          </w:p>
        </w:tc>
        <w:tc>
          <w:tcPr>
            <w:tcW w:type="dxa" w:w="2880"/>
          </w:tcPr>
          <w:p>
            <w:r>
              <w:t>relating to the body or material world</w:t>
            </w:r>
          </w:p>
        </w:tc>
        <w:tc>
          <w:tcPr>
            <w:tcW w:type="dxa" w:w="2880"/>
          </w:tcPr>
          <w:p>
            <w:r>
              <w:t>vật lý</w:t>
            </w:r>
          </w:p>
        </w:tc>
      </w:tr>
      <w:tr>
        <w:tc>
          <w:tcPr>
            <w:tcW w:type="dxa" w:w="2880"/>
          </w:tcPr>
          <w:p>
            <w:r>
              <w:t>result</w:t>
            </w:r>
          </w:p>
        </w:tc>
        <w:tc>
          <w:tcPr>
            <w:tcW w:type="dxa" w:w="2880"/>
          </w:tcPr>
          <w:p>
            <w:r>
              <w:t>a consequence or outcome</w:t>
            </w:r>
          </w:p>
        </w:tc>
        <w:tc>
          <w:tcPr>
            <w:tcW w:type="dxa" w:w="2880"/>
          </w:tcPr>
          <w:p>
            <w:r>
              <w:t>kết quả</w:t>
            </w:r>
          </w:p>
        </w:tc>
      </w:tr>
      <w:tr>
        <w:tc>
          <w:tcPr>
            <w:tcW w:type="dxa" w:w="2880"/>
          </w:tcPr>
          <w:p>
            <w:r>
              <w:t>student</w:t>
            </w:r>
          </w:p>
        </w:tc>
        <w:tc>
          <w:tcPr>
            <w:tcW w:type="dxa" w:w="2880"/>
          </w:tcPr>
          <w:p>
            <w:r>
              <w:t>a person who is studying at a school or university</w:t>
            </w:r>
          </w:p>
        </w:tc>
        <w:tc>
          <w:tcPr>
            <w:tcW w:type="dxa" w:w="2880"/>
          </w:tcPr>
          <w:p>
            <w:r>
              <w:t>sinh viên</w:t>
            </w:r>
          </w:p>
        </w:tc>
      </w:tr>
    </w:tbl>
    <w:p>
      <w:r>
        <w:br/>
        <w:t>----------</w:t>
        <w:br/>
      </w:r>
    </w:p>
    <w:p>
      <w:pPr>
        <w:pStyle w:val="Heading2"/>
      </w:pPr>
      <w:r>
        <w:t>Variant 2: Version 2: DISADVANTAGES</w:t>
      </w:r>
    </w:p>
    <w:p>
      <w:pPr>
        <w:pStyle w:val="Heading3"/>
      </w:pPr>
      <w:r>
        <w:t>Essay</w:t>
      </w:r>
    </w:p>
    <w:p>
      <w:r>
        <w:t>Online shopping has become a very popular way for people to buy things. In my opinion, I strongly negative with the disadvantages outweigh the advantages. This essay will provide two reasons supporting my idea.</w:t>
        <w:br/>
        <w:br/>
        <w:t>On the one hand, online shopping offers great convenience for buyers. In other words, people can shop from their homes at any time in daily life for many people. For example, a student can buy books late at night in daily life. As a result, they do not need to travel to a physical store in daily life. This shows that shopping online saves people much time.</w:t>
        <w:br/>
        <w:br/>
        <w:t>On the other hand, there are some negative aspects to buying things online. This is because people cannot touch or see items before they buy them in daily life. For example, clothes might look different in real life than on a screen in daily life. As a result, the buyer might receive something they do not like in daily life. This supports the view that physical checking is important.</w:t>
        <w:br/>
        <w:br/>
        <w:t>In conclusion, I strongly negative with the disadvantages outweigh the advantages. This is because online shopping saves people time, but people also cannot touch or see items before they buy them.</w:t>
      </w:r>
    </w:p>
    <w:p>
      <w:pPr>
        <w:pStyle w:val="Heading3"/>
      </w:pPr>
      <w:r>
        <w:t>Analysis</w:t>
      </w:r>
    </w:p>
    <w:p>
      <w:r>
        <w:rPr>
          <w:b/>
        </w:rPr>
        <w:t xml:space="preserve">Point 1: </w:t>
      </w:r>
      <w:r>
        <w:t>The first body paragraph discusses the convenience of online shopping.</w:t>
      </w:r>
    </w:p>
    <w:p>
      <w:r>
        <w:rPr>
          <w:b/>
        </w:rPr>
        <w:t xml:space="preserve">Point 2: </w:t>
      </w:r>
      <w:r>
        <w:t>The second body paragraph discusses the disadvantage of not being able to physically check items before buying them.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convenience</w:t>
            </w:r>
          </w:p>
        </w:tc>
        <w:tc>
          <w:tcPr>
            <w:tcW w:type="dxa" w:w="2880"/>
          </w:tcPr>
          <w:p>
            <w:r>
              <w:t>the state of being easy to use or access</w:t>
            </w:r>
          </w:p>
        </w:tc>
        <w:tc>
          <w:tcPr>
            <w:tcW w:type="dxa" w:w="2880"/>
          </w:tcPr>
          <w:p>
            <w:r>
              <w:t>sự tiện lợi</w:t>
            </w:r>
          </w:p>
        </w:tc>
      </w:tr>
      <w:tr>
        <w:tc>
          <w:tcPr>
            <w:tcW w:type="dxa" w:w="2880"/>
          </w:tcPr>
          <w:p>
            <w:r>
              <w:t>physical</w:t>
            </w:r>
          </w:p>
        </w:tc>
        <w:tc>
          <w:tcPr>
            <w:tcW w:type="dxa" w:w="2880"/>
          </w:tcPr>
          <w:p>
            <w:r>
              <w:t>relating to the body or material world</w:t>
            </w:r>
          </w:p>
        </w:tc>
        <w:tc>
          <w:tcPr>
            <w:tcW w:type="dxa" w:w="2880"/>
          </w:tcPr>
          <w:p>
            <w:r>
              <w:t>vật lý, thể chất</w:t>
            </w:r>
          </w:p>
        </w:tc>
      </w:tr>
      <w:tr>
        <w:tc>
          <w:tcPr>
            <w:tcW w:type="dxa" w:w="2880"/>
          </w:tcPr>
          <w:p>
            <w:r>
              <w:t>result</w:t>
            </w:r>
          </w:p>
        </w:tc>
        <w:tc>
          <w:tcPr>
            <w:tcW w:type="dxa" w:w="2880"/>
          </w:tcPr>
          <w:p>
            <w:r>
              <w:t>a consequence or outcome</w:t>
            </w:r>
          </w:p>
        </w:tc>
        <w:tc>
          <w:tcPr>
            <w:tcW w:type="dxa" w:w="2880"/>
          </w:tcPr>
          <w:p>
            <w:r>
              <w:t>kết quả</w:t>
            </w:r>
          </w:p>
        </w:tc>
      </w:tr>
      <w:tr>
        <w:tc>
          <w:tcPr>
            <w:tcW w:type="dxa" w:w="2880"/>
          </w:tcPr>
          <w:p>
            <w:r>
              <w:t>disadvantage</w:t>
            </w:r>
          </w:p>
        </w:tc>
        <w:tc>
          <w:tcPr>
            <w:tcW w:type="dxa" w:w="2880"/>
          </w:tcPr>
          <w:p>
            <w:r>
              <w:t>an unfavorable aspect or drawback</w:t>
            </w:r>
          </w:p>
        </w:tc>
        <w:tc>
          <w:tcPr>
            <w:tcW w:type="dxa" w:w="2880"/>
          </w:tcPr>
          <w:p>
            <w:r>
              <w:t>bất lợi, nhược điểm</w:t>
            </w:r>
          </w:p>
        </w:tc>
      </w:tr>
      <w:tr>
        <w:tc>
          <w:tcPr>
            <w:tcW w:type="dxa" w:w="2880"/>
          </w:tcPr>
          <w:p>
            <w:r>
              <w:t>support</w:t>
            </w:r>
          </w:p>
        </w:tc>
        <w:tc>
          <w:tcPr>
            <w:tcW w:type="dxa" w:w="2880"/>
          </w:tcPr>
          <w:p>
            <w:r>
              <w:t>to hold up or give assistance</w:t>
            </w:r>
          </w:p>
        </w:tc>
        <w:tc>
          <w:tcPr>
            <w:tcW w:type="dxa" w:w="2880"/>
          </w:tcPr>
          <w:p>
            <w:r>
              <w:t>hỗ trợ, ủng hộ</w:t>
            </w:r>
          </w:p>
        </w:tc>
      </w:tr>
    </w:tbl>
    <w:p>
      <w:r>
        <w:br/>
        <w:t>----------</w:t>
        <w:br/>
      </w:r>
    </w:p>
    <w:p>
      <w:r>
        <w:br/>
        <w:t>==================================================</w:t>
        <w:br/>
      </w:r>
    </w:p>
    <w:p>
      <w:pPr>
        <w:pStyle w:val="Heading1"/>
      </w:pPr>
      <w:r>
        <w:t>Question #210</w:t>
      </w:r>
    </w:p>
    <w:p>
      <w:r>
        <w:rPr>
          <w:b/>
        </w:rPr>
        <w:t xml:space="preserve">Prompt: </w:t>
      </w:r>
      <w:r>
        <w:t>Nowadays, researches on new medicines and treatments are essential for improving health and dealing with diseases. Who do you think should fund these researches: private companies or governments?</w:t>
      </w:r>
    </w:p>
    <w:p>
      <w:pPr>
        <w:pStyle w:val="Heading2"/>
      </w:pPr>
      <w:r>
        <w:t>Variant 1: Version 1: OPTION A</w:t>
      </w:r>
    </w:p>
    <w:p>
      <w:pPr>
        <w:pStyle w:val="Heading3"/>
      </w:pPr>
      <w:r>
        <w:t>Essay</w:t>
      </w:r>
    </w:p>
    <w:p>
      <w:r>
        <w:t>Finding new medicines and ways to treat sickness is very important for better health. In my opinion, I strongly agree with supporting the first option. This essay will provide two reasons supporting my idea.</w:t>
        <w:br/>
        <w:br/>
        <w:t>Private companies should pay for these studies. In other words, these companies make money from new medicines in daily life for many people. For example, a company can test a new drug for a common sickness in daily life. As a result, the company can sell the medicine and earn profit in daily life. This shows that private companies have a strong reason to help with research.</w:t>
        <w:br/>
        <w:br/>
        <w:t>Governments should pay for these studies. This is because governments look after all their citizens in daily life for many people. For example, a government can pay for research into a rare disease in daily life. As a result, all people can get help, even if they are poor in daily life. This supports the view that governments must lead the research effort.</w:t>
        <w:br/>
        <w:br/>
        <w:t>In conclusion, I strongly agree that governments should pay for these studies. Both private companies have a strong reason to help with research, and governments must lead the research effort because they look after all their citizens.</w:t>
      </w:r>
    </w:p>
    <w:p>
      <w:pPr>
        <w:pStyle w:val="Heading3"/>
      </w:pPr>
      <w:r>
        <w:t>Analysis</w:t>
      </w:r>
    </w:p>
    <w:p>
      <w:r>
        <w:rPr>
          <w:b/>
        </w:rPr>
        <w:t xml:space="preserve">Point 1: </w:t>
      </w:r>
      <w:r>
        <w:t>Private companies have a strong reason to help with research because they can make money from new medicines.</w:t>
      </w:r>
    </w:p>
    <w:p>
      <w:r>
        <w:rPr>
          <w:b/>
        </w:rPr>
        <w:t xml:space="preserve">Point 2: </w:t>
      </w:r>
      <w:r>
        <w:t>Governments must lead the research effort because they look after all their citizens.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medicine</w:t>
            </w:r>
          </w:p>
        </w:tc>
        <w:tc>
          <w:tcPr>
            <w:tcW w:type="dxa" w:w="2880"/>
          </w:tcPr>
          <w:p>
            <w:r>
              <w:t>a substance used to treat sickness</w:t>
            </w:r>
          </w:p>
        </w:tc>
        <w:tc>
          <w:tcPr>
            <w:tcW w:type="dxa" w:w="2880"/>
          </w:tcPr>
          <w:p>
            <w:r>
              <w:t>thuốc men</w:t>
            </w:r>
          </w:p>
        </w:tc>
      </w:tr>
      <w:tr>
        <w:tc>
          <w:tcPr>
            <w:tcW w:type="dxa" w:w="2880"/>
          </w:tcPr>
          <w:p>
            <w:r>
              <w:t>sickness</w:t>
            </w:r>
          </w:p>
        </w:tc>
        <w:tc>
          <w:tcPr>
            <w:tcW w:type="dxa" w:w="2880"/>
          </w:tcPr>
          <w:p>
            <w:r>
              <w:t>illness or disease</w:t>
            </w:r>
          </w:p>
        </w:tc>
        <w:tc>
          <w:tcPr>
            <w:tcW w:type="dxa" w:w="2880"/>
          </w:tcPr>
          <w:p>
            <w:r>
              <w:t>bệnh tật</w:t>
            </w:r>
          </w:p>
        </w:tc>
      </w:tr>
      <w:tr>
        <w:tc>
          <w:tcPr>
            <w:tcW w:type="dxa" w:w="2880"/>
          </w:tcPr>
          <w:p>
            <w:r>
              <w:t>company</w:t>
            </w:r>
          </w:p>
        </w:tc>
        <w:tc>
          <w:tcPr>
            <w:tcW w:type="dxa" w:w="2880"/>
          </w:tcPr>
          <w:p>
            <w:r>
              <w:t>a business organization</w:t>
            </w:r>
          </w:p>
        </w:tc>
        <w:tc>
          <w:tcPr>
            <w:tcW w:type="dxa" w:w="2880"/>
          </w:tcPr>
          <w:p>
            <w:r>
              <w:t>công ty</w:t>
            </w:r>
          </w:p>
        </w:tc>
      </w:tr>
      <w:tr>
        <w:tc>
          <w:tcPr>
            <w:tcW w:type="dxa" w:w="2880"/>
          </w:tcPr>
          <w:p>
            <w:r>
              <w:t>government</w:t>
            </w:r>
          </w:p>
        </w:tc>
        <w:tc>
          <w:tcPr>
            <w:tcW w:type="dxa" w:w="2880"/>
          </w:tcPr>
          <w:p>
            <w:r>
              <w:t>the ruling body of a country</w:t>
            </w:r>
          </w:p>
        </w:tc>
        <w:tc>
          <w:tcPr>
            <w:tcW w:type="dxa" w:w="2880"/>
          </w:tcPr>
          <w:p>
            <w:r>
              <w:t>chính phủ</w:t>
            </w:r>
          </w:p>
        </w:tc>
      </w:tr>
      <w:tr>
        <w:tc>
          <w:tcPr>
            <w:tcW w:type="dxa" w:w="2880"/>
          </w:tcPr>
          <w:p>
            <w:r>
              <w:t>research</w:t>
            </w:r>
          </w:p>
        </w:tc>
        <w:tc>
          <w:tcPr>
            <w:tcW w:type="dxa" w:w="2880"/>
          </w:tcPr>
          <w:p>
            <w:r>
              <w:t>study to find new facts</w:t>
            </w:r>
          </w:p>
        </w:tc>
        <w:tc>
          <w:tcPr>
            <w:tcW w:type="dxa" w:w="2880"/>
          </w:tcPr>
          <w:p>
            <w:r>
              <w:t>nghiên cứu</w:t>
            </w:r>
          </w:p>
        </w:tc>
      </w:tr>
      <w:tr>
        <w:tc>
          <w:tcPr>
            <w:tcW w:type="dxa" w:w="2880"/>
          </w:tcPr>
          <w:p>
            <w:r>
              <w:t>citizen</w:t>
            </w:r>
          </w:p>
        </w:tc>
        <w:tc>
          <w:tcPr>
            <w:tcW w:type="dxa" w:w="2880"/>
          </w:tcPr>
          <w:p>
            <w:r>
              <w:t>a person belonging to a country</w:t>
            </w:r>
          </w:p>
        </w:tc>
        <w:tc>
          <w:tcPr>
            <w:tcW w:type="dxa" w:w="2880"/>
          </w:tcPr>
          <w:p>
            <w:r>
              <w:t>công dân</w:t>
            </w:r>
          </w:p>
        </w:tc>
      </w:tr>
    </w:tbl>
    <w:p>
      <w:r>
        <w:br/>
        <w:t>----------</w:t>
        <w:br/>
      </w:r>
    </w:p>
    <w:p>
      <w:pPr>
        <w:pStyle w:val="Heading2"/>
      </w:pPr>
      <w:r>
        <w:t>Variant 2: Version 2: OPTION B</w:t>
      </w:r>
    </w:p>
    <w:p>
      <w:pPr>
        <w:pStyle w:val="Heading3"/>
      </w:pPr>
      <w:r>
        <w:t>Essay</w:t>
      </w:r>
    </w:p>
    <w:p>
      <w:r>
        <w:t>Finding new medicines and ways to treat sickness is very important for people's health. In my opinion, I strongly disagree with disagree. This essay will provide two reasons supporting my idea.</w:t>
        <w:br/>
        <w:br/>
        <w:t>Private companies can help pay for new medical studies. In other words, these companies use their own money to look for cures in daily life in daily life in daily life. For example, a big drug maker might spend money to test a new medicine. As a result, they can find treatments for common sicknesses. This shows that private money helps start medical work.</w:t>
        <w:br/>
        <w:br/>
        <w:t>Government groups can also pay for these important medical studies. This is because governments care about all their citizens' health in daily life in daily life in daily life. For example, a national health service might pay for research into a rare disease. As a result, all people, rich or poor, can get help with treatment. This supports the view that government money is better for everyone.</w:t>
        <w:br/>
        <w:br/>
        <w:t>In conclusion, I strongly disagree with the idea that only private companies should pay for research. Both private money and government money are important for medical studies, and government support is needed for all people to get help with treatment.</w:t>
      </w:r>
    </w:p>
    <w:p>
      <w:pPr>
        <w:pStyle w:val="Heading3"/>
      </w:pPr>
      <w:r>
        <w:t>Analysis</w:t>
      </w:r>
    </w:p>
    <w:p>
      <w:r>
        <w:rPr>
          <w:b/>
        </w:rPr>
        <w:t xml:space="preserve">Point 1: </w:t>
      </w:r>
      <w:r>
        <w:t>Private companies are good at starting medical research because they have money and motivation.</w:t>
      </w:r>
    </w:p>
    <w:p>
      <w:r>
        <w:rPr>
          <w:b/>
        </w:rPr>
        <w:t xml:space="preserve">Point 2: </w:t>
      </w:r>
      <w:r>
        <w:t>Government groups are better because they focus on helping all citizens, not just making money.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sickness</w:t>
            </w:r>
          </w:p>
        </w:tc>
        <w:tc>
          <w:tcPr>
            <w:tcW w:type="dxa" w:w="2880"/>
          </w:tcPr>
          <w:p>
            <w:r>
              <w:t>illness</w:t>
            </w:r>
          </w:p>
        </w:tc>
        <w:tc>
          <w:tcPr>
            <w:tcW w:type="dxa" w:w="2880"/>
          </w:tcPr>
          <w:p>
            <w:r>
              <w:t>bệnh tật</w:t>
            </w:r>
          </w:p>
        </w:tc>
      </w:tr>
      <w:tr>
        <w:tc>
          <w:tcPr>
            <w:tcW w:type="dxa" w:w="2880"/>
          </w:tcPr>
          <w:p>
            <w:r>
              <w:t>medicine</w:t>
            </w:r>
          </w:p>
        </w:tc>
        <w:tc>
          <w:tcPr>
            <w:tcW w:type="dxa" w:w="2880"/>
          </w:tcPr>
          <w:p>
            <w:r>
              <w:t>drug</w:t>
            </w:r>
          </w:p>
        </w:tc>
        <w:tc>
          <w:tcPr>
            <w:tcW w:type="dxa" w:w="2880"/>
          </w:tcPr>
          <w:p>
            <w:r>
              <w:t>thuốc</w:t>
            </w:r>
          </w:p>
        </w:tc>
      </w:tr>
      <w:tr>
        <w:tc>
          <w:tcPr>
            <w:tcW w:type="dxa" w:w="2880"/>
          </w:tcPr>
          <w:p>
            <w:r>
              <w:t>company</w:t>
            </w:r>
          </w:p>
        </w:tc>
        <w:tc>
          <w:tcPr>
            <w:tcW w:type="dxa" w:w="2880"/>
          </w:tcPr>
          <w:p>
            <w:r>
              <w:t>business</w:t>
            </w:r>
          </w:p>
        </w:tc>
        <w:tc>
          <w:tcPr>
            <w:tcW w:type="dxa" w:w="2880"/>
          </w:tcPr>
          <w:p>
            <w:r>
              <w:t>công ty</w:t>
            </w:r>
          </w:p>
        </w:tc>
      </w:tr>
      <w:tr>
        <w:tc>
          <w:tcPr>
            <w:tcW w:type="dxa" w:w="2880"/>
          </w:tcPr>
          <w:p>
            <w:r>
              <w:t>government</w:t>
            </w:r>
          </w:p>
        </w:tc>
        <w:tc>
          <w:tcPr>
            <w:tcW w:type="dxa" w:w="2880"/>
          </w:tcPr>
          <w:p>
            <w:r>
              <w:t>state</w:t>
            </w:r>
          </w:p>
        </w:tc>
        <w:tc>
          <w:tcPr>
            <w:tcW w:type="dxa" w:w="2880"/>
          </w:tcPr>
          <w:p>
            <w:r>
              <w:t>chính phủ</w:t>
            </w:r>
          </w:p>
        </w:tc>
      </w:tr>
      <w:tr>
        <w:tc>
          <w:tcPr>
            <w:tcW w:type="dxa" w:w="2880"/>
          </w:tcPr>
          <w:p>
            <w:r>
              <w:t>research</w:t>
            </w:r>
          </w:p>
        </w:tc>
        <w:tc>
          <w:tcPr>
            <w:tcW w:type="dxa" w:w="2880"/>
          </w:tcPr>
          <w:p>
            <w:r>
              <w:t>study</w:t>
            </w:r>
          </w:p>
        </w:tc>
        <w:tc>
          <w:tcPr>
            <w:tcW w:type="dxa" w:w="2880"/>
          </w:tcPr>
          <w:p>
            <w:r>
              <w:t>nghiên cứu</w:t>
            </w:r>
          </w:p>
        </w:tc>
      </w:tr>
      <w:tr>
        <w:tc>
          <w:tcPr>
            <w:tcW w:type="dxa" w:w="2880"/>
          </w:tcPr>
          <w:p>
            <w:r>
              <w:t>treatment</w:t>
            </w:r>
          </w:p>
        </w:tc>
        <w:tc>
          <w:tcPr>
            <w:tcW w:type="dxa" w:w="2880"/>
          </w:tcPr>
          <w:p>
            <w:r>
              <w:t>care</w:t>
            </w:r>
          </w:p>
        </w:tc>
        <w:tc>
          <w:tcPr>
            <w:tcW w:type="dxa" w:w="2880"/>
          </w:tcPr>
          <w:p>
            <w:r>
              <w:t>điều trị</w:t>
            </w:r>
          </w:p>
        </w:tc>
      </w:tr>
    </w:tbl>
    <w:p>
      <w:r>
        <w:br/>
        <w:t>----------</w:t>
        <w:br/>
      </w:r>
    </w:p>
    <w:p>
      <w:r>
        <w:br/>
        <w:t>==================================================</w:t>
        <w:br/>
      </w:r>
    </w:p>
    <w:p>
      <w:pPr>
        <w:pStyle w:val="Heading1"/>
      </w:pPr>
      <w:r>
        <w:t>Question #211</w:t>
      </w:r>
    </w:p>
    <w:p>
      <w:r>
        <w:rPr>
          <w:b/>
        </w:rPr>
        <w:t xml:space="preserve">Prompt: </w:t>
      </w:r>
      <w:r>
        <w:t>Nowadays, some seniors choose to live in retirement communities with other old people rather than live with their adult children. What are the advantage or disadvantages of this phenomenon?</w:t>
      </w:r>
    </w:p>
    <w:p>
      <w:pPr>
        <w:pStyle w:val="Heading2"/>
      </w:pPr>
      <w:r>
        <w:t>Variant 1: Version 1: ADVANTAGES</w:t>
      </w:r>
    </w:p>
    <w:p>
      <w:pPr>
        <w:pStyle w:val="Heading3"/>
      </w:pPr>
      <w:r>
        <w:t>Essay</w:t>
      </w:r>
    </w:p>
    <w:p>
      <w:r>
        <w:t>Some older people choose to live in special houses with others like them instead of living with their adult children. In my opinion, I strongly positive with the advantages outweigh the disadvantages. This essay will provide two reasons supporting my idea.</w:t>
        <w:br/>
        <w:br/>
        <w:t>On the one hand, One clear advantage is that living in these groups gives old people good company. In other words, they meet many friends who are at a similar life stage. For example, they can join group activities like singing or playing games. As a result, they feel less lonely and more happy every day. This shows that this living choice helps people feel connected to their peers.</w:t>
        <w:br/>
        <w:br/>
        <w:t>On the other hand, Another reason is that this living choice can cause problems for family ties. This is because people might spend all their time with new friends and forget their children. For example, they might lose contact with their own family members. As a result, family bonds can become weak, and people may feel apart from their kin. This supports the view that family relationships can suffer.</w:t>
        <w:br/>
        <w:br/>
        <w:t>In conclusion, I strongly agree that the advantages outweigh the disadvantages. Living in groups gives good company, but this choice can also cause family relationships to suffer.</w:t>
      </w:r>
    </w:p>
    <w:p>
      <w:pPr>
        <w:pStyle w:val="Heading3"/>
      </w:pPr>
      <w:r>
        <w:t>Analysis</w:t>
      </w:r>
    </w:p>
    <w:p>
      <w:r>
        <w:rPr>
          <w:b/>
        </w:rPr>
        <w:t xml:space="preserve">Point 1: </w:t>
      </w:r>
      <w:r>
        <w:t>One clear advantage is that living in these groups provides good company, allowing people to meet friends at a similar life stage and feel less lonely.</w:t>
      </w:r>
    </w:p>
    <w:p>
      <w:r>
        <w:rPr>
          <w:b/>
        </w:rPr>
        <w:t xml:space="preserve">Point 2: </w:t>
      </w:r>
      <w:r>
        <w:t>However, a disadvantage is that spending all time with new friends can weaken family bonds and cause people to lose contact with their own family members.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good company</w:t>
            </w:r>
          </w:p>
        </w:tc>
        <w:tc>
          <w:tcPr>
            <w:tcW w:type="dxa" w:w="2880"/>
          </w:tcPr>
          <w:p>
            <w:r>
              <w:t>pleasant companionship</w:t>
            </w:r>
          </w:p>
        </w:tc>
        <w:tc>
          <w:tcPr>
            <w:tcW w:type="dxa" w:w="2880"/>
          </w:tcPr>
          <w:p>
            <w:r>
              <w:t>sự bầu bạn tốt</w:t>
            </w:r>
          </w:p>
        </w:tc>
      </w:tr>
      <w:tr>
        <w:tc>
          <w:tcPr>
            <w:tcW w:type="dxa" w:w="2880"/>
          </w:tcPr>
          <w:p>
            <w:r>
              <w:t>living choice</w:t>
            </w:r>
          </w:p>
        </w:tc>
        <w:tc>
          <w:tcPr>
            <w:tcW w:type="dxa" w:w="2880"/>
          </w:tcPr>
          <w:p>
            <w:r>
              <w:t>the decision to reside</w:t>
            </w:r>
          </w:p>
        </w:tc>
        <w:tc>
          <w:tcPr>
            <w:tcW w:type="dxa" w:w="2880"/>
          </w:tcPr>
          <w:p>
            <w:r>
              <w:t>lựa chọn sống</w:t>
            </w:r>
          </w:p>
        </w:tc>
      </w:tr>
      <w:tr>
        <w:tc>
          <w:tcPr>
            <w:tcW w:type="dxa" w:w="2880"/>
          </w:tcPr>
          <w:p>
            <w:r>
              <w:t>friends</w:t>
            </w:r>
          </w:p>
        </w:tc>
        <w:tc>
          <w:tcPr>
            <w:tcW w:type="dxa" w:w="2880"/>
          </w:tcPr>
          <w:p>
            <w:r>
              <w:t>people known to one</w:t>
            </w:r>
          </w:p>
        </w:tc>
        <w:tc>
          <w:tcPr>
            <w:tcW w:type="dxa" w:w="2880"/>
          </w:tcPr>
          <w:p>
            <w:r>
              <w:t>bạn bè</w:t>
            </w:r>
          </w:p>
        </w:tc>
      </w:tr>
      <w:tr>
        <w:tc>
          <w:tcPr>
            <w:tcW w:type="dxa" w:w="2880"/>
          </w:tcPr>
          <w:p>
            <w:r>
              <w:t>feel</w:t>
            </w:r>
          </w:p>
        </w:tc>
        <w:tc>
          <w:tcPr>
            <w:tcW w:type="dxa" w:w="2880"/>
          </w:tcPr>
          <w:p>
            <w:r>
              <w:t>to experience an emotion</w:t>
            </w:r>
          </w:p>
        </w:tc>
        <w:tc>
          <w:tcPr>
            <w:tcW w:type="dxa" w:w="2880"/>
          </w:tcPr>
          <w:p>
            <w:r>
              <w:t>cảm thấy</w:t>
            </w:r>
          </w:p>
        </w:tc>
      </w:tr>
      <w:tr>
        <w:tc>
          <w:tcPr>
            <w:tcW w:type="dxa" w:w="2880"/>
          </w:tcPr>
          <w:p>
            <w:r>
              <w:t>family</w:t>
            </w:r>
          </w:p>
        </w:tc>
        <w:tc>
          <w:tcPr>
            <w:tcW w:type="dxa" w:w="2880"/>
          </w:tcPr>
          <w:p>
            <w:r>
              <w:t>a group of related people</w:t>
            </w:r>
          </w:p>
        </w:tc>
        <w:tc>
          <w:tcPr>
            <w:tcW w:type="dxa" w:w="2880"/>
          </w:tcPr>
          <w:p>
            <w:r>
              <w:t>gia đình</w:t>
            </w:r>
          </w:p>
        </w:tc>
      </w:tr>
      <w:tr>
        <w:tc>
          <w:tcPr>
            <w:tcW w:type="dxa" w:w="2880"/>
          </w:tcPr>
          <w:p>
            <w:r>
              <w:t>disadvantages</w:t>
            </w:r>
          </w:p>
        </w:tc>
        <w:tc>
          <w:tcPr>
            <w:tcW w:type="dxa" w:w="2880"/>
          </w:tcPr>
          <w:p>
            <w:r>
              <w:t>unfavorable aspects</w:t>
            </w:r>
          </w:p>
        </w:tc>
        <w:tc>
          <w:tcPr>
            <w:tcW w:type="dxa" w:w="2880"/>
          </w:tcPr>
          <w:p>
            <w:r>
              <w:t>những bất lợi</w:t>
            </w:r>
          </w:p>
        </w:tc>
      </w:tr>
      <w:tr>
        <w:tc>
          <w:tcPr>
            <w:tcW w:type="dxa" w:w="2880"/>
          </w:tcPr>
          <w:p>
            <w:r>
              <w:t>groups</w:t>
            </w:r>
          </w:p>
        </w:tc>
        <w:tc>
          <w:tcPr>
            <w:tcW w:type="dxa" w:w="2880"/>
          </w:tcPr>
          <w:p>
            <w:r>
              <w:t>collections of people</w:t>
            </w:r>
          </w:p>
        </w:tc>
        <w:tc>
          <w:tcPr>
            <w:tcW w:type="dxa" w:w="2880"/>
          </w:tcPr>
          <w:p>
            <w:r>
              <w:t>các nhóm</w:t>
            </w:r>
          </w:p>
        </w:tc>
      </w:tr>
      <w:tr>
        <w:tc>
          <w:tcPr>
            <w:tcW w:type="dxa" w:w="2880"/>
          </w:tcPr>
          <w:p>
            <w:r>
              <w:t>gives</w:t>
            </w:r>
          </w:p>
        </w:tc>
        <w:tc>
          <w:tcPr>
            <w:tcW w:type="dxa" w:w="2880"/>
          </w:tcPr>
          <w:p>
            <w:r>
              <w:t>provides</w:t>
            </w:r>
          </w:p>
        </w:tc>
        <w:tc>
          <w:tcPr>
            <w:tcW w:type="dxa" w:w="2880"/>
          </w:tcPr>
          <w:p>
            <w:r>
              <w:t>mang lại</w:t>
            </w:r>
          </w:p>
        </w:tc>
      </w:tr>
      <w:tr>
        <w:tc>
          <w:tcPr>
            <w:tcW w:type="dxa" w:w="2880"/>
          </w:tcPr>
          <w:p>
            <w:r>
              <w:t>good</w:t>
            </w:r>
          </w:p>
        </w:tc>
        <w:tc>
          <w:tcPr>
            <w:tcW w:type="dxa" w:w="2880"/>
          </w:tcPr>
          <w:p>
            <w:r>
              <w:t>positive quality</w:t>
            </w:r>
          </w:p>
        </w:tc>
        <w:tc>
          <w:tcPr>
            <w:tcW w:type="dxa" w:w="2880"/>
          </w:tcPr>
          <w:p>
            <w:r>
              <w:t>tốt</w:t>
            </w:r>
          </w:p>
        </w:tc>
      </w:tr>
      <w:tr>
        <w:tc>
          <w:tcPr>
            <w:tcW w:type="dxa" w:w="2880"/>
          </w:tcPr>
          <w:p>
            <w:r>
              <w:t>result</w:t>
            </w:r>
          </w:p>
        </w:tc>
        <w:tc>
          <w:tcPr>
            <w:tcW w:type="dxa" w:w="2880"/>
          </w:tcPr>
          <w:p>
            <w:r>
              <w:t>the outcome</w:t>
            </w:r>
          </w:p>
        </w:tc>
        <w:tc>
          <w:tcPr>
            <w:tcW w:type="dxa" w:w="2880"/>
          </w:tcPr>
          <w:p>
            <w:r>
              <w:t>kết quả</w:t>
            </w:r>
          </w:p>
        </w:tc>
      </w:tr>
    </w:tbl>
    <w:p>
      <w:r>
        <w:br/>
        <w:t>----------</w:t>
        <w:br/>
      </w:r>
    </w:p>
    <w:p>
      <w:pPr>
        <w:pStyle w:val="Heading2"/>
      </w:pPr>
      <w:r>
        <w:t>Variant 2: Version 2: DISADVANTAGES</w:t>
      </w:r>
    </w:p>
    <w:p>
      <w:pPr>
        <w:pStyle w:val="Heading3"/>
      </w:pPr>
      <w:r>
        <w:t>Essay</w:t>
      </w:r>
    </w:p>
    <w:p>
      <w:r>
        <w:t>Retirement communities are places where older people can live when they stop working. In my opinion, I strongly negative with the disadvantages outweigh the advantages. This essay will provide two reasons supporting my idea.</w:t>
        <w:br/>
        <w:br/>
        <w:t>On the one hand, these communities offer a good social life. In other words, people can meet new friends and keep busy in daily life for many people. For example, there are many group activities like classes and trips in daily life for many people. As a result, residents feel happy and less lonely in daily life. This shows that the community helps people stay connected.</w:t>
        <w:br/>
        <w:br/>
        <w:t>On the other hand, living in these places has some disadvantages. This is because the cost of living can be very high in daily life for many people. For example, monthly fees for housing and care are often expensive in daily life for many people. As a result, many people might struggle to pay for it in daily life. This supports the view that money is a big problem.</w:t>
        <w:br/>
        <w:br/>
        <w:t>In conclusion, I strongly negative with the disadvantages outweigh the advantages. This is because these communities help people stay connected and, however, the high cost of living can be a big problem.</w:t>
      </w:r>
    </w:p>
    <w:p>
      <w:pPr>
        <w:pStyle w:val="Heading3"/>
      </w:pPr>
      <w:r>
        <w:t>Analysis</w:t>
      </w:r>
    </w:p>
    <w:p>
      <w:r>
        <w:rPr>
          <w:b/>
        </w:rPr>
        <w:t xml:space="preserve">Point 1: </w:t>
      </w:r>
      <w:r>
        <w:t>The main advantage of retirement communities is the social life they provide, helping residents stay connected.</w:t>
      </w:r>
    </w:p>
    <w:p>
      <w:r>
        <w:rPr>
          <w:b/>
        </w:rPr>
        <w:t xml:space="preserve">Point 2: </w:t>
      </w:r>
      <w:r>
        <w:t>The main disadvantage of retirement communities is the high cost of living, which can be a financial problem for residents.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social</w:t>
            </w:r>
          </w:p>
        </w:tc>
        <w:tc>
          <w:tcPr>
            <w:tcW w:type="dxa" w:w="2880"/>
          </w:tcPr>
          <w:p>
            <w:r>
              <w:t>relating to people and groups</w:t>
            </w:r>
          </w:p>
        </w:tc>
        <w:tc>
          <w:tcPr>
            <w:tcW w:type="dxa" w:w="2880"/>
          </w:tcPr>
          <w:p>
            <w:r>
              <w:t>xã hội</w:t>
            </w:r>
          </w:p>
        </w:tc>
      </w:tr>
      <w:tr>
        <w:tc>
          <w:tcPr>
            <w:tcW w:type="dxa" w:w="2880"/>
          </w:tcPr>
          <w:p>
            <w:r>
              <w:t>activities</w:t>
            </w:r>
          </w:p>
        </w:tc>
        <w:tc>
          <w:tcPr>
            <w:tcW w:type="dxa" w:w="2880"/>
          </w:tcPr>
          <w:p>
            <w:r>
              <w:t>things people do for fun</w:t>
            </w:r>
          </w:p>
        </w:tc>
        <w:tc>
          <w:tcPr>
            <w:tcW w:type="dxa" w:w="2880"/>
          </w:tcPr>
          <w:p>
            <w:r>
              <w:t>hoạt động</w:t>
            </w:r>
          </w:p>
        </w:tc>
      </w:tr>
      <w:tr>
        <w:tc>
          <w:tcPr>
            <w:tcW w:type="dxa" w:w="2880"/>
          </w:tcPr>
          <w:p>
            <w:r>
              <w:t>disadvantages</w:t>
            </w:r>
          </w:p>
        </w:tc>
        <w:tc>
          <w:tcPr>
            <w:tcW w:type="dxa" w:w="2880"/>
          </w:tcPr>
          <w:p>
            <w:r>
              <w:t>bad things or problems</w:t>
            </w:r>
          </w:p>
        </w:tc>
        <w:tc>
          <w:tcPr>
            <w:tcW w:type="dxa" w:w="2880"/>
          </w:tcPr>
          <w:p>
            <w:r>
              <w:t>nhược điểm</w:t>
            </w:r>
          </w:p>
        </w:tc>
      </w:tr>
      <w:tr>
        <w:tc>
          <w:tcPr>
            <w:tcW w:type="dxa" w:w="2880"/>
          </w:tcPr>
          <w:p>
            <w:r>
              <w:t>cost</w:t>
            </w:r>
          </w:p>
        </w:tc>
        <w:tc>
          <w:tcPr>
            <w:tcW w:type="dxa" w:w="2880"/>
          </w:tcPr>
          <w:p>
            <w:r>
              <w:t>the price of something</w:t>
            </w:r>
          </w:p>
        </w:tc>
        <w:tc>
          <w:tcPr>
            <w:tcW w:type="dxa" w:w="2880"/>
          </w:tcPr>
          <w:p>
            <w:r>
              <w:t>chi phí</w:t>
            </w:r>
          </w:p>
        </w:tc>
      </w:tr>
      <w:tr>
        <w:tc>
          <w:tcPr>
            <w:tcW w:type="dxa" w:w="2880"/>
          </w:tcPr>
          <w:p>
            <w:r>
              <w:t>struggle</w:t>
            </w:r>
          </w:p>
        </w:tc>
        <w:tc>
          <w:tcPr>
            <w:tcW w:type="dxa" w:w="2880"/>
          </w:tcPr>
          <w:p>
            <w:r>
              <w:t>to try hard to do something</w:t>
            </w:r>
          </w:p>
        </w:tc>
        <w:tc>
          <w:tcPr>
            <w:tcW w:type="dxa" w:w="2880"/>
          </w:tcPr>
          <w:p>
            <w:r>
              <w:t>vật lộn</w:t>
            </w:r>
          </w:p>
        </w:tc>
      </w:tr>
    </w:tbl>
    <w:p>
      <w:r>
        <w:br/>
        <w:t>----------</w:t>
        <w:br/>
      </w:r>
    </w:p>
    <w:p>
      <w:r>
        <w:br/>
        <w:t>==================================================</w:t>
        <w:br/>
      </w:r>
    </w:p>
    <w:p>
      <w:pPr>
        <w:pStyle w:val="Heading1"/>
      </w:pPr>
      <w:r>
        <w:t>Question #212</w:t>
      </w:r>
    </w:p>
    <w:p>
      <w:r>
        <w:rPr>
          <w:b/>
        </w:rPr>
        <w:t xml:space="preserve">Prompt: </w:t>
      </w:r>
      <w:r>
        <w:t>Certain type of music affects young children’s learning. Researchers have researched on it. Some people agree and some disagree. What is your opinion?</w:t>
      </w:r>
    </w:p>
    <w:p>
      <w:pPr>
        <w:pStyle w:val="Heading2"/>
      </w:pPr>
      <w:r>
        <w:t>Variant 1: Version 1: AGREE</w:t>
      </w:r>
    </w:p>
    <w:p>
      <w:pPr>
        <w:pStyle w:val="Heading3"/>
      </w:pPr>
      <w:r>
        <w:t>Essay</w:t>
      </w:r>
    </w:p>
    <w:p>
      <w:r>
        <w:t>Music can affect how young children learn and grow. In my opinion, I strongly agree with agreeing with the statement. This essay will provide two reasons supporting my idea.</w:t>
        <w:br/>
        <w:br/>
        <w:t>Listening to music is good for children's learning. In other words, music helps children use their minds better in daily life for many people. For example, singing songs about animals helps kids remember names and facts in daily life for many people. As a result, their memory skills get better, and they learn more things in daily life for many people. This shows that music helps children learn new things in a fun way.</w:t>
        <w:br/>
        <w:br/>
        <w:t>Music helps improve a child's focus. This is because listening to music keeps children's attention high for longer periods in daily life for many people. For example, playing simple music games helps kids concentrate for longer times and periods in daily life for many people. As a result, their ability to focus improves a lot, and they can do many tasks in daily life for many people. This supports the view that music helps children focus well when they need to.</w:t>
        <w:br/>
        <w:br/>
        <w:t>In conclusion, I strongly agree with agreeing with the statement. This is because music improves memory skills and helps children to focus better on tasks.</w:t>
      </w:r>
    </w:p>
    <w:p>
      <w:pPr>
        <w:pStyle w:val="Heading3"/>
      </w:pPr>
      <w:r>
        <w:t>Analysis</w:t>
      </w:r>
    </w:p>
    <w:p>
      <w:r>
        <w:rPr>
          <w:b/>
        </w:rPr>
        <w:t xml:space="preserve">Point 1: </w:t>
      </w:r>
      <w:r>
        <w:t>Music helps children's memory and learning skills.</w:t>
      </w:r>
    </w:p>
    <w:p>
      <w:r>
        <w:rPr>
          <w:b/>
        </w:rPr>
        <w:t xml:space="preserve">Point 2: </w:t>
      </w:r>
      <w:r>
        <w:t>Music helps children improve their focus and attention.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music</w:t>
            </w:r>
          </w:p>
        </w:tc>
        <w:tc>
          <w:tcPr>
            <w:tcW w:type="dxa" w:w="2880"/>
          </w:tcPr>
          <w:p>
            <w:r>
              <w:t>songs, sounds</w:t>
            </w:r>
          </w:p>
        </w:tc>
        <w:tc>
          <w:tcPr>
            <w:tcW w:type="dxa" w:w="2880"/>
          </w:tcPr>
          <w:p>
            <w:r>
              <w:t>âm nhạc</w:t>
            </w:r>
          </w:p>
        </w:tc>
      </w:tr>
      <w:tr>
        <w:tc>
          <w:tcPr>
            <w:tcW w:type="dxa" w:w="2880"/>
          </w:tcPr>
          <w:p>
            <w:r>
              <w:t>learn</w:t>
            </w:r>
          </w:p>
        </w:tc>
        <w:tc>
          <w:tcPr>
            <w:tcW w:type="dxa" w:w="2880"/>
          </w:tcPr>
          <w:p>
            <w:r>
              <w:t>to gain knowledge</w:t>
            </w:r>
          </w:p>
        </w:tc>
        <w:tc>
          <w:tcPr>
            <w:tcW w:type="dxa" w:w="2880"/>
          </w:tcPr>
          <w:p>
            <w:r>
              <w:t>học hỏi</w:t>
            </w:r>
          </w:p>
        </w:tc>
      </w:tr>
      <w:tr>
        <w:tc>
          <w:tcPr>
            <w:tcW w:type="dxa" w:w="2880"/>
          </w:tcPr>
          <w:p>
            <w:r>
              <w:t>memory</w:t>
            </w:r>
          </w:p>
        </w:tc>
        <w:tc>
          <w:tcPr>
            <w:tcW w:type="dxa" w:w="2880"/>
          </w:tcPr>
          <w:p>
            <w:r>
              <w:t>the ability to remember</w:t>
            </w:r>
          </w:p>
        </w:tc>
        <w:tc>
          <w:tcPr>
            <w:tcW w:type="dxa" w:w="2880"/>
          </w:tcPr>
          <w:p>
            <w:r>
              <w:t>trí nhớ</w:t>
            </w:r>
          </w:p>
        </w:tc>
      </w:tr>
      <w:tr>
        <w:tc>
          <w:tcPr>
            <w:tcW w:type="dxa" w:w="2880"/>
          </w:tcPr>
          <w:p>
            <w:r>
              <w:t>focus</w:t>
            </w:r>
          </w:p>
        </w:tc>
        <w:tc>
          <w:tcPr>
            <w:tcW w:type="dxa" w:w="2880"/>
          </w:tcPr>
          <w:p>
            <w:r>
              <w:t>to pay attention</w:t>
            </w:r>
          </w:p>
        </w:tc>
        <w:tc>
          <w:tcPr>
            <w:tcW w:type="dxa" w:w="2880"/>
          </w:tcPr>
          <w:p>
            <w:r>
              <w:t>tập trung</w:t>
            </w:r>
          </w:p>
        </w:tc>
      </w:tr>
      <w:tr>
        <w:tc>
          <w:tcPr>
            <w:tcW w:type="dxa" w:w="2880"/>
          </w:tcPr>
          <w:p>
            <w:r>
              <w:t>singing</w:t>
            </w:r>
          </w:p>
        </w:tc>
        <w:tc>
          <w:tcPr>
            <w:tcW w:type="dxa" w:w="2880"/>
          </w:tcPr>
          <w:p>
            <w:r>
              <w:t>making musical sounds with voice</w:t>
            </w:r>
          </w:p>
        </w:tc>
        <w:tc>
          <w:tcPr>
            <w:tcW w:type="dxa" w:w="2880"/>
          </w:tcPr>
          <w:p>
            <w:r>
              <w:t>hát</w:t>
            </w:r>
          </w:p>
        </w:tc>
      </w:tr>
      <w:tr>
        <w:tc>
          <w:tcPr>
            <w:tcW w:type="dxa" w:w="2880"/>
          </w:tcPr>
          <w:p>
            <w:r>
              <w:t>attention</w:t>
            </w:r>
          </w:p>
        </w:tc>
        <w:tc>
          <w:tcPr>
            <w:tcW w:type="dxa" w:w="2880"/>
          </w:tcPr>
          <w:p>
            <w:r>
              <w:t>careful thought or notice</w:t>
            </w:r>
          </w:p>
        </w:tc>
        <w:tc>
          <w:tcPr>
            <w:tcW w:type="dxa" w:w="2880"/>
          </w:tcPr>
          <w:p>
            <w:r>
              <w:t>sự chú ý</w:t>
            </w:r>
          </w:p>
        </w:tc>
      </w:tr>
    </w:tbl>
    <w:p>
      <w:r>
        <w:br/>
        <w:t>----------</w:t>
        <w:br/>
      </w:r>
    </w:p>
    <w:p>
      <w:pPr>
        <w:pStyle w:val="Heading2"/>
      </w:pPr>
      <w:r>
        <w:t>Variant 2: Version 2: DISAGREE</w:t>
      </w:r>
    </w:p>
    <w:p>
      <w:pPr>
        <w:pStyle w:val="Heading3"/>
      </w:pPr>
      <w:r>
        <w:t>Essay</w:t>
      </w:r>
    </w:p>
    <w:p>
      <w:r>
        <w:t>Many people think that certain types of music can help young children learn. In my opinion, I strongly disagree with disagree. This essay will provide two reasons supporting my idea.</w:t>
        <w:br/>
        <w:br/>
        <w:t>Music can help children learn new things. In other words, listening to songs helps their minds grow in daily life in daily life in daily life in daily life. For example, singing simple songs about animals helps kids remember names in daily life in daily life in daily life today today. As a result, the children learn words and facts easily in daily life in daily life in daily life. This shows that music is a good tool for learning.</w:t>
        <w:br/>
        <w:br/>
        <w:t>Music helps children focus better. This is because listening to music requires attention in daily life in daily life in daily life in daily life today today. For example, playing music with a beat helps kids keep time and focus in daily life in daily life in daily life. As a result, their ability to pay attention improves for other activities too in daily life in daily life. This supports the view that music helps with focus.</w:t>
        <w:br/>
        <w:br/>
        <w:t>In conclusion, I strongly disagree with disagree. This is clear from music and music.</w:t>
      </w:r>
    </w:p>
    <w:p>
      <w:pPr>
        <w:pStyle w:val="Heading3"/>
      </w:pPr>
      <w:r>
        <w:t>Analysis</w:t>
      </w:r>
    </w:p>
    <w:p>
      <w:r>
        <w:rPr>
          <w:b/>
        </w:rPr>
        <w:t xml:space="preserve">Point 1: </w:t>
      </w:r>
      <w:r>
        <w:t>Music is a good tool for learning.</w:t>
      </w:r>
    </w:p>
    <w:p>
      <w:r>
        <w:rPr>
          <w:b/>
        </w:rPr>
        <w:t xml:space="preserve">Point 2: </w:t>
      </w:r>
      <w:r>
        <w:t>Music helps children focus better.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songs</w:t>
            </w:r>
          </w:p>
        </w:tc>
        <w:tc>
          <w:tcPr>
            <w:tcW w:type="dxa" w:w="2880"/>
          </w:tcPr>
          <w:p>
            <w:r>
              <w:t>short pieces of music with words</w:t>
            </w:r>
          </w:p>
        </w:tc>
        <w:tc>
          <w:tcPr>
            <w:tcW w:type="dxa" w:w="2880"/>
          </w:tcPr>
          <w:p>
            <w:r>
              <w:t>bài hát</w:t>
            </w:r>
          </w:p>
        </w:tc>
      </w:tr>
      <w:tr>
        <w:tc>
          <w:tcPr>
            <w:tcW w:type="dxa" w:w="2880"/>
          </w:tcPr>
          <w:p>
            <w:r>
              <w:t>kids</w:t>
            </w:r>
          </w:p>
        </w:tc>
        <w:tc>
          <w:tcPr>
            <w:tcW w:type="dxa" w:w="2880"/>
          </w:tcPr>
          <w:p>
            <w:r>
              <w:t>young children</w:t>
            </w:r>
          </w:p>
        </w:tc>
        <w:tc>
          <w:tcPr>
            <w:tcW w:type="dxa" w:w="2880"/>
          </w:tcPr>
          <w:p>
            <w:r>
              <w:t>trẻ em</w:t>
            </w:r>
          </w:p>
        </w:tc>
      </w:tr>
      <w:tr>
        <w:tc>
          <w:tcPr>
            <w:tcW w:type="dxa" w:w="2880"/>
          </w:tcPr>
          <w:p>
            <w:r>
              <w:t>learn</w:t>
            </w:r>
          </w:p>
        </w:tc>
        <w:tc>
          <w:tcPr>
            <w:tcW w:type="dxa" w:w="2880"/>
          </w:tcPr>
          <w:p>
            <w:r>
              <w:t>to gain knowledge or skill</w:t>
            </w:r>
          </w:p>
        </w:tc>
        <w:tc>
          <w:tcPr>
            <w:tcW w:type="dxa" w:w="2880"/>
          </w:tcPr>
          <w:p>
            <w:r>
              <w:t>học hỏi</w:t>
            </w:r>
          </w:p>
        </w:tc>
      </w:tr>
      <w:tr>
        <w:tc>
          <w:tcPr>
            <w:tcW w:type="dxa" w:w="2880"/>
          </w:tcPr>
          <w:p>
            <w:r>
              <w:t>focus</w:t>
            </w:r>
          </w:p>
        </w:tc>
        <w:tc>
          <w:tcPr>
            <w:tcW w:type="dxa" w:w="2880"/>
          </w:tcPr>
          <w:p>
            <w:r>
              <w:t>to pay attention</w:t>
            </w:r>
          </w:p>
        </w:tc>
        <w:tc>
          <w:tcPr>
            <w:tcW w:type="dxa" w:w="2880"/>
          </w:tcPr>
          <w:p>
            <w:r>
              <w:t>sự tập trung</w:t>
            </w:r>
          </w:p>
        </w:tc>
      </w:tr>
      <w:tr>
        <w:tc>
          <w:tcPr>
            <w:tcW w:type="dxa" w:w="2880"/>
          </w:tcPr>
          <w:p>
            <w:r>
              <w:t>mind</w:t>
            </w:r>
          </w:p>
        </w:tc>
        <w:tc>
          <w:tcPr>
            <w:tcW w:type="dxa" w:w="2880"/>
          </w:tcPr>
          <w:p>
            <w:r>
              <w:t>the ability to think</w:t>
            </w:r>
          </w:p>
        </w:tc>
        <w:tc>
          <w:tcPr>
            <w:tcW w:type="dxa" w:w="2880"/>
          </w:tcPr>
          <w:p>
            <w:r>
              <w:t>trí óc</w:t>
            </w:r>
          </w:p>
        </w:tc>
      </w:tr>
      <w:tr>
        <w:tc>
          <w:tcPr>
            <w:tcW w:type="dxa" w:w="2880"/>
          </w:tcPr>
          <w:p>
            <w:r>
              <w:t>animals</w:t>
            </w:r>
          </w:p>
        </w:tc>
        <w:tc>
          <w:tcPr>
            <w:tcW w:type="dxa" w:w="2880"/>
          </w:tcPr>
          <w:p>
            <w:r>
              <w:t>creatures of the animal kingdom</w:t>
            </w:r>
          </w:p>
        </w:tc>
        <w:tc>
          <w:tcPr>
            <w:tcW w:type="dxa" w:w="2880"/>
          </w:tcPr>
          <w:p>
            <w:r>
              <w:t>động vật</w:t>
            </w:r>
          </w:p>
        </w:tc>
      </w:tr>
    </w:tbl>
    <w:p>
      <w:r>
        <w:br/>
        <w:t>----------</w:t>
        <w:br/>
      </w:r>
    </w:p>
    <w:p>
      <w:r>
        <w:br/>
        <w:t>==================================================</w:t>
        <w:br/>
      </w:r>
    </w:p>
    <w:p>
      <w:pPr>
        <w:pStyle w:val="Heading1"/>
      </w:pPr>
      <w:r>
        <w:t>Question #213</w:t>
      </w:r>
    </w:p>
    <w:p>
      <w:r>
        <w:rPr>
          <w:b/>
        </w:rPr>
        <w:t xml:space="preserve">Prompt: </w:t>
      </w:r>
      <w:r>
        <w:t>As countries develop, more and more people regard pets as family members. What’s your opinion? Support it with examples.</w:t>
      </w:r>
    </w:p>
    <w:p>
      <w:pPr>
        <w:pStyle w:val="Heading2"/>
      </w:pPr>
      <w:r>
        <w:t>Variant 1: Version 1: AGREE</w:t>
      </w:r>
    </w:p>
    <w:p>
      <w:pPr>
        <w:pStyle w:val="Heading3"/>
      </w:pPr>
      <w:r>
        <w:t>Essay</w:t>
      </w:r>
    </w:p>
    <w:p>
      <w:r>
        <w:t>As people live in more developed countries, they see pets as members of the family. In my opinion, I strongly agree with agreeing with the statement. This essay will provide two reasons supporting my idea.</w:t>
        <w:br/>
        <w:br/>
        <w:t>Pets give people a sense of belonging in their homes. In other words, animals help people feel connected to something in daily life for many people. For example, a dog can play with a person every day in daily life for many people. As a result, the person feels happy and less alone in daily life. This shows that pets make people feel like they belong.</w:t>
        <w:br/>
        <w:br/>
        <w:t>Caring for pets teaches people to be more responsible. This is because taking care of another living thing is a big job in daily life for many people. For example, feeding a cat and walking it takes time and effort in daily life for many people. As a result, people learn to follow routines and care for others in daily life. This supports the view that pet care makes people better people.</w:t>
        <w:br/>
        <w:br/>
        <w:t>In conclusion, I strongly agree that pets are seen as family members. Pets give a sense of belonging, and caring for pets teaches people to be responsible.</w:t>
      </w:r>
    </w:p>
    <w:p>
      <w:pPr>
        <w:pStyle w:val="Heading3"/>
      </w:pPr>
      <w:r>
        <w:t>Analysis</w:t>
      </w:r>
    </w:p>
    <w:p>
      <w:r>
        <w:rPr>
          <w:b/>
        </w:rPr>
        <w:t xml:space="preserve">Point 1: </w:t>
      </w:r>
      <w:r>
        <w:t>Pets provide a sense of belonging, making people feel connected and happy in their daily lives.</w:t>
      </w:r>
    </w:p>
    <w:p>
      <w:r>
        <w:rPr>
          <w:b/>
        </w:rPr>
        <w:t xml:space="preserve">Point 2: </w:t>
      </w:r>
      <w:r>
        <w:t>Furthermore, taking care of pets helps people develop a greater sense of responsibility.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pets</w:t>
            </w:r>
          </w:p>
        </w:tc>
        <w:tc>
          <w:tcPr>
            <w:tcW w:type="dxa" w:w="2880"/>
          </w:tcPr>
          <w:p>
            <w:r>
              <w:t>domestic animals</w:t>
            </w:r>
          </w:p>
        </w:tc>
        <w:tc>
          <w:tcPr>
            <w:tcW w:type="dxa" w:w="2880"/>
          </w:tcPr>
          <w:p>
            <w:r>
              <w:t>thú cưng</w:t>
            </w:r>
          </w:p>
        </w:tc>
      </w:tr>
      <w:tr>
        <w:tc>
          <w:tcPr>
            <w:tcW w:type="dxa" w:w="2880"/>
          </w:tcPr>
          <w:p>
            <w:r>
              <w:t>give</w:t>
            </w:r>
          </w:p>
        </w:tc>
        <w:tc>
          <w:tcPr>
            <w:tcW w:type="dxa" w:w="2880"/>
          </w:tcPr>
          <w:p>
            <w:r>
              <w:t>provide</w:t>
            </w:r>
          </w:p>
        </w:tc>
        <w:tc>
          <w:tcPr>
            <w:tcW w:type="dxa" w:w="2880"/>
          </w:tcPr>
          <w:p>
            <w:r>
              <w:t>cho</w:t>
            </w:r>
          </w:p>
        </w:tc>
      </w:tr>
      <w:tr>
        <w:tc>
          <w:tcPr>
            <w:tcW w:type="dxa" w:w="2880"/>
          </w:tcPr>
          <w:p>
            <w:r>
              <w:t>sense</w:t>
            </w:r>
          </w:p>
        </w:tc>
        <w:tc>
          <w:tcPr>
            <w:tcW w:type="dxa" w:w="2880"/>
          </w:tcPr>
          <w:p>
            <w:r>
              <w:t>feeling</w:t>
            </w:r>
          </w:p>
        </w:tc>
        <w:tc>
          <w:tcPr>
            <w:tcW w:type="dxa" w:w="2880"/>
          </w:tcPr>
          <w:p>
            <w:r>
              <w:t>cảm giác</w:t>
            </w:r>
          </w:p>
        </w:tc>
      </w:tr>
      <w:tr>
        <w:tc>
          <w:tcPr>
            <w:tcW w:type="dxa" w:w="2880"/>
          </w:tcPr>
          <w:p>
            <w:r>
              <w:t>belonging</w:t>
            </w:r>
          </w:p>
        </w:tc>
        <w:tc>
          <w:tcPr>
            <w:tcW w:type="dxa" w:w="2880"/>
          </w:tcPr>
          <w:p>
            <w:r>
              <w:t>feeling of connection</w:t>
            </w:r>
          </w:p>
        </w:tc>
        <w:tc>
          <w:tcPr>
            <w:tcW w:type="dxa" w:w="2880"/>
          </w:tcPr>
          <w:p>
            <w:r>
              <w:t>sự thuộc về</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feel</w:t>
            </w:r>
          </w:p>
        </w:tc>
        <w:tc>
          <w:tcPr>
            <w:tcW w:type="dxa" w:w="2880"/>
          </w:tcPr>
          <w:p>
            <w:r>
              <w:t>experience</w:t>
            </w:r>
          </w:p>
        </w:tc>
        <w:tc>
          <w:tcPr>
            <w:tcW w:type="dxa" w:w="2880"/>
          </w:tcPr>
          <w:p>
            <w:r>
              <w:t>cảm thấy</w:t>
            </w:r>
          </w:p>
        </w:tc>
      </w:tr>
      <w:tr>
        <w:tc>
          <w:tcPr>
            <w:tcW w:type="dxa" w:w="2880"/>
          </w:tcPr>
          <w:p>
            <w:r>
              <w:t>caring</w:t>
            </w:r>
          </w:p>
        </w:tc>
        <w:tc>
          <w:tcPr>
            <w:tcW w:type="dxa" w:w="2880"/>
          </w:tcPr>
          <w:p>
            <w:r>
              <w:t>looking after</w:t>
            </w:r>
          </w:p>
        </w:tc>
        <w:tc>
          <w:tcPr>
            <w:tcW w:type="dxa" w:w="2880"/>
          </w:tcPr>
          <w:p>
            <w:r>
              <w:t>chăm sóc</w:t>
            </w:r>
          </w:p>
        </w:tc>
      </w:tr>
      <w:tr>
        <w:tc>
          <w:tcPr>
            <w:tcW w:type="dxa" w:w="2880"/>
          </w:tcPr>
          <w:p>
            <w:r>
              <w:t>teaches</w:t>
            </w:r>
          </w:p>
        </w:tc>
        <w:tc>
          <w:tcPr>
            <w:tcW w:type="dxa" w:w="2880"/>
          </w:tcPr>
          <w:p>
            <w:r>
              <w:t>instructs</w:t>
            </w:r>
          </w:p>
        </w:tc>
        <w:tc>
          <w:tcPr>
            <w:tcW w:type="dxa" w:w="2880"/>
          </w:tcPr>
          <w:p>
            <w:r>
              <w:t>dạy</w:t>
            </w:r>
          </w:p>
        </w:tc>
      </w:tr>
      <w:tr>
        <w:tc>
          <w:tcPr>
            <w:tcW w:type="dxa" w:w="2880"/>
          </w:tcPr>
          <w:p>
            <w:r>
              <w:t>responsible</w:t>
            </w:r>
          </w:p>
        </w:tc>
        <w:tc>
          <w:tcPr>
            <w:tcW w:type="dxa" w:w="2880"/>
          </w:tcPr>
          <w:p>
            <w:r>
              <w:t>having duty</w:t>
            </w:r>
          </w:p>
        </w:tc>
        <w:tc>
          <w:tcPr>
            <w:tcW w:type="dxa" w:w="2880"/>
          </w:tcPr>
          <w:p>
            <w:r>
              <w:t>có trách nhiệm</w:t>
            </w:r>
          </w:p>
        </w:tc>
      </w:tr>
      <w:tr>
        <w:tc>
          <w:tcPr>
            <w:tcW w:type="dxa" w:w="2880"/>
          </w:tcPr>
          <w:p>
            <w:r>
              <w:t>more developed</w:t>
            </w:r>
          </w:p>
        </w:tc>
        <w:tc>
          <w:tcPr>
            <w:tcW w:type="dxa" w:w="2880"/>
          </w:tcPr>
          <w:p>
            <w:r>
              <w:t>advanced</w:t>
            </w:r>
          </w:p>
        </w:tc>
        <w:tc>
          <w:tcPr>
            <w:tcW w:type="dxa" w:w="2880"/>
          </w:tcPr>
          <w:p>
            <w:r>
              <w:t>phát triển hơn</w:t>
            </w:r>
          </w:p>
        </w:tc>
      </w:tr>
    </w:tbl>
    <w:p>
      <w:r>
        <w:br/>
        <w:t>----------</w:t>
        <w:br/>
      </w:r>
    </w:p>
    <w:p>
      <w:pPr>
        <w:pStyle w:val="Heading2"/>
      </w:pPr>
      <w:r>
        <w:t>Variant 2: Version 2: DISAGREE</w:t>
      </w:r>
    </w:p>
    <w:p>
      <w:pPr>
        <w:pStyle w:val="Heading3"/>
      </w:pPr>
      <w:r>
        <w:t>Essay</w:t>
      </w:r>
    </w:p>
    <w:p>
      <w:r>
        <w:t>Many people think that pets are like family members as countries become more developed. In my opinion, I strongly disagree with disagreeing with the statement. This essay will provide two reasons supporting my idea.</w:t>
        <w:br/>
        <w:br/>
        <w:t>Pets are still mostly animals that need care. In other words, they are living creatures that need food and a safe place to live in daily life for many people. For example, a dog needs walks and a cat needs a clean box in daily life for many people. As a result, people must spend time and money on the animal in daily life for many people. This shows that pets are mainly animals that need good care.</w:t>
        <w:br/>
        <w:br/>
        <w:t>People should see pets as animals that need routine care. This is because pets do not understand human feelings or needs in daily life for many people. For example, a fish bowl needs clean water, not human attention in daily life for many people. As a result, the pet's life depends on basic needs, not feelings in daily life. This supports the view that pets need practical care.</w:t>
        <w:br/>
        <w:br/>
        <w:t>In conclusion, I strongly disagree with the statement. Pets are mainly animals that need good care, and they also need practical care.</w:t>
      </w:r>
    </w:p>
    <w:p>
      <w:pPr>
        <w:pStyle w:val="Heading3"/>
      </w:pPr>
      <w:r>
        <w:t>Analysis</w:t>
      </w:r>
    </w:p>
    <w:p>
      <w:r>
        <w:rPr>
          <w:b/>
        </w:rPr>
        <w:t xml:space="preserve">Point 1: </w:t>
      </w:r>
      <w:r>
        <w:t>Pets are primarily animals that require basic physical care and attention, not just emotional connection.</w:t>
      </w:r>
    </w:p>
    <w:p>
      <w:r>
        <w:rPr>
          <w:b/>
        </w:rPr>
        <w:t xml:space="preserve">Point 2: </w:t>
      </w:r>
      <w:r>
        <w:t>The relationship with pets should focus on the practical needs and routine care required for the animal's survival and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animal</w:t>
            </w:r>
          </w:p>
        </w:tc>
        <w:tc>
          <w:tcPr>
            <w:tcW w:type="dxa" w:w="2880"/>
          </w:tcPr>
          <w:p>
            <w:r>
              <w:t>a living creature</w:t>
            </w:r>
          </w:p>
        </w:tc>
        <w:tc>
          <w:tcPr>
            <w:tcW w:type="dxa" w:w="2880"/>
          </w:tcPr>
          <w:p>
            <w:r>
              <w:t>con vật</w:t>
            </w:r>
          </w:p>
        </w:tc>
      </w:tr>
      <w:tr>
        <w:tc>
          <w:tcPr>
            <w:tcW w:type="dxa" w:w="2880"/>
          </w:tcPr>
          <w:p>
            <w:r>
              <w:t>care</w:t>
            </w:r>
          </w:p>
        </w:tc>
        <w:tc>
          <w:tcPr>
            <w:tcW w:type="dxa" w:w="2880"/>
          </w:tcPr>
          <w:p>
            <w:r>
              <w:t>looking after someone or something</w:t>
            </w:r>
          </w:p>
        </w:tc>
        <w:tc>
          <w:tcPr>
            <w:tcW w:type="dxa" w:w="2880"/>
          </w:tcPr>
          <w:p>
            <w:r>
              <w:t>sự chăm sóc</w:t>
            </w:r>
          </w:p>
        </w:tc>
      </w:tr>
      <w:tr>
        <w:tc>
          <w:tcPr>
            <w:tcW w:type="dxa" w:w="2880"/>
          </w:tcPr>
          <w:p>
            <w:r>
              <w:t>place</w:t>
            </w:r>
          </w:p>
        </w:tc>
        <w:tc>
          <w:tcPr>
            <w:tcW w:type="dxa" w:w="2880"/>
          </w:tcPr>
          <w:p>
            <w:r>
              <w:t>a location</w:t>
            </w:r>
          </w:p>
        </w:tc>
        <w:tc>
          <w:tcPr>
            <w:tcW w:type="dxa" w:w="2880"/>
          </w:tcPr>
          <w:p>
            <w:r>
              <w:t>nơi chốn</w:t>
            </w:r>
          </w:p>
        </w:tc>
      </w:tr>
      <w:tr>
        <w:tc>
          <w:tcPr>
            <w:tcW w:type="dxa" w:w="2880"/>
          </w:tcPr>
          <w:p>
            <w:r>
              <w:t>routine</w:t>
            </w:r>
          </w:p>
        </w:tc>
        <w:tc>
          <w:tcPr>
            <w:tcW w:type="dxa" w:w="2880"/>
          </w:tcPr>
          <w:p>
            <w:r>
              <w:t>a regular way of doing things</w:t>
            </w:r>
          </w:p>
        </w:tc>
        <w:tc>
          <w:tcPr>
            <w:tcW w:type="dxa" w:w="2880"/>
          </w:tcPr>
          <w:p>
            <w:r>
              <w:t>thói quen</w:t>
            </w:r>
          </w:p>
        </w:tc>
      </w:tr>
      <w:tr>
        <w:tc>
          <w:tcPr>
            <w:tcW w:type="dxa" w:w="2880"/>
          </w:tcPr>
          <w:p>
            <w:r>
              <w:t>practical</w:t>
            </w:r>
          </w:p>
        </w:tc>
        <w:tc>
          <w:tcPr>
            <w:tcW w:type="dxa" w:w="2880"/>
          </w:tcPr>
          <w:p>
            <w:r>
              <w:t>dealing with real life problems</w:t>
            </w:r>
          </w:p>
        </w:tc>
        <w:tc>
          <w:tcPr>
            <w:tcW w:type="dxa" w:w="2880"/>
          </w:tcPr>
          <w:p>
            <w:r>
              <w:t>thực tế</w:t>
            </w:r>
          </w:p>
        </w:tc>
      </w:tr>
      <w:tr>
        <w:tc>
          <w:tcPr>
            <w:tcW w:type="dxa" w:w="2880"/>
          </w:tcPr>
          <w:p>
            <w:r>
              <w:t>needs</w:t>
            </w:r>
          </w:p>
        </w:tc>
        <w:tc>
          <w:tcPr>
            <w:tcW w:type="dxa" w:w="2880"/>
          </w:tcPr>
          <w:p>
            <w:r>
              <w:t>things required for life</w:t>
            </w:r>
          </w:p>
        </w:tc>
        <w:tc>
          <w:tcPr>
            <w:tcW w:type="dxa" w:w="2880"/>
          </w:tcPr>
          <w:p>
            <w:r>
              <w:t>nhu cầu</w:t>
            </w:r>
          </w:p>
        </w:tc>
      </w:tr>
    </w:tbl>
    <w:p>
      <w:r>
        <w:br/>
        <w:t>----------</w:t>
        <w:br/>
      </w:r>
    </w:p>
    <w:p>
      <w:r>
        <w:br/>
        <w:t>==================================================</w:t>
        <w:br/>
      </w:r>
    </w:p>
    <w:p>
      <w:pPr>
        <w:pStyle w:val="Heading1"/>
      </w:pPr>
      <w:r>
        <w:t>Question #214</w:t>
      </w:r>
    </w:p>
    <w:p>
      <w:r>
        <w:rPr>
          <w:b/>
        </w:rPr>
        <w:t xml:space="preserve">Prompt: </w:t>
      </w:r>
      <w:r>
        <w:t>Nowadays, there are many television advertisements aimed at children. Should television advertisements be controlled or not?</w:t>
      </w:r>
    </w:p>
    <w:p>
      <w:pPr>
        <w:pStyle w:val="Heading2"/>
      </w:pPr>
      <w:r>
        <w:t>Variant 1: Version 1: OPTION A</w:t>
      </w:r>
    </w:p>
    <w:p>
      <w:pPr>
        <w:pStyle w:val="Heading3"/>
      </w:pPr>
      <w:r>
        <w:t>Essay</w:t>
      </w:r>
    </w:p>
    <w:p>
      <w:r>
        <w:t>Many television advertisements are made for children today. In my opinion, I strongly agree with agree. This essay will provide two reasons supporting my idea.</w:t>
        <w:br/>
        <w:br/>
        <w:t>These ads can show children things they want to buy. In other words, they make kids feel they need certain toys or items in daily life. For example, a cartoon might show a character using a specific brand of snack. As a result, the child wants that snack and asks their parents for it. This shows that ads can change what children want to play with.</w:t>
        <w:br/>
        <w:br/>
        <w:t>Controlling these ads helps keep children safe from bad ideas. This is because some ads show things that are not good for kids to see in daily life. For example, an ad might show too much action or scary things. As a result, children might feel worried or scared when they watch TV. This supports the view that rules are needed for TV ads.</w:t>
        <w:br/>
        <w:br/>
        <w:t>In conclusion, I strongly agree that TV ads for kids must be controlled. We must control the ads because they change what children want to play with, and we must control the ads because they show things that are not good for kids to see.</w:t>
      </w:r>
    </w:p>
    <w:p>
      <w:pPr>
        <w:pStyle w:val="Heading3"/>
      </w:pPr>
      <w:r>
        <w:t>Analysis</w:t>
      </w:r>
    </w:p>
    <w:p>
      <w:r>
        <w:rPr>
          <w:b/>
        </w:rPr>
        <w:t xml:space="preserve">Point 1: </w:t>
      </w:r>
      <w:r>
        <w:t>Ads can change what children want to play with.</w:t>
      </w:r>
    </w:p>
    <w:p>
      <w:r>
        <w:rPr>
          <w:b/>
        </w:rPr>
        <w:t xml:space="preserve">Point 2: </w:t>
      </w:r>
      <w:r>
        <w:t>Ads can show things that are not good for kids to see.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advertisements</w:t>
            </w:r>
          </w:p>
        </w:tc>
        <w:tc>
          <w:tcPr>
            <w:tcW w:type="dxa" w:w="2880"/>
          </w:tcPr>
          <w:p>
            <w:r>
              <w:t>public notices</w:t>
            </w:r>
          </w:p>
        </w:tc>
        <w:tc>
          <w:tcPr>
            <w:tcW w:type="dxa" w:w="2880"/>
          </w:tcPr>
          <w:p>
            <w:r>
              <w:t>quảng cáo</w:t>
            </w:r>
          </w:p>
        </w:tc>
      </w:tr>
      <w:tr>
        <w:tc>
          <w:tcPr>
            <w:tcW w:type="dxa" w:w="2880"/>
          </w:tcPr>
          <w:p>
            <w:r>
              <w:t>toys</w:t>
            </w:r>
          </w:p>
        </w:tc>
        <w:tc>
          <w:tcPr>
            <w:tcW w:type="dxa" w:w="2880"/>
          </w:tcPr>
          <w:p>
            <w:r>
              <w:t>play things</w:t>
            </w:r>
          </w:p>
        </w:tc>
        <w:tc>
          <w:tcPr>
            <w:tcW w:type="dxa" w:w="2880"/>
          </w:tcPr>
          <w:p>
            <w:r>
              <w:t>đồ chơi</w:t>
            </w:r>
          </w:p>
        </w:tc>
      </w:tr>
      <w:tr>
        <w:tc>
          <w:tcPr>
            <w:tcW w:type="dxa" w:w="2880"/>
          </w:tcPr>
          <w:p>
            <w:r>
              <w:t>snack</w:t>
            </w:r>
          </w:p>
        </w:tc>
        <w:tc>
          <w:tcPr>
            <w:tcW w:type="dxa" w:w="2880"/>
          </w:tcPr>
          <w:p>
            <w:r>
              <w:t>small food</w:t>
            </w:r>
          </w:p>
        </w:tc>
        <w:tc>
          <w:tcPr>
            <w:tcW w:type="dxa" w:w="2880"/>
          </w:tcPr>
          <w:p>
            <w:r>
              <w:t>bánh ăn nhẹ</w:t>
            </w:r>
          </w:p>
        </w:tc>
      </w:tr>
      <w:tr>
        <w:tc>
          <w:tcPr>
            <w:tcW w:type="dxa" w:w="2880"/>
          </w:tcPr>
          <w:p>
            <w:r>
              <w:t>parents</w:t>
            </w:r>
          </w:p>
        </w:tc>
        <w:tc>
          <w:tcPr>
            <w:tcW w:type="dxa" w:w="2880"/>
          </w:tcPr>
          <w:p>
            <w:r>
              <w:t>mother and father</w:t>
            </w:r>
          </w:p>
        </w:tc>
        <w:tc>
          <w:tcPr>
            <w:tcW w:type="dxa" w:w="2880"/>
          </w:tcPr>
          <w:p>
            <w:r>
              <w:t>cha mẹ</w:t>
            </w:r>
          </w:p>
        </w:tc>
      </w:tr>
      <w:tr>
        <w:tc>
          <w:tcPr>
            <w:tcW w:type="dxa" w:w="2880"/>
          </w:tcPr>
          <w:p>
            <w:r>
              <w:t>controlling</w:t>
            </w:r>
          </w:p>
        </w:tc>
        <w:tc>
          <w:tcPr>
            <w:tcW w:type="dxa" w:w="2880"/>
          </w:tcPr>
          <w:p>
            <w:r>
              <w:t>making rules for</w:t>
            </w:r>
          </w:p>
        </w:tc>
        <w:tc>
          <w:tcPr>
            <w:tcW w:type="dxa" w:w="2880"/>
          </w:tcPr>
          <w:p>
            <w:r>
              <w:t>kiểm soát</w:t>
            </w:r>
          </w:p>
        </w:tc>
      </w:tr>
      <w:tr>
        <w:tc>
          <w:tcPr>
            <w:tcW w:type="dxa" w:w="2880"/>
          </w:tcPr>
          <w:p>
            <w:r>
              <w:t>worry</w:t>
            </w:r>
          </w:p>
        </w:tc>
        <w:tc>
          <w:tcPr>
            <w:tcW w:type="dxa" w:w="2880"/>
          </w:tcPr>
          <w:p>
            <w:r>
              <w:t>feel anxious</w:t>
            </w:r>
          </w:p>
        </w:tc>
        <w:tc>
          <w:tcPr>
            <w:tcW w:type="dxa" w:w="2880"/>
          </w:tcPr>
          <w:p>
            <w:r>
              <w:t>lo lắng</w:t>
            </w:r>
          </w:p>
        </w:tc>
      </w:tr>
    </w:tbl>
    <w:p>
      <w:r>
        <w:br/>
        <w:t>----------</w:t>
        <w:br/>
      </w:r>
    </w:p>
    <w:p>
      <w:pPr>
        <w:pStyle w:val="Heading2"/>
      </w:pPr>
      <w:r>
        <w:t>Variant 2: Version 2: OPTION B</w:t>
      </w:r>
    </w:p>
    <w:p>
      <w:pPr>
        <w:pStyle w:val="Heading3"/>
      </w:pPr>
      <w:r>
        <w:t>Essay</w:t>
      </w:r>
    </w:p>
    <w:p>
      <w:r>
        <w:t>Many television advertisements are made for children to watch. In my opinion, I strongly disagree with disagree. This essay will provide two reasons supporting my idea.</w:t>
        <w:br/>
        <w:br/>
        <w:t>These ads can teach children about buying things. In other words, they make kids want certain toys or items in daily life in daily life in daily life today today. For example, a show might show a toy and say it is very fun in daily life in daily life. As a result, children might ask their parents for that toy. This shows that ads can change what kids want to play with.</w:t>
        <w:br/>
        <w:br/>
        <w:t>Controlling these ads is important for children's minds. This is because ads can make kids think they need many things in daily life in daily life in daily life today. For example, a commercial might show a perfect life with many products in daily life in daily life. As a result, children might feel sad if they do not have those things. This supports the view that ads can cause worry for young people.</w:t>
        <w:br/>
        <w:br/>
        <w:t>In conclusion, I strongly disagree with controlling these ads. We must remember that ads teach children about buying things, and they can also cause worry for young people.</w:t>
      </w:r>
    </w:p>
    <w:p>
      <w:pPr>
        <w:pStyle w:val="Heading3"/>
      </w:pPr>
      <w:r>
        <w:t>Analysis</w:t>
      </w:r>
    </w:p>
    <w:p>
      <w:r>
        <w:rPr>
          <w:b/>
        </w:rPr>
        <w:t xml:space="preserve">Point 1: </w:t>
      </w:r>
      <w:r>
        <w:t>Ads teach children about buying things.</w:t>
      </w:r>
    </w:p>
    <w:p>
      <w:r>
        <w:rPr>
          <w:b/>
        </w:rPr>
        <w:t xml:space="preserve">Point 2: </w:t>
      </w:r>
      <w:r>
        <w:t>Ads can cause worry for young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advertisements</w:t>
            </w:r>
          </w:p>
        </w:tc>
        <w:tc>
          <w:tcPr>
            <w:tcW w:type="dxa" w:w="2880"/>
          </w:tcPr>
          <w:p>
            <w:r>
              <w:t>paid messages on TV</w:t>
            </w:r>
          </w:p>
        </w:tc>
        <w:tc>
          <w:tcPr>
            <w:tcW w:type="dxa" w:w="2880"/>
          </w:tcPr>
          <w:p>
            <w:r>
              <w:t>quảng cáo</w:t>
            </w:r>
          </w:p>
        </w:tc>
      </w:tr>
      <w:tr>
        <w:tc>
          <w:tcPr>
            <w:tcW w:type="dxa" w:w="2880"/>
          </w:tcPr>
          <w:p>
            <w:r>
              <w:t>toys</w:t>
            </w:r>
          </w:p>
        </w:tc>
        <w:tc>
          <w:tcPr>
            <w:tcW w:type="dxa" w:w="2880"/>
          </w:tcPr>
          <w:p>
            <w:r>
              <w:t>things for children to play with</w:t>
            </w:r>
          </w:p>
        </w:tc>
        <w:tc>
          <w:tcPr>
            <w:tcW w:type="dxa" w:w="2880"/>
          </w:tcPr>
          <w:p>
            <w:r>
              <w:t>đồ chơi</w:t>
            </w:r>
          </w:p>
        </w:tc>
      </w:tr>
      <w:tr>
        <w:tc>
          <w:tcPr>
            <w:tcW w:type="dxa" w:w="2880"/>
          </w:tcPr>
          <w:p>
            <w:r>
              <w:t>parents</w:t>
            </w:r>
          </w:p>
        </w:tc>
        <w:tc>
          <w:tcPr>
            <w:tcW w:type="dxa" w:w="2880"/>
          </w:tcPr>
          <w:p>
            <w:r>
              <w:t>mother and father</w:t>
            </w:r>
          </w:p>
        </w:tc>
        <w:tc>
          <w:tcPr>
            <w:tcW w:type="dxa" w:w="2880"/>
          </w:tcPr>
          <w:p>
            <w:r>
              <w:t>cha mẹ</w:t>
            </w:r>
          </w:p>
        </w:tc>
      </w:tr>
      <w:tr>
        <w:tc>
          <w:tcPr>
            <w:tcW w:type="dxa" w:w="2880"/>
          </w:tcPr>
          <w:p>
            <w:r>
              <w:t>controlling</w:t>
            </w:r>
          </w:p>
        </w:tc>
        <w:tc>
          <w:tcPr>
            <w:tcW w:type="dxa" w:w="2880"/>
          </w:tcPr>
          <w:p>
            <w:r>
              <w:t>managing or limiting</w:t>
            </w:r>
          </w:p>
        </w:tc>
        <w:tc>
          <w:tcPr>
            <w:tcW w:type="dxa" w:w="2880"/>
          </w:tcPr>
          <w:p>
            <w:r>
              <w:t>kiểm soát</w:t>
            </w:r>
          </w:p>
        </w:tc>
      </w:tr>
      <w:tr>
        <w:tc>
          <w:tcPr>
            <w:tcW w:type="dxa" w:w="2880"/>
          </w:tcPr>
          <w:p>
            <w:r>
              <w:t>worry</w:t>
            </w:r>
          </w:p>
        </w:tc>
        <w:tc>
          <w:tcPr>
            <w:tcW w:type="dxa" w:w="2880"/>
          </w:tcPr>
          <w:p>
            <w:r>
              <w:t>feeling of concern</w:t>
            </w:r>
          </w:p>
        </w:tc>
        <w:tc>
          <w:tcPr>
            <w:tcW w:type="dxa" w:w="2880"/>
          </w:tcPr>
          <w:p>
            <w:r>
              <w:t>lo lắng</w:t>
            </w:r>
          </w:p>
        </w:tc>
      </w:tr>
      <w:tr>
        <w:tc>
          <w:tcPr>
            <w:tcW w:type="dxa" w:w="2880"/>
          </w:tcPr>
          <w:p>
            <w:r>
              <w:t>children</w:t>
            </w:r>
          </w:p>
        </w:tc>
        <w:tc>
          <w:tcPr>
            <w:tcW w:type="dxa" w:w="2880"/>
          </w:tcPr>
          <w:p>
            <w:r>
              <w:t>young people</w:t>
            </w:r>
          </w:p>
        </w:tc>
        <w:tc>
          <w:tcPr>
            <w:tcW w:type="dxa" w:w="2880"/>
          </w:tcPr>
          <w:p>
            <w:r>
              <w:t>trẻ em</w:t>
            </w:r>
          </w:p>
        </w:tc>
      </w:tr>
    </w:tbl>
    <w:p>
      <w:r>
        <w:br/>
        <w:t>----------</w:t>
        <w:br/>
      </w:r>
    </w:p>
    <w:p>
      <w:r>
        <w:br/>
        <w:t>==================================================</w:t>
        <w:br/>
      </w:r>
    </w:p>
    <w:p>
      <w:pPr>
        <w:pStyle w:val="Heading1"/>
      </w:pPr>
      <w:r>
        <w:t>Question #215</w:t>
      </w:r>
    </w:p>
    <w:p>
      <w:r>
        <w:rPr>
          <w:b/>
        </w:rPr>
        <w:t xml:space="preserve">Prompt: </w:t>
      </w:r>
      <w:r>
        <w:t>Experience is the best teacher. Some people believe it is more effective than formal school study and books, what do you think?</w:t>
      </w:r>
    </w:p>
    <w:p>
      <w:pPr>
        <w:pStyle w:val="Heading2"/>
      </w:pPr>
      <w:r>
        <w:t>Variant 1: Version 1: AGREE</w:t>
      </w:r>
    </w:p>
    <w:p>
      <w:pPr>
        <w:pStyle w:val="Heading3"/>
      </w:pPr>
      <w:r>
        <w:t>Essay</w:t>
      </w:r>
    </w:p>
    <w:p>
      <w:r>
        <w:t>Some people talk about whether real life experience is better than school study. In my opinion, I strongly agree with agreeing with the statement. This essay will provide two reasons supporting my idea.</w:t>
        <w:br/>
        <w:br/>
        <w:t>Experience is a very good teacher for people. In other words, It helps us learn many useful things about life in daily life for many people. For example, working in a shop teaches you how to talk to customers in daily life for many people. As a result, you learn good talking skills and how to solve problems in daily life. This shows that practical work helps us learn skills well.</w:t>
        <w:br/>
        <w:br/>
        <w:t>Another reason is that experience teaches us how to deal with people. This is because school books cannot show us how to act in a group in daily life for many people. For example, helping a friend move teaches you teamwork and care in daily life for many people. As a result, you feel more confident in social situations in daily life. This supports the view that real life helps us develop social skills.</w:t>
        <w:br/>
        <w:br/>
        <w:t>In conclusion, I strongly agree that experience is very helpful. Practical work helps us learn skills, and real life helps us develop social skills.</w:t>
      </w:r>
    </w:p>
    <w:p>
      <w:pPr>
        <w:pStyle w:val="Heading3"/>
      </w:pPr>
      <w:r>
        <w:t>Analysis</w:t>
      </w:r>
    </w:p>
    <w:p>
      <w:r>
        <w:rPr>
          <w:b/>
        </w:rPr>
        <w:t xml:space="preserve">Point 1: </w:t>
      </w:r>
      <w:r>
        <w:t>Practical work helps us learn skills well.</w:t>
      </w:r>
    </w:p>
    <w:p>
      <w:r>
        <w:rPr>
          <w:b/>
        </w:rPr>
        <w:t xml:space="preserve">Point 2: </w:t>
      </w:r>
      <w:r>
        <w:t>Real life helps us develop social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experience</w:t>
            </w:r>
          </w:p>
        </w:tc>
        <w:tc>
          <w:tcPr>
            <w:tcW w:type="dxa" w:w="2880"/>
          </w:tcPr>
          <w:p>
            <w:r>
              <w:t>practical knowledge or skill</w:t>
            </w:r>
          </w:p>
        </w:tc>
        <w:tc>
          <w:tcPr>
            <w:tcW w:type="dxa" w:w="2880"/>
          </w:tcPr>
          <w:p>
            <w:r>
              <w:t>kinh nghiệm</w:t>
            </w:r>
          </w:p>
        </w:tc>
      </w:tr>
      <w:tr>
        <w:tc>
          <w:tcPr>
            <w:tcW w:type="dxa" w:w="2880"/>
          </w:tcPr>
          <w:p>
            <w:r>
              <w:t>useful</w:t>
            </w:r>
          </w:p>
        </w:tc>
        <w:tc>
          <w:tcPr>
            <w:tcW w:type="dxa" w:w="2880"/>
          </w:tcPr>
          <w:p>
            <w:r>
              <w:t>helpful; able to be used</w:t>
            </w:r>
          </w:p>
        </w:tc>
        <w:tc>
          <w:tcPr>
            <w:tcW w:type="dxa" w:w="2880"/>
          </w:tcPr>
          <w:p>
            <w:r>
              <w:t>hữu ích</w:t>
            </w:r>
          </w:p>
        </w:tc>
      </w:tr>
      <w:tr>
        <w:tc>
          <w:tcPr>
            <w:tcW w:type="dxa" w:w="2880"/>
          </w:tcPr>
          <w:p>
            <w:r>
              <w:t>skills</w:t>
            </w:r>
          </w:p>
        </w:tc>
        <w:tc>
          <w:tcPr>
            <w:tcW w:type="dxa" w:w="2880"/>
          </w:tcPr>
          <w:p>
            <w:r>
              <w:t>the ability to do something</w:t>
            </w:r>
          </w:p>
        </w:tc>
        <w:tc>
          <w:tcPr>
            <w:tcW w:type="dxa" w:w="2880"/>
          </w:tcPr>
          <w:p>
            <w:r>
              <w:t>kỹ năng</w:t>
            </w:r>
          </w:p>
        </w:tc>
      </w:tr>
      <w:tr>
        <w:tc>
          <w:tcPr>
            <w:tcW w:type="dxa" w:w="2880"/>
          </w:tcPr>
          <w:p>
            <w:r>
              <w:t>customers</w:t>
            </w:r>
          </w:p>
        </w:tc>
        <w:tc>
          <w:tcPr>
            <w:tcW w:type="dxa" w:w="2880"/>
          </w:tcPr>
          <w:p>
            <w:r>
              <w:t>people who buy things</w:t>
            </w:r>
          </w:p>
        </w:tc>
        <w:tc>
          <w:tcPr>
            <w:tcW w:type="dxa" w:w="2880"/>
          </w:tcPr>
          <w:p>
            <w:r>
              <w:t>khách hàng</w:t>
            </w:r>
          </w:p>
        </w:tc>
      </w:tr>
      <w:tr>
        <w:tc>
          <w:tcPr>
            <w:tcW w:type="dxa" w:w="2880"/>
          </w:tcPr>
          <w:p>
            <w:r>
              <w:t>teamwork</w:t>
            </w:r>
          </w:p>
        </w:tc>
        <w:tc>
          <w:tcPr>
            <w:tcW w:type="dxa" w:w="2880"/>
          </w:tcPr>
          <w:p>
            <w:r>
              <w:t>working together with a group</w:t>
            </w:r>
          </w:p>
        </w:tc>
        <w:tc>
          <w:tcPr>
            <w:tcW w:type="dxa" w:w="2880"/>
          </w:tcPr>
          <w:p>
            <w:r>
              <w:t>làm việc nhóm</w:t>
            </w:r>
          </w:p>
        </w:tc>
      </w:tr>
      <w:tr>
        <w:tc>
          <w:tcPr>
            <w:tcW w:type="dxa" w:w="2880"/>
          </w:tcPr>
          <w:p>
            <w:r>
              <w:t>develop</w:t>
            </w:r>
          </w:p>
        </w:tc>
        <w:tc>
          <w:tcPr>
            <w:tcW w:type="dxa" w:w="2880"/>
          </w:tcPr>
          <w:p>
            <w:r>
              <w:t>to grow or improve</w:t>
            </w:r>
          </w:p>
        </w:tc>
        <w:tc>
          <w:tcPr>
            <w:tcW w:type="dxa" w:w="2880"/>
          </w:tcPr>
          <w:p>
            <w:r>
              <w:t>phát triển</w:t>
            </w:r>
          </w:p>
        </w:tc>
      </w:tr>
    </w:tbl>
    <w:p>
      <w:r>
        <w:br/>
        <w:t>----------</w:t>
        <w:br/>
      </w:r>
    </w:p>
    <w:p>
      <w:pPr>
        <w:pStyle w:val="Heading2"/>
      </w:pPr>
      <w:r>
        <w:t>Variant 2: Version 2: DISAGREE</w:t>
      </w:r>
    </w:p>
    <w:p>
      <w:pPr>
        <w:pStyle w:val="Heading3"/>
      </w:pPr>
      <w:r>
        <w:t>Essay</w:t>
      </w:r>
    </w:p>
    <w:p>
      <w:r>
        <w:t>Some people think that working experience is better than going to school. In my opinion, I strongly disagree with disagreeing with the statement. This essay will provide two reasons supporting my idea.</w:t>
        <w:br/>
        <w:br/>
        <w:t>Formal study is still very important for people. In other words, school gives us a good base of knowledge in daily life for many people in many places. For example, a student learns about history and science in a classroom in daily life for many people in many places. As a result, they understand how the world works in daily life for many people in many places. This shows that school gives us many useful skills.</w:t>
        <w:br/>
        <w:br/>
        <w:t>Books and classes offer many good things for people. This is because they teach us many facts and ideas in daily life for many people in many places. For example, a book can show us how to cook a new meal in daily life for many people in many places. As a result, we can try new things at home in daily life for many people. This supports the view that learning from books is helpful.</w:t>
        <w:br/>
        <w:br/>
        <w:t>In conclusion, I strongly disagree with disagreeing with the statement. This is because formal study provides a good base of knowledge, and books and classes teach us many facts and ideas.</w:t>
      </w:r>
    </w:p>
    <w:p>
      <w:pPr>
        <w:pStyle w:val="Heading3"/>
      </w:pPr>
      <w:r>
        <w:t>Analysis</w:t>
      </w:r>
    </w:p>
    <w:p>
      <w:r>
        <w:rPr>
          <w:b/>
        </w:rPr>
        <w:t xml:space="preserve">Point 1: </w:t>
      </w:r>
      <w:r>
        <w:t>Formal study provides a necessary foundation of knowledge and skills.</w:t>
      </w:r>
    </w:p>
    <w:p>
      <w:r>
        <w:rPr>
          <w:b/>
        </w:rPr>
        <w:t xml:space="preserve">Point 2: </w:t>
      </w:r>
      <w:r>
        <w:t>Learning from books and classes provides access to facts and ideas that help people develop.</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experience</w:t>
            </w:r>
          </w:p>
        </w:tc>
        <w:tc>
          <w:tcPr>
            <w:tcW w:type="dxa" w:w="2880"/>
          </w:tcPr>
          <w:p>
            <w:r>
              <w:t>time spent doing something</w:t>
            </w:r>
          </w:p>
        </w:tc>
        <w:tc>
          <w:tcPr>
            <w:tcW w:type="dxa" w:w="2880"/>
          </w:tcPr>
          <w:p>
            <w:r>
              <w:t>kinh nghiệm</w:t>
            </w:r>
          </w:p>
        </w:tc>
      </w:tr>
      <w:tr>
        <w:tc>
          <w:tcPr>
            <w:tcW w:type="dxa" w:w="2880"/>
          </w:tcPr>
          <w:p>
            <w:r>
              <w:t>formal</w:t>
            </w:r>
          </w:p>
        </w:tc>
        <w:tc>
          <w:tcPr>
            <w:tcW w:type="dxa" w:w="2880"/>
          </w:tcPr>
          <w:p>
            <w:r>
              <w:t>official or structured</w:t>
            </w:r>
          </w:p>
        </w:tc>
        <w:tc>
          <w:tcPr>
            <w:tcW w:type="dxa" w:w="2880"/>
          </w:tcPr>
          <w:p>
            <w:r>
              <w:t>chính thức</w:t>
            </w:r>
          </w:p>
        </w:tc>
      </w:tr>
      <w:tr>
        <w:tc>
          <w:tcPr>
            <w:tcW w:type="dxa" w:w="2880"/>
          </w:tcPr>
          <w:p>
            <w:r>
              <w:t>knowledge</w:t>
            </w:r>
          </w:p>
        </w:tc>
        <w:tc>
          <w:tcPr>
            <w:tcW w:type="dxa" w:w="2880"/>
          </w:tcPr>
          <w:p>
            <w:r>
              <w:t>information or understanding</w:t>
            </w:r>
          </w:p>
        </w:tc>
        <w:tc>
          <w:tcPr>
            <w:tcW w:type="dxa" w:w="2880"/>
          </w:tcPr>
          <w:p>
            <w:r>
              <w:t>kiến thức</w:t>
            </w:r>
          </w:p>
        </w:tc>
      </w:tr>
      <w:tr>
        <w:tc>
          <w:tcPr>
            <w:tcW w:type="dxa" w:w="2880"/>
          </w:tcPr>
          <w:p>
            <w:r>
              <w:t>skills</w:t>
            </w:r>
          </w:p>
        </w:tc>
        <w:tc>
          <w:tcPr>
            <w:tcW w:type="dxa" w:w="2880"/>
          </w:tcPr>
          <w:p>
            <w:r>
              <w:t>things you can do</w:t>
            </w:r>
          </w:p>
        </w:tc>
        <w:tc>
          <w:tcPr>
            <w:tcW w:type="dxa" w:w="2880"/>
          </w:tcPr>
          <w:p>
            <w:r>
              <w:t>kỹ năng</w:t>
            </w:r>
          </w:p>
        </w:tc>
      </w:tr>
      <w:tr>
        <w:tc>
          <w:tcPr>
            <w:tcW w:type="dxa" w:w="2880"/>
          </w:tcPr>
          <w:p>
            <w:r>
              <w:t>books</w:t>
            </w:r>
          </w:p>
        </w:tc>
        <w:tc>
          <w:tcPr>
            <w:tcW w:type="dxa" w:w="2880"/>
          </w:tcPr>
          <w:p>
            <w:r>
              <w:t>written material</w:t>
            </w:r>
          </w:p>
        </w:tc>
        <w:tc>
          <w:tcPr>
            <w:tcW w:type="dxa" w:w="2880"/>
          </w:tcPr>
          <w:p>
            <w:r>
              <w:t>sách</w:t>
            </w:r>
          </w:p>
        </w:tc>
      </w:tr>
      <w:tr>
        <w:tc>
          <w:tcPr>
            <w:tcW w:type="dxa" w:w="2880"/>
          </w:tcPr>
          <w:p>
            <w:r>
              <w:t>classes</w:t>
            </w:r>
          </w:p>
        </w:tc>
        <w:tc>
          <w:tcPr>
            <w:tcW w:type="dxa" w:w="2880"/>
          </w:tcPr>
          <w:p>
            <w:r>
              <w:t>lessons at school</w:t>
            </w:r>
          </w:p>
        </w:tc>
        <w:tc>
          <w:tcPr>
            <w:tcW w:type="dxa" w:w="2880"/>
          </w:tcPr>
          <w:p>
            <w:r>
              <w:t>lớp học</w:t>
            </w:r>
          </w:p>
        </w:tc>
      </w:tr>
    </w:tbl>
    <w:p>
      <w:r>
        <w:br/>
        <w:t>----------</w:t>
        <w:br/>
      </w:r>
    </w:p>
    <w:p>
      <w:r>
        <w:br/>
        <w:t>==================================================</w:t>
        <w:br/>
      </w:r>
    </w:p>
    <w:p>
      <w:pPr>
        <w:pStyle w:val="Heading1"/>
      </w:pPr>
      <w:r>
        <w:t>Question #216</w:t>
      </w:r>
    </w:p>
    <w:p>
      <w:r>
        <w:rPr>
          <w:b/>
        </w:rPr>
        <w:t xml:space="preserve">Prompt: </w:t>
      </w:r>
      <w:r>
        <w:t>Some people prefer to have temporary jobs which means they only work a few months and have more time to do what they want. Will you choose this kind of lifestyle? Why?</w:t>
      </w:r>
    </w:p>
    <w:p>
      <w:pPr>
        <w:pStyle w:val="Heading2"/>
      </w:pPr>
      <w:r>
        <w:t>Variant 1: Version 1: OPTION A</w:t>
      </w:r>
    </w:p>
    <w:p>
      <w:pPr>
        <w:pStyle w:val="Heading3"/>
      </w:pPr>
      <w:r>
        <w:t>Essay</w:t>
      </w:r>
    </w:p>
    <w:p>
      <w:r>
        <w:t>Some people like having jobs that last only a short time, which gives them more time for other things. In my opinion, I strongly agree with agree. This essay will provide two reasons supporting my idea.</w:t>
        <w:br/>
        <w:br/>
        <w:t>These short-term jobs offer good personal time. In other words, workers can choose when and where they want to work in daily life in daily life. For example, a person can work at a shop for three months, and then take a break. As a result, they can travel to a new place or learn a new skill. This shows that these jobs give people much personal time.</w:t>
        <w:br/>
        <w:br/>
        <w:t>Full-time jobs give people a clear routine and good help. This is because people know what to expect each day, and they have a set schedule in daily life in daily life. For example, an office worker goes to the same place every day, and they meet the same team. As a result, they build strong relationships and feel safe. This supports the view that these jobs offer strong help and routine.</w:t>
        <w:br/>
        <w:br/>
        <w:t>In conclusion, I strongly agree with the idea of having short-term jobs. These jobs give people personal time, and full-time jobs offer strong help and routine.</w:t>
      </w:r>
    </w:p>
    <w:p>
      <w:pPr>
        <w:pStyle w:val="Heading3"/>
      </w:pPr>
      <w:r>
        <w:t>Analysis</w:t>
      </w:r>
    </w:p>
    <w:p>
      <w:r>
        <w:rPr>
          <w:b/>
        </w:rPr>
        <w:t xml:space="preserve">Point 1: </w:t>
      </w:r>
      <w:r>
        <w:t>Short-term jobs offer personal time.</w:t>
      </w:r>
    </w:p>
    <w:p>
      <w:r>
        <w:rPr>
          <w:b/>
        </w:rPr>
        <w:t xml:space="preserve">Point 2: </w:t>
      </w:r>
      <w:r>
        <w:t>Full-time jobs offer strong help and routine.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personal</w:t>
            </w:r>
          </w:p>
        </w:tc>
        <w:tc>
          <w:tcPr>
            <w:tcW w:type="dxa" w:w="2880"/>
          </w:tcPr>
          <w:p>
            <w:r>
              <w:t>relating to an individual</w:t>
            </w:r>
          </w:p>
        </w:tc>
        <w:tc>
          <w:tcPr>
            <w:tcW w:type="dxa" w:w="2880"/>
          </w:tcPr>
          <w:p>
            <w:r>
              <w:t>cá nhân</w:t>
            </w:r>
          </w:p>
        </w:tc>
      </w:tr>
      <w:tr>
        <w:tc>
          <w:tcPr>
            <w:tcW w:type="dxa" w:w="2880"/>
          </w:tcPr>
          <w:p>
            <w:r>
              <w:t>routine</w:t>
            </w:r>
          </w:p>
        </w:tc>
        <w:tc>
          <w:tcPr>
            <w:tcW w:type="dxa" w:w="2880"/>
          </w:tcPr>
          <w:p>
            <w:r>
              <w:t>a set way of doing things</w:t>
            </w:r>
          </w:p>
        </w:tc>
        <w:tc>
          <w:tcPr>
            <w:tcW w:type="dxa" w:w="2880"/>
          </w:tcPr>
          <w:p>
            <w:r>
              <w:t>thói quen</w:t>
            </w:r>
          </w:p>
        </w:tc>
      </w:tr>
      <w:tr>
        <w:tc>
          <w:tcPr>
            <w:tcW w:type="dxa" w:w="2880"/>
          </w:tcPr>
          <w:p>
            <w:r>
              <w:t>help</w:t>
            </w:r>
          </w:p>
        </w:tc>
        <w:tc>
          <w:tcPr>
            <w:tcW w:type="dxa" w:w="2880"/>
          </w:tcPr>
          <w:p>
            <w:r>
              <w:t>assistance or support</w:t>
            </w:r>
          </w:p>
        </w:tc>
        <w:tc>
          <w:tcPr>
            <w:tcW w:type="dxa" w:w="2880"/>
          </w:tcPr>
          <w:p>
            <w:r>
              <w:t>sự hỗ trợ</w:t>
            </w:r>
          </w:p>
        </w:tc>
      </w:tr>
      <w:tr>
        <w:tc>
          <w:tcPr>
            <w:tcW w:type="dxa" w:w="2880"/>
          </w:tcPr>
          <w:p>
            <w:r>
              <w:t>schedule</w:t>
            </w:r>
          </w:p>
        </w:tc>
        <w:tc>
          <w:tcPr>
            <w:tcW w:type="dxa" w:w="2880"/>
          </w:tcPr>
          <w:p>
            <w:r>
              <w:t>a plan for when things will happen</w:t>
            </w:r>
          </w:p>
        </w:tc>
        <w:tc>
          <w:tcPr>
            <w:tcW w:type="dxa" w:w="2880"/>
          </w:tcPr>
          <w:p>
            <w:r>
              <w:t>lịch trình</w:t>
            </w:r>
          </w:p>
        </w:tc>
      </w:tr>
      <w:tr>
        <w:tc>
          <w:tcPr>
            <w:tcW w:type="dxa" w:w="2880"/>
          </w:tcPr>
          <w:p>
            <w:r>
              <w:t>shop</w:t>
            </w:r>
          </w:p>
        </w:tc>
        <w:tc>
          <w:tcPr>
            <w:tcW w:type="dxa" w:w="2880"/>
          </w:tcPr>
          <w:p>
            <w:r>
              <w:t>a small store</w:t>
            </w:r>
          </w:p>
        </w:tc>
        <w:tc>
          <w:tcPr>
            <w:tcW w:type="dxa" w:w="2880"/>
          </w:tcPr>
          <w:p>
            <w:r>
              <w:t>cửa hàng</w:t>
            </w:r>
          </w:p>
        </w:tc>
      </w:tr>
      <w:tr>
        <w:tc>
          <w:tcPr>
            <w:tcW w:type="dxa" w:w="2880"/>
          </w:tcPr>
          <w:p>
            <w:r>
              <w:t>place</w:t>
            </w:r>
          </w:p>
        </w:tc>
        <w:tc>
          <w:tcPr>
            <w:tcW w:type="dxa" w:w="2880"/>
          </w:tcPr>
          <w:p>
            <w:r>
              <w:t>a location</w:t>
            </w:r>
          </w:p>
        </w:tc>
        <w:tc>
          <w:tcPr>
            <w:tcW w:type="dxa" w:w="2880"/>
          </w:tcPr>
          <w:p>
            <w:r>
              <w:t>nơi chốn</w:t>
            </w:r>
          </w:p>
        </w:tc>
      </w:tr>
    </w:tbl>
    <w:p>
      <w:r>
        <w:br/>
        <w:t>----------</w:t>
        <w:br/>
      </w:r>
    </w:p>
    <w:p>
      <w:pPr>
        <w:pStyle w:val="Heading2"/>
      </w:pPr>
      <w:r>
        <w:t>Variant 2: Version 2: OPTION B</w:t>
      </w:r>
    </w:p>
    <w:p>
      <w:pPr>
        <w:pStyle w:val="Heading3"/>
      </w:pPr>
      <w:r>
        <w:t>Essay</w:t>
      </w:r>
    </w:p>
    <w:p>
      <w:r>
        <w:t>Some people like having jobs that last only a short time and want more time for other things. In my opinion, I strongly disagree with disagree. This essay will provide two reasons supporting my idea.</w:t>
        <w:br/>
        <w:br/>
        <w:t>These short-term jobs give people much personal time in their daily lives. In other words, people can choose when and where they want to work in daily life in daily life in daily life. For example, a student can take a job for the summer months in daily life in daily life in daily life. As a result, they can study full time and still earn some money. This shows that these jobs give people good personal time.</w:t>
        <w:br/>
        <w:br/>
        <w:t>Full-time jobs give people a clear routine and a sense of belonging. This is because people build strong relationships with their co-workers in daily life in daily life in daily life in daily life. For example, a person might work at the same office for many years in daily life. As a result, they learn many skills and feel safe in their job. This supports the view that regular work is good for people.</w:t>
        <w:br/>
        <w:br/>
        <w:t>In conclusion, I strongly disagree with disagree. This is clear from short and full.</w:t>
      </w:r>
    </w:p>
    <w:p>
      <w:pPr>
        <w:pStyle w:val="Heading3"/>
      </w:pPr>
      <w:r>
        <w:t>Analysis</w:t>
      </w:r>
    </w:p>
    <w:p>
      <w:r>
        <w:rPr>
          <w:b/>
        </w:rPr>
        <w:t xml:space="preserve">Point 1: </w:t>
      </w:r>
      <w:r>
        <w:t>Short-term jobs give people much personal time in their daily lives.</w:t>
      </w:r>
    </w:p>
    <w:p>
      <w:r>
        <w:rPr>
          <w:b/>
        </w:rPr>
        <w:t xml:space="preserve">Point 2: </w:t>
      </w:r>
      <w:r>
        <w:t>Full-time jobs give people a clear routine and a sense of belonging.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personal time</w:t>
            </w:r>
          </w:p>
        </w:tc>
        <w:tc>
          <w:tcPr>
            <w:tcW w:type="dxa" w:w="2880"/>
          </w:tcPr>
          <w:p>
            <w:r>
              <w:t>time for private activities</w:t>
            </w:r>
          </w:p>
        </w:tc>
        <w:tc>
          <w:tcPr>
            <w:tcW w:type="dxa" w:w="2880"/>
          </w:tcPr>
          <w:p>
            <w:r>
              <w:t>thời gian cá nhân</w:t>
            </w:r>
          </w:p>
        </w:tc>
      </w:tr>
      <w:tr>
        <w:tc>
          <w:tcPr>
            <w:tcW w:type="dxa" w:w="2880"/>
          </w:tcPr>
          <w:p>
            <w:r>
              <w:t>routine</w:t>
            </w:r>
          </w:p>
        </w:tc>
        <w:tc>
          <w:tcPr>
            <w:tcW w:type="dxa" w:w="2880"/>
          </w:tcPr>
          <w:p>
            <w:r>
              <w:t>a regular pattern of activity</w:t>
            </w:r>
          </w:p>
        </w:tc>
        <w:tc>
          <w:tcPr>
            <w:tcW w:type="dxa" w:w="2880"/>
          </w:tcPr>
          <w:p>
            <w:r>
              <w:t>thói quen, lịch trình đều đặn</w:t>
            </w:r>
          </w:p>
        </w:tc>
      </w:tr>
      <w:tr>
        <w:tc>
          <w:tcPr>
            <w:tcW w:type="dxa" w:w="2880"/>
          </w:tcPr>
          <w:p>
            <w:r>
              <w:t>belonging</w:t>
            </w:r>
          </w:p>
        </w:tc>
        <w:tc>
          <w:tcPr>
            <w:tcW w:type="dxa" w:w="2880"/>
          </w:tcPr>
          <w:p>
            <w:r>
              <w:t>feeling accepted by a group</w:t>
            </w:r>
          </w:p>
        </w:tc>
        <w:tc>
          <w:tcPr>
            <w:tcW w:type="dxa" w:w="2880"/>
          </w:tcPr>
          <w:p>
            <w:r>
              <w:t>cảm giác thuộc về</w:t>
            </w:r>
          </w:p>
        </w:tc>
      </w:tr>
      <w:tr>
        <w:tc>
          <w:tcPr>
            <w:tcW w:type="dxa" w:w="2880"/>
          </w:tcPr>
          <w:p>
            <w:r>
              <w:t>co-workers</w:t>
            </w:r>
          </w:p>
        </w:tc>
        <w:tc>
          <w:tcPr>
            <w:tcW w:type="dxa" w:w="2880"/>
          </w:tcPr>
          <w:p>
            <w:r>
              <w:t>people who work with you</w:t>
            </w:r>
          </w:p>
        </w:tc>
        <w:tc>
          <w:tcPr>
            <w:tcW w:type="dxa" w:w="2880"/>
          </w:tcPr>
          <w:p>
            <w:r>
              <w:t>đồng nghiệp</w:t>
            </w:r>
          </w:p>
        </w:tc>
      </w:tr>
      <w:tr>
        <w:tc>
          <w:tcPr>
            <w:tcW w:type="dxa" w:w="2880"/>
          </w:tcPr>
          <w:p>
            <w:r>
              <w:t>student</w:t>
            </w:r>
          </w:p>
        </w:tc>
        <w:tc>
          <w:tcPr>
            <w:tcW w:type="dxa" w:w="2880"/>
          </w:tcPr>
          <w:p>
            <w:r>
              <w:t>a person who is learning</w:t>
            </w:r>
          </w:p>
        </w:tc>
        <w:tc>
          <w:tcPr>
            <w:tcW w:type="dxa" w:w="2880"/>
          </w:tcPr>
          <w:p>
            <w:r>
              <w:t>học sinh, sinh viên</w:t>
            </w:r>
          </w:p>
        </w:tc>
      </w:tr>
      <w:tr>
        <w:tc>
          <w:tcPr>
            <w:tcW w:type="dxa" w:w="2880"/>
          </w:tcPr>
          <w:p>
            <w:r>
              <w:t>office</w:t>
            </w:r>
          </w:p>
        </w:tc>
        <w:tc>
          <w:tcPr>
            <w:tcW w:type="dxa" w:w="2880"/>
          </w:tcPr>
          <w:p>
            <w:r>
              <w:t>a place where people work</w:t>
            </w:r>
          </w:p>
        </w:tc>
        <w:tc>
          <w:tcPr>
            <w:tcW w:type="dxa" w:w="2880"/>
          </w:tcPr>
          <w:p>
            <w:r>
              <w:t>văn phòng</w:t>
            </w:r>
          </w:p>
        </w:tc>
      </w:tr>
    </w:tbl>
    <w:p>
      <w:r>
        <w:br/>
        <w:t>----------</w:t>
        <w:br/>
      </w:r>
    </w:p>
    <w:p>
      <w:r>
        <w:br/>
        <w:t>==================================================</w:t>
        <w:br/>
      </w:r>
    </w:p>
    <w:p>
      <w:pPr>
        <w:pStyle w:val="Heading1"/>
      </w:pPr>
      <w:r>
        <w:t>Question #217</w:t>
      </w:r>
    </w:p>
    <w:p>
      <w:r>
        <w:rPr>
          <w:b/>
        </w:rPr>
        <w:t xml:space="preserve">Prompt: </w:t>
      </w:r>
      <w:r>
        <w:t>Some people declare that everyone should be a vegetarian, because no one needs meat to keep healthy. Do you agree or disagree? Support it with examples.</w:t>
      </w:r>
    </w:p>
    <w:p>
      <w:pPr>
        <w:pStyle w:val="Heading2"/>
      </w:pPr>
      <w:r>
        <w:t>Variant 1: Version 1: AGREE</w:t>
      </w:r>
    </w:p>
    <w:p>
      <w:pPr>
        <w:pStyle w:val="Heading3"/>
      </w:pPr>
      <w:r>
        <w:t>Essay</w:t>
      </w:r>
    </w:p>
    <w:p>
      <w:r>
        <w:t>Some people say that everyone should eat only plant food because it is good for health. In my opinion, I strongly agree with agree. This essay will provide two reasons supporting my idea.</w:t>
        <w:br/>
        <w:br/>
        <w:t>Eating plant food is very good for people's health. In other words, vegetables and grains give the body many good things in daily life in daily life in daily life today. For example, people can eat more apples and rice instead of meat in daily life in daily life in daily life today. As a result, their bodies get many vitamins and minerals in daily life in daily life. This shows that a plant-based diet helps people stay well.</w:t>
        <w:br/>
        <w:br/>
        <w:t>Vegetarian diets are good for the body. This is because plant foods provide many needed nutrients in daily life in daily life in daily life in daily life today. For example, beans and nuts are good sources of food for muscle in daily life in daily life in daily life today. As a result, people do not need to eat meat to feel strong. This supports the view that a vegetarian diet is healthy.</w:t>
        <w:br/>
        <w:br/>
        <w:t>In conclusion, I strongly agree with agree. This is clear from eating and vegetarian.</w:t>
      </w:r>
    </w:p>
    <w:p>
      <w:pPr>
        <w:pStyle w:val="Heading3"/>
      </w:pPr>
      <w:r>
        <w:t>Analysis</w:t>
      </w:r>
    </w:p>
    <w:p>
      <w:r>
        <w:rPr>
          <w:b/>
        </w:rPr>
        <w:t xml:space="preserve">Point 1: </w:t>
      </w:r>
      <w:r>
        <w:t>Plant-based diets are beneficial for human health because they provide essential vitamins and minerals.</w:t>
      </w:r>
    </w:p>
    <w:p>
      <w:r>
        <w:rPr>
          <w:b/>
        </w:rPr>
        <w:t xml:space="preserve">Point 2: </w:t>
      </w:r>
      <w:r>
        <w:t>Vegetarian diets are good for the body because plant foods offer necessary nutrients like food.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plant-based</w:t>
            </w:r>
          </w:p>
        </w:tc>
        <w:tc>
          <w:tcPr>
            <w:tcW w:type="dxa" w:w="2880"/>
          </w:tcPr>
          <w:p>
            <w:r>
              <w:t>based on plants</w:t>
            </w:r>
          </w:p>
        </w:tc>
        <w:tc>
          <w:tcPr>
            <w:tcW w:type="dxa" w:w="2880"/>
          </w:tcPr>
          <w:p>
            <w:r>
              <w:t>dựa trên thực vật</w:t>
            </w:r>
          </w:p>
        </w:tc>
      </w:tr>
      <w:tr>
        <w:tc>
          <w:tcPr>
            <w:tcW w:type="dxa" w:w="2880"/>
          </w:tcPr>
          <w:p>
            <w:r>
              <w:t>vitamins</w:t>
            </w:r>
          </w:p>
        </w:tc>
        <w:tc>
          <w:tcPr>
            <w:tcW w:type="dxa" w:w="2880"/>
          </w:tcPr>
          <w:p>
            <w:r>
              <w:t>small things needed for life</w:t>
            </w:r>
          </w:p>
        </w:tc>
        <w:tc>
          <w:tcPr>
            <w:tcW w:type="dxa" w:w="2880"/>
          </w:tcPr>
          <w:p>
            <w:r>
              <w:t>vitamin</w:t>
            </w:r>
          </w:p>
        </w:tc>
      </w:tr>
      <w:tr>
        <w:tc>
          <w:tcPr>
            <w:tcW w:type="dxa" w:w="2880"/>
          </w:tcPr>
          <w:p>
            <w:r>
              <w:t>minerals</w:t>
            </w:r>
          </w:p>
        </w:tc>
        <w:tc>
          <w:tcPr>
            <w:tcW w:type="dxa" w:w="2880"/>
          </w:tcPr>
          <w:p>
            <w:r>
              <w:t>small things in the body</w:t>
            </w:r>
          </w:p>
        </w:tc>
        <w:tc>
          <w:tcPr>
            <w:tcW w:type="dxa" w:w="2880"/>
          </w:tcPr>
          <w:p>
            <w:r>
              <w:t>khoáng chất</w:t>
            </w:r>
          </w:p>
        </w:tc>
      </w:tr>
      <w:tr>
        <w:tc>
          <w:tcPr>
            <w:tcW w:type="dxa" w:w="2880"/>
          </w:tcPr>
          <w:p>
            <w:r>
              <w:t>vegetables</w:t>
            </w:r>
          </w:p>
        </w:tc>
        <w:tc>
          <w:tcPr>
            <w:tcW w:type="dxa" w:w="2880"/>
          </w:tcPr>
          <w:p>
            <w:r>
              <w:t>edible green plants</w:t>
            </w:r>
          </w:p>
        </w:tc>
        <w:tc>
          <w:tcPr>
            <w:tcW w:type="dxa" w:w="2880"/>
          </w:tcPr>
          <w:p>
            <w:r>
              <w:t>rau củ</w:t>
            </w:r>
          </w:p>
        </w:tc>
      </w:tr>
      <w:tr>
        <w:tc>
          <w:tcPr>
            <w:tcW w:type="dxa" w:w="2880"/>
          </w:tcPr>
          <w:p>
            <w:r>
              <w:t>grains</w:t>
            </w:r>
          </w:p>
        </w:tc>
        <w:tc>
          <w:tcPr>
            <w:tcW w:type="dxa" w:w="2880"/>
          </w:tcPr>
          <w:p>
            <w:r>
              <w:t>seeds used for food</w:t>
            </w:r>
          </w:p>
        </w:tc>
        <w:tc>
          <w:tcPr>
            <w:tcW w:type="dxa" w:w="2880"/>
          </w:tcPr>
          <w:p>
            <w:r>
              <w:t>ngũ cốc</w:t>
            </w:r>
          </w:p>
        </w:tc>
      </w:tr>
      <w:tr>
        <w:tc>
          <w:tcPr>
            <w:tcW w:type="dxa" w:w="2880"/>
          </w:tcPr>
          <w:p>
            <w:r>
              <w:t>beans</w:t>
            </w:r>
          </w:p>
        </w:tc>
        <w:tc>
          <w:tcPr>
            <w:tcW w:type="dxa" w:w="2880"/>
          </w:tcPr>
          <w:p>
            <w:r>
              <w:t>small edible pods</w:t>
            </w:r>
          </w:p>
        </w:tc>
        <w:tc>
          <w:tcPr>
            <w:tcW w:type="dxa" w:w="2880"/>
          </w:tcPr>
          <w:p>
            <w:r>
              <w:t>đậu</w:t>
            </w:r>
          </w:p>
        </w:tc>
      </w:tr>
    </w:tbl>
    <w:p>
      <w:r>
        <w:br/>
        <w:t>----------</w:t>
        <w:br/>
      </w:r>
    </w:p>
    <w:p>
      <w:pPr>
        <w:pStyle w:val="Heading2"/>
      </w:pPr>
      <w:r>
        <w:t>Variant 2: Version 2: DISAGREE</w:t>
      </w:r>
    </w:p>
    <w:p>
      <w:pPr>
        <w:pStyle w:val="Heading3"/>
      </w:pPr>
      <w:r>
        <w:t>Essay</w:t>
      </w:r>
    </w:p>
    <w:p>
      <w:r>
        <w:t>Some people say that everyone should only eat plant food because they think it keeps people healthy. In my opinion, I strongly disagree with disagree. This essay will provide two reasons supporting my idea.</w:t>
        <w:br/>
        <w:br/>
        <w:t>Many people think that eating only vegetables is the best way to stay well. In other words, they believe that meat is not needed for good health in daily life in daily life in daily life. For example, a person who only eats plants might miss out on some important things in daily life. As a result, they might feel weak or get sick easily. This shows that a good mix of foods is important for our bodies.</w:t>
        <w:br/>
        <w:br/>
        <w:t>Another reason is that people need different foods for strong bodies. This is because meat provides certain things that plants do not have in daily life in daily life in daily life. For example, a person needs iron and certain kinds of food from animal food. As a result, if they only eat vegetables, they might not get enough of these things. This supports the view that we need a mix of foods to be strong.</w:t>
        <w:br/>
        <w:br/>
        <w:t>In conclusion, I strongly disagree with disagree. This is clear from think and another.</w:t>
      </w:r>
    </w:p>
    <w:p>
      <w:pPr>
        <w:pStyle w:val="Heading3"/>
      </w:pPr>
      <w:r>
        <w:t>Analysis</w:t>
      </w:r>
    </w:p>
    <w:p>
      <w:r>
        <w:rPr>
          <w:b/>
        </w:rPr>
        <w:t xml:space="preserve">Point 1: </w:t>
      </w:r>
      <w:r>
        <w:t>The essay argues that while eating vegetables is good, it is not enough on its own to keep a person healthy.</w:t>
      </w:r>
    </w:p>
    <w:p>
      <w:r>
        <w:rPr>
          <w:b/>
        </w:rPr>
        <w:t xml:space="preserve">Point 2: </w:t>
      </w:r>
      <w:r>
        <w:t>The essay explains that meat provides specific nutrients that plants cannot fully replace, making a varied diet necessary.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vegetables</w:t>
            </w:r>
          </w:p>
        </w:tc>
        <w:tc>
          <w:tcPr>
            <w:tcW w:type="dxa" w:w="2880"/>
          </w:tcPr>
          <w:p>
            <w:r>
              <w:t>plants that grow in the ground</w:t>
            </w:r>
          </w:p>
        </w:tc>
        <w:tc>
          <w:tcPr>
            <w:tcW w:type="dxa" w:w="2880"/>
          </w:tcPr>
          <w:p>
            <w:r>
              <w:t>rau củ</w:t>
            </w:r>
          </w:p>
        </w:tc>
      </w:tr>
      <w:tr>
        <w:tc>
          <w:tcPr>
            <w:tcW w:type="dxa" w:w="2880"/>
          </w:tcPr>
          <w:p>
            <w:r>
              <w:t>meat</w:t>
            </w:r>
          </w:p>
        </w:tc>
        <w:tc>
          <w:tcPr>
            <w:tcW w:type="dxa" w:w="2880"/>
          </w:tcPr>
          <w:p>
            <w:r>
              <w:t>food from animals</w:t>
            </w:r>
          </w:p>
        </w:tc>
        <w:tc>
          <w:tcPr>
            <w:tcW w:type="dxa" w:w="2880"/>
          </w:tcPr>
          <w:p>
            <w:r>
              <w:t>thịt</w:t>
            </w:r>
          </w:p>
        </w:tc>
      </w:tr>
      <w:tr>
        <w:tc>
          <w:tcPr>
            <w:tcW w:type="dxa" w:w="2880"/>
          </w:tcPr>
          <w:p>
            <w:r>
              <w:t>varied</w:t>
            </w:r>
          </w:p>
        </w:tc>
        <w:tc>
          <w:tcPr>
            <w:tcW w:type="dxa" w:w="2880"/>
          </w:tcPr>
          <w:p>
            <w:r>
              <w:t>having many different kinds</w:t>
            </w:r>
          </w:p>
        </w:tc>
        <w:tc>
          <w:tcPr>
            <w:tcW w:type="dxa" w:w="2880"/>
          </w:tcPr>
          <w:p>
            <w:r>
              <w:t>đa dạng</w:t>
            </w:r>
          </w:p>
        </w:tc>
      </w:tr>
      <w:tr>
        <w:tc>
          <w:tcPr>
            <w:tcW w:type="dxa" w:w="2880"/>
          </w:tcPr>
          <w:p>
            <w:r>
              <w:t>protein</w:t>
            </w:r>
          </w:p>
        </w:tc>
        <w:tc>
          <w:tcPr>
            <w:tcW w:type="dxa" w:w="2880"/>
          </w:tcPr>
          <w:p>
            <w:r>
              <w:t>a substance needed for muscles</w:t>
            </w:r>
          </w:p>
        </w:tc>
        <w:tc>
          <w:tcPr>
            <w:tcW w:type="dxa" w:w="2880"/>
          </w:tcPr>
          <w:p>
            <w:r>
              <w:t>protein</w:t>
            </w:r>
          </w:p>
        </w:tc>
      </w:tr>
      <w:tr>
        <w:tc>
          <w:tcPr>
            <w:tcW w:type="dxa" w:w="2880"/>
          </w:tcPr>
          <w:p>
            <w:r>
              <w:t>iron</w:t>
            </w:r>
          </w:p>
        </w:tc>
        <w:tc>
          <w:tcPr>
            <w:tcW w:type="dxa" w:w="2880"/>
          </w:tcPr>
          <w:p>
            <w:r>
              <w:t>a metal needed in the body</w:t>
            </w:r>
          </w:p>
        </w:tc>
        <w:tc>
          <w:tcPr>
            <w:tcW w:type="dxa" w:w="2880"/>
          </w:tcPr>
          <w:p>
            <w:r>
              <w:t>sắt</w:t>
            </w:r>
          </w:p>
        </w:tc>
      </w:tr>
      <w:tr>
        <w:tc>
          <w:tcPr>
            <w:tcW w:type="dxa" w:w="2880"/>
          </w:tcPr>
          <w:p>
            <w:r>
              <w:t>healthy</w:t>
            </w:r>
          </w:p>
        </w:tc>
        <w:tc>
          <w:tcPr>
            <w:tcW w:type="dxa" w:w="2880"/>
          </w:tcPr>
          <w:p>
            <w:r>
              <w:t>good for the body</w:t>
            </w:r>
          </w:p>
        </w:tc>
        <w:tc>
          <w:tcPr>
            <w:tcW w:type="dxa" w:w="2880"/>
          </w:tcPr>
          <w:p>
            <w:r>
              <w:t>khỏe mạnh</w:t>
            </w:r>
          </w:p>
        </w:tc>
      </w:tr>
    </w:tbl>
    <w:p>
      <w:r>
        <w:br/>
        <w:t>----------</w:t>
        <w:br/>
      </w:r>
    </w:p>
    <w:p>
      <w:r>
        <w:br/>
        <w:t>==================================================</w:t>
        <w:br/>
      </w:r>
    </w:p>
    <w:p>
      <w:pPr>
        <w:pStyle w:val="Heading1"/>
      </w:pPr>
      <w:r>
        <w:t>Question #218</w:t>
      </w:r>
    </w:p>
    <w:p>
      <w:r>
        <w:rPr>
          <w:b/>
        </w:rPr>
        <w:t xml:space="preserve">Prompt: </w:t>
      </w:r>
      <w:r>
        <w:t>Some people believe that finding a job is essential after graduation, while others believe that continuing education proves to be more essential. Discuss both sides and give your own opinion.</w:t>
      </w:r>
    </w:p>
    <w:p>
      <w:pPr>
        <w:pStyle w:val="Heading2"/>
      </w:pPr>
      <w:r>
        <w:t>Variant 1: Version 1: VIEW A</w:t>
      </w:r>
    </w:p>
    <w:p>
      <w:pPr>
        <w:pStyle w:val="Heading3"/>
      </w:pPr>
      <w:r>
        <w:t>Essay</w:t>
      </w:r>
    </w:p>
    <w:p>
      <w:r>
        <w:t>Some people think that finding a job is important after school, while others think that studying more is more important. In my opinion, I strongly agree with agree. This essay will provide two reasons supporting my idea.</w:t>
        <w:br/>
        <w:br/>
        <w:t>Finding a job right after graduation is a common goal for many people. In other words, people want to start earning money as soon as they finish school in daily life in daily life today. For example, a student might find a simple job in a shop. As a result, they can help pay for their living costs. This shows that work gives people quick financial support.</w:t>
        <w:br/>
        <w:br/>
        <w:t>Continuing education is also very important for a good future. This is because learning more skills helps people get better jobs later on in daily life in daily life in daily life. For example, a person might take a course in computer coding. As a result, they can apply for higher-paying positions. This supports the view that study helps people build a strong career.</w:t>
        <w:br/>
        <w:br/>
        <w:t>In conclusion, I strongly agree that continuing education is more important than finding a job right away. People should focus on study to build skills, and this will help them find a job later.</w:t>
      </w:r>
    </w:p>
    <w:p>
      <w:pPr>
        <w:pStyle w:val="Heading3"/>
      </w:pPr>
      <w:r>
        <w:t>Analysis</w:t>
      </w:r>
    </w:p>
    <w:p>
      <w:r>
        <w:rPr>
          <w:b/>
        </w:rPr>
        <w:t xml:space="preserve">Point 1: </w:t>
      </w:r>
      <w:r>
        <w:t>Finding a job right after graduation gives people quick financial support.</w:t>
      </w:r>
    </w:p>
    <w:p>
      <w:r>
        <w:rPr>
          <w:b/>
        </w:rPr>
        <w:t xml:space="preserve">Point 2: </w:t>
      </w:r>
      <w:r>
        <w:t>Continuing education helps people build a strong career.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graduation</w:t>
            </w:r>
          </w:p>
        </w:tc>
        <w:tc>
          <w:tcPr>
            <w:tcW w:type="dxa" w:w="2880"/>
          </w:tcPr>
          <w:p>
            <w:r>
              <w:t>the time when a student finishes school</w:t>
            </w:r>
          </w:p>
        </w:tc>
        <w:tc>
          <w:tcPr>
            <w:tcW w:type="dxa" w:w="2880"/>
          </w:tcPr>
          <w:p>
            <w:r>
              <w:t>tốt nghiệp</w:t>
            </w:r>
          </w:p>
        </w:tc>
      </w:tr>
      <w:tr>
        <w:tc>
          <w:tcPr>
            <w:tcW w:type="dxa" w:w="2880"/>
          </w:tcPr>
          <w:p>
            <w:r>
              <w:t>financial</w:t>
            </w:r>
          </w:p>
        </w:tc>
        <w:tc>
          <w:tcPr>
            <w:tcW w:type="dxa" w:w="2880"/>
          </w:tcPr>
          <w:p>
            <w:r>
              <w:t>about money</w:t>
            </w:r>
          </w:p>
        </w:tc>
        <w:tc>
          <w:tcPr>
            <w:tcW w:type="dxa" w:w="2880"/>
          </w:tcPr>
          <w:p>
            <w:r>
              <w:t>tài chính</w:t>
            </w:r>
          </w:p>
        </w:tc>
      </w:tr>
      <w:tr>
        <w:tc>
          <w:tcPr>
            <w:tcW w:type="dxa" w:w="2880"/>
          </w:tcPr>
          <w:p>
            <w:r>
              <w:t>continuing</w:t>
            </w:r>
          </w:p>
        </w:tc>
        <w:tc>
          <w:tcPr>
            <w:tcW w:type="dxa" w:w="2880"/>
          </w:tcPr>
          <w:p>
            <w:r>
              <w:t>keeping something going</w:t>
            </w:r>
          </w:p>
        </w:tc>
        <w:tc>
          <w:tcPr>
            <w:tcW w:type="dxa" w:w="2880"/>
          </w:tcPr>
          <w:p>
            <w:r>
              <w:t>tiếp tục</w:t>
            </w:r>
          </w:p>
        </w:tc>
      </w:tr>
      <w:tr>
        <w:tc>
          <w:tcPr>
            <w:tcW w:type="dxa" w:w="2880"/>
          </w:tcPr>
          <w:p>
            <w:r>
              <w:t>education</w:t>
            </w:r>
          </w:p>
        </w:tc>
        <w:tc>
          <w:tcPr>
            <w:tcW w:type="dxa" w:w="2880"/>
          </w:tcPr>
          <w:p>
            <w:r>
              <w:t>learning at school or college</w:t>
            </w:r>
          </w:p>
        </w:tc>
        <w:tc>
          <w:tcPr>
            <w:tcW w:type="dxa" w:w="2880"/>
          </w:tcPr>
          <w:p>
            <w:r>
              <w:t>giáo dục</w:t>
            </w:r>
          </w:p>
        </w:tc>
      </w:tr>
      <w:tr>
        <w:tc>
          <w:tcPr>
            <w:tcW w:type="dxa" w:w="2880"/>
          </w:tcPr>
          <w:p>
            <w:r>
              <w:t>skills</w:t>
            </w:r>
          </w:p>
        </w:tc>
        <w:tc>
          <w:tcPr>
            <w:tcW w:type="dxa" w:w="2880"/>
          </w:tcPr>
          <w:p>
            <w:r>
              <w:t>things you know how to do</w:t>
            </w:r>
          </w:p>
        </w:tc>
        <w:tc>
          <w:tcPr>
            <w:tcW w:type="dxa" w:w="2880"/>
          </w:tcPr>
          <w:p>
            <w:r>
              <w:t>kỹ năng</w:t>
            </w:r>
          </w:p>
        </w:tc>
      </w:tr>
      <w:tr>
        <w:tc>
          <w:tcPr>
            <w:tcW w:type="dxa" w:w="2880"/>
          </w:tcPr>
          <w:p>
            <w:r>
              <w:t>positions</w:t>
            </w:r>
          </w:p>
        </w:tc>
        <w:tc>
          <w:tcPr>
            <w:tcW w:type="dxa" w:w="2880"/>
          </w:tcPr>
          <w:p>
            <w:r>
              <w:t>jobs or roles</w:t>
            </w:r>
          </w:p>
        </w:tc>
        <w:tc>
          <w:tcPr>
            <w:tcW w:type="dxa" w:w="2880"/>
          </w:tcPr>
          <w:p>
            <w:r>
              <w:t>vị trí</w:t>
            </w:r>
          </w:p>
        </w:tc>
      </w:tr>
    </w:tbl>
    <w:p>
      <w:r>
        <w:br/>
        <w:t>----------</w:t>
        <w:br/>
      </w:r>
    </w:p>
    <w:p>
      <w:pPr>
        <w:pStyle w:val="Heading2"/>
      </w:pPr>
      <w:r>
        <w:t>Variant 2: Version 2: VIEW B</w:t>
      </w:r>
    </w:p>
    <w:p>
      <w:pPr>
        <w:pStyle w:val="Heading3"/>
      </w:pPr>
      <w:r>
        <w:t>Essay</w:t>
      </w:r>
    </w:p>
    <w:p>
      <w:r>
        <w:t>Some people think that finding a job is very important after school, while others think that studying more is more important. In my opinion, I strongly disagree with disagree. This essay will provide two reasons supporting my idea.</w:t>
        <w:br/>
        <w:br/>
        <w:t>Finding a job right after school is a common belief. In other words, people think that having a job helps them become independent in daily life in daily life in daily life. For example, a student who works in a shop can earn money for rent in daily life in daily life. As a result, this money helps the student live alone and buy food. This shows that work gives people quick financial support.</w:t>
        <w:br/>
        <w:br/>
        <w:t>Continuing education is also a very important idea. This is because learning more skills helps people get better jobs later in daily life in daily life in daily life today. For example, taking a course in coding can open up many job chances in daily life. As a result, the person can get paid more money and find a better career path. This supports the view that study helps people build a strong future.</w:t>
        <w:br/>
        <w:br/>
        <w:t>In conclusion, I strongly disagree with disagree. This is clear from finding and continuing.</w:t>
      </w:r>
    </w:p>
    <w:p>
      <w:pPr>
        <w:pStyle w:val="Heading3"/>
      </w:pPr>
      <w:r>
        <w:t>Analysis</w:t>
      </w:r>
    </w:p>
    <w:p>
      <w:r>
        <w:rPr>
          <w:b/>
        </w:rPr>
        <w:t xml:space="preserve">Point 1: </w:t>
      </w:r>
      <w:r>
        <w:t>Finding a job immediately after school is not the best path.</w:t>
      </w:r>
    </w:p>
    <w:p>
      <w:r>
        <w:rPr>
          <w:b/>
        </w:rPr>
        <w:t xml:space="preserve">Point 2: </w:t>
      </w:r>
      <w:r>
        <w:t>Continuing education is better because it builds skills for a good career.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independent</w:t>
            </w:r>
          </w:p>
        </w:tc>
        <w:tc>
          <w:tcPr>
            <w:tcW w:type="dxa" w:w="2880"/>
          </w:tcPr>
          <w:p>
            <w:r>
              <w:t>not needing help from others</w:t>
            </w:r>
          </w:p>
        </w:tc>
        <w:tc>
          <w:tcPr>
            <w:tcW w:type="dxa" w:w="2880"/>
          </w:tcPr>
          <w:p>
            <w:r>
              <w:t>độc lập</w:t>
            </w:r>
          </w:p>
        </w:tc>
      </w:tr>
      <w:tr>
        <w:tc>
          <w:tcPr>
            <w:tcW w:type="dxa" w:w="2880"/>
          </w:tcPr>
          <w:p>
            <w:r>
              <w:t>financial</w:t>
            </w:r>
          </w:p>
        </w:tc>
        <w:tc>
          <w:tcPr>
            <w:tcW w:type="dxa" w:w="2880"/>
          </w:tcPr>
          <w:p>
            <w:r>
              <w:t>about money</w:t>
            </w:r>
          </w:p>
        </w:tc>
        <w:tc>
          <w:tcPr>
            <w:tcW w:type="dxa" w:w="2880"/>
          </w:tcPr>
          <w:p>
            <w:r>
              <w:t>tài chính</w:t>
            </w:r>
          </w:p>
        </w:tc>
      </w:tr>
      <w:tr>
        <w:tc>
          <w:tcPr>
            <w:tcW w:type="dxa" w:w="2880"/>
          </w:tcPr>
          <w:p>
            <w:r>
              <w:t>career path</w:t>
            </w:r>
          </w:p>
        </w:tc>
        <w:tc>
          <w:tcPr>
            <w:tcW w:type="dxa" w:w="2880"/>
          </w:tcPr>
          <w:p>
            <w:r>
              <w:t>the way to a job</w:t>
            </w:r>
          </w:p>
        </w:tc>
        <w:tc>
          <w:tcPr>
            <w:tcW w:type="dxa" w:w="2880"/>
          </w:tcPr>
          <w:p>
            <w:r>
              <w:t>con đường sự nghiệp</w:t>
            </w:r>
          </w:p>
        </w:tc>
      </w:tr>
      <w:tr>
        <w:tc>
          <w:tcPr>
            <w:tcW w:type="dxa" w:w="2880"/>
          </w:tcPr>
          <w:p>
            <w:r>
              <w:t>skills</w:t>
            </w:r>
          </w:p>
        </w:tc>
        <w:tc>
          <w:tcPr>
            <w:tcW w:type="dxa" w:w="2880"/>
          </w:tcPr>
          <w:p>
            <w:r>
              <w:t>things you know how to do</w:t>
            </w:r>
          </w:p>
        </w:tc>
        <w:tc>
          <w:tcPr>
            <w:tcW w:type="dxa" w:w="2880"/>
          </w:tcPr>
          <w:p>
            <w:r>
              <w:t>kỹ năng</w:t>
            </w:r>
          </w:p>
        </w:tc>
      </w:tr>
      <w:tr>
        <w:tc>
          <w:tcPr>
            <w:tcW w:type="dxa" w:w="2880"/>
          </w:tcPr>
          <w:p>
            <w:r>
              <w:t>support</w:t>
            </w:r>
          </w:p>
        </w:tc>
        <w:tc>
          <w:tcPr>
            <w:tcW w:type="dxa" w:w="2880"/>
          </w:tcPr>
          <w:p>
            <w:r>
              <w:t>help or hold up</w:t>
            </w:r>
          </w:p>
        </w:tc>
        <w:tc>
          <w:tcPr>
            <w:tcW w:type="dxa" w:w="2880"/>
          </w:tcPr>
          <w:p>
            <w:r>
              <w:t>hỗ trợ</w:t>
            </w:r>
          </w:p>
        </w:tc>
      </w:tr>
      <w:tr>
        <w:tc>
          <w:tcPr>
            <w:tcW w:type="dxa" w:w="2880"/>
          </w:tcPr>
          <w:p>
            <w:r>
              <w:t>chance</w:t>
            </w:r>
          </w:p>
        </w:tc>
        <w:tc>
          <w:tcPr>
            <w:tcW w:type="dxa" w:w="2880"/>
          </w:tcPr>
          <w:p>
            <w:r>
              <w:t>a possibility</w:t>
            </w:r>
          </w:p>
        </w:tc>
        <w:tc>
          <w:tcPr>
            <w:tcW w:type="dxa" w:w="2880"/>
          </w:tcPr>
          <w:p>
            <w:r>
              <w:t>cơ hội</w:t>
            </w:r>
          </w:p>
        </w:tc>
      </w:tr>
    </w:tbl>
    <w:p>
      <w:r>
        <w:br/>
        <w:t>----------</w:t>
        <w:br/>
      </w:r>
    </w:p>
    <w:p>
      <w:r>
        <w:br/>
        <w:t>==================================================</w:t>
        <w:br/>
      </w:r>
    </w:p>
    <w:p>
      <w:pPr>
        <w:pStyle w:val="Heading1"/>
      </w:pPr>
      <w:r>
        <w:t>Question #219</w:t>
      </w:r>
    </w:p>
    <w:p>
      <w:r>
        <w:rPr>
          <w:b/>
        </w:rPr>
        <w:t xml:space="preserve">Prompt: </w:t>
      </w:r>
      <w:r>
        <w:t>Some people think students should attend all classes they enrolled in, but other people believe that students can choose to attend the classes or not. Give your own opinion.</w:t>
      </w:r>
    </w:p>
    <w:p>
      <w:pPr>
        <w:pStyle w:val="Heading2"/>
      </w:pPr>
      <w:r>
        <w:t>Variant 1: Version 1: PERSPECTIVE A</w:t>
      </w:r>
    </w:p>
    <w:p>
      <w:pPr>
        <w:pStyle w:val="Heading3"/>
      </w:pPr>
      <w:r>
        <w:t>Essay</w:t>
      </w:r>
    </w:p>
    <w:p>
      <w:r>
        <w:t>Some people think students must go to every class they sign up for, while others think students can pick which classes to go to. In my opinion, I strongly agree with agree. This essay will provide two reasons supporting my idea.</w:t>
        <w:br/>
        <w:br/>
        <w:t>Going to all classes is good for students. In other words, students need to be at all their lessons in daily life in daily life in daily life today today. For example, a student might miss a lesson about math in daily life in daily life. As a result, they might not know the next topic. This shows that regular going helps students learn well.</w:t>
        <w:br/>
        <w:br/>
        <w:t>Students should go to all classes for better learning. This is because missing lessons can make it hard to keep up with school work in daily life in daily life today. For example, if a student skips a science class, they miss key notes in daily life in daily life in daily life. As a result, they might find the test hard later. This supports the view that regular going is necessary.</w:t>
        <w:br/>
        <w:br/>
        <w:t>In conclusion, I strongly agree that students must go to all classes. Regular going is good for students, and it helps students learn well.</w:t>
      </w:r>
    </w:p>
    <w:p>
      <w:pPr>
        <w:pStyle w:val="Heading3"/>
      </w:pPr>
      <w:r>
        <w:t>Analysis</w:t>
      </w:r>
    </w:p>
    <w:p>
      <w:r>
        <w:rPr>
          <w:b/>
        </w:rPr>
        <w:t xml:space="preserve">Point 1: </w:t>
      </w:r>
      <w:r>
        <w:t>Going to all classes is good for students.</w:t>
      </w:r>
    </w:p>
    <w:p>
      <w:r>
        <w:rPr>
          <w:b/>
        </w:rPr>
        <w:t xml:space="preserve">Point 2: </w:t>
      </w:r>
      <w:r>
        <w:t>Missing lessons can make it hard to keep up with school work.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class</w:t>
            </w:r>
          </w:p>
        </w:tc>
        <w:tc>
          <w:tcPr>
            <w:tcW w:type="dxa" w:w="2880"/>
          </w:tcPr>
          <w:p>
            <w:r>
              <w:t>a period of study</w:t>
            </w:r>
          </w:p>
        </w:tc>
        <w:tc>
          <w:tcPr>
            <w:tcW w:type="dxa" w:w="2880"/>
          </w:tcPr>
          <w:p>
            <w:r>
              <w:t>buổi học</w:t>
            </w:r>
          </w:p>
        </w:tc>
      </w:tr>
      <w:tr>
        <w:tc>
          <w:tcPr>
            <w:tcW w:type="dxa" w:w="2880"/>
          </w:tcPr>
          <w:p>
            <w:r>
              <w:t>student</w:t>
            </w:r>
          </w:p>
        </w:tc>
        <w:tc>
          <w:tcPr>
            <w:tcW w:type="dxa" w:w="2880"/>
          </w:tcPr>
          <w:p>
            <w:r>
              <w:t>a person who learns</w:t>
            </w:r>
          </w:p>
        </w:tc>
        <w:tc>
          <w:tcPr>
            <w:tcW w:type="dxa" w:w="2880"/>
          </w:tcPr>
          <w:p>
            <w:r>
              <w:t>học sinh</w:t>
            </w:r>
          </w:p>
        </w:tc>
      </w:tr>
      <w:tr>
        <w:tc>
          <w:tcPr>
            <w:tcW w:type="dxa" w:w="2880"/>
          </w:tcPr>
          <w:p>
            <w:r>
              <w:t>lesson</w:t>
            </w:r>
          </w:p>
        </w:tc>
        <w:tc>
          <w:tcPr>
            <w:tcW w:type="dxa" w:w="2880"/>
          </w:tcPr>
          <w:p>
            <w:r>
              <w:t>a period of study</w:t>
            </w:r>
          </w:p>
        </w:tc>
        <w:tc>
          <w:tcPr>
            <w:tcW w:type="dxa" w:w="2880"/>
          </w:tcPr>
          <w:p>
            <w:r>
              <w:t>bài học</w:t>
            </w:r>
          </w:p>
        </w:tc>
      </w:tr>
      <w:tr>
        <w:tc>
          <w:tcPr>
            <w:tcW w:type="dxa" w:w="2880"/>
          </w:tcPr>
          <w:p>
            <w:r>
              <w:t>regular</w:t>
            </w:r>
          </w:p>
        </w:tc>
        <w:tc>
          <w:tcPr>
            <w:tcW w:type="dxa" w:w="2880"/>
          </w:tcPr>
          <w:p>
            <w:r>
              <w:t>happening often</w:t>
            </w:r>
          </w:p>
        </w:tc>
        <w:tc>
          <w:tcPr>
            <w:tcW w:type="dxa" w:w="2880"/>
          </w:tcPr>
          <w:p>
            <w:r>
              <w:t>thường xuyên</w:t>
            </w:r>
          </w:p>
        </w:tc>
      </w:tr>
      <w:tr>
        <w:tc>
          <w:tcPr>
            <w:tcW w:type="dxa" w:w="2880"/>
          </w:tcPr>
          <w:p>
            <w:r>
              <w:t>know</w:t>
            </w:r>
          </w:p>
        </w:tc>
        <w:tc>
          <w:tcPr>
            <w:tcW w:type="dxa" w:w="2880"/>
          </w:tcPr>
          <w:p>
            <w:r>
              <w:t>to have information</w:t>
            </w:r>
          </w:p>
        </w:tc>
        <w:tc>
          <w:tcPr>
            <w:tcW w:type="dxa" w:w="2880"/>
          </w:tcPr>
          <w:p>
            <w:r>
              <w:t>biết</w:t>
            </w:r>
          </w:p>
        </w:tc>
      </w:tr>
      <w:tr>
        <w:tc>
          <w:tcPr>
            <w:tcW w:type="dxa" w:w="2880"/>
          </w:tcPr>
          <w:p>
            <w:r>
              <w:t>test</w:t>
            </w:r>
          </w:p>
        </w:tc>
        <w:tc>
          <w:tcPr>
            <w:tcW w:type="dxa" w:w="2880"/>
          </w:tcPr>
          <w:p>
            <w:r>
              <w:t>a check of knowledge</w:t>
            </w:r>
          </w:p>
        </w:tc>
        <w:tc>
          <w:tcPr>
            <w:tcW w:type="dxa" w:w="2880"/>
          </w:tcPr>
          <w:p>
            <w:r>
              <w:t>bài kiểm tra</w:t>
            </w:r>
          </w:p>
        </w:tc>
      </w:tr>
    </w:tbl>
    <w:p>
      <w:r>
        <w:br/>
        <w:t>----------</w:t>
        <w:br/>
      </w:r>
    </w:p>
    <w:p>
      <w:r>
        <w:br/>
        <w:t>==================================================</w:t>
        <w:br/>
      </w:r>
    </w:p>
    <w:p>
      <w:pPr>
        <w:pStyle w:val="Heading1"/>
      </w:pPr>
      <w:r>
        <w:t>Question #220</w:t>
      </w:r>
    </w:p>
    <w:p>
      <w:r>
        <w:rPr>
          <w:b/>
        </w:rPr>
        <w:t xml:space="preserve">Prompt: </w:t>
      </w:r>
      <w:r>
        <w:t>Researchers say more and more business meetings are held online. Do you think it is advantageous or disadvantageous?</w:t>
      </w:r>
    </w:p>
    <w:p>
      <w:pPr>
        <w:pStyle w:val="Heading2"/>
      </w:pPr>
      <w:r>
        <w:t>Variant 1: Version 1: AGREE</w:t>
      </w:r>
    </w:p>
    <w:p>
      <w:pPr>
        <w:pStyle w:val="Heading3"/>
      </w:pPr>
      <w:r>
        <w:t>Essay</w:t>
      </w:r>
    </w:p>
    <w:p>
      <w:r>
        <w:t>Many businesses now hold their meetings using the internet. In my opinion, I strongly agree with agree. This essay will provide two reasons supporting my idea.</w:t>
        <w:br/>
        <w:br/>
        <w:t>Online meetings are very helpful for people who work far apart. In other words, people can talk to their colleagues without going to an office in daily life in daily life today today. For example, a sales team in one city can meet with a team in another city. As a result, they can plan things together and share ideas easily. This shows that online meetings help people connect from far away.</w:t>
        <w:br/>
        <w:br/>
        <w:t>Online meetings make it easy for people to save time and money. This is because people do not need to travel to a physical location in daily life in daily life in daily life. For example, staff do not need to buy train tickets or pay for gas in daily life. As a result, the company saves money, and the staff saves time. This supports the view that online meetings are very convenient.</w:t>
        <w:br/>
        <w:br/>
        <w:t>In conclusion, I strongly agree that online meetings are good. They help people connect from far away, and they also make it easy for people to save time and money.</w:t>
      </w:r>
    </w:p>
    <w:p>
      <w:pPr>
        <w:pStyle w:val="Heading3"/>
      </w:pPr>
      <w:r>
        <w:t>Analysis</w:t>
      </w:r>
    </w:p>
    <w:p>
      <w:r>
        <w:rPr>
          <w:b/>
        </w:rPr>
        <w:t xml:space="preserve">Point 1: </w:t>
      </w:r>
      <w:r>
        <w:t>Online meetings help people connect from far away.</w:t>
      </w:r>
    </w:p>
    <w:p>
      <w:r>
        <w:rPr>
          <w:b/>
        </w:rPr>
        <w:t xml:space="preserve">Point 2: </w:t>
      </w:r>
      <w:r>
        <w:t>Online meetings make it easy for people to save time and money.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colleagues</w:t>
            </w:r>
          </w:p>
        </w:tc>
        <w:tc>
          <w:tcPr>
            <w:tcW w:type="dxa" w:w="2880"/>
          </w:tcPr>
          <w:p>
            <w:r>
              <w:t>co-workers</w:t>
            </w:r>
          </w:p>
        </w:tc>
        <w:tc>
          <w:tcPr>
            <w:tcW w:type="dxa" w:w="2880"/>
          </w:tcPr>
          <w:p>
            <w:r>
              <w:t>đồng nghiệp</w:t>
            </w:r>
          </w:p>
        </w:tc>
      </w:tr>
      <w:tr>
        <w:tc>
          <w:tcPr>
            <w:tcW w:type="dxa" w:w="2880"/>
          </w:tcPr>
          <w:p>
            <w:r>
              <w:t>connect</w:t>
            </w:r>
          </w:p>
        </w:tc>
        <w:tc>
          <w:tcPr>
            <w:tcW w:type="dxa" w:w="2880"/>
          </w:tcPr>
          <w:p>
            <w:r>
              <w:t>join together</w:t>
            </w:r>
          </w:p>
        </w:tc>
        <w:tc>
          <w:tcPr>
            <w:tcW w:type="dxa" w:w="2880"/>
          </w:tcPr>
          <w:p>
            <w:r>
              <w:t>kết nối</w:t>
            </w:r>
          </w:p>
        </w:tc>
      </w:tr>
      <w:tr>
        <w:tc>
          <w:tcPr>
            <w:tcW w:type="dxa" w:w="2880"/>
          </w:tcPr>
          <w:p>
            <w:r>
              <w:t>convenient</w:t>
            </w:r>
          </w:p>
        </w:tc>
        <w:tc>
          <w:tcPr>
            <w:tcW w:type="dxa" w:w="2880"/>
          </w:tcPr>
          <w:p>
            <w:r>
              <w:t>easy to use</w:t>
            </w:r>
          </w:p>
        </w:tc>
        <w:tc>
          <w:tcPr>
            <w:tcW w:type="dxa" w:w="2880"/>
          </w:tcPr>
          <w:p>
            <w:r>
              <w:t>thuận tiện</w:t>
            </w:r>
          </w:p>
        </w:tc>
      </w:tr>
      <w:tr>
        <w:tc>
          <w:tcPr>
            <w:tcW w:type="dxa" w:w="2880"/>
          </w:tcPr>
          <w:p>
            <w:r>
              <w:t>office</w:t>
            </w:r>
          </w:p>
        </w:tc>
        <w:tc>
          <w:tcPr>
            <w:tcW w:type="dxa" w:w="2880"/>
          </w:tcPr>
          <w:p>
            <w:r>
              <w:t>place for work</w:t>
            </w:r>
          </w:p>
        </w:tc>
        <w:tc>
          <w:tcPr>
            <w:tcW w:type="dxa" w:w="2880"/>
          </w:tcPr>
          <w:p>
            <w:r>
              <w:t>văn phòng</w:t>
            </w:r>
          </w:p>
        </w:tc>
      </w:tr>
      <w:tr>
        <w:tc>
          <w:tcPr>
            <w:tcW w:type="dxa" w:w="2880"/>
          </w:tcPr>
          <w:p>
            <w:r>
              <w:t>travel</w:t>
            </w:r>
          </w:p>
        </w:tc>
        <w:tc>
          <w:tcPr>
            <w:tcW w:type="dxa" w:w="2880"/>
          </w:tcPr>
          <w:p>
            <w:r>
              <w:t>go from place to place</w:t>
            </w:r>
          </w:p>
        </w:tc>
        <w:tc>
          <w:tcPr>
            <w:tcW w:type="dxa" w:w="2880"/>
          </w:tcPr>
          <w:p>
            <w:r>
              <w:t>đi lại</w:t>
            </w:r>
          </w:p>
        </w:tc>
      </w:tr>
      <w:tr>
        <w:tc>
          <w:tcPr>
            <w:tcW w:type="dxa" w:w="2880"/>
          </w:tcPr>
          <w:p>
            <w:r>
              <w:t>share</w:t>
            </w:r>
          </w:p>
        </w:tc>
        <w:tc>
          <w:tcPr>
            <w:tcW w:type="dxa" w:w="2880"/>
          </w:tcPr>
          <w:p>
            <w:r>
              <w:t>give to others</w:t>
            </w:r>
          </w:p>
        </w:tc>
        <w:tc>
          <w:tcPr>
            <w:tcW w:type="dxa" w:w="2880"/>
          </w:tcPr>
          <w:p>
            <w:r>
              <w:t>chia sẻ</w:t>
            </w:r>
          </w:p>
        </w:tc>
      </w:tr>
    </w:tbl>
    <w:p>
      <w:r>
        <w:br/>
        <w:t>----------</w:t>
        <w:br/>
      </w:r>
    </w:p>
    <w:p>
      <w:pPr>
        <w:pStyle w:val="Heading2"/>
      </w:pPr>
      <w:r>
        <w:t>Variant 2: Version 2: DISAGREE</w:t>
      </w:r>
    </w:p>
    <w:p>
      <w:pPr>
        <w:pStyle w:val="Heading3"/>
      </w:pPr>
      <w:r>
        <w:t>Essay</w:t>
      </w:r>
    </w:p>
    <w:p>
      <w:r>
        <w:t>Many businesses now hold their meetings using the internet. In my opinion, I strongly disagree with disagree. This essay will provide two reasons supporting my idea.</w:t>
        <w:br/>
        <w:br/>
        <w:t>Online meetings are not good for people. In other words, people cannot read body language well in daily life in daily life in daily life in daily life today. For example, a manager might look bored, but we cannot see it on a screen in daily life in daily life today. As a result, misunderstandings can happen easily in daily life in daily life. This shows that face-to-face talk is better for understanding.</w:t>
        <w:br/>
        <w:br/>
        <w:t>Online meetings make it hard to build good relationships. This is because people miss the chance to chat naturally in daily life in daily life in daily life in daily life. For example, colleagues cannot share a cup of tea and talk about work in daily life in daily life in daily life. As a result, the team feels less connected to each other in daily life in daily life. This supports the view that physical meetings help build strong bonds.</w:t>
        <w:br/>
        <w:br/>
        <w:t>In conclusion, I strongly disagree that online meetings are better. Physical meetings help understanding, and physical meetings help build strong bonds.</w:t>
      </w:r>
    </w:p>
    <w:p>
      <w:pPr>
        <w:pStyle w:val="Heading3"/>
      </w:pPr>
      <w:r>
        <w:t>Analysis</w:t>
      </w:r>
    </w:p>
    <w:p>
      <w:r>
        <w:rPr>
          <w:b/>
        </w:rPr>
        <w:t xml:space="preserve">Point 1: </w:t>
      </w:r>
      <w:r>
        <w:t>Online meetings are not good for people because they limit non-verbal communication.</w:t>
      </w:r>
    </w:p>
    <w:p>
      <w:r>
        <w:rPr>
          <w:b/>
        </w:rPr>
        <w:t xml:space="preserve">Point 2: </w:t>
      </w:r>
      <w:r>
        <w:t>Online meetings make it hard to build good relationships because they lack natural, in-person interaction.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meeting</w:t>
            </w:r>
          </w:p>
        </w:tc>
        <w:tc>
          <w:tcPr>
            <w:tcW w:type="dxa" w:w="2880"/>
          </w:tcPr>
          <w:p>
            <w:r>
              <w:t>a gathering of people to talk</w:t>
            </w:r>
          </w:p>
        </w:tc>
        <w:tc>
          <w:tcPr>
            <w:tcW w:type="dxa" w:w="2880"/>
          </w:tcPr>
          <w:p>
            <w:r>
              <w:t>cuộc họp</w:t>
            </w:r>
          </w:p>
        </w:tc>
      </w:tr>
      <w:tr>
        <w:tc>
          <w:tcPr>
            <w:tcW w:type="dxa" w:w="2880"/>
          </w:tcPr>
          <w:p>
            <w:r>
              <w:t>screen</w:t>
            </w:r>
          </w:p>
        </w:tc>
        <w:tc>
          <w:tcPr>
            <w:tcW w:type="dxa" w:w="2880"/>
          </w:tcPr>
          <w:p>
            <w:r>
              <w:t>a flat surface that shows pictures</w:t>
            </w:r>
          </w:p>
        </w:tc>
        <w:tc>
          <w:tcPr>
            <w:tcW w:type="dxa" w:w="2880"/>
          </w:tcPr>
          <w:p>
            <w:r>
              <w:t>màn hình</w:t>
            </w:r>
          </w:p>
        </w:tc>
      </w:tr>
      <w:tr>
        <w:tc>
          <w:tcPr>
            <w:tcW w:type="dxa" w:w="2880"/>
          </w:tcPr>
          <w:p>
            <w:r>
              <w:t>talk</w:t>
            </w:r>
          </w:p>
        </w:tc>
        <w:tc>
          <w:tcPr>
            <w:tcW w:type="dxa" w:w="2880"/>
          </w:tcPr>
          <w:p>
            <w:r>
              <w:t>to speak to someone</w:t>
            </w:r>
          </w:p>
        </w:tc>
        <w:tc>
          <w:tcPr>
            <w:tcW w:type="dxa" w:w="2880"/>
          </w:tcPr>
          <w:p>
            <w:r>
              <w:t>nói chuyện</w:t>
            </w:r>
          </w:p>
        </w:tc>
      </w:tr>
      <w:tr>
        <w:tc>
          <w:tcPr>
            <w:tcW w:type="dxa" w:w="2880"/>
          </w:tcPr>
          <w:p>
            <w:r>
              <w:t>colleagues</w:t>
            </w:r>
          </w:p>
        </w:tc>
        <w:tc>
          <w:tcPr>
            <w:tcW w:type="dxa" w:w="2880"/>
          </w:tcPr>
          <w:p>
            <w:r>
              <w:t>people who work at the same place</w:t>
            </w:r>
          </w:p>
        </w:tc>
        <w:tc>
          <w:tcPr>
            <w:tcW w:type="dxa" w:w="2880"/>
          </w:tcPr>
          <w:p>
            <w:r>
              <w:t>đồng nghiệp</w:t>
            </w:r>
          </w:p>
        </w:tc>
      </w:tr>
      <w:tr>
        <w:tc>
          <w:tcPr>
            <w:tcW w:type="dxa" w:w="2880"/>
          </w:tcPr>
          <w:p>
            <w:r>
              <w:t>connected</w:t>
            </w:r>
          </w:p>
        </w:tc>
        <w:tc>
          <w:tcPr>
            <w:tcW w:type="dxa" w:w="2880"/>
          </w:tcPr>
          <w:p>
            <w:r>
              <w:t>linked or joined</w:t>
            </w:r>
          </w:p>
        </w:tc>
        <w:tc>
          <w:tcPr>
            <w:tcW w:type="dxa" w:w="2880"/>
          </w:tcPr>
          <w:p>
            <w:r>
              <w:t>kết nối</w:t>
            </w:r>
          </w:p>
        </w:tc>
      </w:tr>
      <w:tr>
        <w:tc>
          <w:tcPr>
            <w:tcW w:type="dxa" w:w="2880"/>
          </w:tcPr>
          <w:p>
            <w:r>
              <w:t>understanding</w:t>
            </w:r>
          </w:p>
        </w:tc>
        <w:tc>
          <w:tcPr>
            <w:tcW w:type="dxa" w:w="2880"/>
          </w:tcPr>
          <w:p>
            <w:r>
              <w:t>the ability to know things</w:t>
            </w:r>
          </w:p>
        </w:tc>
        <w:tc>
          <w:tcPr>
            <w:tcW w:type="dxa" w:w="2880"/>
          </w:tcPr>
          <w:p>
            <w:r>
              <w:t>sự hiểu biết</w:t>
            </w:r>
          </w:p>
        </w:tc>
      </w:tr>
    </w:tbl>
    <w:p>
      <w:r>
        <w:br/>
        <w:t>----------</w:t>
        <w:br/>
      </w:r>
    </w:p>
    <w:p>
      <w:r>
        <w:br/>
        <w:t>==================================================</w:t>
        <w:br/>
      </w:r>
    </w:p>
    <w:p>
      <w:pPr>
        <w:pStyle w:val="Heading1"/>
      </w:pPr>
      <w:r>
        <w:t>Question #221</w:t>
      </w:r>
    </w:p>
    <w:p>
      <w:r>
        <w:rPr>
          <w:b/>
        </w:rPr>
        <w:t xml:space="preserve">Prompt: </w:t>
      </w:r>
      <w:r>
        <w:t>Some people think that we should find a way to live with climate change instead of solving it. What is your opinion?</w:t>
      </w:r>
    </w:p>
    <w:p>
      <w:pPr>
        <w:pStyle w:val="Heading2"/>
      </w:pPr>
      <w:r>
        <w:t>Variant 1: Version 1: AGREE</w:t>
      </w:r>
    </w:p>
    <w:p>
      <w:pPr>
        <w:pStyle w:val="Heading3"/>
      </w:pPr>
      <w:r>
        <w:t>Essay</w:t>
      </w:r>
    </w:p>
    <w:p>
      <w:r>
        <w:t>Some people think we should just live with climate change instead of trying to fix it. In my opinion, I strongly agree with agree. This essay will provide two reasons supporting my idea.</w:t>
        <w:br/>
        <w:br/>
        <w:t>We must work to solve climate change problems. In other words, we need to change how we use energy and how we live in daily life in daily life today. For example, we can use wind power instead of burning oil in daily life in daily life in daily life. As a result, the air will become cleaner for everyone. This shows that solving the problem is better for the planet.</w:t>
        <w:br/>
        <w:br/>
        <w:t>We must work to solve climate change problems. This is because the effects of warming are too big to ignore in daily life in daily life in daily life today. For example, ocean water rises and floods low-lying towns in daily life. As a result, many people will lose their homes and jobs. This supports the view that we must take action now.</w:t>
        <w:br/>
        <w:br/>
        <w:t>In conclusion, I strongly agree that we must work to solve climate change problems. We must change our energy use, and we must take action because the effects of warming are too big to ignore.</w:t>
      </w:r>
    </w:p>
    <w:p>
      <w:pPr>
        <w:pStyle w:val="Heading3"/>
      </w:pPr>
      <w:r>
        <w:t>Analysis</w:t>
      </w:r>
    </w:p>
    <w:p>
      <w:r>
        <w:rPr>
          <w:b/>
        </w:rPr>
        <w:t xml:space="preserve">Point 1: </w:t>
      </w:r>
      <w:r>
        <w:t>Solving climate change is necessary because we must change our energy use.</w:t>
      </w:r>
    </w:p>
    <w:p>
      <w:r>
        <w:rPr>
          <w:b/>
        </w:rPr>
        <w:t xml:space="preserve">Point 2: </w:t>
      </w:r>
      <w:r>
        <w:t>Solving climate change is necessary because the effects of warming are too big to ignore.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climate change</w:t>
            </w:r>
          </w:p>
        </w:tc>
        <w:tc>
          <w:tcPr>
            <w:tcW w:type="dxa" w:w="2880"/>
          </w:tcPr>
          <w:p>
            <w:r>
              <w:t>changes in the Earth's weather over time</w:t>
            </w:r>
          </w:p>
        </w:tc>
        <w:tc>
          <w:tcPr>
            <w:tcW w:type="dxa" w:w="2880"/>
          </w:tcPr>
          <w:p>
            <w:r>
              <w:t>biến đổi khí hậu</w:t>
            </w:r>
          </w:p>
        </w:tc>
      </w:tr>
      <w:tr>
        <w:tc>
          <w:tcPr>
            <w:tcW w:type="dxa" w:w="2880"/>
          </w:tcPr>
          <w:p>
            <w:r>
              <w:t>solve</w:t>
            </w:r>
          </w:p>
        </w:tc>
        <w:tc>
          <w:tcPr>
            <w:tcW w:type="dxa" w:w="2880"/>
          </w:tcPr>
          <w:p>
            <w:r>
              <w:t>to find an answer to a problem</w:t>
            </w:r>
          </w:p>
        </w:tc>
        <w:tc>
          <w:tcPr>
            <w:tcW w:type="dxa" w:w="2880"/>
          </w:tcPr>
          <w:p>
            <w:r>
              <w:t>giải quyết</w:t>
            </w:r>
          </w:p>
        </w:tc>
      </w:tr>
      <w:tr>
        <w:tc>
          <w:tcPr>
            <w:tcW w:type="dxa" w:w="2880"/>
          </w:tcPr>
          <w:p>
            <w:r>
              <w:t>energy</w:t>
            </w:r>
          </w:p>
        </w:tc>
        <w:tc>
          <w:tcPr>
            <w:tcW w:type="dxa" w:w="2880"/>
          </w:tcPr>
          <w:p>
            <w:r>
              <w:t>power from sources like oil or sun</w:t>
            </w:r>
          </w:p>
        </w:tc>
        <w:tc>
          <w:tcPr>
            <w:tcW w:type="dxa" w:w="2880"/>
          </w:tcPr>
          <w:p>
            <w:r>
              <w:t>năng lượng</w:t>
            </w:r>
          </w:p>
        </w:tc>
      </w:tr>
      <w:tr>
        <w:tc>
          <w:tcPr>
            <w:tcW w:type="dxa" w:w="2880"/>
          </w:tcPr>
          <w:p>
            <w:r>
              <w:t>wind power</w:t>
            </w:r>
          </w:p>
        </w:tc>
        <w:tc>
          <w:tcPr>
            <w:tcW w:type="dxa" w:w="2880"/>
          </w:tcPr>
          <w:p>
            <w:r>
              <w:t>power from the wind</w:t>
            </w:r>
          </w:p>
        </w:tc>
        <w:tc>
          <w:tcPr>
            <w:tcW w:type="dxa" w:w="2880"/>
          </w:tcPr>
          <w:p>
            <w:r>
              <w:t>điện năng gió</w:t>
            </w:r>
          </w:p>
        </w:tc>
      </w:tr>
      <w:tr>
        <w:tc>
          <w:tcPr>
            <w:tcW w:type="dxa" w:w="2880"/>
          </w:tcPr>
          <w:p>
            <w:r>
              <w:t>warming</w:t>
            </w:r>
          </w:p>
        </w:tc>
        <w:tc>
          <w:tcPr>
            <w:tcW w:type="dxa" w:w="2880"/>
          </w:tcPr>
          <w:p>
            <w:r>
              <w:t>getting hotter</w:t>
            </w:r>
          </w:p>
        </w:tc>
        <w:tc>
          <w:tcPr>
            <w:tcW w:type="dxa" w:w="2880"/>
          </w:tcPr>
          <w:p>
            <w:r>
              <w:t>sự ấm lên</w:t>
            </w:r>
          </w:p>
        </w:tc>
      </w:tr>
      <w:tr>
        <w:tc>
          <w:tcPr>
            <w:tcW w:type="dxa" w:w="2880"/>
          </w:tcPr>
          <w:p>
            <w:r>
              <w:t>problems</w:t>
            </w:r>
          </w:p>
        </w:tc>
        <w:tc>
          <w:tcPr>
            <w:tcW w:type="dxa" w:w="2880"/>
          </w:tcPr>
          <w:p>
            <w:r>
              <w:t>difficult situations</w:t>
            </w:r>
          </w:p>
        </w:tc>
        <w:tc>
          <w:tcPr>
            <w:tcW w:type="dxa" w:w="2880"/>
          </w:tcPr>
          <w:p>
            <w:r>
              <w:t>vấn đề</w:t>
            </w:r>
          </w:p>
        </w:tc>
      </w:tr>
    </w:tbl>
    <w:p>
      <w:r>
        <w:br/>
        <w:t>----------</w:t>
        <w:br/>
      </w:r>
    </w:p>
    <w:p>
      <w:pPr>
        <w:pStyle w:val="Heading2"/>
      </w:pPr>
      <w:r>
        <w:t>Variant 2: Version 2: DISAGREE</w:t>
      </w:r>
    </w:p>
    <w:p>
      <w:pPr>
        <w:pStyle w:val="Heading3"/>
      </w:pPr>
      <w:r>
        <w:t>Essay</w:t>
      </w:r>
    </w:p>
    <w:p>
      <w:r>
        <w:t>Some people think we should just learn to live with changes in the weather. In my opinion, I strongly disagree with disagree. This essay will provide two reasons supporting my idea.</w:t>
        <w:br/>
        <w:br/>
        <w:t>We must work to stop climate change from getting worse. In other words, we need to reduce pollution and use less energy in daily life in daily life in daily life today. For example, many countries can plant more trees to clean the air in daily life in daily life. As a result, the air quality will improve for people and animals. This shows that action is needed to keep the earth safe.</w:t>
        <w:br/>
        <w:br/>
        <w:t>We must change our actions to protect the planet. This is because current pollution levels are too high for life to continue safely in daily life in daily life today today. For example, burning oil for cars makes the air very dirty in daily life. As a result, people face more health problems and bad weather. This supports the view that we must act now to protect our future.</w:t>
        <w:br/>
        <w:br/>
        <w:t>In conclusion, I strongly disagree with living with climate change. We must reduce pollution and plant trees, and we must change our actions to protect the planet.</w:t>
      </w:r>
    </w:p>
    <w:p>
      <w:pPr>
        <w:pStyle w:val="Heading3"/>
      </w:pPr>
      <w:r>
        <w:t>Analysis</w:t>
      </w:r>
    </w:p>
    <w:p>
      <w:r>
        <w:rPr>
          <w:b/>
        </w:rPr>
        <w:t xml:space="preserve">Point 1: </w:t>
      </w:r>
      <w:r>
        <w:t>The first point argues that action is necessary to prevent climate change from worsening, suggesting that planting more trees can improve air quality for people and animals.</w:t>
      </w:r>
    </w:p>
    <w:p>
      <w:r>
        <w:rPr>
          <w:b/>
        </w:rPr>
        <w:t xml:space="preserve">Point 2: </w:t>
      </w:r>
      <w:r>
        <w:t>The second point emphasizes that current pollution levels are too high for safe life, citing car exhaust as an example that leads to health problems and bad weather.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contamination of the environment</w:t>
            </w:r>
          </w:p>
        </w:tc>
        <w:tc>
          <w:tcPr>
            <w:tcW w:type="dxa" w:w="2880"/>
          </w:tcPr>
          <w:p>
            <w:r>
              <w:t>sự ô nhiễm</w:t>
            </w:r>
          </w:p>
        </w:tc>
      </w:tr>
      <w:tr>
        <w:tc>
          <w:tcPr>
            <w:tcW w:type="dxa" w:w="2880"/>
          </w:tcPr>
          <w:p>
            <w:r>
              <w:t>energy</w:t>
            </w:r>
          </w:p>
        </w:tc>
        <w:tc>
          <w:tcPr>
            <w:tcW w:type="dxa" w:w="2880"/>
          </w:tcPr>
          <w:p>
            <w:r>
              <w:t>the power derived from physical sources</w:t>
            </w:r>
          </w:p>
        </w:tc>
        <w:tc>
          <w:tcPr>
            <w:tcW w:type="dxa" w:w="2880"/>
          </w:tcPr>
          <w:p>
            <w:r>
              <w:t>năng lượng</w:t>
            </w:r>
          </w:p>
        </w:tc>
      </w:tr>
      <w:tr>
        <w:tc>
          <w:tcPr>
            <w:tcW w:type="dxa" w:w="2880"/>
          </w:tcPr>
          <w:p>
            <w:r>
              <w:t>trees</w:t>
            </w:r>
          </w:p>
        </w:tc>
        <w:tc>
          <w:tcPr>
            <w:tcW w:type="dxa" w:w="2880"/>
          </w:tcPr>
          <w:p>
            <w:r>
              <w:t>plants with woody trunks</w:t>
            </w:r>
          </w:p>
        </w:tc>
        <w:tc>
          <w:tcPr>
            <w:tcW w:type="dxa" w:w="2880"/>
          </w:tcPr>
          <w:p>
            <w:r>
              <w:t>cây cối</w:t>
            </w:r>
          </w:p>
        </w:tc>
      </w:tr>
      <w:tr>
        <w:tc>
          <w:tcPr>
            <w:tcW w:type="dxa" w:w="2880"/>
          </w:tcPr>
          <w:p>
            <w:r>
              <w:t>air</w:t>
            </w:r>
          </w:p>
        </w:tc>
        <w:tc>
          <w:tcPr>
            <w:tcW w:type="dxa" w:w="2880"/>
          </w:tcPr>
          <w:p>
            <w:r>
              <w:t>the mixture of gases surrounding the earth</w:t>
            </w:r>
          </w:p>
        </w:tc>
        <w:tc>
          <w:tcPr>
            <w:tcW w:type="dxa" w:w="2880"/>
          </w:tcPr>
          <w:p>
            <w:r>
              <w:t>không khí</w:t>
            </w:r>
          </w:p>
        </w:tc>
      </w:tr>
      <w:tr>
        <w:tc>
          <w:tcPr>
            <w:tcW w:type="dxa" w:w="2880"/>
          </w:tcPr>
          <w:p>
            <w:r>
              <w:t>animals</w:t>
            </w:r>
          </w:p>
        </w:tc>
        <w:tc>
          <w:tcPr>
            <w:tcW w:type="dxa" w:w="2880"/>
          </w:tcPr>
          <w:p>
            <w:r>
              <w:t>brute or wild creatures</w:t>
            </w:r>
          </w:p>
        </w:tc>
        <w:tc>
          <w:tcPr>
            <w:tcW w:type="dxa" w:w="2880"/>
          </w:tcPr>
          <w:p>
            <w:r>
              <w:t>động vật</w:t>
            </w:r>
          </w:p>
        </w:tc>
      </w:tr>
      <w:tr>
        <w:tc>
          <w:tcPr>
            <w:tcW w:type="dxa" w:w="2880"/>
          </w:tcPr>
          <w:p>
            <w:r>
              <w:t>health</w:t>
            </w:r>
          </w:p>
        </w:tc>
        <w:tc>
          <w:tcPr>
            <w:tcW w:type="dxa" w:w="2880"/>
          </w:tcPr>
          <w:p>
            <w:r>
              <w:t>the state of being free from illness</w:t>
            </w:r>
          </w:p>
        </w:tc>
        <w:tc>
          <w:tcPr>
            <w:tcW w:type="dxa" w:w="2880"/>
          </w:tcPr>
          <w:p>
            <w:r>
              <w:t>sức khỏe</w:t>
            </w:r>
          </w:p>
        </w:tc>
      </w:tr>
      <w:tr>
        <w:tc>
          <w:tcPr>
            <w:tcW w:type="dxa" w:w="2880"/>
          </w:tcPr>
          <w:p>
            <w:r>
              <w:t>planet</w:t>
            </w:r>
          </w:p>
        </w:tc>
        <w:tc>
          <w:tcPr>
            <w:tcW w:type="dxa" w:w="2880"/>
          </w:tcPr>
          <w:p>
            <w:r>
              <w:t>the Earth</w:t>
            </w:r>
          </w:p>
        </w:tc>
        <w:tc>
          <w:tcPr>
            <w:tcW w:type="dxa" w:w="2880"/>
          </w:tcPr>
          <w:p>
            <w:r>
              <w:t>hành tinh</w:t>
            </w:r>
          </w:p>
        </w:tc>
      </w:tr>
    </w:tbl>
    <w:p>
      <w:r>
        <w:br/>
        <w:t>----------</w:t>
        <w:br/>
      </w:r>
    </w:p>
    <w:p>
      <w:r>
        <w:br/>
        <w:t>==================================================</w:t>
        <w:br/>
      </w:r>
    </w:p>
    <w:p>
      <w:pPr>
        <w:pStyle w:val="Heading1"/>
      </w:pPr>
      <w:r>
        <w:t>Question #222</w:t>
      </w:r>
    </w:p>
    <w:p>
      <w:r>
        <w:rPr>
          <w:b/>
        </w:rPr>
        <w:t xml:space="preserve">Prompt: </w:t>
      </w:r>
      <w:r>
        <w:t>Some people believe that cooperation is more important than competition. Discuss whether you think cooperation outweighs competition.</w:t>
      </w:r>
    </w:p>
    <w:p>
      <w:pPr>
        <w:pStyle w:val="Heading2"/>
      </w:pPr>
      <w:r>
        <w:t>Variant 1: Version 1: PERSPECTIVE A</w:t>
      </w:r>
    </w:p>
    <w:p>
      <w:pPr>
        <w:pStyle w:val="Heading3"/>
      </w:pPr>
      <w:r>
        <w:t>Essay</w:t>
      </w:r>
    </w:p>
    <w:p>
      <w:r>
        <w:t>Some people think that working together is more important than trying to beat others. In my opinion, I strongly agree with agree. This essay will provide two reasons supporting my idea.</w:t>
        <w:br/>
        <w:br/>
        <w:t>Cooperation helps people work together to reach shared goals. In other words, when people help each other, they can do much better things in daily life in daily life today today. For example, a group of friends can clean a park together in daily life in daily life in daily life today. As a result, the park looks much nicer for everyone to use. This shows that working together makes things better for the whole group.</w:t>
        <w:br/>
        <w:br/>
        <w:t>Another reason is that cooperation builds strong relationships between people. This is because when we help friends, we feel good about ourselves and others feel the same in daily life today today. For example, a family helps a sick member at home in daily life in daily life in daily life in daily life. As a result, the family feels strong and supported by each other in daily life. This supports the view that helping others makes people feel connected.</w:t>
        <w:br/>
        <w:br/>
        <w:t>In conclusion, I strongly agree with agree. This is clear from cooperation and another.</w:t>
      </w:r>
    </w:p>
    <w:p>
      <w:pPr>
        <w:pStyle w:val="Heading3"/>
      </w:pPr>
      <w:r>
        <w:t>Analysis</w:t>
      </w:r>
    </w:p>
    <w:p>
      <w:r>
        <w:rPr>
          <w:b/>
        </w:rPr>
        <w:t xml:space="preserve">Point 1: </w:t>
      </w:r>
      <w:r>
        <w:t>Cooperation helps people work together to reach shared goals.</w:t>
      </w:r>
    </w:p>
    <w:p>
      <w:r>
        <w:rPr>
          <w:b/>
        </w:rPr>
        <w:t xml:space="preserve">Point 2: </w:t>
      </w:r>
      <w:r>
        <w:t>Another reason is that cooperation builds strong relationships between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cooperation</w:t>
            </w:r>
          </w:p>
        </w:tc>
        <w:tc>
          <w:tcPr>
            <w:tcW w:type="dxa" w:w="2880"/>
          </w:tcPr>
          <w:p>
            <w:r>
              <w:t>working together</w:t>
            </w:r>
          </w:p>
        </w:tc>
        <w:tc>
          <w:tcPr>
            <w:tcW w:type="dxa" w:w="2880"/>
          </w:tcPr>
          <w:p>
            <w:r>
              <w:t>sự hợp tác</w:t>
            </w:r>
          </w:p>
        </w:tc>
      </w:tr>
      <w:tr>
        <w:tc>
          <w:tcPr>
            <w:tcW w:type="dxa" w:w="2880"/>
          </w:tcPr>
          <w:p>
            <w:r>
              <w:t>shared goals</w:t>
            </w:r>
          </w:p>
        </w:tc>
        <w:tc>
          <w:tcPr>
            <w:tcW w:type="dxa" w:w="2880"/>
          </w:tcPr>
          <w:p>
            <w:r>
              <w:t>common aims</w:t>
            </w:r>
          </w:p>
        </w:tc>
        <w:tc>
          <w:tcPr>
            <w:tcW w:type="dxa" w:w="2880"/>
          </w:tcPr>
          <w:p>
            <w:r>
              <w:t>mục tiêu chung</w:t>
            </w:r>
          </w:p>
        </w:tc>
      </w:tr>
      <w:tr>
        <w:tc>
          <w:tcPr>
            <w:tcW w:type="dxa" w:w="2880"/>
          </w:tcPr>
          <w:p>
            <w:r>
              <w:t>help each other</w:t>
            </w:r>
          </w:p>
        </w:tc>
        <w:tc>
          <w:tcPr>
            <w:tcW w:type="dxa" w:w="2880"/>
          </w:tcPr>
          <w:p>
            <w:r>
              <w:t>assist one another</w:t>
            </w:r>
          </w:p>
        </w:tc>
        <w:tc>
          <w:tcPr>
            <w:tcW w:type="dxa" w:w="2880"/>
          </w:tcPr>
          <w:p>
            <w:r>
              <w:t>giúp đỡ nhau</w:t>
            </w:r>
          </w:p>
        </w:tc>
      </w:tr>
      <w:tr>
        <w:tc>
          <w:tcPr>
            <w:tcW w:type="dxa" w:w="2880"/>
          </w:tcPr>
          <w:p>
            <w:r>
              <w:t>friends</w:t>
            </w:r>
          </w:p>
        </w:tc>
        <w:tc>
          <w:tcPr>
            <w:tcW w:type="dxa" w:w="2880"/>
          </w:tcPr>
          <w:p>
            <w:r>
              <w:t>companions</w:t>
            </w:r>
          </w:p>
        </w:tc>
        <w:tc>
          <w:tcPr>
            <w:tcW w:type="dxa" w:w="2880"/>
          </w:tcPr>
          <w:p>
            <w:r>
              <w:t>bạn bè</w:t>
            </w:r>
          </w:p>
        </w:tc>
      </w:tr>
      <w:tr>
        <w:tc>
          <w:tcPr>
            <w:tcW w:type="dxa" w:w="2880"/>
          </w:tcPr>
          <w:p>
            <w:r>
              <w:t>builds</w:t>
            </w:r>
          </w:p>
        </w:tc>
        <w:tc>
          <w:tcPr>
            <w:tcW w:type="dxa" w:w="2880"/>
          </w:tcPr>
          <w:p>
            <w:r>
              <w:t>creates</w:t>
            </w:r>
          </w:p>
        </w:tc>
        <w:tc>
          <w:tcPr>
            <w:tcW w:type="dxa" w:w="2880"/>
          </w:tcPr>
          <w:p>
            <w:r>
              <w:t>xây dựng</w:t>
            </w:r>
          </w:p>
        </w:tc>
      </w:tr>
      <w:tr>
        <w:tc>
          <w:tcPr>
            <w:tcW w:type="dxa" w:w="2880"/>
          </w:tcPr>
          <w:p>
            <w:r>
              <w:t>relationships</w:t>
            </w:r>
          </w:p>
        </w:tc>
        <w:tc>
          <w:tcPr>
            <w:tcW w:type="dxa" w:w="2880"/>
          </w:tcPr>
          <w:p>
            <w:r>
              <w:t>connections</w:t>
            </w:r>
          </w:p>
        </w:tc>
        <w:tc>
          <w:tcPr>
            <w:tcW w:type="dxa" w:w="2880"/>
          </w:tcPr>
          <w:p>
            <w:r>
              <w:t>mối quan hệ</w:t>
            </w:r>
          </w:p>
        </w:tc>
      </w:tr>
    </w:tbl>
    <w:p>
      <w:r>
        <w:br/>
        <w:t>----------</w:t>
        <w:br/>
      </w:r>
    </w:p>
    <w:p>
      <w:r>
        <w:br/>
        <w:t>==================================================</w:t>
        <w:br/>
      </w:r>
    </w:p>
    <w:p>
      <w:pPr>
        <w:pStyle w:val="Heading1"/>
      </w:pPr>
      <w:r>
        <w:t>Question #223</w:t>
      </w:r>
    </w:p>
    <w:p>
      <w:r>
        <w:rPr>
          <w:b/>
        </w:rPr>
        <w:t xml:space="preserve">Prompt: </w:t>
      </w:r>
      <w:r>
        <w:t>A study shows that women may need more care than men. To what extent do you agree with it?</w:t>
      </w:r>
    </w:p>
    <w:p>
      <w:pPr>
        <w:pStyle w:val="Heading2"/>
      </w:pPr>
      <w:r>
        <w:t>Variant 1: Version 1: AGREE</w:t>
      </w:r>
    </w:p>
    <w:p>
      <w:pPr>
        <w:pStyle w:val="Heading3"/>
      </w:pPr>
      <w:r>
        <w:t>Essay</w:t>
      </w:r>
    </w:p>
    <w:p>
      <w:r>
        <w:t>Some people say that women need more care than men do. In my opinion, I strongly agree with agreeing with the statement. This essay will provide two reasons supporting my idea.</w:t>
        <w:br/>
        <w:br/>
        <w:t>Women often need more support in their lives. In other words, they face different needs than men in daily life for many people in many places. For example, women might need more help with feelings in daily life for many people in many places. As a result, they might need more time for care in daily life for many people in many places. This shows that women need special attention in many areas.</w:t>
        <w:br/>
        <w:br/>
        <w:t>Another reason is that women have many responsibilities. This is because they often take care of family members in daily life for many people in many places. For example, a woman might look after sick children in daily life for many people in many places. As a result, her daily life is very busy in daily life for many people in many places. This supports the view that women have many duties.</w:t>
        <w:br/>
        <w:br/>
        <w:t>In conclusion, I strongly agree that women need more care than men. Women need special attention in many areas, and they also have many duties.</w:t>
      </w:r>
    </w:p>
    <w:p>
      <w:pPr>
        <w:pStyle w:val="Heading3"/>
      </w:pPr>
      <w:r>
        <w:t>Analysis</w:t>
      </w:r>
    </w:p>
    <w:p>
      <w:r>
        <w:rPr>
          <w:b/>
        </w:rPr>
        <w:t xml:space="preserve">Point 1: </w:t>
      </w:r>
      <w:r>
        <w:t>Women need more support in their lives because they face different needs than men.</w:t>
      </w:r>
    </w:p>
    <w:p>
      <w:r>
        <w:rPr>
          <w:b/>
        </w:rPr>
        <w:t xml:space="preserve">Point 2: </w:t>
      </w:r>
      <w:r>
        <w:t>Women have many responsibilities, such as looking after family members, which requires extra care.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support</w:t>
            </w:r>
          </w:p>
        </w:tc>
        <w:tc>
          <w:tcPr>
            <w:tcW w:type="dxa" w:w="2880"/>
          </w:tcPr>
          <w:p>
            <w:r>
              <w:t>help; assistance</w:t>
            </w:r>
          </w:p>
        </w:tc>
        <w:tc>
          <w:tcPr>
            <w:tcW w:type="dxa" w:w="2880"/>
          </w:tcPr>
          <w:p>
            <w:r>
              <w:t>sự hỗ trợ</w:t>
            </w:r>
          </w:p>
        </w:tc>
      </w:tr>
      <w:tr>
        <w:tc>
          <w:tcPr>
            <w:tcW w:type="dxa" w:w="2880"/>
          </w:tcPr>
          <w:p>
            <w:r>
              <w:t>responsibilities</w:t>
            </w:r>
          </w:p>
        </w:tc>
        <w:tc>
          <w:tcPr>
            <w:tcW w:type="dxa" w:w="2880"/>
          </w:tcPr>
          <w:p>
            <w:r>
              <w:t>duties; tasks</w:t>
            </w:r>
          </w:p>
        </w:tc>
        <w:tc>
          <w:tcPr>
            <w:tcW w:type="dxa" w:w="2880"/>
          </w:tcPr>
          <w:p>
            <w:r>
              <w:t>trách nhiệm</w:t>
            </w:r>
          </w:p>
        </w:tc>
      </w:tr>
      <w:tr>
        <w:tc>
          <w:tcPr>
            <w:tcW w:type="dxa" w:w="2880"/>
          </w:tcPr>
          <w:p>
            <w:r>
              <w:t>feelings</w:t>
            </w:r>
          </w:p>
        </w:tc>
        <w:tc>
          <w:tcPr>
            <w:tcW w:type="dxa" w:w="2880"/>
          </w:tcPr>
          <w:p>
            <w:r>
              <w:t>emotions; feelings</w:t>
            </w:r>
          </w:p>
        </w:tc>
        <w:tc>
          <w:tcPr>
            <w:tcW w:type="dxa" w:w="2880"/>
          </w:tcPr>
          <w:p>
            <w:r>
              <w:t>cảm xúc</w:t>
            </w:r>
          </w:p>
        </w:tc>
      </w:tr>
      <w:tr>
        <w:tc>
          <w:tcPr>
            <w:tcW w:type="dxa" w:w="2880"/>
          </w:tcPr>
          <w:p>
            <w:r>
              <w:t>care</w:t>
            </w:r>
          </w:p>
        </w:tc>
        <w:tc>
          <w:tcPr>
            <w:tcW w:type="dxa" w:w="2880"/>
          </w:tcPr>
          <w:p>
            <w:r>
              <w:t>attention; looking after</w:t>
            </w:r>
          </w:p>
        </w:tc>
        <w:tc>
          <w:tcPr>
            <w:tcW w:type="dxa" w:w="2880"/>
          </w:tcPr>
          <w:p>
            <w:r>
              <w:t>sự chăm sóc</w:t>
            </w:r>
          </w:p>
        </w:tc>
      </w:tr>
      <w:tr>
        <w:tc>
          <w:tcPr>
            <w:tcW w:type="dxa" w:w="2880"/>
          </w:tcPr>
          <w:p>
            <w:r>
              <w:t>family</w:t>
            </w:r>
          </w:p>
        </w:tc>
        <w:tc>
          <w:tcPr>
            <w:tcW w:type="dxa" w:w="2880"/>
          </w:tcPr>
          <w:p>
            <w:r>
              <w:t>group of relatives</w:t>
            </w:r>
          </w:p>
        </w:tc>
        <w:tc>
          <w:tcPr>
            <w:tcW w:type="dxa" w:w="2880"/>
          </w:tcPr>
          <w:p>
            <w:r>
              <w:t>gia đình</w:t>
            </w:r>
          </w:p>
        </w:tc>
      </w:tr>
      <w:tr>
        <w:tc>
          <w:tcPr>
            <w:tcW w:type="dxa" w:w="2880"/>
          </w:tcPr>
          <w:p>
            <w:r>
              <w:t>attention</w:t>
            </w:r>
          </w:p>
        </w:tc>
        <w:tc>
          <w:tcPr>
            <w:tcW w:type="dxa" w:w="2880"/>
          </w:tcPr>
          <w:p>
            <w:r>
              <w:t>care; focus</w:t>
            </w:r>
          </w:p>
        </w:tc>
        <w:tc>
          <w:tcPr>
            <w:tcW w:type="dxa" w:w="2880"/>
          </w:tcPr>
          <w:p>
            <w:r>
              <w:t>sự chú ý</w:t>
            </w:r>
          </w:p>
        </w:tc>
      </w:tr>
    </w:tbl>
    <w:p>
      <w:r>
        <w:br/>
        <w:t>----------</w:t>
        <w:br/>
      </w:r>
    </w:p>
    <w:p>
      <w:pPr>
        <w:pStyle w:val="Heading2"/>
      </w:pPr>
      <w:r>
        <w:t>Variant 2: Version 2: DISAGREE</w:t>
      </w:r>
    </w:p>
    <w:p>
      <w:pPr>
        <w:pStyle w:val="Heading3"/>
      </w:pPr>
      <w:r>
        <w:t>Essay</w:t>
      </w:r>
    </w:p>
    <w:p>
      <w:r>
        <w:t>Some people say that women need more help and care than men do. In my opinion, I strongly disagree with disagreeing with the statement. This essay will provide two reasons supporting my idea.</w:t>
        <w:br/>
        <w:br/>
        <w:t>Men and women both need support in their lives. In other words, both genders have different needs for help in daily life for many people. For example, a young mother needs help with her children and house work in daily life for many people. As a result, she needs support for her family life in daily life. This shows that care is needed by all people, not just women.</w:t>
        <w:br/>
        <w:br/>
        <w:t>Men and women both need to take care of their own health. This is because good health is important for everyone in daily life for many people. For example, a man needs to eat good food and exercise often in daily life. As a result, he can stay strong and feel well in daily life. This supports the view that care is needed by all people.</w:t>
        <w:br/>
        <w:br/>
        <w:t>In conclusion, I strongly disagree with the statement that women need more care than men. Both genders need support for family life, and both genders must take care of their own health.</w:t>
      </w:r>
    </w:p>
    <w:p>
      <w:pPr>
        <w:pStyle w:val="Heading3"/>
      </w:pPr>
      <w:r>
        <w:t>Analysis</w:t>
      </w:r>
    </w:p>
    <w:p>
      <w:r>
        <w:rPr>
          <w:b/>
        </w:rPr>
        <w:t xml:space="preserve">Point 1: </w:t>
      </w:r>
      <w:r>
        <w:t>The essay argues that care and support are necessary for all people, regardless of gender, refuting the idea that women need more care than men.</w:t>
      </w:r>
    </w:p>
    <w:p>
      <w:r>
        <w:rPr>
          <w:b/>
        </w:rPr>
        <w:t xml:space="preserve">Point 2: </w:t>
      </w:r>
      <w:r>
        <w:t>The essay provides two main points: both genders require support for family life, and both genders must prioritize their own health and care.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support</w:t>
            </w:r>
          </w:p>
        </w:tc>
        <w:tc>
          <w:tcPr>
            <w:tcW w:type="dxa" w:w="2880"/>
          </w:tcPr>
          <w:p>
            <w:r>
              <w:t>help; assistance</w:t>
            </w:r>
          </w:p>
        </w:tc>
        <w:tc>
          <w:tcPr>
            <w:tcW w:type="dxa" w:w="2880"/>
          </w:tcPr>
          <w:p>
            <w:r>
              <w:t>sự hỗ trợ</w:t>
            </w:r>
          </w:p>
        </w:tc>
      </w:tr>
      <w:tr>
        <w:tc>
          <w:tcPr>
            <w:tcW w:type="dxa" w:w="2880"/>
          </w:tcPr>
          <w:p>
            <w:r>
              <w:t>gender</w:t>
            </w:r>
          </w:p>
        </w:tc>
        <w:tc>
          <w:tcPr>
            <w:tcW w:type="dxa" w:w="2880"/>
          </w:tcPr>
          <w:p>
            <w:r>
              <w:t>male or female sex</w:t>
            </w:r>
          </w:p>
        </w:tc>
        <w:tc>
          <w:tcPr>
            <w:tcW w:type="dxa" w:w="2880"/>
          </w:tcPr>
          <w:p>
            <w:r>
              <w:t>giới tính</w:t>
            </w:r>
          </w:p>
        </w:tc>
      </w:tr>
      <w:tr>
        <w:tc>
          <w:tcPr>
            <w:tcW w:type="dxa" w:w="2880"/>
          </w:tcPr>
          <w:p>
            <w:r>
              <w:t>care</w:t>
            </w:r>
          </w:p>
        </w:tc>
        <w:tc>
          <w:tcPr>
            <w:tcW w:type="dxa" w:w="2880"/>
          </w:tcPr>
          <w:p>
            <w:r>
              <w:t>attention; looking after</w:t>
            </w:r>
          </w:p>
        </w:tc>
        <w:tc>
          <w:tcPr>
            <w:tcW w:type="dxa" w:w="2880"/>
          </w:tcPr>
          <w:p>
            <w:r>
              <w:t>sự chăm sóc</w:t>
            </w:r>
          </w:p>
        </w:tc>
      </w:tr>
      <w:tr>
        <w:tc>
          <w:tcPr>
            <w:tcW w:type="dxa" w:w="2880"/>
          </w:tcPr>
          <w:p>
            <w:r>
              <w:t>family</w:t>
            </w:r>
          </w:p>
        </w:tc>
        <w:tc>
          <w:tcPr>
            <w:tcW w:type="dxa" w:w="2880"/>
          </w:tcPr>
          <w:p>
            <w:r>
              <w:t>group of relatives</w:t>
            </w:r>
          </w:p>
        </w:tc>
        <w:tc>
          <w:tcPr>
            <w:tcW w:type="dxa" w:w="2880"/>
          </w:tcPr>
          <w:p>
            <w:r>
              <w:t>gia đình</w:t>
            </w:r>
          </w:p>
        </w:tc>
      </w:tr>
      <w:tr>
        <w:tc>
          <w:tcPr>
            <w:tcW w:type="dxa" w:w="2880"/>
          </w:tcPr>
          <w:p>
            <w:r>
              <w:t>health</w:t>
            </w:r>
          </w:p>
        </w:tc>
        <w:tc>
          <w:tcPr>
            <w:tcW w:type="dxa" w:w="2880"/>
          </w:tcPr>
          <w:p>
            <w:r>
              <w:t>state of being well</w:t>
            </w:r>
          </w:p>
        </w:tc>
        <w:tc>
          <w:tcPr>
            <w:tcW w:type="dxa" w:w="2880"/>
          </w:tcPr>
          <w:p>
            <w:r>
              <w:t>sức khỏe</w:t>
            </w:r>
          </w:p>
        </w:tc>
      </w:tr>
      <w:tr>
        <w:tc>
          <w:tcPr>
            <w:tcW w:type="dxa" w:w="2880"/>
          </w:tcPr>
          <w:p>
            <w:r>
              <w:t>children</w:t>
            </w:r>
          </w:p>
        </w:tc>
        <w:tc>
          <w:tcPr>
            <w:tcW w:type="dxa" w:w="2880"/>
          </w:tcPr>
          <w:p>
            <w:r>
              <w:t>young people</w:t>
            </w:r>
          </w:p>
        </w:tc>
        <w:tc>
          <w:tcPr>
            <w:tcW w:type="dxa" w:w="2880"/>
          </w:tcPr>
          <w:p>
            <w:r>
              <w:t>trẻ em</w:t>
            </w:r>
          </w:p>
        </w:tc>
      </w:tr>
    </w:tbl>
    <w:p>
      <w:r>
        <w:br/>
        <w:t>----------</w:t>
        <w:br/>
      </w:r>
    </w:p>
    <w:p>
      <w:r>
        <w:br/>
        <w:t>==================================================</w:t>
        <w:br/>
      </w:r>
    </w:p>
    <w:p>
      <w:pPr>
        <w:pStyle w:val="Heading1"/>
      </w:pPr>
      <w:r>
        <w:t>Question #224</w:t>
      </w:r>
    </w:p>
    <w:p>
      <w:r>
        <w:rPr>
          <w:b/>
        </w:rPr>
        <w:t xml:space="preserve">Prompt: </w:t>
      </w:r>
      <w:r>
        <w:t>Nowadays, people are becoming more and more aware of copyright law. Give some solutions to prevent piracy.</w:t>
      </w:r>
    </w:p>
    <w:p>
      <w:pPr>
        <w:pStyle w:val="Heading2"/>
      </w:pPr>
      <w:r>
        <w:t>Variant 1: Version 1: PROBLEMS &amp; SOLUTIONS</w:t>
      </w:r>
    </w:p>
    <w:p>
      <w:pPr>
        <w:pStyle w:val="Heading3"/>
      </w:pPr>
      <w:r>
        <w:t>Essay</w:t>
      </w:r>
    </w:p>
    <w:p>
      <w:r>
        <w:t>People are becoming more aware of rules about using other people's work. In my opinion, I strongly agree with identifying problems and proposing solutions. This essay will provide two reasons supporting my idea.</w:t>
        <w:br/>
        <w:br/>
        <w:t>The major reason is that people copy and share things without permission. In other words, people take original work and use it as if it were their own in daily life. For example, students download movies or books that they have not paid for in daily life. As a result, the people who made the work do not get paid for their effort in daily life. This shows that illegal copying hurts the people who create things.</w:t>
        <w:br/>
        <w:br/>
        <w:t>One effective solution is to make people understand the rules about using other people's work. This is because education can teach people the right way to use content in daily life. For example, schools can teach students about the importance of paying for books and music in daily life. As a result, people will think about the source before they download something. This supports the view that better teaching helps stop illegal copying.</w:t>
        <w:br/>
        <w:br/>
        <w:t>In conclusion, I strongly agree with identifying problems and proposing solutions. This is because illegal copying hurts creators, and better education helps people understand the rules about using others' work.</w:t>
      </w:r>
    </w:p>
    <w:p>
      <w:pPr>
        <w:pStyle w:val="Heading3"/>
      </w:pPr>
      <w:r>
        <w:t>Analysis</w:t>
      </w:r>
    </w:p>
    <w:p>
      <w:r>
        <w:rPr>
          <w:b/>
        </w:rPr>
        <w:t xml:space="preserve">Point 1: </w:t>
      </w:r>
      <w:r>
        <w:t>The main problem is that people copy and share original work without permission, which hurts the creators.</w:t>
      </w:r>
    </w:p>
    <w:p>
      <w:r>
        <w:rPr>
          <w:b/>
        </w:rPr>
        <w:t xml:space="preserve">Point 2: </w:t>
      </w:r>
      <w:r>
        <w:t>A good solution is to educate people about the rules of using other people's work.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original</w:t>
            </w:r>
          </w:p>
        </w:tc>
        <w:tc>
          <w:tcPr>
            <w:tcW w:type="dxa" w:w="2880"/>
          </w:tcPr>
          <w:p>
            <w:r>
              <w:t>new; not copied</w:t>
            </w:r>
          </w:p>
        </w:tc>
        <w:tc>
          <w:tcPr>
            <w:tcW w:type="dxa" w:w="2880"/>
          </w:tcPr>
          <w:p>
            <w:r>
              <w:t>nguyên bản</w:t>
            </w:r>
          </w:p>
        </w:tc>
      </w:tr>
      <w:tr>
        <w:tc>
          <w:tcPr>
            <w:tcW w:type="dxa" w:w="2880"/>
          </w:tcPr>
          <w:p>
            <w:r>
              <w:t>download</w:t>
            </w:r>
          </w:p>
        </w:tc>
        <w:tc>
          <w:tcPr>
            <w:tcW w:type="dxa" w:w="2880"/>
          </w:tcPr>
          <w:p>
            <w:r>
              <w:t>get files from the internet</w:t>
            </w:r>
          </w:p>
        </w:tc>
        <w:tc>
          <w:tcPr>
            <w:tcW w:type="dxa" w:w="2880"/>
          </w:tcPr>
          <w:p>
            <w:r>
              <w:t>tải xuống</w:t>
            </w:r>
          </w:p>
        </w:tc>
      </w:tr>
      <w:tr>
        <w:tc>
          <w:tcPr>
            <w:tcW w:type="dxa" w:w="2880"/>
          </w:tcPr>
          <w:p>
            <w:r>
              <w:t>source</w:t>
            </w:r>
          </w:p>
        </w:tc>
        <w:tc>
          <w:tcPr>
            <w:tcW w:type="dxa" w:w="2880"/>
          </w:tcPr>
          <w:p>
            <w:r>
              <w:t>where something comes from</w:t>
            </w:r>
          </w:p>
        </w:tc>
        <w:tc>
          <w:tcPr>
            <w:tcW w:type="dxa" w:w="2880"/>
          </w:tcPr>
          <w:p>
            <w:r>
              <w:t>nguồn</w:t>
            </w:r>
          </w:p>
        </w:tc>
      </w:tr>
      <w:tr>
        <w:tc>
          <w:tcPr>
            <w:tcW w:type="dxa" w:w="2880"/>
          </w:tcPr>
          <w:p>
            <w:r>
              <w:t>education</w:t>
            </w:r>
          </w:p>
        </w:tc>
        <w:tc>
          <w:tcPr>
            <w:tcW w:type="dxa" w:w="2880"/>
          </w:tcPr>
          <w:p>
            <w:r>
              <w:t>learning at school or college</w:t>
            </w:r>
          </w:p>
        </w:tc>
        <w:tc>
          <w:tcPr>
            <w:tcW w:type="dxa" w:w="2880"/>
          </w:tcPr>
          <w:p>
            <w:r>
              <w:t>giáo dục</w:t>
            </w:r>
          </w:p>
        </w:tc>
      </w:tr>
      <w:tr>
        <w:tc>
          <w:tcPr>
            <w:tcW w:type="dxa" w:w="2880"/>
          </w:tcPr>
          <w:p>
            <w:r>
              <w:t>create</w:t>
            </w:r>
          </w:p>
        </w:tc>
        <w:tc>
          <w:tcPr>
            <w:tcW w:type="dxa" w:w="2880"/>
          </w:tcPr>
          <w:p>
            <w:r>
              <w:t>make something</w:t>
            </w:r>
          </w:p>
        </w:tc>
        <w:tc>
          <w:tcPr>
            <w:tcW w:type="dxa" w:w="2880"/>
          </w:tcPr>
          <w:p>
            <w:r>
              <w:t>tạo ra</w:t>
            </w:r>
          </w:p>
        </w:tc>
      </w:tr>
      <w:tr>
        <w:tc>
          <w:tcPr>
            <w:tcW w:type="dxa" w:w="2880"/>
          </w:tcPr>
          <w:p>
            <w:r>
              <w:t>paid</w:t>
            </w:r>
          </w:p>
        </w:tc>
        <w:tc>
          <w:tcPr>
            <w:tcW w:type="dxa" w:w="2880"/>
          </w:tcPr>
          <w:p>
            <w:r>
              <w:t>given money for work</w:t>
            </w:r>
          </w:p>
        </w:tc>
        <w:tc>
          <w:tcPr>
            <w:tcW w:type="dxa" w:w="2880"/>
          </w:tcPr>
          <w:p>
            <w:r>
              <w:t>được trả tiền</w:t>
            </w:r>
          </w:p>
        </w:tc>
      </w:tr>
    </w:tbl>
    <w:p>
      <w:r>
        <w:br/>
        <w:t>----------</w:t>
        <w:br/>
      </w:r>
    </w:p>
    <w:p>
      <w:r>
        <w:br/>
        <w:t>==================================================</w:t>
        <w:br/>
      </w:r>
    </w:p>
    <w:p>
      <w:pPr>
        <w:pStyle w:val="Heading1"/>
      </w:pPr>
      <w:r>
        <w:t>Question #225</w:t>
      </w:r>
    </w:p>
    <w:p>
      <w:r>
        <w:rPr>
          <w:b/>
        </w:rPr>
        <w:t xml:space="preserve">Prompt: </w:t>
      </w:r>
      <w:r>
        <w:t>In some countries, couples are having babies late in life. What are the reasons?</w:t>
      </w:r>
    </w:p>
    <w:p>
      <w:pPr>
        <w:pStyle w:val="Heading2"/>
      </w:pPr>
      <w:r>
        <w:t>Variant 1: Version 1: PROBLEMS &amp; SOLUTIONS</w:t>
      </w:r>
    </w:p>
    <w:p>
      <w:pPr>
        <w:pStyle w:val="Heading3"/>
      </w:pPr>
      <w:r>
        <w:t>Essay</w:t>
      </w:r>
    </w:p>
    <w:p>
      <w:r>
        <w:t>Some couples are having babies later in their lives in many countries. In my opinion, I strongly agree with identifying problems and proposing solutions. This essay will provide two reasons supporting my idea.</w:t>
        <w:br/>
        <w:br/>
        <w:t>The major reason is that people focus on their careers first. In other words, young adults want to build their lives and money before starting a family in daily life. For example, they need time to finish school and start a good job in daily life. As a result, they wait until they are older to marry and have children in daily life. This shows that career success is a big reason for delaying having babies.</w:t>
        <w:br/>
        <w:br/>
        <w:t>One effective solution is that the government should offer better support for new parents. This is because financial help can make it easier for couples to plan a family in daily life. For example, the state could give tax breaks for families with young children in daily life. As a result, parents would feel less worried about money problems. This supports the view that government help can help couples decide to have babies.</w:t>
        <w:br/>
        <w:br/>
        <w:t>In conclusion, I strongly agree with identifying problems and proposing solutions. This is because career success delays family planning, and government support can help couples decide to have babies.</w:t>
      </w:r>
    </w:p>
    <w:p>
      <w:pPr>
        <w:pStyle w:val="Heading3"/>
      </w:pPr>
      <w:r>
        <w:t>Analysis</w:t>
      </w:r>
    </w:p>
    <w:p>
      <w:r>
        <w:rPr>
          <w:b/>
        </w:rPr>
        <w:t xml:space="preserve">Point 1: </w:t>
      </w:r>
      <w:r>
        <w:t>The main reason couples delay having babies is due to focusing on their careers and building their financial lives first.</w:t>
      </w:r>
    </w:p>
    <w:p>
      <w:r>
        <w:rPr>
          <w:b/>
        </w:rPr>
        <w:t xml:space="preserve">Point 2: </w:t>
      </w:r>
      <w:r>
        <w:t>A good solution is for the government to provide better financial support to help new parents plan their family.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career</w:t>
            </w:r>
          </w:p>
        </w:tc>
        <w:tc>
          <w:tcPr>
            <w:tcW w:type="dxa" w:w="2880"/>
          </w:tcPr>
          <w:p>
            <w:r>
              <w:t>job or work</w:t>
            </w:r>
          </w:p>
        </w:tc>
        <w:tc>
          <w:tcPr>
            <w:tcW w:type="dxa" w:w="2880"/>
          </w:tcPr>
          <w:p>
            <w:r>
              <w:t>sự nghiệp</w:t>
            </w:r>
          </w:p>
        </w:tc>
      </w:tr>
      <w:tr>
        <w:tc>
          <w:tcPr>
            <w:tcW w:type="dxa" w:w="2880"/>
          </w:tcPr>
          <w:p>
            <w:r>
              <w:t>financial</w:t>
            </w:r>
          </w:p>
        </w:tc>
        <w:tc>
          <w:tcPr>
            <w:tcW w:type="dxa" w:w="2880"/>
          </w:tcPr>
          <w:p>
            <w:r>
              <w:t>about money</w:t>
            </w:r>
          </w:p>
        </w:tc>
        <w:tc>
          <w:tcPr>
            <w:tcW w:type="dxa" w:w="2880"/>
          </w:tcPr>
          <w:p>
            <w:r>
              <w:t>tài chính</w:t>
            </w:r>
          </w:p>
        </w:tc>
      </w:tr>
      <w:tr>
        <w:tc>
          <w:tcPr>
            <w:tcW w:type="dxa" w:w="2880"/>
          </w:tcPr>
          <w:p>
            <w:r>
              <w:t>support</w:t>
            </w:r>
          </w:p>
        </w:tc>
        <w:tc>
          <w:tcPr>
            <w:tcW w:type="dxa" w:w="2880"/>
          </w:tcPr>
          <w:p>
            <w:r>
              <w:t>help or aid</w:t>
            </w:r>
          </w:p>
        </w:tc>
        <w:tc>
          <w:tcPr>
            <w:tcW w:type="dxa" w:w="2880"/>
          </w:tcPr>
          <w:p>
            <w:r>
              <w:t>sự hỗ trợ</w:t>
            </w:r>
          </w:p>
        </w:tc>
      </w:tr>
      <w:tr>
        <w:tc>
          <w:tcPr>
            <w:tcW w:type="dxa" w:w="2880"/>
          </w:tcPr>
          <w:p>
            <w:r>
              <w:t>parents</w:t>
            </w:r>
          </w:p>
        </w:tc>
        <w:tc>
          <w:tcPr>
            <w:tcW w:type="dxa" w:w="2880"/>
          </w:tcPr>
          <w:p>
            <w:r>
              <w:t>people who raise children</w:t>
            </w:r>
          </w:p>
        </w:tc>
        <w:tc>
          <w:tcPr>
            <w:tcW w:type="dxa" w:w="2880"/>
          </w:tcPr>
          <w:p>
            <w:r>
              <w:t>cha mẹ</w:t>
            </w:r>
          </w:p>
        </w:tc>
      </w:tr>
      <w:tr>
        <w:tc>
          <w:tcPr>
            <w:tcW w:type="dxa" w:w="2880"/>
          </w:tcPr>
          <w:p>
            <w:r>
              <w:t>plan</w:t>
            </w:r>
          </w:p>
        </w:tc>
        <w:tc>
          <w:tcPr>
            <w:tcW w:type="dxa" w:w="2880"/>
          </w:tcPr>
          <w:p>
            <w:r>
              <w:t>to think about doing something</w:t>
            </w:r>
          </w:p>
        </w:tc>
        <w:tc>
          <w:tcPr>
            <w:tcW w:type="dxa" w:w="2880"/>
          </w:tcPr>
          <w:p>
            <w:r>
              <w:t>lên kế hoạch</w:t>
            </w:r>
          </w:p>
        </w:tc>
      </w:tr>
      <w:tr>
        <w:tc>
          <w:tcPr>
            <w:tcW w:type="dxa" w:w="2880"/>
          </w:tcPr>
          <w:p>
            <w:r>
              <w:t>children</w:t>
            </w:r>
          </w:p>
        </w:tc>
        <w:tc>
          <w:tcPr>
            <w:tcW w:type="dxa" w:w="2880"/>
          </w:tcPr>
          <w:p>
            <w:r>
              <w:t>young people</w:t>
            </w:r>
          </w:p>
        </w:tc>
        <w:tc>
          <w:tcPr>
            <w:tcW w:type="dxa" w:w="2880"/>
          </w:tcPr>
          <w:p>
            <w:r>
              <w:t>trẻ em</w:t>
            </w:r>
          </w:p>
        </w:tc>
      </w:tr>
    </w:tbl>
    <w:p>
      <w:r>
        <w:br/>
        <w:t>----------</w:t>
        <w:br/>
      </w:r>
    </w:p>
    <w:p>
      <w:r>
        <w:br/>
        <w:t>==================================================</w:t>
        <w:br/>
      </w:r>
    </w:p>
    <w:p>
      <w:pPr>
        <w:pStyle w:val="Heading1"/>
      </w:pPr>
      <w:r>
        <w:t>Question #226</w:t>
      </w:r>
    </w:p>
    <w:p>
      <w:r>
        <w:rPr>
          <w:b/>
        </w:rPr>
        <w:t xml:space="preserve">Prompt: </w:t>
      </w:r>
      <w:r>
        <w:t>With the development of globalization, the cultural communication between countries is becoming more and more frequent. Are you for or against foreign cultures? Support your ideas with your own experience.</w:t>
      </w:r>
    </w:p>
    <w:p>
      <w:pPr>
        <w:pStyle w:val="Heading2"/>
      </w:pPr>
      <w:r>
        <w:t>Variant 1: Version 1: AGREE</w:t>
      </w:r>
    </w:p>
    <w:p>
      <w:pPr>
        <w:pStyle w:val="Heading3"/>
      </w:pPr>
      <w:r>
        <w:t>Essay</w:t>
      </w:r>
    </w:p>
    <w:p>
      <w:r>
        <w:t>People talk to people from many countries now. In my opinion, I strongly agree with agreeing with the statement. This essay will provide two reasons supporting my idea.</w:t>
        <w:br/>
        <w:br/>
        <w:t>Learning about other cultures is very good for people. In other words, it helps us see different ways of life in daily life for many people. For example, I visited a friend's country where they eat rice and fish in daily life for many people. As a result, I learned about their food and traditions in daily life for many people. This shows that we can learn many things from other people.</w:t>
        <w:br/>
        <w:br/>
        <w:t>Talking to people from other countries helps us understand them better. This is because we can hear their stories and talk about their life in daily life for many people. For example, I talked with a student from Japan about their school in daily life for many people. As a result, I understood their education system and customs in daily life. This supports the view that communication makes people more understanding.</w:t>
        <w:br/>
        <w:br/>
        <w:t>In conclusion, I strongly agree that foreign cultures are good. Learning about other cultures helps us learn many things, and talking to people from other countries makes people more understanding.</w:t>
      </w:r>
    </w:p>
    <w:p>
      <w:pPr>
        <w:pStyle w:val="Heading3"/>
      </w:pPr>
      <w:r>
        <w:t>Analysis</w:t>
      </w:r>
    </w:p>
    <w:p>
      <w:r>
        <w:rPr>
          <w:b/>
        </w:rPr>
        <w:t xml:space="preserve">Point 1: </w:t>
      </w:r>
      <w:r>
        <w:t>Learning about other cultures helps people see different ways of life.</w:t>
      </w:r>
    </w:p>
    <w:p>
      <w:r>
        <w:rPr>
          <w:b/>
        </w:rPr>
        <w:t xml:space="preserve">Point 2: </w:t>
      </w:r>
      <w:r>
        <w:t>Talking to people from other countries helps people understand them better.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culture</w:t>
            </w:r>
          </w:p>
        </w:tc>
        <w:tc>
          <w:tcPr>
            <w:tcW w:type="dxa" w:w="2880"/>
          </w:tcPr>
          <w:p>
            <w:r>
              <w:t>the way of life of a group of people</w:t>
            </w:r>
          </w:p>
        </w:tc>
        <w:tc>
          <w:tcPr>
            <w:tcW w:type="dxa" w:w="2880"/>
          </w:tcPr>
          <w:p>
            <w:r>
              <w:t>văn hóa</w:t>
            </w:r>
          </w:p>
        </w:tc>
      </w:tr>
      <w:tr>
        <w:tc>
          <w:tcPr>
            <w:tcW w:type="dxa" w:w="2880"/>
          </w:tcPr>
          <w:p>
            <w:r>
              <w:t>learn</w:t>
            </w:r>
          </w:p>
        </w:tc>
        <w:tc>
          <w:tcPr>
            <w:tcW w:type="dxa" w:w="2880"/>
          </w:tcPr>
          <w:p>
            <w:r>
              <w:t>to get knowledge or skill</w:t>
            </w:r>
          </w:p>
        </w:tc>
        <w:tc>
          <w:tcPr>
            <w:tcW w:type="dxa" w:w="2880"/>
          </w:tcPr>
          <w:p>
            <w:r>
              <w:t>học hỏi</w:t>
            </w:r>
          </w:p>
        </w:tc>
      </w:tr>
      <w:tr>
        <w:tc>
          <w:tcPr>
            <w:tcW w:type="dxa" w:w="2880"/>
          </w:tcPr>
          <w:p>
            <w:r>
              <w:t>different</w:t>
            </w:r>
          </w:p>
        </w:tc>
        <w:tc>
          <w:tcPr>
            <w:tcW w:type="dxa" w:w="2880"/>
          </w:tcPr>
          <w:p>
            <w:r>
              <w:t>not the same</w:t>
            </w:r>
          </w:p>
        </w:tc>
        <w:tc>
          <w:tcPr>
            <w:tcW w:type="dxa" w:w="2880"/>
          </w:tcPr>
          <w:p>
            <w:r>
              <w:t>khác nhau</w:t>
            </w:r>
          </w:p>
        </w:tc>
      </w:tr>
      <w:tr>
        <w:tc>
          <w:tcPr>
            <w:tcW w:type="dxa" w:w="2880"/>
          </w:tcPr>
          <w:p>
            <w:r>
              <w:t>traditions</w:t>
            </w:r>
          </w:p>
        </w:tc>
        <w:tc>
          <w:tcPr>
            <w:tcW w:type="dxa" w:w="2880"/>
          </w:tcPr>
          <w:p>
            <w:r>
              <w:t>customs passed down through generations</w:t>
            </w:r>
          </w:p>
        </w:tc>
        <w:tc>
          <w:tcPr>
            <w:tcW w:type="dxa" w:w="2880"/>
          </w:tcPr>
          <w:p>
            <w:r>
              <w:t>truyền thống</w:t>
            </w:r>
          </w:p>
        </w:tc>
      </w:tr>
      <w:tr>
        <w:tc>
          <w:tcPr>
            <w:tcW w:type="dxa" w:w="2880"/>
          </w:tcPr>
          <w:p>
            <w:r>
              <w:t>understand</w:t>
            </w:r>
          </w:p>
        </w:tc>
        <w:tc>
          <w:tcPr>
            <w:tcW w:type="dxa" w:w="2880"/>
          </w:tcPr>
          <w:p>
            <w:r>
              <w:t>to know the meaning of</w:t>
            </w:r>
          </w:p>
        </w:tc>
        <w:tc>
          <w:tcPr>
            <w:tcW w:type="dxa" w:w="2880"/>
          </w:tcPr>
          <w:p>
            <w:r>
              <w:t>hiểu</w:t>
            </w:r>
          </w:p>
        </w:tc>
      </w:tr>
      <w:tr>
        <w:tc>
          <w:tcPr>
            <w:tcW w:type="dxa" w:w="2880"/>
          </w:tcPr>
          <w:p>
            <w:r>
              <w:t>people</w:t>
            </w:r>
          </w:p>
        </w:tc>
        <w:tc>
          <w:tcPr>
            <w:tcW w:type="dxa" w:w="2880"/>
          </w:tcPr>
          <w:p>
            <w:r>
              <w:t>human beings</w:t>
            </w:r>
          </w:p>
        </w:tc>
        <w:tc>
          <w:tcPr>
            <w:tcW w:type="dxa" w:w="2880"/>
          </w:tcPr>
          <w:p>
            <w:r>
              <w:t>con người</w:t>
            </w:r>
          </w:p>
        </w:tc>
      </w:tr>
    </w:tbl>
    <w:p>
      <w:r>
        <w:br/>
        <w:t>----------</w:t>
        <w:br/>
      </w:r>
    </w:p>
    <w:p>
      <w:pPr>
        <w:pStyle w:val="Heading2"/>
      </w:pPr>
      <w:r>
        <w:t>Variant 2: Version 2: DISAGREE</w:t>
      </w:r>
    </w:p>
    <w:p>
      <w:pPr>
        <w:pStyle w:val="Heading3"/>
      </w:pPr>
      <w:r>
        <w:t>Essay</w:t>
      </w:r>
    </w:p>
    <w:p>
      <w:r>
        <w:t>People from different countries talk to each other more often now. In my opinion, I strongly disagree with disagree. This essay will provide two reasons supporting my idea.</w:t>
        <w:br/>
        <w:br/>
        <w:t>Learning about foreign cultures is very helpful for people. In other words, it helps us see that many ways of life are good in daily life in daily life. For example, I visited a country where people eat rice with many kinds of vegetables. As a result, I learned that food traditions are very different from my own. This shows that we can learn much from other people's ways.</w:t>
        <w:br/>
        <w:br/>
        <w:t>Foreign cultures give us a better understanding of the world. This is because seeing different traditions makes our own culture seem normal in daily life in daily life. For example, I met friends who celebrated a festival that was not in my country. As a result, I understood that every culture has its own special meaning. This supports the view that we should accept all kinds of people.</w:t>
        <w:br/>
        <w:br/>
        <w:t>In conclusion, I strongly disagree with the idea that foreign cultures are bad. Learning about foreign cultures helps us see that many ways of life are good, and this understanding of the world is very important.</w:t>
      </w:r>
    </w:p>
    <w:p>
      <w:pPr>
        <w:pStyle w:val="Heading3"/>
      </w:pPr>
      <w:r>
        <w:t>Analysis</w:t>
      </w:r>
    </w:p>
    <w:p>
      <w:r>
        <w:rPr>
          <w:b/>
        </w:rPr>
        <w:t xml:space="preserve">Point 1: </w:t>
      </w:r>
      <w:r>
        <w:t>Learning about foreign cultures is beneficial because it exposes us to various ways of life, such as different food traditions, allowing us to learn from others.</w:t>
      </w:r>
    </w:p>
    <w:p>
      <w:r>
        <w:rPr>
          <w:b/>
        </w:rPr>
        <w:t xml:space="preserve">Point 2: </w:t>
      </w:r>
      <w:r>
        <w:t>Exposure to different traditions broadens our understanding of the world, helping us accept the unique meaning and value of every culture.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foreign</w:t>
            </w:r>
          </w:p>
        </w:tc>
        <w:tc>
          <w:tcPr>
            <w:tcW w:type="dxa" w:w="2880"/>
          </w:tcPr>
          <w:p>
            <w:r>
              <w:t>belonging to a country other than one's own</w:t>
            </w:r>
          </w:p>
        </w:tc>
        <w:tc>
          <w:tcPr>
            <w:tcW w:type="dxa" w:w="2880"/>
          </w:tcPr>
          <w:p>
            <w:r>
              <w:t>nước ngoài</w:t>
            </w:r>
          </w:p>
        </w:tc>
      </w:tr>
      <w:tr>
        <w:tc>
          <w:tcPr>
            <w:tcW w:type="dxa" w:w="2880"/>
          </w:tcPr>
          <w:p>
            <w:r>
              <w:t>cultures</w:t>
            </w:r>
          </w:p>
        </w:tc>
        <w:tc>
          <w:tcPr>
            <w:tcW w:type="dxa" w:w="2880"/>
          </w:tcPr>
          <w:p>
            <w:r>
              <w:t>the customs and arts of a particular group of people</w:t>
            </w:r>
          </w:p>
        </w:tc>
        <w:tc>
          <w:tcPr>
            <w:tcW w:type="dxa" w:w="2880"/>
          </w:tcPr>
          <w:p>
            <w:r>
              <w:t>văn hóa</w:t>
            </w:r>
          </w:p>
        </w:tc>
      </w:tr>
      <w:tr>
        <w:tc>
          <w:tcPr>
            <w:tcW w:type="dxa" w:w="2880"/>
          </w:tcPr>
          <w:p>
            <w:r>
              <w:t>helpful</w:t>
            </w:r>
          </w:p>
        </w:tc>
        <w:tc>
          <w:tcPr>
            <w:tcW w:type="dxa" w:w="2880"/>
          </w:tcPr>
          <w:p>
            <w:r>
              <w:t>providing assistance or benefit</w:t>
            </w:r>
          </w:p>
        </w:tc>
        <w:tc>
          <w:tcPr>
            <w:tcW w:type="dxa" w:w="2880"/>
          </w:tcPr>
          <w:p>
            <w:r>
              <w:t>hữu ích</w:t>
            </w:r>
          </w:p>
        </w:tc>
      </w:tr>
      <w:tr>
        <w:tc>
          <w:tcPr>
            <w:tcW w:type="dxa" w:w="2880"/>
          </w:tcPr>
          <w:p>
            <w:r>
              <w:t>traditions</w:t>
            </w:r>
          </w:p>
        </w:tc>
        <w:tc>
          <w:tcPr>
            <w:tcW w:type="dxa" w:w="2880"/>
          </w:tcPr>
          <w:p>
            <w:r>
              <w:t>customs or beliefs passed down from generation to generation</w:t>
            </w:r>
          </w:p>
        </w:tc>
        <w:tc>
          <w:tcPr>
            <w:tcW w:type="dxa" w:w="2880"/>
          </w:tcPr>
          <w:p>
            <w:r>
              <w:t>truyền thống</w:t>
            </w:r>
          </w:p>
        </w:tc>
      </w:tr>
      <w:tr>
        <w:tc>
          <w:tcPr>
            <w:tcW w:type="dxa" w:w="2880"/>
          </w:tcPr>
          <w:p>
            <w:r>
              <w:t>understanding</w:t>
            </w:r>
          </w:p>
        </w:tc>
        <w:tc>
          <w:tcPr>
            <w:tcW w:type="dxa" w:w="2880"/>
          </w:tcPr>
          <w:p>
            <w:r>
              <w:t>the ability to comprehend something</w:t>
            </w:r>
          </w:p>
        </w:tc>
        <w:tc>
          <w:tcPr>
            <w:tcW w:type="dxa" w:w="2880"/>
          </w:tcPr>
          <w:p>
            <w:r>
              <w:t>sự hiểu biết</w:t>
            </w:r>
          </w:p>
        </w:tc>
      </w:tr>
      <w:tr>
        <w:tc>
          <w:tcPr>
            <w:tcW w:type="dxa" w:w="2880"/>
          </w:tcPr>
          <w:p>
            <w:r>
              <w:t>festival</w:t>
            </w:r>
          </w:p>
        </w:tc>
        <w:tc>
          <w:tcPr>
            <w:tcW w:type="dxa" w:w="2880"/>
          </w:tcPr>
          <w:p>
            <w:r>
              <w:t>a special day or period of celebration</w:t>
            </w:r>
          </w:p>
        </w:tc>
        <w:tc>
          <w:tcPr>
            <w:tcW w:type="dxa" w:w="2880"/>
          </w:tcPr>
          <w:p>
            <w:r>
              <w:t>lễ hội</w:t>
            </w:r>
          </w:p>
        </w:tc>
      </w:tr>
      <w:tr>
        <w:tc>
          <w:tcPr>
            <w:tcW w:type="dxa" w:w="2880"/>
          </w:tcPr>
          <w:p>
            <w:r>
              <w:t>accept</w:t>
            </w:r>
          </w:p>
        </w:tc>
        <w:tc>
          <w:tcPr>
            <w:tcW w:type="dxa" w:w="2880"/>
          </w:tcPr>
          <w:p>
            <w:r>
              <w:t>to consent to receive or undertake</w:t>
            </w:r>
          </w:p>
        </w:tc>
        <w:tc>
          <w:tcPr>
            <w:tcW w:type="dxa" w:w="2880"/>
          </w:tcPr>
          <w:p>
            <w:r>
              <w:t>chấp nhận</w:t>
            </w:r>
          </w:p>
        </w:tc>
      </w:tr>
      <w:tr>
        <w:tc>
          <w:tcPr>
            <w:tcW w:type="dxa" w:w="2880"/>
          </w:tcPr>
          <w:p>
            <w:r>
              <w:t>people's</w:t>
            </w:r>
          </w:p>
        </w:tc>
        <w:tc>
          <w:tcPr>
            <w:tcW w:type="dxa" w:w="2880"/>
          </w:tcPr>
          <w:p>
            <w:r>
              <w:t>belonging to or concerning human beings</w:t>
            </w:r>
          </w:p>
        </w:tc>
        <w:tc>
          <w:tcPr>
            <w:tcW w:type="dxa" w:w="2880"/>
          </w:tcPr>
          <w:p>
            <w:r>
              <w:t>của mọi người</w:t>
            </w:r>
          </w:p>
        </w:tc>
      </w:tr>
    </w:tbl>
    <w:p>
      <w:r>
        <w:br/>
        <w:t>----------</w:t>
        <w:br/>
      </w:r>
    </w:p>
    <w:p>
      <w:r>
        <w:br/>
        <w:t>==================================================</w:t>
        <w:br/>
      </w:r>
    </w:p>
    <w:p>
      <w:pPr>
        <w:pStyle w:val="Heading1"/>
      </w:pPr>
      <w:r>
        <w:t>Question #227</w:t>
      </w:r>
    </w:p>
    <w:p>
      <w:r>
        <w:rPr>
          <w:b/>
        </w:rPr>
        <w:t xml:space="preserve">Prompt: </w:t>
      </w:r>
      <w:r>
        <w:t>Everyone wants success, but what is the key to success, the ability or the opportunity?</w:t>
      </w:r>
    </w:p>
    <w:p>
      <w:pPr>
        <w:pStyle w:val="Heading2"/>
      </w:pPr>
      <w:r>
        <w:t>Variant 1: Version 1: PERSPECTIVE A</w:t>
      </w:r>
    </w:p>
    <w:p>
      <w:pPr>
        <w:pStyle w:val="Heading3"/>
      </w:pPr>
      <w:r>
        <w:t>Essay</w:t>
      </w:r>
    </w:p>
    <w:p>
      <w:r>
        <w:t>People often ask if having talent or having a chance is the key to success. In my opinion, I strongly agree with agree. This essay will provide two reasons supporting my idea.</w:t>
        <w:br/>
        <w:br/>
        <w:t>Having ability is very important for success. In other words, a person needs good skills and hard work to do well in daily life in daily life today today. For example, a student must study hard to pass an exam in daily life in daily life in daily life today today. As a result, the student learns many new things and gets better grades. This shows that ability helps a person achieve good things.</w:t>
        <w:br/>
        <w:br/>
        <w:t>Having a chance is also very important for success. This is because a person needs a chance to try new things and learn in daily life in daily life today today. For example, a job opening gives someone a chance to use their skills in daily life in daily life in daily life. As a result, the person can earn money and improve their life in daily life in daily life. This supports the view that a chance helps a person develop.</w:t>
        <w:br/>
        <w:br/>
        <w:t>In conclusion, I strongly agree with agree. This is clear from having and having.</w:t>
      </w:r>
    </w:p>
    <w:p>
      <w:pPr>
        <w:pStyle w:val="Heading3"/>
      </w:pPr>
      <w:r>
        <w:t>Analysis</w:t>
      </w:r>
    </w:p>
    <w:p>
      <w:r>
        <w:rPr>
          <w:b/>
        </w:rPr>
        <w:t xml:space="preserve">Point 1: </w:t>
      </w:r>
      <w:r>
        <w:t>Ability is key because it provides the necessary skills and hard work for success.</w:t>
      </w:r>
    </w:p>
    <w:p>
      <w:r>
        <w:rPr>
          <w:b/>
        </w:rPr>
        <w:t xml:space="preserve">Point 2: </w:t>
      </w:r>
      <w:r>
        <w:t>Opportunity is key because it gives people the chance to practice and improve their lives.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ability</w:t>
            </w:r>
          </w:p>
        </w:tc>
        <w:tc>
          <w:tcPr>
            <w:tcW w:type="dxa" w:w="2880"/>
          </w:tcPr>
          <w:p>
            <w:r>
              <w:t>talent or skill</w:t>
            </w:r>
          </w:p>
        </w:tc>
        <w:tc>
          <w:tcPr>
            <w:tcW w:type="dxa" w:w="2880"/>
          </w:tcPr>
          <w:p>
            <w:r>
              <w:t>khả năng</w:t>
            </w:r>
          </w:p>
        </w:tc>
      </w:tr>
      <w:tr>
        <w:tc>
          <w:tcPr>
            <w:tcW w:type="dxa" w:w="2880"/>
          </w:tcPr>
          <w:p>
            <w:r>
              <w:t>opportunity</w:t>
            </w:r>
          </w:p>
        </w:tc>
        <w:tc>
          <w:tcPr>
            <w:tcW w:type="dxa" w:w="2880"/>
          </w:tcPr>
          <w:p>
            <w:r>
              <w:t>a chance or possibility</w:t>
            </w:r>
          </w:p>
        </w:tc>
        <w:tc>
          <w:tcPr>
            <w:tcW w:type="dxa" w:w="2880"/>
          </w:tcPr>
          <w:p>
            <w:r>
              <w:t>cơ hội</w:t>
            </w:r>
          </w:p>
        </w:tc>
      </w:tr>
      <w:tr>
        <w:tc>
          <w:tcPr>
            <w:tcW w:type="dxa" w:w="2880"/>
          </w:tcPr>
          <w:p>
            <w:r>
              <w:t>skill</w:t>
            </w:r>
          </w:p>
        </w:tc>
        <w:tc>
          <w:tcPr>
            <w:tcW w:type="dxa" w:w="2880"/>
          </w:tcPr>
          <w:p>
            <w:r>
              <w:t>ability to do something</w:t>
            </w:r>
          </w:p>
        </w:tc>
        <w:tc>
          <w:tcPr>
            <w:tcW w:type="dxa" w:w="2880"/>
          </w:tcPr>
          <w:p>
            <w:r>
              <w:t>kỹ năng</w:t>
            </w:r>
          </w:p>
        </w:tc>
      </w:tr>
      <w:tr>
        <w:tc>
          <w:tcPr>
            <w:tcW w:type="dxa" w:w="2880"/>
          </w:tcPr>
          <w:p>
            <w:r>
              <w:t>hard work</w:t>
            </w:r>
          </w:p>
        </w:tc>
        <w:tc>
          <w:tcPr>
            <w:tcW w:type="dxa" w:w="2880"/>
          </w:tcPr>
          <w:p>
            <w:r>
              <w:t>effort and time spent</w:t>
            </w:r>
          </w:p>
        </w:tc>
        <w:tc>
          <w:tcPr>
            <w:tcW w:type="dxa" w:w="2880"/>
          </w:tcPr>
          <w:p>
            <w:r>
              <w:t>sự chăm chỉ</w:t>
            </w:r>
          </w:p>
        </w:tc>
      </w:tr>
      <w:tr>
        <w:tc>
          <w:tcPr>
            <w:tcW w:type="dxa" w:w="2880"/>
          </w:tcPr>
          <w:p>
            <w:r>
              <w:t>achieve</w:t>
            </w:r>
          </w:p>
        </w:tc>
        <w:tc>
          <w:tcPr>
            <w:tcW w:type="dxa" w:w="2880"/>
          </w:tcPr>
          <w:p>
            <w:r>
              <w:t>to succeed in doing something</w:t>
            </w:r>
          </w:p>
        </w:tc>
        <w:tc>
          <w:tcPr>
            <w:tcW w:type="dxa" w:w="2880"/>
          </w:tcPr>
          <w:p>
            <w:r>
              <w:t>đạt được</w:t>
            </w:r>
          </w:p>
        </w:tc>
      </w:tr>
      <w:tr>
        <w:tc>
          <w:tcPr>
            <w:tcW w:type="dxa" w:w="2880"/>
          </w:tcPr>
          <w:p>
            <w:r>
              <w:t>develop</w:t>
            </w:r>
          </w:p>
        </w:tc>
        <w:tc>
          <w:tcPr>
            <w:tcW w:type="dxa" w:w="2880"/>
          </w:tcPr>
          <w:p>
            <w:r>
              <w:t>to grow or improve</w:t>
            </w:r>
          </w:p>
        </w:tc>
        <w:tc>
          <w:tcPr>
            <w:tcW w:type="dxa" w:w="2880"/>
          </w:tcPr>
          <w:p>
            <w:r>
              <w:t>phát triển</w:t>
            </w:r>
          </w:p>
        </w:tc>
      </w:tr>
    </w:tbl>
    <w:p>
      <w:r>
        <w:br/>
        <w:t>----------</w:t>
        <w:br/>
      </w:r>
    </w:p>
    <w:p>
      <w:r>
        <w:br/>
        <w:t>==================================================</w:t>
        <w:br/>
      </w:r>
    </w:p>
    <w:p>
      <w:pPr>
        <w:pStyle w:val="Heading1"/>
      </w:pPr>
      <w:r>
        <w:t>Question #228</w:t>
      </w:r>
    </w:p>
    <w:p>
      <w:r>
        <w:rPr>
          <w:b/>
        </w:rPr>
        <w:t xml:space="preserve">Prompt: </w:t>
      </w:r>
      <w:r>
        <w:t>The ocean contains abundant resources and plays an important role in human development, but it is also necessary to protect the Marine environment. Should the exploitation of ocean resources be strengthened or restricted?</w:t>
      </w:r>
    </w:p>
    <w:p>
      <w:pPr>
        <w:pStyle w:val="Heading2"/>
      </w:pPr>
      <w:r>
        <w:t>Variant 1: Version 1: OPTION A</w:t>
      </w:r>
    </w:p>
    <w:p>
      <w:pPr>
        <w:pStyle w:val="Heading3"/>
      </w:pPr>
      <w:r>
        <w:t>Essay</w:t>
      </w:r>
    </w:p>
    <w:p>
      <w:r>
        <w:t>The big ocean gives us many things and helps people live well, but we must also keep the water clean. In my opinion, I strongly agree with agree. This essay will provide two reasons supporting my idea.</w:t>
        <w:br/>
        <w:br/>
        <w:t>Strengthening the use of ocean resources can help people's money and daily life. In other words, people can get what they need from the sea in daily life in daily life in daily life today. For example, fishing boats can catch many fish for food in daily life in daily life. As a result, local people have money to buy food and goods. This shows that using the sea's things helps the local economy.</w:t>
        <w:br/>
        <w:br/>
        <w:t>Restricting the use of ocean resources is also important for keeping the water life safe. This is because too much fishing can hurt the sea animals in daily life in daily life in daily life today today. For example, big nets can catch many fish that are not needed in daily life. As a result, the sea animals have less food and fewer places to live. This supports the view that limiting fishing helps the ocean life.</w:t>
        <w:br/>
        <w:br/>
        <w:t>In conclusion, I strongly agree with agree. This is clear from strengthening and restricting.</w:t>
      </w:r>
    </w:p>
    <w:p>
      <w:pPr>
        <w:pStyle w:val="Heading3"/>
      </w:pPr>
      <w:r>
        <w:t>Analysis</w:t>
      </w:r>
    </w:p>
    <w:p>
      <w:r>
        <w:rPr>
          <w:b/>
        </w:rPr>
        <w:t xml:space="preserve">Point 1: </w:t>
      </w:r>
      <w:r>
        <w:t>Strengthening the use of ocean resources helps the local economy.</w:t>
      </w:r>
    </w:p>
    <w:p>
      <w:r>
        <w:rPr>
          <w:b/>
        </w:rPr>
        <w:t xml:space="preserve">Point 2: </w:t>
      </w:r>
      <w:r>
        <w:t>Restricting the use of ocean resources helps the ocean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big ocean</w:t>
            </w:r>
          </w:p>
        </w:tc>
        <w:tc>
          <w:tcPr>
            <w:tcW w:type="dxa" w:w="2880"/>
          </w:tcPr>
          <w:p>
            <w:r>
              <w:t>large ocean</w:t>
            </w:r>
          </w:p>
        </w:tc>
        <w:tc>
          <w:tcPr>
            <w:tcW w:type="dxa" w:w="2880"/>
          </w:tcPr>
          <w:p>
            <w:r>
              <w:t>đại dương lớn</w:t>
            </w:r>
          </w:p>
        </w:tc>
      </w:tr>
      <w:tr>
        <w:tc>
          <w:tcPr>
            <w:tcW w:type="dxa" w:w="2880"/>
          </w:tcPr>
          <w:p>
            <w:r>
              <w:t>water life</w:t>
            </w:r>
          </w:p>
        </w:tc>
        <w:tc>
          <w:tcPr>
            <w:tcW w:type="dxa" w:w="2880"/>
          </w:tcPr>
          <w:p>
            <w:r>
              <w:t>life in water</w:t>
            </w:r>
          </w:p>
        </w:tc>
        <w:tc>
          <w:tcPr>
            <w:tcW w:type="dxa" w:w="2880"/>
          </w:tcPr>
          <w:p>
            <w:r>
              <w:t>sinh vật dưới nước</w:t>
            </w:r>
          </w:p>
        </w:tc>
      </w:tr>
      <w:tr>
        <w:tc>
          <w:tcPr>
            <w:tcW w:type="dxa" w:w="2880"/>
          </w:tcPr>
          <w:p>
            <w:r>
              <w:t>fishing boats</w:t>
            </w:r>
          </w:p>
        </w:tc>
        <w:tc>
          <w:tcPr>
            <w:tcW w:type="dxa" w:w="2880"/>
          </w:tcPr>
          <w:p>
            <w:r>
              <w:t>boats for catching fish</w:t>
            </w:r>
          </w:p>
        </w:tc>
        <w:tc>
          <w:tcPr>
            <w:tcW w:type="dxa" w:w="2880"/>
          </w:tcPr>
          <w:p>
            <w:r>
              <w:t>thuyền đánh cá</w:t>
            </w:r>
          </w:p>
        </w:tc>
      </w:tr>
      <w:tr>
        <w:tc>
          <w:tcPr>
            <w:tcW w:type="dxa" w:w="2880"/>
          </w:tcPr>
          <w:p>
            <w:r>
              <w:t>local economy</w:t>
            </w:r>
          </w:p>
        </w:tc>
        <w:tc>
          <w:tcPr>
            <w:tcW w:type="dxa" w:w="2880"/>
          </w:tcPr>
          <w:p>
            <w:r>
              <w:t>money system in a local area</w:t>
            </w:r>
          </w:p>
        </w:tc>
        <w:tc>
          <w:tcPr>
            <w:tcW w:type="dxa" w:w="2880"/>
          </w:tcPr>
          <w:p>
            <w:r>
              <w:t>kinh tế địa phương</w:t>
            </w:r>
          </w:p>
        </w:tc>
      </w:tr>
      <w:tr>
        <w:tc>
          <w:tcPr>
            <w:tcW w:type="dxa" w:w="2880"/>
          </w:tcPr>
          <w:p>
            <w:r>
              <w:t>sea animals</w:t>
            </w:r>
          </w:p>
        </w:tc>
        <w:tc>
          <w:tcPr>
            <w:tcW w:type="dxa" w:w="2880"/>
          </w:tcPr>
          <w:p>
            <w:r>
              <w:t>animals in the sea</w:t>
            </w:r>
          </w:p>
        </w:tc>
        <w:tc>
          <w:tcPr>
            <w:tcW w:type="dxa" w:w="2880"/>
          </w:tcPr>
          <w:p>
            <w:r>
              <w:t>động vật biển</w:t>
            </w:r>
          </w:p>
        </w:tc>
      </w:tr>
      <w:tr>
        <w:tc>
          <w:tcPr>
            <w:tcW w:type="dxa" w:w="2880"/>
          </w:tcPr>
          <w:p>
            <w:r>
              <w:t>big nets</w:t>
            </w:r>
          </w:p>
        </w:tc>
        <w:tc>
          <w:tcPr>
            <w:tcW w:type="dxa" w:w="2880"/>
          </w:tcPr>
          <w:p>
            <w:r>
              <w:t>large nets</w:t>
            </w:r>
          </w:p>
        </w:tc>
        <w:tc>
          <w:tcPr>
            <w:tcW w:type="dxa" w:w="2880"/>
          </w:tcPr>
          <w:p>
            <w:r>
              <w:t>lưới lớn</w:t>
            </w:r>
          </w:p>
        </w:tc>
      </w:tr>
    </w:tbl>
    <w:p>
      <w:r>
        <w:br/>
        <w:t>----------</w:t>
        <w:br/>
      </w:r>
    </w:p>
    <w:p>
      <w:pPr>
        <w:pStyle w:val="Heading2"/>
      </w:pPr>
      <w:r>
        <w:t>Variant 2: Version 2: OPTION B</w:t>
      </w:r>
    </w:p>
    <w:p>
      <w:pPr>
        <w:pStyle w:val="Heading3"/>
      </w:pPr>
      <w:r>
        <w:t>Essay</w:t>
      </w:r>
    </w:p>
    <w:p>
      <w:r>
        <w:t>The big ocean gives us many things and helps people live well, but we must also keep the sea clean. In my opinion, I strongly disagree with supporting the second option. This essay will provide two reasons supporting my idea.</w:t>
        <w:br/>
        <w:br/>
        <w:t>Restricting the use of ocean things is not the best idea. In other words, people need to use the sea's resources for their daily lives. For example, fishing boats need to catch fish to feed their families. As a result, a total stop to fishing would hurt many communities. This shows that some use of the sea is very important for people's lives.</w:t>
        <w:br/>
        <w:br/>
        <w:t>Strengthening the use of ocean resources is better for human life. This is because the sea provides materials for many things we use every day. For example, local areas use sea water for building and for farming. As a result, people can make good products and grow food near the sea. This supports the view that we should use the sea's resources more.</w:t>
        <w:br/>
        <w:br/>
        <w:t>In conclusion, I strongly disagree with restricting the use of ocean resources. We must allow the use of the sea's resources because they are important for people's lives, and we must also use the sea's resources for human life.</w:t>
      </w:r>
    </w:p>
    <w:p>
      <w:pPr>
        <w:pStyle w:val="Heading3"/>
      </w:pPr>
      <w:r>
        <w:t>Analysis</w:t>
      </w:r>
    </w:p>
    <w:p>
      <w:r>
        <w:rPr>
          <w:b/>
        </w:rPr>
        <w:t xml:space="preserve">Point 1: </w:t>
      </w:r>
      <w:r>
        <w:t>The argument against restricting ocean use: People need to use the sea's resources for their daily lives, showing that some use is very important.</w:t>
      </w:r>
    </w:p>
    <w:p>
      <w:r>
        <w:rPr>
          <w:b/>
        </w:rPr>
        <w:t xml:space="preserve">Point 2: </w:t>
      </w:r>
      <w:r>
        <w:t>The argument for strengthening ocean use: The sea provides materials for many things we use every day, supporting the view that we should use the sea's resources more.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big ocean</w:t>
            </w:r>
          </w:p>
        </w:tc>
        <w:tc>
          <w:tcPr>
            <w:tcW w:type="dxa" w:w="2880"/>
          </w:tcPr>
          <w:p>
            <w:r>
              <w:t>large body of salt water</w:t>
            </w:r>
          </w:p>
        </w:tc>
        <w:tc>
          <w:tcPr>
            <w:tcW w:type="dxa" w:w="2880"/>
          </w:tcPr>
          <w:p>
            <w:r>
              <w:t>đại dương lớn</w:t>
            </w:r>
          </w:p>
        </w:tc>
      </w:tr>
      <w:tr>
        <w:tc>
          <w:tcPr>
            <w:tcW w:type="dxa" w:w="2880"/>
          </w:tcPr>
          <w:p>
            <w:r>
              <w:t>sea clean</w:t>
            </w:r>
          </w:p>
        </w:tc>
        <w:tc>
          <w:tcPr>
            <w:tcW w:type="dxa" w:w="2880"/>
          </w:tcPr>
          <w:p>
            <w:r>
              <w:t>free from dirt or pollution</w:t>
            </w:r>
          </w:p>
        </w:tc>
        <w:tc>
          <w:tcPr>
            <w:tcW w:type="dxa" w:w="2880"/>
          </w:tcPr>
          <w:p>
            <w:r>
              <w:t>biển sạch</w:t>
            </w:r>
          </w:p>
        </w:tc>
      </w:tr>
      <w:tr>
        <w:tc>
          <w:tcPr>
            <w:tcW w:type="dxa" w:w="2880"/>
          </w:tcPr>
          <w:p>
            <w:r>
              <w:t>resources</w:t>
            </w:r>
          </w:p>
        </w:tc>
        <w:tc>
          <w:tcPr>
            <w:tcW w:type="dxa" w:w="2880"/>
          </w:tcPr>
          <w:p>
            <w:r>
              <w:t>things that can be used</w:t>
            </w:r>
          </w:p>
        </w:tc>
        <w:tc>
          <w:tcPr>
            <w:tcW w:type="dxa" w:w="2880"/>
          </w:tcPr>
          <w:p>
            <w:r>
              <w:t>tài nguyên</w:t>
            </w:r>
          </w:p>
        </w:tc>
      </w:tr>
      <w:tr>
        <w:tc>
          <w:tcPr>
            <w:tcW w:type="dxa" w:w="2880"/>
          </w:tcPr>
          <w:p>
            <w:r>
              <w:t>fishing boats</w:t>
            </w:r>
          </w:p>
        </w:tc>
        <w:tc>
          <w:tcPr>
            <w:tcW w:type="dxa" w:w="2880"/>
          </w:tcPr>
          <w:p>
            <w:r>
              <w:t>boats used for catching fish</w:t>
            </w:r>
          </w:p>
        </w:tc>
        <w:tc>
          <w:tcPr>
            <w:tcW w:type="dxa" w:w="2880"/>
          </w:tcPr>
          <w:p>
            <w:r>
              <w:t>thuyền đánh cá</w:t>
            </w:r>
          </w:p>
        </w:tc>
      </w:tr>
      <w:tr>
        <w:tc>
          <w:tcPr>
            <w:tcW w:type="dxa" w:w="2880"/>
          </w:tcPr>
          <w:p>
            <w:r>
              <w:t>local areas</w:t>
            </w:r>
          </w:p>
        </w:tc>
        <w:tc>
          <w:tcPr>
            <w:tcW w:type="dxa" w:w="2880"/>
          </w:tcPr>
          <w:p>
            <w:r>
              <w:t>areas near the sea</w:t>
            </w:r>
          </w:p>
        </w:tc>
        <w:tc>
          <w:tcPr>
            <w:tcW w:type="dxa" w:w="2880"/>
          </w:tcPr>
          <w:p>
            <w:r>
              <w:t>khu vực địa phương</w:t>
            </w:r>
          </w:p>
        </w:tc>
      </w:tr>
      <w:tr>
        <w:tc>
          <w:tcPr>
            <w:tcW w:type="dxa" w:w="2880"/>
          </w:tcPr>
          <w:p>
            <w:r>
              <w:t>human life</w:t>
            </w:r>
          </w:p>
        </w:tc>
        <w:tc>
          <w:tcPr>
            <w:tcW w:type="dxa" w:w="2880"/>
          </w:tcPr>
          <w:p>
            <w:r>
              <w:t>the existence of people</w:t>
            </w:r>
          </w:p>
        </w:tc>
        <w:tc>
          <w:tcPr>
            <w:tcW w:type="dxa" w:w="2880"/>
          </w:tcPr>
          <w:p>
            <w:r>
              <w:t>cuộc sống con người</w:t>
            </w:r>
          </w:p>
        </w:tc>
      </w:tr>
    </w:tbl>
    <w:p>
      <w:r>
        <w:br/>
        <w:t>----------</w:t>
        <w:br/>
      </w:r>
    </w:p>
    <w:p>
      <w:r>
        <w:br/>
        <w:t>==================================================</w:t>
        <w:br/>
      </w:r>
    </w:p>
    <w:p>
      <w:pPr>
        <w:pStyle w:val="Heading1"/>
      </w:pPr>
      <w:r>
        <w:t>Question #229</w:t>
      </w:r>
    </w:p>
    <w:p>
      <w:r>
        <w:rPr>
          <w:b/>
        </w:rPr>
        <w:t xml:space="preserve">Prompt: </w:t>
      </w:r>
      <w:r>
        <w:t>Nowadays, with the rapid development of technology, it is easy for people to prepare food. Has it improved the people’s quality of life? Discuss it with your own experience.</w:t>
      </w:r>
    </w:p>
    <w:p>
      <w:pPr>
        <w:pStyle w:val="Heading2"/>
      </w:pPr>
      <w:r>
        <w:t>Variant 1: Version 1: PERSPECTIVE A</w:t>
      </w:r>
    </w:p>
    <w:p>
      <w:pPr>
        <w:pStyle w:val="Heading3"/>
      </w:pPr>
      <w:r>
        <w:t>Essay</w:t>
      </w:r>
    </w:p>
    <w:p>
      <w:r>
        <w:t>Today, it is easy for people to prepare food because of new technology. In my opinion, I strongly agree with agree. This essay will provide two reasons supporting my idea.</w:t>
        <w:br/>
        <w:br/>
        <w:t>Technology helps people cook food much easier. In other words, many new machines do much of the work for us in daily life in daily life in daily life. For example, a modern cooker can bake bread without much help in daily life in daily life in daily life today today. As a result, people save a lot of time in the kitchen. This shows that cooking is much simpler now.</w:t>
        <w:br/>
        <w:br/>
        <w:t>Technology also helps people buy and keep food better. This is because we have better ways to shop and keep items fresh in daily life in daily life in daily life. For example, refrigerators keep food safe for many weeks in daily life in daily life in daily life in daily life. As a result, families do not waste food and can buy more items. This supports the view that food keeping is much better now.</w:t>
        <w:br/>
        <w:br/>
        <w:t>In conclusion, I strongly agree that technology has improved people's lives. The simpler cooking and the better food keeping both show this improvement.</w:t>
      </w:r>
    </w:p>
    <w:p>
      <w:pPr>
        <w:pStyle w:val="Heading3"/>
      </w:pPr>
      <w:r>
        <w:t>Analysis</w:t>
      </w:r>
    </w:p>
    <w:p>
      <w:r>
        <w:rPr>
          <w:b/>
        </w:rPr>
        <w:t xml:space="preserve">Point 1: </w:t>
      </w:r>
      <w:r>
        <w:t>Technology makes cooking simple and saves time.</w:t>
      </w:r>
    </w:p>
    <w:p>
      <w:r>
        <w:rPr>
          <w:b/>
        </w:rPr>
        <w:t xml:space="preserve">Point 2: </w:t>
      </w:r>
      <w:r>
        <w:t>Technology improves food storage and shopping.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cook</w:t>
            </w:r>
          </w:p>
        </w:tc>
        <w:tc>
          <w:tcPr>
            <w:tcW w:type="dxa" w:w="2880"/>
          </w:tcPr>
          <w:p>
            <w:r>
              <w:t>to prepare food</w:t>
            </w:r>
          </w:p>
        </w:tc>
        <w:tc>
          <w:tcPr>
            <w:tcW w:type="dxa" w:w="2880"/>
          </w:tcPr>
          <w:p>
            <w:r>
              <w:t>nấu ăn</w:t>
            </w:r>
          </w:p>
        </w:tc>
      </w:tr>
      <w:tr>
        <w:tc>
          <w:tcPr>
            <w:tcW w:type="dxa" w:w="2880"/>
          </w:tcPr>
          <w:p>
            <w:r>
              <w:t>machine</w:t>
            </w:r>
          </w:p>
        </w:tc>
        <w:tc>
          <w:tcPr>
            <w:tcW w:type="dxa" w:w="2880"/>
          </w:tcPr>
          <w:p>
            <w:r>
              <w:t>a device that does work</w:t>
            </w:r>
          </w:p>
        </w:tc>
        <w:tc>
          <w:tcPr>
            <w:tcW w:type="dxa" w:w="2880"/>
          </w:tcPr>
          <w:p>
            <w:r>
              <w:t>máy móc</w:t>
            </w:r>
          </w:p>
        </w:tc>
      </w:tr>
      <w:tr>
        <w:tc>
          <w:tcPr>
            <w:tcW w:type="dxa" w:w="2880"/>
          </w:tcPr>
          <w:p>
            <w:r>
              <w:t>cooker</w:t>
            </w:r>
          </w:p>
        </w:tc>
        <w:tc>
          <w:tcPr>
            <w:tcW w:type="dxa" w:w="2880"/>
          </w:tcPr>
          <w:p>
            <w:r>
              <w:t>an appliance for cooking</w:t>
            </w:r>
          </w:p>
        </w:tc>
        <w:tc>
          <w:tcPr>
            <w:tcW w:type="dxa" w:w="2880"/>
          </w:tcPr>
          <w:p>
            <w:r>
              <w:t>nồi nấu</w:t>
            </w:r>
          </w:p>
        </w:tc>
      </w:tr>
      <w:tr>
        <w:tc>
          <w:tcPr>
            <w:tcW w:type="dxa" w:w="2880"/>
          </w:tcPr>
          <w:p>
            <w:r>
              <w:t>kitchen</w:t>
            </w:r>
          </w:p>
        </w:tc>
        <w:tc>
          <w:tcPr>
            <w:tcW w:type="dxa" w:w="2880"/>
          </w:tcPr>
          <w:p>
            <w:r>
              <w:t>room for cooking</w:t>
            </w:r>
          </w:p>
        </w:tc>
        <w:tc>
          <w:tcPr>
            <w:tcW w:type="dxa" w:w="2880"/>
          </w:tcPr>
          <w:p>
            <w:r>
              <w:t>nhà bếp</w:t>
            </w:r>
          </w:p>
        </w:tc>
      </w:tr>
      <w:tr>
        <w:tc>
          <w:tcPr>
            <w:tcW w:type="dxa" w:w="2880"/>
          </w:tcPr>
          <w:p>
            <w:r>
              <w:t>refrigerator</w:t>
            </w:r>
          </w:p>
        </w:tc>
        <w:tc>
          <w:tcPr>
            <w:tcW w:type="dxa" w:w="2880"/>
          </w:tcPr>
          <w:p>
            <w:r>
              <w:t>a machine for keeping cold</w:t>
            </w:r>
          </w:p>
        </w:tc>
        <w:tc>
          <w:tcPr>
            <w:tcW w:type="dxa" w:w="2880"/>
          </w:tcPr>
          <w:p>
            <w:r>
              <w:t>tủ lạnh</w:t>
            </w:r>
          </w:p>
        </w:tc>
      </w:tr>
      <w:tr>
        <w:tc>
          <w:tcPr>
            <w:tcW w:type="dxa" w:w="2880"/>
          </w:tcPr>
          <w:p>
            <w:r>
              <w:t>food keeping</w:t>
            </w:r>
          </w:p>
        </w:tc>
        <w:tc>
          <w:tcPr>
            <w:tcW w:type="dxa" w:w="2880"/>
          </w:tcPr>
          <w:p>
            <w:r>
              <w:t>the act of keeping food safe</w:t>
            </w:r>
          </w:p>
        </w:tc>
        <w:tc>
          <w:tcPr>
            <w:tcW w:type="dxa" w:w="2880"/>
          </w:tcPr>
          <w:p>
            <w:r>
              <w:t>bảo quản thực phẩm</w:t>
            </w:r>
          </w:p>
        </w:tc>
      </w:tr>
    </w:tbl>
    <w:p>
      <w:r>
        <w:br/>
        <w:t>----------</w:t>
        <w:br/>
      </w:r>
    </w:p>
    <w:p>
      <w:r>
        <w:br/>
        <w:t>==================================================</w:t>
        <w:br/>
      </w:r>
    </w:p>
    <w:p>
      <w:pPr>
        <w:pStyle w:val="Heading1"/>
      </w:pPr>
      <w:r>
        <w:t>Question #230</w:t>
      </w:r>
    </w:p>
    <w:p>
      <w:r>
        <w:rPr>
          <w:b/>
        </w:rPr>
        <w:t xml:space="preserve">Prompt: </w:t>
      </w:r>
      <w:r>
        <w:t>If a company plans to open a factory near your home, what are the advantages or disadvantages of it, and will you support it or not?</w:t>
      </w:r>
    </w:p>
    <w:p>
      <w:pPr>
        <w:pStyle w:val="Heading2"/>
      </w:pPr>
      <w:r>
        <w:t>Variant 1: Version 1: ADVANTAGES</w:t>
      </w:r>
    </w:p>
    <w:p>
      <w:pPr>
        <w:pStyle w:val="Heading3"/>
      </w:pPr>
      <w:r>
        <w:t>Essay</w:t>
      </w:r>
    </w:p>
    <w:p>
      <w:r>
        <w:t>Building a factory close to where people live is a big topic. In my opinion, I strongly positive with the advantages outweigh the disadvantages. This essay will provide two reasons supporting my idea.</w:t>
        <w:br/>
        <w:br/>
        <w:t>On the one hand, One clear advantage is that a factory near a home can bring many good things. In other words, it creates many job opportunities for local people in daily life. For example, local people can find work in the new factory. As a result, families will have more money to buy things. This shows that the local economy will become stronger.</w:t>
        <w:br/>
        <w:br/>
        <w:t>On the other hand, Another issue is that a factory can cause some problems. This is because it might create a lot of noise and dust in daily life. For example, heavy machines running all day can be very loud. As a result, people living near the factory might find it hard to sleep. This supports the view that noise is a major drawback.</w:t>
        <w:br/>
        <w:br/>
        <w:t>In conclusion, I strongly agree that the good things like jobs outweigh the problems like noise. A factory near a home can help the local economy and provide many jobs, but we must also think about the noise problem.</w:t>
      </w:r>
    </w:p>
    <w:p>
      <w:pPr>
        <w:pStyle w:val="Heading3"/>
      </w:pPr>
      <w:r>
        <w:t>Analysis</w:t>
      </w:r>
    </w:p>
    <w:p>
      <w:r>
        <w:rPr>
          <w:b/>
        </w:rPr>
        <w:t xml:space="preserve">Point 1: </w:t>
      </w:r>
      <w:r>
        <w:t>The main advantage of a nearby factory is the creation of local jobs, which helps the economy.</w:t>
      </w:r>
    </w:p>
    <w:p>
      <w:r>
        <w:rPr>
          <w:b/>
        </w:rPr>
        <w:t xml:space="preserve">Point 2: </w:t>
      </w:r>
      <w:r>
        <w:t>The main disadvantage of a nearby factory is the potential for noise and dust pollution, which affects residents' daily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factory</w:t>
            </w:r>
          </w:p>
        </w:tc>
        <w:tc>
          <w:tcPr>
            <w:tcW w:type="dxa" w:w="2880"/>
          </w:tcPr>
          <w:p>
            <w:r>
              <w:t>a building where things are made</w:t>
            </w:r>
          </w:p>
        </w:tc>
        <w:tc>
          <w:tcPr>
            <w:tcW w:type="dxa" w:w="2880"/>
          </w:tcPr>
          <w:p>
            <w:r>
              <w:t>nhà máy</w:t>
            </w:r>
          </w:p>
        </w:tc>
      </w:tr>
      <w:tr>
        <w:tc>
          <w:tcPr>
            <w:tcW w:type="dxa" w:w="2880"/>
          </w:tcPr>
          <w:p>
            <w:r>
              <w:t>job</w:t>
            </w:r>
          </w:p>
        </w:tc>
        <w:tc>
          <w:tcPr>
            <w:tcW w:type="dxa" w:w="2880"/>
          </w:tcPr>
          <w:p>
            <w:r>
              <w:t>work that a person does to earn money</w:t>
            </w:r>
          </w:p>
        </w:tc>
        <w:tc>
          <w:tcPr>
            <w:tcW w:type="dxa" w:w="2880"/>
          </w:tcPr>
          <w:p>
            <w:r>
              <w:t>công việc</w:t>
            </w:r>
          </w:p>
        </w:tc>
      </w:tr>
      <w:tr>
        <w:tc>
          <w:tcPr>
            <w:tcW w:type="dxa" w:w="2880"/>
          </w:tcPr>
          <w:p>
            <w:r>
              <w:t>local</w:t>
            </w:r>
          </w:p>
        </w:tc>
        <w:tc>
          <w:tcPr>
            <w:tcW w:type="dxa" w:w="2880"/>
          </w:tcPr>
          <w:p>
            <w:r>
              <w:t>belonging to a specific area</w:t>
            </w:r>
          </w:p>
        </w:tc>
        <w:tc>
          <w:tcPr>
            <w:tcW w:type="dxa" w:w="2880"/>
          </w:tcPr>
          <w:p>
            <w:r>
              <w:t>địa phương</w:t>
            </w:r>
          </w:p>
        </w:tc>
      </w:tr>
      <w:tr>
        <w:tc>
          <w:tcPr>
            <w:tcW w:type="dxa" w:w="2880"/>
          </w:tcPr>
          <w:p>
            <w:r>
              <w:t>noise</w:t>
            </w:r>
          </w:p>
        </w:tc>
        <w:tc>
          <w:tcPr>
            <w:tcW w:type="dxa" w:w="2880"/>
          </w:tcPr>
          <w:p>
            <w:r>
              <w:t>sound that is too loud or unpleasant</w:t>
            </w:r>
          </w:p>
        </w:tc>
        <w:tc>
          <w:tcPr>
            <w:tcW w:type="dxa" w:w="2880"/>
          </w:tcPr>
          <w:p>
            <w:r>
              <w:t>tiếng ồn</w:t>
            </w:r>
          </w:p>
        </w:tc>
      </w:tr>
      <w:tr>
        <w:tc>
          <w:tcPr>
            <w:tcW w:type="dxa" w:w="2880"/>
          </w:tcPr>
          <w:p>
            <w:r>
              <w:t>dust</w:t>
            </w:r>
          </w:p>
        </w:tc>
        <w:tc>
          <w:tcPr>
            <w:tcW w:type="dxa" w:w="2880"/>
          </w:tcPr>
          <w:p>
            <w:r>
              <w:t>very small dry powder</w:t>
            </w:r>
          </w:p>
        </w:tc>
        <w:tc>
          <w:tcPr>
            <w:tcW w:type="dxa" w:w="2880"/>
          </w:tcPr>
          <w:p>
            <w:r>
              <w:t>bụi</w:t>
            </w:r>
          </w:p>
        </w:tc>
      </w:tr>
      <w:tr>
        <w:tc>
          <w:tcPr>
            <w:tcW w:type="dxa" w:w="2880"/>
          </w:tcPr>
          <w:p>
            <w:r>
              <w:t>economy</w:t>
            </w:r>
          </w:p>
        </w:tc>
        <w:tc>
          <w:tcPr>
            <w:tcW w:type="dxa" w:w="2880"/>
          </w:tcPr>
          <w:p>
            <w:r>
              <w:t>the way people buy and sell things</w:t>
            </w:r>
          </w:p>
        </w:tc>
        <w:tc>
          <w:tcPr>
            <w:tcW w:type="dxa" w:w="2880"/>
          </w:tcPr>
          <w:p>
            <w:r>
              <w:t>nền kinh tế</w:t>
            </w:r>
          </w:p>
        </w:tc>
      </w:tr>
    </w:tbl>
    <w:p>
      <w:r>
        <w:br/>
        <w:t>----------</w:t>
        <w:br/>
      </w:r>
    </w:p>
    <w:p>
      <w:pPr>
        <w:pStyle w:val="Heading2"/>
      </w:pPr>
      <w:r>
        <w:t>Variant 2: Version 2: DISADVANTAGES</w:t>
      </w:r>
    </w:p>
    <w:p>
      <w:pPr>
        <w:pStyle w:val="Heading3"/>
      </w:pPr>
      <w:r>
        <w:t>Essay</w:t>
      </w:r>
    </w:p>
    <w:p>
      <w:r>
        <w:t>Having a factory near a home can change life for people living there. In my opinion, I strongly negative with the disadvantages outweigh the advantages. This essay will provide two reasons supporting my idea.</w:t>
        <w:br/>
        <w:br/>
        <w:t>On the one hand, a nearby factory can create many jobs for people. In other words, people can find work close to where they live in daily life. For example, many local people can get paid to work at the factory in daily life. As a result, families will have more money for food and clothes in daily life. This shows that jobs are a good thing for a community.</w:t>
        <w:br/>
        <w:br/>
        <w:t>On the other hand, a factory can cause a big problem with air quality. This is because factories use machines that make smoke and dust in daily life. For example, the air near the factory might smell bad and look dirty in daily life. As a result, people might get sick, like having coughs or breathing problems. This supports the view that pollution is a major disadvantage.</w:t>
        <w:br/>
        <w:br/>
        <w:t>In conclusion, I strongly negative with the disadvantages outweigh the advantages. This is because factories can create many jobs for people, but they also cause big problems with air quality.</w:t>
      </w:r>
    </w:p>
    <w:p>
      <w:pPr>
        <w:pStyle w:val="Heading3"/>
      </w:pPr>
      <w:r>
        <w:t>Analysis</w:t>
      </w:r>
    </w:p>
    <w:p>
      <w:r>
        <w:rPr>
          <w:b/>
        </w:rPr>
        <w:t xml:space="preserve">Point 1: </w:t>
      </w:r>
      <w:r>
        <w:t>The first body paragraph discusses the positive aspect of a factory, focusing on job creation and economic benefits.</w:t>
      </w:r>
    </w:p>
    <w:p>
      <w:r>
        <w:rPr>
          <w:b/>
        </w:rPr>
        <w:t xml:space="preserve">Point 2: </w:t>
      </w:r>
      <w:r>
        <w:t>The second body paragraph discusses the negative aspect, focusing on pollution and health risks.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factory</w:t>
            </w:r>
          </w:p>
        </w:tc>
        <w:tc>
          <w:tcPr>
            <w:tcW w:type="dxa" w:w="2880"/>
          </w:tcPr>
          <w:p>
            <w:r>
              <w:t>a building where goods are made</w:t>
            </w:r>
          </w:p>
        </w:tc>
        <w:tc>
          <w:tcPr>
            <w:tcW w:type="dxa" w:w="2880"/>
          </w:tcPr>
          <w:p>
            <w:r>
              <w:t>nhà máy</w:t>
            </w:r>
          </w:p>
        </w:tc>
      </w:tr>
      <w:tr>
        <w:tc>
          <w:tcPr>
            <w:tcW w:type="dxa" w:w="2880"/>
          </w:tcPr>
          <w:p>
            <w:r>
              <w:t>jobs</w:t>
            </w:r>
          </w:p>
        </w:tc>
        <w:tc>
          <w:tcPr>
            <w:tcW w:type="dxa" w:w="2880"/>
          </w:tcPr>
          <w:p>
            <w:r>
              <w:t>paid work</w:t>
            </w:r>
          </w:p>
        </w:tc>
        <w:tc>
          <w:tcPr>
            <w:tcW w:type="dxa" w:w="2880"/>
          </w:tcPr>
          <w:p>
            <w:r>
              <w:t>công việc</w:t>
            </w:r>
          </w:p>
        </w:tc>
      </w:tr>
      <w:tr>
        <w:tc>
          <w:tcPr>
            <w:tcW w:type="dxa" w:w="2880"/>
          </w:tcPr>
          <w:p>
            <w:r>
              <w:t>community</w:t>
            </w:r>
          </w:p>
        </w:tc>
        <w:tc>
          <w:tcPr>
            <w:tcW w:type="dxa" w:w="2880"/>
          </w:tcPr>
          <w:p>
            <w:r>
              <w:t>a group of people in an area</w:t>
            </w:r>
          </w:p>
        </w:tc>
        <w:tc>
          <w:tcPr>
            <w:tcW w:type="dxa" w:w="2880"/>
          </w:tcPr>
          <w:p>
            <w:r>
              <w:t>cộng đồng</w:t>
            </w:r>
          </w:p>
        </w:tc>
      </w:tr>
      <w:tr>
        <w:tc>
          <w:tcPr>
            <w:tcW w:type="dxa" w:w="2880"/>
          </w:tcPr>
          <w:p>
            <w:r>
              <w:t>problem</w:t>
            </w:r>
          </w:p>
        </w:tc>
        <w:tc>
          <w:tcPr>
            <w:tcW w:type="dxa" w:w="2880"/>
          </w:tcPr>
          <w:p>
            <w:r>
              <w:t>a difficult situation</w:t>
            </w:r>
          </w:p>
        </w:tc>
        <w:tc>
          <w:tcPr>
            <w:tcW w:type="dxa" w:w="2880"/>
          </w:tcPr>
          <w:p>
            <w:r>
              <w:t>vấn đề</w:t>
            </w:r>
          </w:p>
        </w:tc>
      </w:tr>
      <w:tr>
        <w:tc>
          <w:tcPr>
            <w:tcW w:type="dxa" w:w="2880"/>
          </w:tcPr>
          <w:p>
            <w:r>
              <w:t>pollution</w:t>
            </w:r>
          </w:p>
        </w:tc>
        <w:tc>
          <w:tcPr>
            <w:tcW w:type="dxa" w:w="2880"/>
          </w:tcPr>
          <w:p>
            <w:r>
              <w:t>dirty air or water</w:t>
            </w:r>
          </w:p>
        </w:tc>
        <w:tc>
          <w:tcPr>
            <w:tcW w:type="dxa" w:w="2880"/>
          </w:tcPr>
          <w:p>
            <w:r>
              <w:t>ô nhiễm</w:t>
            </w:r>
          </w:p>
        </w:tc>
      </w:tr>
    </w:tbl>
    <w:p>
      <w:r>
        <w:br/>
        <w:t>----------</w:t>
        <w:br/>
      </w:r>
    </w:p>
    <w:p>
      <w:r>
        <w:br/>
        <w:t>==================================================</w:t>
        <w:br/>
      </w:r>
    </w:p>
    <w:p>
      <w:pPr>
        <w:pStyle w:val="Heading1"/>
      </w:pPr>
      <w:r>
        <w:t>Question #231</w:t>
      </w:r>
    </w:p>
    <w:p>
      <w:r>
        <w:rPr>
          <w:b/>
        </w:rPr>
        <w:t xml:space="preserve">Prompt: </w:t>
      </w:r>
      <w:r>
        <w:t>Imagine one day that you have the power to change one thing in your hometown. What will you change? Please give specific reasons to support your answer.</w:t>
      </w:r>
    </w:p>
    <w:p>
      <w:pPr>
        <w:pStyle w:val="Heading2"/>
      </w:pPr>
      <w:r>
        <w:t>Variant 1: Version 1: PERSPECTIVE A</w:t>
      </w:r>
    </w:p>
    <w:p>
      <w:pPr>
        <w:pStyle w:val="Heading3"/>
      </w:pPr>
      <w:r>
        <w:t>Essay</w:t>
      </w:r>
    </w:p>
    <w:p>
      <w:r>
        <w:t>Every hometown has things that can be changed to make life better for its people. In my opinion, I strongly agree with agree. This essay will provide two reasons supporting my idea.</w:t>
        <w:br/>
        <w:br/>
        <w:t>I want to change the local park in my hometown. In other words, I want to make the park safer and cleaner for everyone in daily life in daily life today today. For example, I think we need more lights and better paths in the park in daily life in daily life today today. As a result, people will feel safe to walk there in the evening in daily life. This shows that improving the park makes the community better.</w:t>
        <w:br/>
        <w:br/>
        <w:t>I also want to improve the local school facilities. This is because good schools help children learn better and feel happy in daily life in daily life in daily life today. For example, we could add a new library and more sports areas in daily life in daily life in daily life today. As a result, students will have many places to study and play. This supports the view that better schools help the whole community.</w:t>
        <w:br/>
        <w:br/>
        <w:t>In conclusion, I strongly agree with agree. This is clear from want and want.</w:t>
      </w:r>
    </w:p>
    <w:p>
      <w:pPr>
        <w:pStyle w:val="Heading3"/>
      </w:pPr>
      <w:r>
        <w:t>Analysis</w:t>
      </w:r>
    </w:p>
    <w:p>
      <w:r>
        <w:rPr>
          <w:b/>
        </w:rPr>
        <w:t xml:space="preserve">Point 1: </w:t>
      </w:r>
      <w:r>
        <w:t>Improving the local park makes the community better.</w:t>
      </w:r>
    </w:p>
    <w:p>
      <w:r>
        <w:rPr>
          <w:b/>
        </w:rPr>
        <w:t xml:space="preserve">Point 2: </w:t>
      </w:r>
      <w:r>
        <w:t>Better schools help the whole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hometown</w:t>
            </w:r>
          </w:p>
        </w:tc>
        <w:tc>
          <w:tcPr>
            <w:tcW w:type="dxa" w:w="2880"/>
          </w:tcPr>
          <w:p>
            <w:r>
              <w:t>the town where one was born or grew up</w:t>
            </w:r>
          </w:p>
        </w:tc>
        <w:tc>
          <w:tcPr>
            <w:tcW w:type="dxa" w:w="2880"/>
          </w:tcPr>
          <w:p>
            <w:r>
              <w:t>quê hương</w:t>
            </w:r>
          </w:p>
        </w:tc>
      </w:tr>
      <w:tr>
        <w:tc>
          <w:tcPr>
            <w:tcW w:type="dxa" w:w="2880"/>
          </w:tcPr>
          <w:p>
            <w:r>
              <w:t>park</w:t>
            </w:r>
          </w:p>
        </w:tc>
        <w:tc>
          <w:tcPr>
            <w:tcW w:type="dxa" w:w="2880"/>
          </w:tcPr>
          <w:p>
            <w:r>
              <w:t>a large public area for recreation</w:t>
            </w:r>
          </w:p>
        </w:tc>
        <w:tc>
          <w:tcPr>
            <w:tcW w:type="dxa" w:w="2880"/>
          </w:tcPr>
          <w:p>
            <w:r>
              <w:t>công viên</w:t>
            </w:r>
          </w:p>
        </w:tc>
      </w:tr>
      <w:tr>
        <w:tc>
          <w:tcPr>
            <w:tcW w:type="dxa" w:w="2880"/>
          </w:tcPr>
          <w:p>
            <w:r>
              <w:t>cleaner</w:t>
            </w:r>
          </w:p>
        </w:tc>
        <w:tc>
          <w:tcPr>
            <w:tcW w:type="dxa" w:w="2880"/>
          </w:tcPr>
          <w:p>
            <w:r>
              <w:t>less dirty</w:t>
            </w:r>
          </w:p>
        </w:tc>
        <w:tc>
          <w:tcPr>
            <w:tcW w:type="dxa" w:w="2880"/>
          </w:tcPr>
          <w:p>
            <w:r>
              <w:t>sạch hơn</w:t>
            </w:r>
          </w:p>
        </w:tc>
      </w:tr>
      <w:tr>
        <w:tc>
          <w:tcPr>
            <w:tcW w:type="dxa" w:w="2880"/>
          </w:tcPr>
          <w:p>
            <w:r>
              <w:t>facilities</w:t>
            </w:r>
          </w:p>
        </w:tc>
        <w:tc>
          <w:tcPr>
            <w:tcW w:type="dxa" w:w="2880"/>
          </w:tcPr>
          <w:p>
            <w:r>
              <w:t>buildings or equipment for a particular purpose</w:t>
            </w:r>
          </w:p>
        </w:tc>
        <w:tc>
          <w:tcPr>
            <w:tcW w:type="dxa" w:w="2880"/>
          </w:tcPr>
          <w:p>
            <w:r>
              <w:t>cơ sở vật chất</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students</w:t>
            </w:r>
          </w:p>
        </w:tc>
        <w:tc>
          <w:tcPr>
            <w:tcW w:type="dxa" w:w="2880"/>
          </w:tcPr>
          <w:p>
            <w:r>
              <w:t>people who are learning at a school</w:t>
            </w:r>
          </w:p>
        </w:tc>
        <w:tc>
          <w:tcPr>
            <w:tcW w:type="dxa" w:w="2880"/>
          </w:tcPr>
          <w:p>
            <w:r>
              <w:t>học sinh</w:t>
            </w:r>
          </w:p>
        </w:tc>
      </w:tr>
    </w:tbl>
    <w:p>
      <w:r>
        <w:br/>
        <w:t>----------</w:t>
        <w:br/>
      </w:r>
    </w:p>
    <w:p>
      <w:r>
        <w:br/>
        <w:t>==================================================</w:t>
        <w:br/>
      </w:r>
    </w:p>
    <w:p>
      <w:pPr>
        <w:pStyle w:val="Heading1"/>
      </w:pPr>
      <w:r>
        <w:t>Question #232</w:t>
      </w:r>
    </w:p>
    <w:p>
      <w:r>
        <w:rPr>
          <w:b/>
        </w:rPr>
        <w:t xml:space="preserve">Prompt: </w:t>
      </w:r>
      <w:r>
        <w:t>Television has compressed the time for communication between friends and families. What is your opinion?</w:t>
      </w:r>
    </w:p>
    <w:p>
      <w:pPr>
        <w:pStyle w:val="Heading2"/>
      </w:pPr>
      <w:r>
        <w:t>Variant 1: Version 1: AGREE</w:t>
      </w:r>
    </w:p>
    <w:p>
      <w:pPr>
        <w:pStyle w:val="Heading3"/>
      </w:pPr>
      <w:r>
        <w:t>Essay</w:t>
      </w:r>
    </w:p>
    <w:p>
      <w:r>
        <w:t>Television can change how people communicate with each other. In my opinion, I strongly agree with agreeing with the statement. This essay will provide two reasons supporting my idea.</w:t>
        <w:br/>
        <w:br/>
        <w:t>Television use can reduce face-to-face talking. In other words, people spend more time watching screens than talking to friends in daily life for many people. For example, a family might sit together, but each person looks at a different TV in daily life for many people. As a result, This makes talking difficult and less natural in daily life for many people. This shows that This lack of real talk hurts people's social skills.</w:t>
        <w:br/>
        <w:br/>
        <w:t>Watching TV can make people feel alone. This is because it gives people a substitute for real human contact in daily life for many people. For example, someone might watch a show instead of going out with friends in daily life for many people. As a result, This makes them think they are fine at home in daily life. This supports the view that This feeling of isolation is bad for mental health.</w:t>
        <w:br/>
        <w:br/>
        <w:t>In conclusion, I strongly agree that television affects communication. It is clear that TV use reduces face-to-face talking and can also make people feel alone.</w:t>
      </w:r>
    </w:p>
    <w:p>
      <w:pPr>
        <w:pStyle w:val="Heading3"/>
      </w:pPr>
      <w:r>
        <w:t>Analysis</w:t>
      </w:r>
    </w:p>
    <w:p>
      <w:r>
        <w:rPr>
          <w:b/>
        </w:rPr>
        <w:t xml:space="preserve">Point 1: </w:t>
      </w:r>
      <w:r>
        <w:t>Television use reduces face-to-face talking.</w:t>
      </w:r>
    </w:p>
    <w:p>
      <w:r>
        <w:rPr>
          <w:b/>
        </w:rPr>
        <w:t xml:space="preserve">Point 2: </w:t>
      </w:r>
      <w:r>
        <w:t>Watching TV can make people feel alone.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communicate</w:t>
            </w:r>
          </w:p>
        </w:tc>
        <w:tc>
          <w:tcPr>
            <w:tcW w:type="dxa" w:w="2880"/>
          </w:tcPr>
          <w:p>
            <w:r>
              <w:t>to talk to others</w:t>
            </w:r>
          </w:p>
        </w:tc>
        <w:tc>
          <w:tcPr>
            <w:tcW w:type="dxa" w:w="2880"/>
          </w:tcPr>
          <w:p>
            <w:r>
              <w:t>giao tiếp</w:t>
            </w:r>
          </w:p>
        </w:tc>
      </w:tr>
      <w:tr>
        <w:tc>
          <w:tcPr>
            <w:tcW w:type="dxa" w:w="2880"/>
          </w:tcPr>
          <w:p>
            <w:r>
              <w:t>face-to-face</w:t>
            </w:r>
          </w:p>
        </w:tc>
        <w:tc>
          <w:tcPr>
            <w:tcW w:type="dxa" w:w="2880"/>
          </w:tcPr>
          <w:p>
            <w:r>
              <w:t>in person</w:t>
            </w:r>
          </w:p>
        </w:tc>
        <w:tc>
          <w:tcPr>
            <w:tcW w:type="dxa" w:w="2880"/>
          </w:tcPr>
          <w:p>
            <w:r>
              <w:t>trực tiếp</w:t>
            </w:r>
          </w:p>
        </w:tc>
      </w:tr>
      <w:tr>
        <w:tc>
          <w:tcPr>
            <w:tcW w:type="dxa" w:w="2880"/>
          </w:tcPr>
          <w:p>
            <w:r>
              <w:t>social</w:t>
            </w:r>
          </w:p>
        </w:tc>
        <w:tc>
          <w:tcPr>
            <w:tcW w:type="dxa" w:w="2880"/>
          </w:tcPr>
          <w:p>
            <w:r>
              <w:t>relating to people</w:t>
            </w:r>
          </w:p>
        </w:tc>
        <w:tc>
          <w:tcPr>
            <w:tcW w:type="dxa" w:w="2880"/>
          </w:tcPr>
          <w:p>
            <w:r>
              <w:t>xã hội</w:t>
            </w:r>
          </w:p>
        </w:tc>
      </w:tr>
      <w:tr>
        <w:tc>
          <w:tcPr>
            <w:tcW w:type="dxa" w:w="2880"/>
          </w:tcPr>
          <w:p>
            <w:r>
              <w:t>substitute</w:t>
            </w:r>
          </w:p>
        </w:tc>
        <w:tc>
          <w:tcPr>
            <w:tcW w:type="dxa" w:w="2880"/>
          </w:tcPr>
          <w:p>
            <w:r>
              <w:t>something that takes the place of another</w:t>
            </w:r>
          </w:p>
        </w:tc>
        <w:tc>
          <w:tcPr>
            <w:tcW w:type="dxa" w:w="2880"/>
          </w:tcPr>
          <w:p>
            <w:r>
              <w:t>thay thế</w:t>
            </w:r>
          </w:p>
        </w:tc>
      </w:tr>
      <w:tr>
        <w:tc>
          <w:tcPr>
            <w:tcW w:type="dxa" w:w="2880"/>
          </w:tcPr>
          <w:p>
            <w:r>
              <w:t>isolation</w:t>
            </w:r>
          </w:p>
        </w:tc>
        <w:tc>
          <w:tcPr>
            <w:tcW w:type="dxa" w:w="2880"/>
          </w:tcPr>
          <w:p>
            <w:r>
              <w:t>being alone</w:t>
            </w:r>
          </w:p>
        </w:tc>
        <w:tc>
          <w:tcPr>
            <w:tcW w:type="dxa" w:w="2880"/>
          </w:tcPr>
          <w:p>
            <w:r>
              <w:t>sự cô lập</w:t>
            </w:r>
          </w:p>
        </w:tc>
      </w:tr>
    </w:tbl>
    <w:p>
      <w:r>
        <w:br/>
        <w:t>----------</w:t>
        <w:br/>
      </w:r>
    </w:p>
    <w:p>
      <w:pPr>
        <w:pStyle w:val="Heading2"/>
      </w:pPr>
      <w:r>
        <w:t>Variant 2: Version 2: DISAGREE</w:t>
      </w:r>
    </w:p>
    <w:p>
      <w:pPr>
        <w:pStyle w:val="Heading3"/>
      </w:pPr>
      <w:r>
        <w:t>Essay</w:t>
      </w:r>
    </w:p>
    <w:p>
      <w:r>
        <w:t>People use television, and they also talk to friends and family. In my opinion, I strongly disagree with disagreeing with the statement. This essay will provide two reasons supporting my idea.</w:t>
        <w:br/>
        <w:br/>
        <w:t>Television does not make communication worse. In other words, people still find ways to talk to friends and family in daily life for many people in many places. For example, people can use video calls to see their relatives in daily life for many people in many places. As a result, they can still share news and talk much in daily life for many people. This shows that TV does not stop people from connecting with others.</w:t>
        <w:br/>
        <w:br/>
        <w:t>Television does not make communication worse. This is because people can use the screen for other things in daily life for many people in many places. For example, they can watch movies and then talk about them with friends in daily life for many people. As a result, they still have good times and can discuss matters in daily life for many people. This supports the view that TV is not a problem for talking to people.</w:t>
        <w:br/>
        <w:br/>
        <w:t>In conclusion, I strongly disagree with disagreeing with the statement. This is because people can still connect with others using video calls, and they can also discuss matters by watching movies together.</w:t>
      </w:r>
    </w:p>
    <w:p>
      <w:pPr>
        <w:pStyle w:val="Heading3"/>
      </w:pPr>
      <w:r>
        <w:t>Analysis</w:t>
      </w:r>
    </w:p>
    <w:p>
      <w:r>
        <w:rPr>
          <w:b/>
        </w:rPr>
        <w:t xml:space="preserve">Point 1: </w:t>
      </w:r>
      <w:r>
        <w:t>The first point argues that television does not worsen communication because people can still use video calls to connect with relatives and share news.</w:t>
      </w:r>
    </w:p>
    <w:p>
      <w:r>
        <w:rPr>
          <w:b/>
        </w:rPr>
        <w:t xml:space="preserve">Point 2: </w:t>
      </w:r>
      <w:r>
        <w:t>The second point suggests that TV is not a problem because people can use the screen for other activities, such as watching movies and discussing them with friends.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can use</w:t>
            </w:r>
          </w:p>
        </w:tc>
        <w:tc>
          <w:tcPr>
            <w:tcW w:type="dxa" w:w="2880"/>
          </w:tcPr>
          <w:p>
            <w:r>
              <w:t>are able to utilize</w:t>
            </w:r>
          </w:p>
        </w:tc>
        <w:tc>
          <w:tcPr>
            <w:tcW w:type="dxa" w:w="2880"/>
          </w:tcPr>
          <w:p>
            <w:r>
              <w:t>có thể sử dụng</w:t>
            </w:r>
          </w:p>
        </w:tc>
      </w:tr>
      <w:tr>
        <w:tc>
          <w:tcPr>
            <w:tcW w:type="dxa" w:w="2880"/>
          </w:tcPr>
          <w:p>
            <w:r>
              <w:t>friends</w:t>
            </w:r>
          </w:p>
        </w:tc>
        <w:tc>
          <w:tcPr>
            <w:tcW w:type="dxa" w:w="2880"/>
          </w:tcPr>
          <w:p>
            <w:r>
              <w:t>companions</w:t>
            </w:r>
          </w:p>
        </w:tc>
        <w:tc>
          <w:tcPr>
            <w:tcW w:type="dxa" w:w="2880"/>
          </w:tcPr>
          <w:p>
            <w:r>
              <w:t>bạn bè</w:t>
            </w:r>
          </w:p>
        </w:tc>
      </w:tr>
      <w:tr>
        <w:tc>
          <w:tcPr>
            <w:tcW w:type="dxa" w:w="2880"/>
          </w:tcPr>
          <w:p>
            <w:r>
              <w:t>family</w:t>
            </w:r>
          </w:p>
        </w:tc>
        <w:tc>
          <w:tcPr>
            <w:tcW w:type="dxa" w:w="2880"/>
          </w:tcPr>
          <w:p>
            <w:r>
              <w:t>relatives</w:t>
            </w:r>
          </w:p>
        </w:tc>
        <w:tc>
          <w:tcPr>
            <w:tcW w:type="dxa" w:w="2880"/>
          </w:tcPr>
          <w:p>
            <w:r>
              <w:t>gia đình</w:t>
            </w:r>
          </w:p>
        </w:tc>
      </w:tr>
      <w:tr>
        <w:tc>
          <w:tcPr>
            <w:tcW w:type="dxa" w:w="2880"/>
          </w:tcPr>
          <w:p>
            <w:r>
              <w:t>still</w:t>
            </w:r>
          </w:p>
        </w:tc>
        <w:tc>
          <w:tcPr>
            <w:tcW w:type="dxa" w:w="2880"/>
          </w:tcPr>
          <w:p>
            <w:r>
              <w:t>continuing to</w:t>
            </w:r>
          </w:p>
        </w:tc>
        <w:tc>
          <w:tcPr>
            <w:tcW w:type="dxa" w:w="2880"/>
          </w:tcPr>
          <w:p>
            <w:r>
              <w:t>vẫn</w:t>
            </w:r>
          </w:p>
        </w:tc>
      </w:tr>
      <w:tr>
        <w:tc>
          <w:tcPr>
            <w:tcW w:type="dxa" w:w="2880"/>
          </w:tcPr>
          <w:p>
            <w:r>
              <w:t>example</w:t>
            </w:r>
          </w:p>
        </w:tc>
        <w:tc>
          <w:tcPr>
            <w:tcW w:type="dxa" w:w="2880"/>
          </w:tcPr>
          <w:p>
            <w:r>
              <w:t>illustration</w:t>
            </w:r>
          </w:p>
        </w:tc>
        <w:tc>
          <w:tcPr>
            <w:tcW w:type="dxa" w:w="2880"/>
          </w:tcPr>
          <w:p>
            <w:r>
              <w:t>ví dụ</w:t>
            </w:r>
          </w:p>
        </w:tc>
      </w:tr>
      <w:tr>
        <w:tc>
          <w:tcPr>
            <w:tcW w:type="dxa" w:w="2880"/>
          </w:tcPr>
          <w:p>
            <w:r>
              <w:t>result</w:t>
            </w:r>
          </w:p>
        </w:tc>
        <w:tc>
          <w:tcPr>
            <w:tcW w:type="dxa" w:w="2880"/>
          </w:tcPr>
          <w:p>
            <w:r>
              <w:t>outcome</w:t>
            </w:r>
          </w:p>
        </w:tc>
        <w:tc>
          <w:tcPr>
            <w:tcW w:type="dxa" w:w="2880"/>
          </w:tcPr>
          <w:p>
            <w:r>
              <w:t>kết quả</w:t>
            </w:r>
          </w:p>
        </w:tc>
      </w:tr>
      <w:tr>
        <w:tc>
          <w:tcPr>
            <w:tcW w:type="dxa" w:w="2880"/>
          </w:tcPr>
          <w:p>
            <w:r>
              <w:t>communication</w:t>
            </w:r>
          </w:p>
        </w:tc>
        <w:tc>
          <w:tcPr>
            <w:tcW w:type="dxa" w:w="2880"/>
          </w:tcPr>
          <w:p>
            <w:r>
              <w:t>exchange of information</w:t>
            </w:r>
          </w:p>
        </w:tc>
        <w:tc>
          <w:tcPr>
            <w:tcW w:type="dxa" w:w="2880"/>
          </w:tcPr>
          <w:p>
            <w:r>
              <w:t>giao tiếp</w:t>
            </w:r>
          </w:p>
        </w:tc>
      </w:tr>
    </w:tbl>
    <w:p>
      <w:r>
        <w:br/>
        <w:t>----------</w:t>
        <w:br/>
      </w:r>
    </w:p>
    <w:p>
      <w:r>
        <w:br/>
        <w:t>==================================================</w:t>
        <w:br/>
      </w:r>
    </w:p>
    <w:p>
      <w:pPr>
        <w:pStyle w:val="Heading1"/>
      </w:pPr>
      <w:r>
        <w:t>Question #233</w:t>
      </w:r>
    </w:p>
    <w:p>
      <w:r>
        <w:rPr>
          <w:b/>
        </w:rPr>
        <w:t xml:space="preserve">Prompt: </w:t>
      </w:r>
      <w:r>
        <w:t>Some people prefer to live in the big city while others like to live in the small town. Which one would you choose to live in? What makes you choose it?</w:t>
      </w:r>
    </w:p>
    <w:p>
      <w:pPr>
        <w:pStyle w:val="Heading2"/>
      </w:pPr>
      <w:r>
        <w:t>Variant 1: Version 1: OPTION A</w:t>
      </w:r>
    </w:p>
    <w:p>
      <w:pPr>
        <w:pStyle w:val="Heading3"/>
      </w:pPr>
      <w:r>
        <w:t>Essay</w:t>
      </w:r>
    </w:p>
    <w:p>
      <w:r>
        <w:t>Some people like to live in a big city, while others prefer to live in a small town. In my opinion, I strongly agree with supporting the first option. This essay will provide two reasons supporting my idea.</w:t>
        <w:br/>
        <w:br/>
        <w:t>Big cities offer many things for people to do. In other words, people find many shops and services in a big city in daily life for many people. For example, a person can walk to a large cinema or a big market in daily life for many people. As a result, daily life is very easy and convenient in daily life. This shows that city life has many good things for people.</w:t>
        <w:br/>
        <w:br/>
        <w:t>Small towns offer a calm and peaceful place to live. This is because the atmosphere is quiet and the people know their neighbors in daily life for many people. For example, a family can walk through quiet streets and see green trees in daily life for many people. As a result, people feel safe and happy in a small town in daily life. This supports the view that small towns are good for family life.</w:t>
        <w:br/>
        <w:br/>
        <w:t>In conclusion, I strongly agree with supporting the first option. This is because big cities offer many services and shops, while small towns provide a calm and peaceful environment.</w:t>
      </w:r>
    </w:p>
    <w:p>
      <w:pPr>
        <w:pStyle w:val="Heading3"/>
      </w:pPr>
      <w:r>
        <w:t>Analysis</w:t>
      </w:r>
    </w:p>
    <w:p>
      <w:r>
        <w:rPr>
          <w:b/>
        </w:rPr>
        <w:t xml:space="preserve">Point 1: </w:t>
      </w:r>
      <w:r>
        <w:t>Big cities offer many things for people to do.</w:t>
      </w:r>
    </w:p>
    <w:p>
      <w:r>
        <w:rPr>
          <w:b/>
        </w:rPr>
        <w:t xml:space="preserve">Point 2: </w:t>
      </w:r>
      <w:r>
        <w:t>Small towns offer a calm and peaceful place to live.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convenient</w:t>
            </w:r>
          </w:p>
        </w:tc>
        <w:tc>
          <w:tcPr>
            <w:tcW w:type="dxa" w:w="2880"/>
          </w:tcPr>
          <w:p>
            <w:r>
              <w:t>easy to use or reach</w:t>
            </w:r>
          </w:p>
        </w:tc>
        <w:tc>
          <w:tcPr>
            <w:tcW w:type="dxa" w:w="2880"/>
          </w:tcPr>
          <w:p>
            <w:r>
              <w:t>thuận tiện</w:t>
            </w:r>
          </w:p>
        </w:tc>
      </w:tr>
      <w:tr>
        <w:tc>
          <w:tcPr>
            <w:tcW w:type="dxa" w:w="2880"/>
          </w:tcPr>
          <w:p>
            <w:r>
              <w:t>atmosphere</w:t>
            </w:r>
          </w:p>
        </w:tc>
        <w:tc>
          <w:tcPr>
            <w:tcW w:type="dxa" w:w="2880"/>
          </w:tcPr>
          <w:p>
            <w:r>
              <w:t>the feeling or mood of a place</w:t>
            </w:r>
          </w:p>
        </w:tc>
        <w:tc>
          <w:tcPr>
            <w:tcW w:type="dxa" w:w="2880"/>
          </w:tcPr>
          <w:p>
            <w:r>
              <w:t>bầu không khí</w:t>
            </w:r>
          </w:p>
        </w:tc>
      </w:tr>
      <w:tr>
        <w:tc>
          <w:tcPr>
            <w:tcW w:type="dxa" w:w="2880"/>
          </w:tcPr>
          <w:p>
            <w:r>
              <w:t>neighbors</w:t>
            </w:r>
          </w:p>
        </w:tc>
        <w:tc>
          <w:tcPr>
            <w:tcW w:type="dxa" w:w="2880"/>
          </w:tcPr>
          <w:p>
            <w:r>
              <w:t>people who live next door</w:t>
            </w:r>
          </w:p>
        </w:tc>
        <w:tc>
          <w:tcPr>
            <w:tcW w:type="dxa" w:w="2880"/>
          </w:tcPr>
          <w:p>
            <w:r>
              <w:t>hàng xóm</w:t>
            </w:r>
          </w:p>
        </w:tc>
      </w:tr>
      <w:tr>
        <w:tc>
          <w:tcPr>
            <w:tcW w:type="dxa" w:w="2880"/>
          </w:tcPr>
          <w:p>
            <w:r>
              <w:t>shops</w:t>
            </w:r>
          </w:p>
        </w:tc>
        <w:tc>
          <w:tcPr>
            <w:tcW w:type="dxa" w:w="2880"/>
          </w:tcPr>
          <w:p>
            <w:r>
              <w:t>places to buy things</w:t>
            </w:r>
          </w:p>
        </w:tc>
        <w:tc>
          <w:tcPr>
            <w:tcW w:type="dxa" w:w="2880"/>
          </w:tcPr>
          <w:p>
            <w:r>
              <w:t>cửa hàng</w:t>
            </w:r>
          </w:p>
        </w:tc>
      </w:tr>
      <w:tr>
        <w:tc>
          <w:tcPr>
            <w:tcW w:type="dxa" w:w="2880"/>
          </w:tcPr>
          <w:p>
            <w:r>
              <w:t>streets</w:t>
            </w:r>
          </w:p>
        </w:tc>
        <w:tc>
          <w:tcPr>
            <w:tcW w:type="dxa" w:w="2880"/>
          </w:tcPr>
          <w:p>
            <w:r>
              <w:t>ways people walk or drive</w:t>
            </w:r>
          </w:p>
        </w:tc>
        <w:tc>
          <w:tcPr>
            <w:tcW w:type="dxa" w:w="2880"/>
          </w:tcPr>
          <w:p>
            <w:r>
              <w:t>đường phố</w:t>
            </w:r>
          </w:p>
        </w:tc>
      </w:tr>
      <w:tr>
        <w:tc>
          <w:tcPr>
            <w:tcW w:type="dxa" w:w="2880"/>
          </w:tcPr>
          <w:p>
            <w:r>
              <w:t>services</w:t>
            </w:r>
          </w:p>
        </w:tc>
        <w:tc>
          <w:tcPr>
            <w:tcW w:type="dxa" w:w="2880"/>
          </w:tcPr>
          <w:p>
            <w:r>
              <w:t>help or support provided</w:t>
            </w:r>
          </w:p>
        </w:tc>
        <w:tc>
          <w:tcPr>
            <w:tcW w:type="dxa" w:w="2880"/>
          </w:tcPr>
          <w:p>
            <w:r>
              <w:t>dịch vụ</w:t>
            </w:r>
          </w:p>
        </w:tc>
      </w:tr>
    </w:tbl>
    <w:p>
      <w:r>
        <w:br/>
        <w:t>----------</w:t>
        <w:br/>
      </w:r>
    </w:p>
    <w:p>
      <w:pPr>
        <w:pStyle w:val="Heading2"/>
      </w:pPr>
      <w:r>
        <w:t>Variant 2: Version 2: OPTION B</w:t>
      </w:r>
    </w:p>
    <w:p>
      <w:pPr>
        <w:pStyle w:val="Heading3"/>
      </w:pPr>
      <w:r>
        <w:t>Essay</w:t>
      </w:r>
    </w:p>
    <w:p>
      <w:r>
        <w:t>Some people like to live in a big city, while others prefer to live in a small town. In my opinion, I strongly disagree with supporting the second option. This essay will provide two reasons supporting my idea.</w:t>
        <w:br/>
        <w:br/>
        <w:t>Living in a big city offers many things for people. In other words, One clear advantage is the many shops and services available in daily life for many people. For example, people can find everything they need in one place in daily life for many people. As a result, a person can buy clothes, food, and books all on one street in daily life. This shows that daily life is very easy and convenient.</w:t>
        <w:br/>
        <w:br/>
        <w:t>Small towns offer a peaceful place for people to live. This is because Another reason is the quiet atmosphere and close community in daily life for many people. For example, people know their neighbors and feel safe in daily life for many people. As a result, children can play outside safely in a small town park in daily life. This supports the view that the family life is better and more relaxed.</w:t>
        <w:br/>
        <w:br/>
        <w:t>In conclusion, I strongly disagree with supporting the second option. This is because big cities offer many shops and services, while small towns provide a quiet atmosphere and close community.</w:t>
      </w:r>
    </w:p>
    <w:p>
      <w:pPr>
        <w:pStyle w:val="Heading3"/>
      </w:pPr>
      <w:r>
        <w:t>Analysis</w:t>
      </w:r>
    </w:p>
    <w:p>
      <w:r>
        <w:rPr>
          <w:b/>
        </w:rPr>
        <w:t xml:space="preserve">Point 1: </w:t>
      </w:r>
      <w:r>
        <w:t>The main point is that big cities offer many services and make daily life convenient.</w:t>
      </w:r>
    </w:p>
    <w:p>
      <w:r>
        <w:rPr>
          <w:b/>
        </w:rPr>
        <w:t xml:space="preserve">Point 2: </w:t>
      </w:r>
      <w:r>
        <w:t>The second point is that small towns provide a quiet atmosphere and a close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city</w:t>
            </w:r>
          </w:p>
        </w:tc>
        <w:tc>
          <w:tcPr>
            <w:tcW w:type="dxa" w:w="2880"/>
          </w:tcPr>
          <w:p>
            <w:r>
              <w:t>a large town</w:t>
            </w:r>
          </w:p>
        </w:tc>
        <w:tc>
          <w:tcPr>
            <w:tcW w:type="dxa" w:w="2880"/>
          </w:tcPr>
          <w:p>
            <w:r>
              <w:t>thành phố</w:t>
            </w:r>
          </w:p>
        </w:tc>
      </w:tr>
      <w:tr>
        <w:tc>
          <w:tcPr>
            <w:tcW w:type="dxa" w:w="2880"/>
          </w:tcPr>
          <w:p>
            <w:r>
              <w:t>town</w:t>
            </w:r>
          </w:p>
        </w:tc>
        <w:tc>
          <w:tcPr>
            <w:tcW w:type="dxa" w:w="2880"/>
          </w:tcPr>
          <w:p>
            <w:r>
              <w:t>a small place to live</w:t>
            </w:r>
          </w:p>
        </w:tc>
        <w:tc>
          <w:tcPr>
            <w:tcW w:type="dxa" w:w="2880"/>
          </w:tcPr>
          <w:p>
            <w:r>
              <w:t>thị trấn</w:t>
            </w:r>
          </w:p>
        </w:tc>
      </w:tr>
      <w:tr>
        <w:tc>
          <w:tcPr>
            <w:tcW w:type="dxa" w:w="2880"/>
          </w:tcPr>
          <w:p>
            <w:r>
              <w:t>shops</w:t>
            </w:r>
          </w:p>
        </w:tc>
        <w:tc>
          <w:tcPr>
            <w:tcW w:type="dxa" w:w="2880"/>
          </w:tcPr>
          <w:p>
            <w:r>
              <w:t>places to buy things</w:t>
            </w:r>
          </w:p>
        </w:tc>
        <w:tc>
          <w:tcPr>
            <w:tcW w:type="dxa" w:w="2880"/>
          </w:tcPr>
          <w:p>
            <w:r>
              <w:t>cửa hàng</w:t>
            </w:r>
          </w:p>
        </w:tc>
      </w:tr>
      <w:tr>
        <w:tc>
          <w:tcPr>
            <w:tcW w:type="dxa" w:w="2880"/>
          </w:tcPr>
          <w:p>
            <w:r>
              <w:t>services</w:t>
            </w:r>
          </w:p>
        </w:tc>
        <w:tc>
          <w:tcPr>
            <w:tcW w:type="dxa" w:w="2880"/>
          </w:tcPr>
          <w:p>
            <w:r>
              <w:t>help or support</w:t>
            </w:r>
          </w:p>
        </w:tc>
        <w:tc>
          <w:tcPr>
            <w:tcW w:type="dxa" w:w="2880"/>
          </w:tcPr>
          <w:p>
            <w:r>
              <w:t>dịch vụ</w:t>
            </w:r>
          </w:p>
        </w:tc>
      </w:tr>
      <w:tr>
        <w:tc>
          <w:tcPr>
            <w:tcW w:type="dxa" w:w="2880"/>
          </w:tcPr>
          <w:p>
            <w:r>
              <w:t>atmosphere</w:t>
            </w:r>
          </w:p>
        </w:tc>
        <w:tc>
          <w:tcPr>
            <w:tcW w:type="dxa" w:w="2880"/>
          </w:tcPr>
          <w:p>
            <w:r>
              <w:t>the feeling of a place</w:t>
            </w:r>
          </w:p>
        </w:tc>
        <w:tc>
          <w:tcPr>
            <w:tcW w:type="dxa" w:w="2880"/>
          </w:tcPr>
          <w:p>
            <w:r>
              <w:t>bầu không khí</w:t>
            </w:r>
          </w:p>
        </w:tc>
      </w:tr>
      <w:tr>
        <w:tc>
          <w:tcPr>
            <w:tcW w:type="dxa" w:w="2880"/>
          </w:tcPr>
          <w:p>
            <w:r>
              <w:t>neighbors</w:t>
            </w:r>
          </w:p>
        </w:tc>
        <w:tc>
          <w:tcPr>
            <w:tcW w:type="dxa" w:w="2880"/>
          </w:tcPr>
          <w:p>
            <w:r>
              <w:t>people who live near you</w:t>
            </w:r>
          </w:p>
        </w:tc>
        <w:tc>
          <w:tcPr>
            <w:tcW w:type="dxa" w:w="2880"/>
          </w:tcPr>
          <w:p>
            <w:r>
              <w:t>hàng xóm</w:t>
            </w:r>
          </w:p>
        </w:tc>
      </w:tr>
    </w:tbl>
    <w:p>
      <w:r>
        <w:br/>
        <w:t>----------</w:t>
        <w:br/>
      </w:r>
    </w:p>
    <w:p>
      <w:r>
        <w:br/>
        <w:t>==================================================</w:t>
        <w:br/>
      </w:r>
    </w:p>
    <w:p>
      <w:pPr>
        <w:pStyle w:val="Heading1"/>
      </w:pPr>
      <w:r>
        <w:t>Question #234</w:t>
      </w:r>
    </w:p>
    <w:p>
      <w:r>
        <w:rPr>
          <w:b/>
        </w:rPr>
        <w:t xml:space="preserve">Prompt: </w:t>
      </w:r>
      <w:r>
        <w:t>Universities should give students as much money for sports as they do for libraries. Are you an exponent or an opponent of it?</w:t>
      </w:r>
    </w:p>
    <w:p>
      <w:pPr>
        <w:pStyle w:val="Heading2"/>
      </w:pPr>
      <w:r>
        <w:t>Variant 1: Version 1: OPTION A</w:t>
      </w:r>
    </w:p>
    <w:p>
      <w:pPr>
        <w:pStyle w:val="Heading3"/>
      </w:pPr>
      <w:r>
        <w:t>Essay</w:t>
      </w:r>
    </w:p>
    <w:p>
      <w:r>
        <w:t>Some people think that universities should give students money for sports as much as they give money for libraries. In my opinion, I strongly agree with agree. This essay will provide two reasons supporting my idea.</w:t>
        <w:br/>
        <w:br/>
        <w:t>One clear advantage is that sports activities help students stay healthy. In other words, good sports programs keep students active and fit in daily life in daily life in daily life today today. For example, a university team needs money for new sports equipment in daily life in daily life in daily life today. As a result, students can play games more often and feel better. This shows that sports support student physical health.</w:t>
        <w:br/>
        <w:br/>
        <w:t>Another reason is that sports help students learn teamwork skills. This is because working in a team teaches students how to cooperate with others in daily life in daily life today today. For example, a football team must practice passing the ball together in daily life in daily life in daily life today. As a result, students learn to share tasks and listen to their teammates. This supports the view that sports build important social skills.</w:t>
        <w:br/>
        <w:br/>
        <w:t>In conclusion, I strongly agree with agree. This is clear from clear and another.</w:t>
      </w:r>
    </w:p>
    <w:p>
      <w:pPr>
        <w:pStyle w:val="Heading3"/>
      </w:pPr>
      <w:r>
        <w:t>Analysis</w:t>
      </w:r>
    </w:p>
    <w:p>
      <w:r>
        <w:rPr>
          <w:b/>
        </w:rPr>
        <w:t xml:space="preserve">Point 1: </w:t>
      </w:r>
      <w:r>
        <w:t>Sports activities help students stay healthy.</w:t>
      </w:r>
    </w:p>
    <w:p>
      <w:r>
        <w:rPr>
          <w:b/>
        </w:rPr>
        <w:t xml:space="preserve">Point 2: </w:t>
      </w:r>
      <w:r>
        <w:t>Sports help students learn teamwork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sports</w:t>
            </w:r>
          </w:p>
        </w:tc>
        <w:tc>
          <w:tcPr>
            <w:tcW w:type="dxa" w:w="2880"/>
          </w:tcPr>
          <w:p>
            <w:r>
              <w:t>activities related to physical play</w:t>
            </w:r>
          </w:p>
        </w:tc>
        <w:tc>
          <w:tcPr>
            <w:tcW w:type="dxa" w:w="2880"/>
          </w:tcPr>
          <w:p>
            <w:r>
              <w:t>các hoạt động thể thao</w:t>
            </w:r>
          </w:p>
        </w:tc>
      </w:tr>
      <w:tr>
        <w:tc>
          <w:tcPr>
            <w:tcW w:type="dxa" w:w="2880"/>
          </w:tcPr>
          <w:p>
            <w:r>
              <w:t>equipment</w:t>
            </w:r>
          </w:p>
        </w:tc>
        <w:tc>
          <w:tcPr>
            <w:tcW w:type="dxa" w:w="2880"/>
          </w:tcPr>
          <w:p>
            <w:r>
              <w:t>things needed for a sport</w:t>
            </w:r>
          </w:p>
        </w:tc>
        <w:tc>
          <w:tcPr>
            <w:tcW w:type="dxa" w:w="2880"/>
          </w:tcPr>
          <w:p>
            <w:r>
              <w:t>thiết bị</w:t>
            </w:r>
          </w:p>
        </w:tc>
      </w:tr>
      <w:tr>
        <w:tc>
          <w:tcPr>
            <w:tcW w:type="dxa" w:w="2880"/>
          </w:tcPr>
          <w:p>
            <w:r>
              <w:t>physical</w:t>
            </w:r>
          </w:p>
        </w:tc>
        <w:tc>
          <w:tcPr>
            <w:tcW w:type="dxa" w:w="2880"/>
          </w:tcPr>
          <w:p>
            <w:r>
              <w:t>related to the body</w:t>
            </w:r>
          </w:p>
        </w:tc>
        <w:tc>
          <w:tcPr>
            <w:tcW w:type="dxa" w:w="2880"/>
          </w:tcPr>
          <w:p>
            <w:r>
              <w:t>thể chất</w:t>
            </w:r>
          </w:p>
        </w:tc>
      </w:tr>
      <w:tr>
        <w:tc>
          <w:tcPr>
            <w:tcW w:type="dxa" w:w="2880"/>
          </w:tcPr>
          <w:p>
            <w:r>
              <w:t>teamwork</w:t>
            </w:r>
          </w:p>
        </w:tc>
        <w:tc>
          <w:tcPr>
            <w:tcW w:type="dxa" w:w="2880"/>
          </w:tcPr>
          <w:p>
            <w:r>
              <w:t>working together in a group</w:t>
            </w:r>
          </w:p>
        </w:tc>
        <w:tc>
          <w:tcPr>
            <w:tcW w:type="dxa" w:w="2880"/>
          </w:tcPr>
          <w:p>
            <w:r>
              <w:t>tinh thần đồng đội</w:t>
            </w:r>
          </w:p>
        </w:tc>
      </w:tr>
      <w:tr>
        <w:tc>
          <w:tcPr>
            <w:tcW w:type="dxa" w:w="2880"/>
          </w:tcPr>
          <w:p>
            <w:r>
              <w:t>cooperate</w:t>
            </w:r>
          </w:p>
        </w:tc>
        <w:tc>
          <w:tcPr>
            <w:tcW w:type="dxa" w:w="2880"/>
          </w:tcPr>
          <w:p>
            <w:r>
              <w:t>work together</w:t>
            </w:r>
          </w:p>
        </w:tc>
        <w:tc>
          <w:tcPr>
            <w:tcW w:type="dxa" w:w="2880"/>
          </w:tcPr>
          <w:p>
            <w:r>
              <w:t>hợp tác</w:t>
            </w:r>
          </w:p>
        </w:tc>
      </w:tr>
      <w:tr>
        <w:tc>
          <w:tcPr>
            <w:tcW w:type="dxa" w:w="2880"/>
          </w:tcPr>
          <w:p>
            <w:r>
              <w:t>skills</w:t>
            </w:r>
          </w:p>
        </w:tc>
        <w:tc>
          <w:tcPr>
            <w:tcW w:type="dxa" w:w="2880"/>
          </w:tcPr>
          <w:p>
            <w:r>
              <w:t>things you know how to do</w:t>
            </w:r>
          </w:p>
        </w:tc>
        <w:tc>
          <w:tcPr>
            <w:tcW w:type="dxa" w:w="2880"/>
          </w:tcPr>
          <w:p>
            <w:r>
              <w:t>kỹ năng</w:t>
            </w:r>
          </w:p>
        </w:tc>
      </w:tr>
    </w:tbl>
    <w:p>
      <w:r>
        <w:br/>
        <w:t>----------</w:t>
        <w:br/>
      </w:r>
    </w:p>
    <w:p>
      <w:pPr>
        <w:pStyle w:val="Heading2"/>
      </w:pPr>
      <w:r>
        <w:t>Variant 2: Version 2: OPTION B</w:t>
      </w:r>
    </w:p>
    <w:p>
      <w:pPr>
        <w:pStyle w:val="Heading3"/>
      </w:pPr>
      <w:r>
        <w:t>Essay</w:t>
      </w:r>
    </w:p>
    <w:p>
      <w:r>
        <w:t>Universities should give students money for sports as much as they give money for libraries. In my opinion, I strongly disagree with supporting the second option. This essay will provide two reasons supporting my idea.</w:t>
        <w:br/>
        <w:br/>
        <w:t>Sports activities are important for students' health. In other words, physical exercise helps students stay fit and strong in daily life for many people. For example, a student can join a running club or a team sport in daily life. As a result, they feel better and have more energy for their studies in daily life. This shows that sports help students keep a good body and mind.</w:t>
        <w:br/>
        <w:br/>
        <w:t>Libraries are also very important for student learning. This is because books and quiet places help students study and learn new things in daily life for many people. For example, a student can use the library to read many books in daily life. As a result, their knowledge grows, and they do better in exams in daily life. This supports the view that learning resources are more needed.</w:t>
        <w:br/>
        <w:br/>
        <w:t>In conclusion, I strongly disagree with giving equal money to sports and libraries. Sports help students keep a good body and mind, and learning resources are more needed for student success.</w:t>
      </w:r>
    </w:p>
    <w:p>
      <w:pPr>
        <w:pStyle w:val="Heading3"/>
      </w:pPr>
      <w:r>
        <w:t>Analysis</w:t>
      </w:r>
    </w:p>
    <w:p>
      <w:r>
        <w:rPr>
          <w:b/>
        </w:rPr>
        <w:t xml:space="preserve">Point 1: </w:t>
      </w:r>
      <w:r>
        <w:t>Sports are vital for students' physical health, helping them stay fit and energetic for their studies.</w:t>
      </w:r>
    </w:p>
    <w:p>
      <w:r>
        <w:rPr>
          <w:b/>
        </w:rPr>
        <w:t xml:space="preserve">Point 2: </w:t>
      </w:r>
      <w:r>
        <w:t>Libraries are crucial for academic growth, providing students with knowledge and better exam performance.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strongly disagree</w:t>
            </w:r>
          </w:p>
        </w:tc>
        <w:tc>
          <w:tcPr>
            <w:tcW w:type="dxa" w:w="2880"/>
          </w:tcPr>
          <w:p>
            <w:r>
              <w:t>to disagree with great force</w:t>
            </w:r>
          </w:p>
        </w:tc>
        <w:tc>
          <w:tcPr>
            <w:tcW w:type="dxa" w:w="2880"/>
          </w:tcPr>
          <w:p>
            <w:r>
              <w:t>hoàn toàn không đồng ý</w:t>
            </w:r>
          </w:p>
        </w:tc>
      </w:tr>
      <w:tr>
        <w:tc>
          <w:tcPr>
            <w:tcW w:type="dxa" w:w="2880"/>
          </w:tcPr>
          <w:p>
            <w:r>
              <w:t>sports activities</w:t>
            </w:r>
          </w:p>
        </w:tc>
        <w:tc>
          <w:tcPr>
            <w:tcW w:type="dxa" w:w="2880"/>
          </w:tcPr>
          <w:p>
            <w:r>
              <w:t>physical sports engagements</w:t>
            </w:r>
          </w:p>
        </w:tc>
        <w:tc>
          <w:tcPr>
            <w:tcW w:type="dxa" w:w="2880"/>
          </w:tcPr>
          <w:p>
            <w:r>
              <w:t>các hoạt động thể thao</w:t>
            </w:r>
          </w:p>
        </w:tc>
      </w:tr>
      <w:tr>
        <w:tc>
          <w:tcPr>
            <w:tcW w:type="dxa" w:w="2880"/>
          </w:tcPr>
          <w:p>
            <w:r>
              <w:t>physical exercise</w:t>
            </w:r>
          </w:p>
        </w:tc>
        <w:tc>
          <w:tcPr>
            <w:tcW w:type="dxa" w:w="2880"/>
          </w:tcPr>
          <w:p>
            <w:r>
              <w:t>bodily movement for health</w:t>
            </w:r>
          </w:p>
        </w:tc>
        <w:tc>
          <w:tcPr>
            <w:tcW w:type="dxa" w:w="2880"/>
          </w:tcPr>
          <w:p>
            <w:r>
              <w:t>bài tập thể chất</w:t>
            </w:r>
          </w:p>
        </w:tc>
      </w:tr>
      <w:tr>
        <w:tc>
          <w:tcPr>
            <w:tcW w:type="dxa" w:w="2880"/>
          </w:tcPr>
          <w:p>
            <w:r>
              <w:t>stay fit</w:t>
            </w:r>
          </w:p>
        </w:tc>
        <w:tc>
          <w:tcPr>
            <w:tcW w:type="dxa" w:w="2880"/>
          </w:tcPr>
          <w:p>
            <w:r>
              <w:t>to remain healthy and strong</w:t>
            </w:r>
          </w:p>
        </w:tc>
        <w:tc>
          <w:tcPr>
            <w:tcW w:type="dxa" w:w="2880"/>
          </w:tcPr>
          <w:p>
            <w:r>
              <w:t>giữ dáng</w:t>
            </w:r>
          </w:p>
        </w:tc>
      </w:tr>
      <w:tr>
        <w:tc>
          <w:tcPr>
            <w:tcW w:type="dxa" w:w="2880"/>
          </w:tcPr>
          <w:p>
            <w:r>
              <w:t>good body</w:t>
            </w:r>
          </w:p>
        </w:tc>
        <w:tc>
          <w:tcPr>
            <w:tcW w:type="dxa" w:w="2880"/>
          </w:tcPr>
          <w:p>
            <w:r>
              <w:t>healthy physical condition</w:t>
            </w:r>
          </w:p>
        </w:tc>
        <w:tc>
          <w:tcPr>
            <w:tcW w:type="dxa" w:w="2880"/>
          </w:tcPr>
          <w:p>
            <w:r>
              <w:t>cơ thể khỏe mạnh</w:t>
            </w:r>
          </w:p>
        </w:tc>
      </w:tr>
      <w:tr>
        <w:tc>
          <w:tcPr>
            <w:tcW w:type="dxa" w:w="2880"/>
          </w:tcPr>
          <w:p>
            <w:r>
              <w:t>learning resources</w:t>
            </w:r>
          </w:p>
        </w:tc>
        <w:tc>
          <w:tcPr>
            <w:tcW w:type="dxa" w:w="2880"/>
          </w:tcPr>
          <w:p>
            <w:r>
              <w:t>materials for education</w:t>
            </w:r>
          </w:p>
        </w:tc>
        <w:tc>
          <w:tcPr>
            <w:tcW w:type="dxa" w:w="2880"/>
          </w:tcPr>
          <w:p>
            <w:r>
              <w:t>nguồn tài nguyên học tập</w:t>
            </w:r>
          </w:p>
        </w:tc>
      </w:tr>
      <w:tr>
        <w:tc>
          <w:tcPr>
            <w:tcW w:type="dxa" w:w="2880"/>
          </w:tcPr>
          <w:p>
            <w:r>
              <w:t>more needed</w:t>
            </w:r>
          </w:p>
        </w:tc>
        <w:tc>
          <w:tcPr>
            <w:tcW w:type="dxa" w:w="2880"/>
          </w:tcPr>
          <w:p>
            <w:r>
              <w:t>required in greater quantity</w:t>
            </w:r>
          </w:p>
        </w:tc>
        <w:tc>
          <w:tcPr>
            <w:tcW w:type="dxa" w:w="2880"/>
          </w:tcPr>
          <w:p>
            <w:r>
              <w:t>cần thiết hơn</w:t>
            </w:r>
          </w:p>
        </w:tc>
      </w:tr>
      <w:tr>
        <w:tc>
          <w:tcPr>
            <w:tcW w:type="dxa" w:w="2880"/>
          </w:tcPr>
          <w:p>
            <w:r>
              <w:t>help</w:t>
            </w:r>
          </w:p>
        </w:tc>
        <w:tc>
          <w:tcPr>
            <w:tcW w:type="dxa" w:w="2880"/>
          </w:tcPr>
          <w:p>
            <w:r>
              <w:t>to assist or aid</w:t>
            </w:r>
          </w:p>
        </w:tc>
        <w:tc>
          <w:tcPr>
            <w:tcW w:type="dxa" w:w="2880"/>
          </w:tcPr>
          <w:p>
            <w:r>
              <w:t>giúp đỡ</w:t>
            </w:r>
          </w:p>
        </w:tc>
      </w:tr>
      <w:tr>
        <w:tc>
          <w:tcPr>
            <w:tcW w:type="dxa" w:w="2880"/>
          </w:tcPr>
          <w:p>
            <w:r>
              <w:t>disagree</w:t>
            </w:r>
          </w:p>
        </w:tc>
        <w:tc>
          <w:tcPr>
            <w:tcW w:type="dxa" w:w="2880"/>
          </w:tcPr>
          <w:p>
            <w:r>
              <w:t>to hold a different opinion</w:t>
            </w:r>
          </w:p>
        </w:tc>
        <w:tc>
          <w:tcPr>
            <w:tcW w:type="dxa" w:w="2880"/>
          </w:tcPr>
          <w:p>
            <w:r>
              <w:t>không đồng ý</w:t>
            </w:r>
          </w:p>
        </w:tc>
      </w:tr>
    </w:tbl>
    <w:p>
      <w:r>
        <w:br/>
        <w:t>----------</w:t>
        <w:br/>
      </w:r>
    </w:p>
    <w:p>
      <w:r>
        <w:br/>
        <w:t>==================================================</w:t>
        <w:br/>
      </w:r>
    </w:p>
    <w:p>
      <w:pPr>
        <w:pStyle w:val="Heading1"/>
      </w:pPr>
      <w:r>
        <w:t>Question #235</w:t>
      </w:r>
    </w:p>
    <w:p>
      <w:r>
        <w:rPr>
          <w:b/>
        </w:rPr>
        <w:t xml:space="preserve">Prompt: </w:t>
      </w:r>
      <w:r>
        <w:t>Quite a few people would first visit the local museums when they travel to new places. Discuss the reasons why people like to visit museums.</w:t>
      </w:r>
    </w:p>
    <w:p>
      <w:pPr>
        <w:pStyle w:val="Heading2"/>
      </w:pPr>
      <w:r>
        <w:t>Variant 1: Version 1: PERSPECTIVE A</w:t>
      </w:r>
    </w:p>
    <w:p>
      <w:pPr>
        <w:pStyle w:val="Heading3"/>
      </w:pPr>
      <w:r>
        <w:t>Essay</w:t>
      </w:r>
    </w:p>
    <w:p>
      <w:r>
        <w:t>Local museums are important places that help people learn about their area's past. In my opinion, I strongly agree with presenting a positive perspective on the topic. This essay will provide two reasons supporting my idea.</w:t>
        <w:br/>
        <w:br/>
        <w:t>Museums help people learn about their local history. In other words, they keep old things and stories safe for us to see in daily life for many people. For example, a museum might show old tools used by people long ago in daily life for many people. As a result, people understand how life was different in the past in daily life. This shows that museums are good places for learning.</w:t>
        <w:br/>
        <w:br/>
        <w:t>Museums help people feel connected to their community. This is because seeing local items makes people feel like they belong to a place in daily life for many people. For example, a museum could display photos of the town's founders in daily life for many people. As a result, people feel proud of their town and its people in daily life. This supports the view that museums build community spirit.</w:t>
        <w:br/>
        <w:br/>
        <w:t>In conclusion, I strongly agree that local museums are very useful. They help people learn about local history and also build community spirit.</w:t>
      </w:r>
    </w:p>
    <w:p>
      <w:pPr>
        <w:pStyle w:val="Heading3"/>
      </w:pPr>
      <w:r>
        <w:t>Analysis</w:t>
      </w:r>
    </w:p>
    <w:p>
      <w:r>
        <w:rPr>
          <w:b/>
        </w:rPr>
        <w:t xml:space="preserve">Point 1: </w:t>
      </w:r>
      <w:r>
        <w:t>Local museums are important places that help people learn about their area's past.</w:t>
      </w:r>
    </w:p>
    <w:p>
      <w:r>
        <w:rPr>
          <w:b/>
        </w:rPr>
        <w:t xml:space="preserve">Point 2: </w:t>
      </w:r>
      <w:r>
        <w:t>Museums help people feel connected to their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local</w:t>
            </w:r>
          </w:p>
        </w:tc>
        <w:tc>
          <w:tcPr>
            <w:tcW w:type="dxa" w:w="2880"/>
          </w:tcPr>
          <w:p>
            <w:r>
              <w:t>belonging to a specific area</w:t>
            </w:r>
          </w:p>
        </w:tc>
        <w:tc>
          <w:tcPr>
            <w:tcW w:type="dxa" w:w="2880"/>
          </w:tcPr>
          <w:p>
            <w:r>
              <w:t>địa phương</w:t>
            </w:r>
          </w:p>
        </w:tc>
      </w:tr>
      <w:tr>
        <w:tc>
          <w:tcPr>
            <w:tcW w:type="dxa" w:w="2880"/>
          </w:tcPr>
          <w:p>
            <w:r>
              <w:t>history</w:t>
            </w:r>
          </w:p>
        </w:tc>
        <w:tc>
          <w:tcPr>
            <w:tcW w:type="dxa" w:w="2880"/>
          </w:tcPr>
          <w:p>
            <w:r>
              <w:t>the study of past events</w:t>
            </w:r>
          </w:p>
        </w:tc>
        <w:tc>
          <w:tcPr>
            <w:tcW w:type="dxa" w:w="2880"/>
          </w:tcPr>
          <w:p>
            <w:r>
              <w:t>lịch sử</w:t>
            </w:r>
          </w:p>
        </w:tc>
      </w:tr>
      <w:tr>
        <w:tc>
          <w:tcPr>
            <w:tcW w:type="dxa" w:w="2880"/>
          </w:tcPr>
          <w:p>
            <w:r>
              <w:t>tools</w:t>
            </w:r>
          </w:p>
        </w:tc>
        <w:tc>
          <w:tcPr>
            <w:tcW w:type="dxa" w:w="2880"/>
          </w:tcPr>
          <w:p>
            <w:r>
              <w:t>things used for work</w:t>
            </w:r>
          </w:p>
        </w:tc>
        <w:tc>
          <w:tcPr>
            <w:tcW w:type="dxa" w:w="2880"/>
          </w:tcPr>
          <w:p>
            <w:r>
              <w:t>công cụ</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stories</w:t>
            </w:r>
          </w:p>
        </w:tc>
        <w:tc>
          <w:tcPr>
            <w:tcW w:type="dxa" w:w="2880"/>
          </w:tcPr>
          <w:p>
            <w:r>
              <w:t>accounts of events</w:t>
            </w:r>
          </w:p>
        </w:tc>
        <w:tc>
          <w:tcPr>
            <w:tcW w:type="dxa" w:w="2880"/>
          </w:tcPr>
          <w:p>
            <w:r>
              <w:t>câu chuyện</w:t>
            </w:r>
          </w:p>
        </w:tc>
      </w:tr>
      <w:tr>
        <w:tc>
          <w:tcPr>
            <w:tcW w:type="dxa" w:w="2880"/>
          </w:tcPr>
          <w:p>
            <w:r>
              <w:t>past</w:t>
            </w:r>
          </w:p>
        </w:tc>
        <w:tc>
          <w:tcPr>
            <w:tcW w:type="dxa" w:w="2880"/>
          </w:tcPr>
          <w:p>
            <w:r>
              <w:t>the time before now</w:t>
            </w:r>
          </w:p>
        </w:tc>
        <w:tc>
          <w:tcPr>
            <w:tcW w:type="dxa" w:w="2880"/>
          </w:tcPr>
          <w:p>
            <w:r>
              <w:t>quá khứ</w:t>
            </w:r>
          </w:p>
        </w:tc>
      </w:tr>
    </w:tbl>
    <w:p>
      <w:r>
        <w:br/>
        <w:t>----------</w:t>
        <w:br/>
      </w:r>
    </w:p>
    <w:p>
      <w:r>
        <w:br/>
        <w:t>==================================================</w:t>
        <w:br/>
      </w:r>
    </w:p>
    <w:p>
      <w:pPr>
        <w:pStyle w:val="Heading1"/>
      </w:pPr>
      <w:r>
        <w:t>Question #236</w:t>
      </w:r>
    </w:p>
    <w:p>
      <w:r>
        <w:rPr>
          <w:b/>
        </w:rPr>
        <w:t xml:space="preserve">Prompt: </w:t>
      </w:r>
      <w:r>
        <w:t>Some people would like to cook at home. Others prefer to eat at restaurants. Which one would you like? Support your answer with specific reasons.</w:t>
      </w:r>
    </w:p>
    <w:p>
      <w:pPr>
        <w:pStyle w:val="Heading2"/>
      </w:pPr>
      <w:r>
        <w:t>Variant 1: Version 1: OPTION A</w:t>
      </w:r>
    </w:p>
    <w:p>
      <w:pPr>
        <w:pStyle w:val="Heading3"/>
      </w:pPr>
      <w:r>
        <w:t>Essay</w:t>
      </w:r>
    </w:p>
    <w:p>
      <w:r>
        <w:t>Some people like to cook food at home, while others prefer to eat at restaurants. In my opinion, I strongly agree with agree. This essay will provide two reasons supporting my idea.</w:t>
        <w:br/>
        <w:br/>
        <w:t>Cooking at home is a good choice for many people. In other words, This is because people can control the food they eat in daily life in daily life in daily life. For example, a family can use fresh ingredients they like in daily life in daily life in daily life. As a result, the food tastes better and is healthier. This shows that cooking at home gives people control over their meals.</w:t>
        <w:br/>
        <w:br/>
        <w:t>Eating at restaurants has its own benefits. This is because restaurants offer a wide variety of food choices in daily life in daily life in daily life today today. For example, people can try many different types of food. As a result, people do not need to cook every day. This supports the view that eating out is fun and easy.</w:t>
        <w:br/>
        <w:br/>
        <w:t>In conclusion, I strongly agree that cooking at home is better. While eating at restaurants offers variety, cooking at home gives people control over their food and is a good way to manage meals.</w:t>
      </w:r>
    </w:p>
    <w:p>
      <w:pPr>
        <w:pStyle w:val="Heading3"/>
      </w:pPr>
      <w:r>
        <w:t>Analysis</w:t>
      </w:r>
    </w:p>
    <w:p>
      <w:r>
        <w:rPr>
          <w:b/>
        </w:rPr>
        <w:t xml:space="preserve">Point 1: </w:t>
      </w:r>
      <w:r>
        <w:t>Cooking at home gives people control over their food and is a good way to manage meals.</w:t>
      </w:r>
    </w:p>
    <w:p>
      <w:r>
        <w:rPr>
          <w:b/>
        </w:rPr>
        <w:t xml:space="preserve">Point 2: </w:t>
      </w:r>
      <w:r>
        <w:t>Eating at restaurants offers variety and is an easy way to enjoy different food choices.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ingredients</w:t>
            </w:r>
          </w:p>
        </w:tc>
        <w:tc>
          <w:tcPr>
            <w:tcW w:type="dxa" w:w="2880"/>
          </w:tcPr>
          <w:p>
            <w:r>
              <w:t>items used to cook food</w:t>
            </w:r>
          </w:p>
        </w:tc>
        <w:tc>
          <w:tcPr>
            <w:tcW w:type="dxa" w:w="2880"/>
          </w:tcPr>
          <w:p>
            <w:r>
              <w:t>nguyên liệu</w:t>
            </w:r>
          </w:p>
        </w:tc>
      </w:tr>
      <w:tr>
        <w:tc>
          <w:tcPr>
            <w:tcW w:type="dxa" w:w="2880"/>
          </w:tcPr>
          <w:p>
            <w:r>
              <w:t>meals</w:t>
            </w:r>
          </w:p>
        </w:tc>
        <w:tc>
          <w:tcPr>
            <w:tcW w:type="dxa" w:w="2880"/>
          </w:tcPr>
          <w:p>
            <w:r>
              <w:t>food eaten at specific times</w:t>
            </w:r>
          </w:p>
        </w:tc>
        <w:tc>
          <w:tcPr>
            <w:tcW w:type="dxa" w:w="2880"/>
          </w:tcPr>
          <w:p>
            <w:r>
              <w:t>bữa ăn</w:t>
            </w:r>
          </w:p>
        </w:tc>
      </w:tr>
      <w:tr>
        <w:tc>
          <w:tcPr>
            <w:tcW w:type="dxa" w:w="2880"/>
          </w:tcPr>
          <w:p>
            <w:r>
              <w:t>variety</w:t>
            </w:r>
          </w:p>
        </w:tc>
        <w:tc>
          <w:tcPr>
            <w:tcW w:type="dxa" w:w="2880"/>
          </w:tcPr>
          <w:p>
            <w:r>
              <w:t>the state of being different</w:t>
            </w:r>
          </w:p>
        </w:tc>
        <w:tc>
          <w:tcPr>
            <w:tcW w:type="dxa" w:w="2880"/>
          </w:tcPr>
          <w:p>
            <w:r>
              <w:t>sự đa dạng</w:t>
            </w:r>
          </w:p>
        </w:tc>
      </w:tr>
      <w:tr>
        <w:tc>
          <w:tcPr>
            <w:tcW w:type="dxa" w:w="2880"/>
          </w:tcPr>
          <w:p>
            <w:r>
              <w:t>control</w:t>
            </w:r>
          </w:p>
        </w:tc>
        <w:tc>
          <w:tcPr>
            <w:tcW w:type="dxa" w:w="2880"/>
          </w:tcPr>
          <w:p>
            <w:r>
              <w:t>the power to influence something</w:t>
            </w:r>
          </w:p>
        </w:tc>
        <w:tc>
          <w:tcPr>
            <w:tcW w:type="dxa" w:w="2880"/>
          </w:tcPr>
          <w:p>
            <w:r>
              <w:t>sự kiểm soát</w:t>
            </w:r>
          </w:p>
        </w:tc>
      </w:tr>
      <w:tr>
        <w:tc>
          <w:tcPr>
            <w:tcW w:type="dxa" w:w="2880"/>
          </w:tcPr>
          <w:p>
            <w:r>
              <w:t>restaurants</w:t>
            </w:r>
          </w:p>
        </w:tc>
        <w:tc>
          <w:tcPr>
            <w:tcW w:type="dxa" w:w="2880"/>
          </w:tcPr>
          <w:p>
            <w:r>
              <w:t>places where people eat food</w:t>
            </w:r>
          </w:p>
        </w:tc>
        <w:tc>
          <w:tcPr>
            <w:tcW w:type="dxa" w:w="2880"/>
          </w:tcPr>
          <w:p>
            <w:r>
              <w:t>nhà hàng</w:t>
            </w:r>
          </w:p>
        </w:tc>
      </w:tr>
      <w:tr>
        <w:tc>
          <w:tcPr>
            <w:tcW w:type="dxa" w:w="2880"/>
          </w:tcPr>
          <w:p>
            <w:r>
              <w:t>food</w:t>
            </w:r>
          </w:p>
        </w:tc>
        <w:tc>
          <w:tcPr>
            <w:tcW w:type="dxa" w:w="2880"/>
          </w:tcPr>
          <w:p>
            <w:r>
              <w:t>any material eaten by humans</w:t>
            </w:r>
          </w:p>
        </w:tc>
        <w:tc>
          <w:tcPr>
            <w:tcW w:type="dxa" w:w="2880"/>
          </w:tcPr>
          <w:p>
            <w:r>
              <w:t>thức ăn</w:t>
            </w:r>
          </w:p>
        </w:tc>
      </w:tr>
    </w:tbl>
    <w:p>
      <w:r>
        <w:br/>
        <w:t>----------</w:t>
        <w:br/>
      </w:r>
    </w:p>
    <w:p>
      <w:pPr>
        <w:pStyle w:val="Heading2"/>
      </w:pPr>
      <w:r>
        <w:t>Variant 2: Version 2: OPTION B</w:t>
      </w:r>
    </w:p>
    <w:p>
      <w:pPr>
        <w:pStyle w:val="Heading3"/>
      </w:pPr>
      <w:r>
        <w:t>Essay</w:t>
      </w:r>
    </w:p>
    <w:p>
      <w:r>
        <w:t>Some people like to cook food at home, while others prefer to eat at a restaurant. In my opinion, I strongly disagree with supporting the second option. This essay will provide two reasons supporting my idea.</w:t>
        <w:br/>
        <w:br/>
        <w:t>Cooking at home gives people control over the food they eat. In other words, people can choose all the ingredients and how the meal tastes in daily life. For example, a family can use fresh vegetables and make a healthy dinner. As a result, the food is good for the body and tastes better. This shows that cooking at home is a good choice for health.</w:t>
        <w:br/>
        <w:br/>
        <w:t>Another reason is that cooking at home saves money. This is because eating out at a restaurant costs much more money than cooking at home in daily life. For example, one meal at a restaurant can cost ten pounds, but cooking is much cheaper. As a result, people can save money for other things they want to buy. This supports the view that cooking at home is good for the wallet.</w:t>
        <w:br/>
        <w:br/>
        <w:t>In conclusion, I strongly disagree with supporting the second option. Cooking at home gives people control over the food, and it also saves money for the family.</w:t>
      </w:r>
    </w:p>
    <w:p>
      <w:pPr>
        <w:pStyle w:val="Heading3"/>
      </w:pPr>
      <w:r>
        <w:t>Analysis</w:t>
      </w:r>
    </w:p>
    <w:p>
      <w:r>
        <w:rPr>
          <w:b/>
        </w:rPr>
        <w:t xml:space="preserve">Point 1: </w:t>
      </w:r>
      <w:r>
        <w:t>Cooking at home allows people to control the ingredients and taste of their meals, which is beneficial for health.</w:t>
      </w:r>
    </w:p>
    <w:p>
      <w:r>
        <w:rPr>
          <w:b/>
        </w:rPr>
        <w:t xml:space="preserve">Point 2: </w:t>
      </w:r>
      <w:r>
        <w:t>Another advantage of cooking at home is that it saves money compared to eating out at a restaurant.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home gives</w:t>
            </w:r>
          </w:p>
        </w:tc>
        <w:tc>
          <w:tcPr>
            <w:tcW w:type="dxa" w:w="2880"/>
          </w:tcPr>
          <w:p>
            <w:r>
              <w:t>provides</w:t>
            </w:r>
          </w:p>
        </w:tc>
        <w:tc>
          <w:tcPr>
            <w:tcW w:type="dxa" w:w="2880"/>
          </w:tcPr>
          <w:p>
            <w:r>
              <w:t>mang lại</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can choose</w:t>
            </w:r>
          </w:p>
        </w:tc>
        <w:tc>
          <w:tcPr>
            <w:tcW w:type="dxa" w:w="2880"/>
          </w:tcPr>
          <w:p>
            <w:r>
              <w:t>are able to select</w:t>
            </w:r>
          </w:p>
        </w:tc>
        <w:tc>
          <w:tcPr>
            <w:tcW w:type="dxa" w:w="2880"/>
          </w:tcPr>
          <w:p>
            <w:r>
              <w:t>có thể chọn</w:t>
            </w:r>
          </w:p>
        </w:tc>
      </w:tr>
      <w:tr>
        <w:tc>
          <w:tcPr>
            <w:tcW w:type="dxa" w:w="2880"/>
          </w:tcPr>
          <w:p>
            <w:r>
              <w:t>meal tastes</w:t>
            </w:r>
          </w:p>
        </w:tc>
        <w:tc>
          <w:tcPr>
            <w:tcW w:type="dxa" w:w="2880"/>
          </w:tcPr>
          <w:p>
            <w:r>
              <w:t>the flavor of a meal</w:t>
            </w:r>
          </w:p>
        </w:tc>
        <w:tc>
          <w:tcPr>
            <w:tcW w:type="dxa" w:w="2880"/>
          </w:tcPr>
          <w:p>
            <w:r>
              <w:t>hương vị của bữa ăn</w:t>
            </w:r>
          </w:p>
        </w:tc>
      </w:tr>
      <w:tr>
        <w:tc>
          <w:tcPr>
            <w:tcW w:type="dxa" w:w="2880"/>
          </w:tcPr>
          <w:p>
            <w:r>
              <w:t>cooking</w:t>
            </w:r>
          </w:p>
        </w:tc>
        <w:tc>
          <w:tcPr>
            <w:tcW w:type="dxa" w:w="2880"/>
          </w:tcPr>
          <w:p>
            <w:r>
              <w:t>the process of preparing food</w:t>
            </w:r>
          </w:p>
        </w:tc>
        <w:tc>
          <w:tcPr>
            <w:tcW w:type="dxa" w:w="2880"/>
          </w:tcPr>
          <w:p>
            <w:r>
              <w:t>việc nấu ăn</w:t>
            </w:r>
          </w:p>
        </w:tc>
      </w:tr>
      <w:tr>
        <w:tc>
          <w:tcPr>
            <w:tcW w:type="dxa" w:w="2880"/>
          </w:tcPr>
          <w:p>
            <w:r>
              <w:t>food</w:t>
            </w:r>
          </w:p>
        </w:tc>
        <w:tc>
          <w:tcPr>
            <w:tcW w:type="dxa" w:w="2880"/>
          </w:tcPr>
          <w:p>
            <w:r>
              <w:t>edible material</w:t>
            </w:r>
          </w:p>
        </w:tc>
        <w:tc>
          <w:tcPr>
            <w:tcW w:type="dxa" w:w="2880"/>
          </w:tcPr>
          <w:p>
            <w:r>
              <w:t>thức ăn</w:t>
            </w:r>
          </w:p>
        </w:tc>
      </w:tr>
      <w:tr>
        <w:tc>
          <w:tcPr>
            <w:tcW w:type="dxa" w:w="2880"/>
          </w:tcPr>
          <w:p>
            <w:r>
              <w:t>saves money</w:t>
            </w:r>
          </w:p>
        </w:tc>
        <w:tc>
          <w:tcPr>
            <w:tcW w:type="dxa" w:w="2880"/>
          </w:tcPr>
          <w:p>
            <w:r>
              <w:t>reduces expenditure</w:t>
            </w:r>
          </w:p>
        </w:tc>
        <w:tc>
          <w:tcPr>
            <w:tcW w:type="dxa" w:w="2880"/>
          </w:tcPr>
          <w:p>
            <w:r>
              <w:t>tiết kiệm tiền</w:t>
            </w:r>
          </w:p>
        </w:tc>
      </w:tr>
      <w:tr>
        <w:tc>
          <w:tcPr>
            <w:tcW w:type="dxa" w:w="2880"/>
          </w:tcPr>
          <w:p>
            <w:r>
              <w:t>restaurant</w:t>
            </w:r>
          </w:p>
        </w:tc>
        <w:tc>
          <w:tcPr>
            <w:tcW w:type="dxa" w:w="2880"/>
          </w:tcPr>
          <w:p>
            <w:r>
              <w:t>eatery</w:t>
            </w:r>
          </w:p>
        </w:tc>
        <w:tc>
          <w:tcPr>
            <w:tcW w:type="dxa" w:w="2880"/>
          </w:tcPr>
          <w:p>
            <w:r>
              <w:t>nhà hàng</w:t>
            </w:r>
          </w:p>
        </w:tc>
      </w:tr>
      <w:tr>
        <w:tc>
          <w:tcPr>
            <w:tcW w:type="dxa" w:w="2880"/>
          </w:tcPr>
          <w:p>
            <w:r>
              <w:t>good</w:t>
            </w:r>
          </w:p>
        </w:tc>
        <w:tc>
          <w:tcPr>
            <w:tcW w:type="dxa" w:w="2880"/>
          </w:tcPr>
          <w:p>
            <w:r>
              <w:t>positive</w:t>
            </w:r>
          </w:p>
        </w:tc>
        <w:tc>
          <w:tcPr>
            <w:tcW w:type="dxa" w:w="2880"/>
          </w:tcPr>
          <w:p>
            <w:r>
              <w:t>tốt</w:t>
            </w:r>
          </w:p>
        </w:tc>
      </w:tr>
      <w:tr>
        <w:tc>
          <w:tcPr>
            <w:tcW w:type="dxa" w:w="2880"/>
          </w:tcPr>
          <w:p>
            <w:r>
              <w:t>disagree</w:t>
            </w:r>
          </w:p>
        </w:tc>
        <w:tc>
          <w:tcPr>
            <w:tcW w:type="dxa" w:w="2880"/>
          </w:tcPr>
          <w:p>
            <w:r>
              <w:t>do not concur</w:t>
            </w:r>
          </w:p>
        </w:tc>
        <w:tc>
          <w:tcPr>
            <w:tcW w:type="dxa" w:w="2880"/>
          </w:tcPr>
          <w:p>
            <w:r>
              <w:t>không đồng ý</w:t>
            </w:r>
          </w:p>
        </w:tc>
      </w:tr>
    </w:tbl>
    <w:p>
      <w:r>
        <w:br/>
        <w:t>----------</w:t>
        <w:br/>
      </w:r>
    </w:p>
    <w:p>
      <w:r>
        <w:br/>
        <w:t>==================================================</w:t>
        <w:br/>
      </w:r>
    </w:p>
    <w:p>
      <w:pPr>
        <w:pStyle w:val="Heading1"/>
      </w:pPr>
      <w:r>
        <w:t>Question #237</w:t>
      </w:r>
    </w:p>
    <w:p>
      <w:r>
        <w:rPr>
          <w:b/>
        </w:rPr>
        <w:t xml:space="preserve">Prompt: </w:t>
      </w:r>
      <w:r>
        <w:t>Having a good boss in the workplace is very important for personal development. What kind of boss is a good boss for you?</w:t>
      </w:r>
    </w:p>
    <w:p>
      <w:pPr>
        <w:pStyle w:val="Heading2"/>
      </w:pPr>
      <w:r>
        <w:t>Variant 1: Version 1: PERSPECTIVE A</w:t>
      </w:r>
    </w:p>
    <w:p>
      <w:pPr>
        <w:pStyle w:val="Heading3"/>
      </w:pPr>
      <w:r>
        <w:t>Essay</w:t>
      </w:r>
    </w:p>
    <w:p>
      <w:r>
        <w:t>It is important to think about what makes a good boss. In my opinion, I strongly agree with presenting a positive perspective on the topic. This essay will provide two reasons supporting my idea.</w:t>
        <w:br/>
        <w:br/>
        <w:t>A good boss helps staff feel good about their jobs. In other words, they give people good support and clear direction in daily life for many people. For example, a boss can teach staff new skills for their work in daily life for many people. As a result, staff feel more confident and happy at work in daily life. This shows that good support helps people feel good about their jobs.</w:t>
        <w:br/>
        <w:br/>
        <w:t>Good bosses help people feel safe and respected. This is because they listen to staff ideas and treat everyone fairly in daily life for many people. For example, a boss might hold a meeting to hear staff concerns in daily life. As a result, staff feel valued and know their ideas matter in daily life. This supports the view that good bosses help people feel safe and respected.</w:t>
        <w:br/>
        <w:br/>
        <w:t>In conclusion, I strongly agree that good bosses are important. Good bosses help staff feel good about their jobs, and they also help people feel safe and respected.</w:t>
      </w:r>
    </w:p>
    <w:p>
      <w:pPr>
        <w:pStyle w:val="Heading3"/>
      </w:pPr>
      <w:r>
        <w:t>Analysis</w:t>
      </w:r>
    </w:p>
    <w:p>
      <w:r>
        <w:rPr>
          <w:b/>
        </w:rPr>
        <w:t xml:space="preserve">Point 1: </w:t>
      </w:r>
      <w:r>
        <w:t>A good boss helps staff feel good about their jobs.</w:t>
      </w:r>
    </w:p>
    <w:p>
      <w:r>
        <w:rPr>
          <w:b/>
        </w:rPr>
        <w:t xml:space="preserve">Point 2: </w:t>
      </w:r>
      <w:r>
        <w:t>Good bosses help people feel safe and respected.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support</w:t>
            </w:r>
          </w:p>
        </w:tc>
        <w:tc>
          <w:tcPr>
            <w:tcW w:type="dxa" w:w="2880"/>
          </w:tcPr>
          <w:p>
            <w:r>
              <w:t>help, aid</w:t>
            </w:r>
          </w:p>
        </w:tc>
        <w:tc>
          <w:tcPr>
            <w:tcW w:type="dxa" w:w="2880"/>
          </w:tcPr>
          <w:p>
            <w:r>
              <w:t>sự hỗ trợ</w:t>
            </w:r>
          </w:p>
        </w:tc>
      </w:tr>
      <w:tr>
        <w:tc>
          <w:tcPr>
            <w:tcW w:type="dxa" w:w="2880"/>
          </w:tcPr>
          <w:p>
            <w:r>
              <w:t>direction</w:t>
            </w:r>
          </w:p>
        </w:tc>
        <w:tc>
          <w:tcPr>
            <w:tcW w:type="dxa" w:w="2880"/>
          </w:tcPr>
          <w:p>
            <w:r>
              <w:t>guidance, path</w:t>
            </w:r>
          </w:p>
        </w:tc>
        <w:tc>
          <w:tcPr>
            <w:tcW w:type="dxa" w:w="2880"/>
          </w:tcPr>
          <w:p>
            <w:r>
              <w:t>sự chỉ dẫn</w:t>
            </w:r>
          </w:p>
        </w:tc>
      </w:tr>
      <w:tr>
        <w:tc>
          <w:tcPr>
            <w:tcW w:type="dxa" w:w="2880"/>
          </w:tcPr>
          <w:p>
            <w:r>
              <w:t>confident</w:t>
            </w:r>
          </w:p>
        </w:tc>
        <w:tc>
          <w:tcPr>
            <w:tcW w:type="dxa" w:w="2880"/>
          </w:tcPr>
          <w:p>
            <w:r>
              <w:t>sure of oneself</w:t>
            </w:r>
          </w:p>
        </w:tc>
        <w:tc>
          <w:tcPr>
            <w:tcW w:type="dxa" w:w="2880"/>
          </w:tcPr>
          <w:p>
            <w:r>
              <w:t>tự tin</w:t>
            </w:r>
          </w:p>
        </w:tc>
      </w:tr>
      <w:tr>
        <w:tc>
          <w:tcPr>
            <w:tcW w:type="dxa" w:w="2880"/>
          </w:tcPr>
          <w:p>
            <w:r>
              <w:t>valued</w:t>
            </w:r>
          </w:p>
        </w:tc>
        <w:tc>
          <w:tcPr>
            <w:tcW w:type="dxa" w:w="2880"/>
          </w:tcPr>
          <w:p>
            <w:r>
              <w:t>considered important</w:t>
            </w:r>
          </w:p>
        </w:tc>
        <w:tc>
          <w:tcPr>
            <w:tcW w:type="dxa" w:w="2880"/>
          </w:tcPr>
          <w:p>
            <w:r>
              <w:t>được coi trọng</w:t>
            </w:r>
          </w:p>
        </w:tc>
      </w:tr>
      <w:tr>
        <w:tc>
          <w:tcPr>
            <w:tcW w:type="dxa" w:w="2880"/>
          </w:tcPr>
          <w:p>
            <w:r>
              <w:t>concerns</w:t>
            </w:r>
          </w:p>
        </w:tc>
        <w:tc>
          <w:tcPr>
            <w:tcW w:type="dxa" w:w="2880"/>
          </w:tcPr>
          <w:p>
            <w:r>
              <w:t>worries, issues</w:t>
            </w:r>
          </w:p>
        </w:tc>
        <w:tc>
          <w:tcPr>
            <w:tcW w:type="dxa" w:w="2880"/>
          </w:tcPr>
          <w:p>
            <w:r>
              <w:t>những mối lo ngại</w:t>
            </w:r>
          </w:p>
        </w:tc>
      </w:tr>
      <w:tr>
        <w:tc>
          <w:tcPr>
            <w:tcW w:type="dxa" w:w="2880"/>
          </w:tcPr>
          <w:p>
            <w:r>
              <w:t>respect</w:t>
            </w:r>
          </w:p>
        </w:tc>
        <w:tc>
          <w:tcPr>
            <w:tcW w:type="dxa" w:w="2880"/>
          </w:tcPr>
          <w:p>
            <w:r>
              <w:t>high regard</w:t>
            </w:r>
          </w:p>
        </w:tc>
        <w:tc>
          <w:tcPr>
            <w:tcW w:type="dxa" w:w="2880"/>
          </w:tcPr>
          <w:p>
            <w:r>
              <w:t>sự tôn trọng</w:t>
            </w:r>
          </w:p>
        </w:tc>
      </w:tr>
    </w:tbl>
    <w:p>
      <w:r>
        <w:br/>
        <w:t>----------</w:t>
        <w:br/>
      </w:r>
    </w:p>
    <w:p>
      <w:r>
        <w:br/>
        <w:t>==================================================</w:t>
        <w:br/>
      </w:r>
    </w:p>
    <w:p>
      <w:pPr>
        <w:pStyle w:val="Heading1"/>
      </w:pPr>
      <w:r>
        <w:t>Question #238</w:t>
      </w:r>
    </w:p>
    <w:p>
      <w:r>
        <w:rPr>
          <w:b/>
        </w:rPr>
        <w:t xml:space="preserve">Prompt: </w:t>
      </w:r>
      <w:r>
        <w:t>With the advance of science and technology, it is possible to clone human beings. Is human cloning good for human development? Support your point of view with details from your own experiences.</w:t>
      </w:r>
    </w:p>
    <w:p>
      <w:pPr>
        <w:pStyle w:val="Heading2"/>
      </w:pPr>
      <w:r>
        <w:t>Variant 1: Version 1: AGREE</w:t>
      </w:r>
    </w:p>
    <w:p>
      <w:pPr>
        <w:pStyle w:val="Heading3"/>
      </w:pPr>
      <w:r>
        <w:t>Essay</w:t>
      </w:r>
    </w:p>
    <w:p>
      <w:r>
        <w:t>Science makes it possible to make copies of human beings. In my opinion, I strongly agree with agreeing with the statement. This essay will provide two reasons supporting my idea.</w:t>
        <w:br/>
        <w:br/>
        <w:t>Cloning can help people by giving them healthy organs. In other words, doctors can use a clone's parts to help another person in daily life for many people. For example, a person who needs a new heart can take it from a clone in daily life for many people. As a result, the person can live a longer and better life in daily life. This shows that cloning helps people with necessary body parts.</w:t>
        <w:br/>
        <w:br/>
        <w:t>Cloning can help families by keeping family traits alive. This is because people want their family's looks and traits to continue in daily life for many people. For example, a family might clone a relative to keep their face in daily life. As a result, the family can keep important traits for many years in daily life. This supports the view that cloning helps family growth.</w:t>
        <w:br/>
        <w:br/>
        <w:t>In conclusion, I strongly agree that human cloning is good for human development. Cloning can help people with necessary body parts, and it can also help families keep their traits alive.</w:t>
      </w:r>
    </w:p>
    <w:p>
      <w:pPr>
        <w:pStyle w:val="Heading3"/>
      </w:pPr>
      <w:r>
        <w:t>Analysis</w:t>
      </w:r>
    </w:p>
    <w:p>
      <w:r>
        <w:rPr>
          <w:b/>
        </w:rPr>
        <w:t xml:space="preserve">Point 1: </w:t>
      </w:r>
      <w:r>
        <w:t>Cloning helps people by providing necessary body parts for health.</w:t>
      </w:r>
    </w:p>
    <w:p>
      <w:r>
        <w:rPr>
          <w:b/>
        </w:rPr>
        <w:t xml:space="preserve">Point 2: </w:t>
      </w:r>
      <w:r>
        <w:t>Cloning helps families by keeping important traits alive for future generations.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clone</w:t>
            </w:r>
          </w:p>
        </w:tc>
        <w:tc>
          <w:tcPr>
            <w:tcW w:type="dxa" w:w="2880"/>
          </w:tcPr>
          <w:p>
            <w:r>
              <w:t>a copy of a person</w:t>
            </w:r>
          </w:p>
        </w:tc>
        <w:tc>
          <w:tcPr>
            <w:tcW w:type="dxa" w:w="2880"/>
          </w:tcPr>
          <w:p>
            <w:r>
              <w:t>bản sao của một người</w:t>
            </w:r>
          </w:p>
        </w:tc>
      </w:tr>
      <w:tr>
        <w:tc>
          <w:tcPr>
            <w:tcW w:type="dxa" w:w="2880"/>
          </w:tcPr>
          <w:p>
            <w:r>
              <w:t>organ</w:t>
            </w:r>
          </w:p>
        </w:tc>
        <w:tc>
          <w:tcPr>
            <w:tcW w:type="dxa" w:w="2880"/>
          </w:tcPr>
          <w:p>
            <w:r>
              <w:t>a body part</w:t>
            </w:r>
          </w:p>
        </w:tc>
        <w:tc>
          <w:tcPr>
            <w:tcW w:type="dxa" w:w="2880"/>
          </w:tcPr>
          <w:p>
            <w:r>
              <w:t>cơ quan</w:t>
            </w:r>
          </w:p>
        </w:tc>
      </w:tr>
      <w:tr>
        <w:tc>
          <w:tcPr>
            <w:tcW w:type="dxa" w:w="2880"/>
          </w:tcPr>
          <w:p>
            <w:r>
              <w:t>trait</w:t>
            </w:r>
          </w:p>
        </w:tc>
        <w:tc>
          <w:tcPr>
            <w:tcW w:type="dxa" w:w="2880"/>
          </w:tcPr>
          <w:p>
            <w:r>
              <w:t>a characteristic</w:t>
            </w:r>
          </w:p>
        </w:tc>
        <w:tc>
          <w:tcPr>
            <w:tcW w:type="dxa" w:w="2880"/>
          </w:tcPr>
          <w:p>
            <w:r>
              <w:t>đặc điểm</w:t>
            </w:r>
          </w:p>
        </w:tc>
      </w:tr>
      <w:tr>
        <w:tc>
          <w:tcPr>
            <w:tcW w:type="dxa" w:w="2880"/>
          </w:tcPr>
          <w:p>
            <w:r>
              <w:t>family</w:t>
            </w:r>
          </w:p>
        </w:tc>
        <w:tc>
          <w:tcPr>
            <w:tcW w:type="dxa" w:w="2880"/>
          </w:tcPr>
          <w:p>
            <w:r>
              <w:t>group of relatives</w:t>
            </w:r>
          </w:p>
        </w:tc>
        <w:tc>
          <w:tcPr>
            <w:tcW w:type="dxa" w:w="2880"/>
          </w:tcPr>
          <w:p>
            <w:r>
              <w:t>gia đình</w:t>
            </w:r>
          </w:p>
        </w:tc>
      </w:tr>
      <w:tr>
        <w:tc>
          <w:tcPr>
            <w:tcW w:type="dxa" w:w="2880"/>
          </w:tcPr>
          <w:p>
            <w:r>
              <w:t>person</w:t>
            </w:r>
          </w:p>
        </w:tc>
        <w:tc>
          <w:tcPr>
            <w:tcW w:type="dxa" w:w="2880"/>
          </w:tcPr>
          <w:p>
            <w:r>
              <w:t>a human being</w:t>
            </w:r>
          </w:p>
        </w:tc>
        <w:tc>
          <w:tcPr>
            <w:tcW w:type="dxa" w:w="2880"/>
          </w:tcPr>
          <w:p>
            <w:r>
              <w:t>người</w:t>
            </w:r>
          </w:p>
        </w:tc>
      </w:tr>
      <w:tr>
        <w:tc>
          <w:tcPr>
            <w:tcW w:type="dxa" w:w="2880"/>
          </w:tcPr>
          <w:p>
            <w:r>
              <w:t>life</w:t>
            </w:r>
          </w:p>
        </w:tc>
        <w:tc>
          <w:tcPr>
            <w:tcW w:type="dxa" w:w="2880"/>
          </w:tcPr>
          <w:p>
            <w:r>
              <w:t>the state of being alive</w:t>
            </w:r>
          </w:p>
        </w:tc>
        <w:tc>
          <w:tcPr>
            <w:tcW w:type="dxa" w:w="2880"/>
          </w:tcPr>
          <w:p>
            <w:r>
              <w:t>cuộc sống</w:t>
            </w:r>
          </w:p>
        </w:tc>
      </w:tr>
    </w:tbl>
    <w:p>
      <w:r>
        <w:br/>
        <w:t>----------</w:t>
        <w:br/>
      </w:r>
    </w:p>
    <w:p>
      <w:pPr>
        <w:pStyle w:val="Heading2"/>
      </w:pPr>
      <w:r>
        <w:t>Variant 2: Version 2: DISAGREE</w:t>
      </w:r>
    </w:p>
    <w:p>
      <w:pPr>
        <w:pStyle w:val="Heading3"/>
      </w:pPr>
      <w:r>
        <w:t>Essay</w:t>
      </w:r>
    </w:p>
    <w:p>
      <w:r>
        <w:t>Science now makes it possible to make copies of human beings. In my opinion, I strongly disagree with disagreeing with the statement. This essay will provide two reasons supporting my idea.</w:t>
        <w:br/>
        <w:br/>
        <w:t>Cloning people is bad for human development. In other words, it takes away a person's natural chance to grow in daily life for many people in many places. For example, a clone would have the same genes as the original person in daily life for many people. As a result, the clone might face problems with health or identity in daily life for many people. This shows that cloning limits a person's natural life path.</w:t>
        <w:br/>
        <w:br/>
        <w:t>Cloning people is also bad for family life. This is because a clone changes the natural way families are formed in daily life for many people. For example, the clone might confuse their place in the family in daily life for many people. As a result, the family unit could feel broken or confused in daily life for many people. This supports the view that cloning harms family bonds.</w:t>
        <w:br/>
        <w:br/>
        <w:t>In conclusion, I strongly disagree with the idea of cloning people. Cloning people limits a person's natural life path, and it also harms family bonds.</w:t>
      </w:r>
    </w:p>
    <w:p>
      <w:pPr>
        <w:pStyle w:val="Heading3"/>
      </w:pPr>
      <w:r>
        <w:t>Analysis</w:t>
      </w:r>
    </w:p>
    <w:p>
      <w:r>
        <w:rPr>
          <w:b/>
        </w:rPr>
        <w:t xml:space="preserve">Point 1: </w:t>
      </w:r>
      <w:r>
        <w:t>Cloning people is bad for human development because it limits a person's natural life path.</w:t>
      </w:r>
    </w:p>
    <w:p>
      <w:r>
        <w:rPr>
          <w:b/>
        </w:rPr>
        <w:t xml:space="preserve">Point 2: </w:t>
      </w:r>
      <w:r>
        <w:t>Cloning people is also bad for family life because it changes the natural way families are formed.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clone</w:t>
            </w:r>
          </w:p>
        </w:tc>
        <w:tc>
          <w:tcPr>
            <w:tcW w:type="dxa" w:w="2880"/>
          </w:tcPr>
          <w:p>
            <w:r>
              <w:t>a copy of a person</w:t>
            </w:r>
          </w:p>
        </w:tc>
        <w:tc>
          <w:tcPr>
            <w:tcW w:type="dxa" w:w="2880"/>
          </w:tcPr>
          <w:p>
            <w:r>
              <w:t>nhân bản</w:t>
            </w:r>
          </w:p>
        </w:tc>
      </w:tr>
      <w:tr>
        <w:tc>
          <w:tcPr>
            <w:tcW w:type="dxa" w:w="2880"/>
          </w:tcPr>
          <w:p>
            <w:r>
              <w:t>natural</w:t>
            </w:r>
          </w:p>
        </w:tc>
        <w:tc>
          <w:tcPr>
            <w:tcW w:type="dxa" w:w="2880"/>
          </w:tcPr>
          <w:p>
            <w:r>
              <w:t>existing in nature</w:t>
            </w:r>
          </w:p>
        </w:tc>
        <w:tc>
          <w:tcPr>
            <w:tcW w:type="dxa" w:w="2880"/>
          </w:tcPr>
          <w:p>
            <w:r>
              <w:t>tự nhiên</w:t>
            </w:r>
          </w:p>
        </w:tc>
      </w:tr>
      <w:tr>
        <w:tc>
          <w:tcPr>
            <w:tcW w:type="dxa" w:w="2880"/>
          </w:tcPr>
          <w:p>
            <w:r>
              <w:t>limit</w:t>
            </w:r>
          </w:p>
        </w:tc>
        <w:tc>
          <w:tcPr>
            <w:tcW w:type="dxa" w:w="2880"/>
          </w:tcPr>
          <w:p>
            <w:r>
              <w:t>to restrict or reduce</w:t>
            </w:r>
          </w:p>
        </w:tc>
        <w:tc>
          <w:tcPr>
            <w:tcW w:type="dxa" w:w="2880"/>
          </w:tcPr>
          <w:p>
            <w:r>
              <w:t>hạn chế</w:t>
            </w:r>
          </w:p>
        </w:tc>
      </w:tr>
      <w:tr>
        <w:tc>
          <w:tcPr>
            <w:tcW w:type="dxa" w:w="2880"/>
          </w:tcPr>
          <w:p>
            <w:r>
              <w:t>family</w:t>
            </w:r>
          </w:p>
        </w:tc>
        <w:tc>
          <w:tcPr>
            <w:tcW w:type="dxa" w:w="2880"/>
          </w:tcPr>
          <w:p>
            <w:r>
              <w:t>a group of related people</w:t>
            </w:r>
          </w:p>
        </w:tc>
        <w:tc>
          <w:tcPr>
            <w:tcW w:type="dxa" w:w="2880"/>
          </w:tcPr>
          <w:p>
            <w:r>
              <w:t>gia đình</w:t>
            </w:r>
          </w:p>
        </w:tc>
      </w:tr>
      <w:tr>
        <w:tc>
          <w:tcPr>
            <w:tcW w:type="dxa" w:w="2880"/>
          </w:tcPr>
          <w:p>
            <w:r>
              <w:t>develop</w:t>
            </w:r>
          </w:p>
        </w:tc>
        <w:tc>
          <w:tcPr>
            <w:tcW w:type="dxa" w:w="2880"/>
          </w:tcPr>
          <w:p>
            <w:r>
              <w:t>to grow or mature</w:t>
            </w:r>
          </w:p>
        </w:tc>
        <w:tc>
          <w:tcPr>
            <w:tcW w:type="dxa" w:w="2880"/>
          </w:tcPr>
          <w:p>
            <w:r>
              <w:t>phát triển</w:t>
            </w:r>
          </w:p>
        </w:tc>
      </w:tr>
      <w:tr>
        <w:tc>
          <w:tcPr>
            <w:tcW w:type="dxa" w:w="2880"/>
          </w:tcPr>
          <w:p>
            <w:r>
              <w:t>genes</w:t>
            </w:r>
          </w:p>
        </w:tc>
        <w:tc>
          <w:tcPr>
            <w:tcW w:type="dxa" w:w="2880"/>
          </w:tcPr>
          <w:p>
            <w:r>
              <w:t>material that carries traits</w:t>
            </w:r>
          </w:p>
        </w:tc>
        <w:tc>
          <w:tcPr>
            <w:tcW w:type="dxa" w:w="2880"/>
          </w:tcPr>
          <w:p>
            <w:r>
              <w:t>gen</w:t>
            </w:r>
          </w:p>
        </w:tc>
      </w:tr>
    </w:tbl>
    <w:p>
      <w:r>
        <w:br/>
        <w:t>----------</w:t>
        <w:br/>
      </w:r>
    </w:p>
    <w:p>
      <w:r>
        <w:br/>
        <w:t>==================================================</w:t>
        <w:br/>
      </w:r>
    </w:p>
    <w:p>
      <w:pPr>
        <w:pStyle w:val="Heading1"/>
      </w:pPr>
      <w:r>
        <w:t>Question #239</w:t>
      </w:r>
    </w:p>
    <w:p>
      <w:r>
        <w:rPr>
          <w:b/>
        </w:rPr>
        <w:t xml:space="preserve">Prompt: </w:t>
      </w:r>
      <w:r>
        <w:t>Someone you know is planning to move to your city. If he lived here, which aspects do you think he would like or dislike about your city and why?</w:t>
      </w:r>
    </w:p>
    <w:p>
      <w:pPr>
        <w:pStyle w:val="Heading2"/>
      </w:pPr>
      <w:r>
        <w:t>Variant 1: Version 1: AGREE</w:t>
      </w:r>
    </w:p>
    <w:p>
      <w:pPr>
        <w:pStyle w:val="Heading3"/>
      </w:pPr>
      <w:r>
        <w:t>Essay</w:t>
      </w:r>
    </w:p>
    <w:p>
      <w:r>
        <w:t>My city has many things that a new person might like about living here. In my opinion, I strongly agree with agreeing with the statement. This essay will provide two reasons supporting my idea.</w:t>
        <w:br/>
        <w:br/>
        <w:t>One clear advantage is the nice local shops and markets. In other words, people can find many small stores close to their homes in daily life for many people. For example, there are many little bakeries and fruit sellers on Main Street in daily life for many people. As a result, people do not need to travel far to buy daily items in daily life. This shows that the city is very convenient for daily life.</w:t>
        <w:br/>
        <w:br/>
        <w:t>Another reason is the big green parks in the city. This is because these parks give people a nice place to relax and walk in daily life for many people. For example, the Central Park has many paths and benches for sitting in daily life. As a result, people can enjoy time outside, even when the weather is bad in daily life. This supports the view that the city offers good outdoor space.</w:t>
        <w:br/>
        <w:br/>
        <w:t>In conclusion, I strongly agree with agreeing with the statement. This is because local shops make daily life convenient, and big green parks offer good outdoor space for people.</w:t>
      </w:r>
    </w:p>
    <w:p>
      <w:pPr>
        <w:pStyle w:val="Heading3"/>
      </w:pPr>
      <w:r>
        <w:t>Analysis</w:t>
      </w:r>
    </w:p>
    <w:p>
      <w:r>
        <w:rPr>
          <w:b/>
        </w:rPr>
        <w:t xml:space="preserve">Point 1: </w:t>
      </w:r>
      <w:r>
        <w:t>The city has many local shops, making daily life convenient.</w:t>
      </w:r>
    </w:p>
    <w:p>
      <w:r>
        <w:rPr>
          <w:b/>
        </w:rPr>
        <w:t xml:space="preserve">Point 2: </w:t>
      </w:r>
      <w:r>
        <w:t>The city has big green parks, providing good outdoor space for relaxation.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convenient</w:t>
            </w:r>
          </w:p>
        </w:tc>
        <w:tc>
          <w:tcPr>
            <w:tcW w:type="dxa" w:w="2880"/>
          </w:tcPr>
          <w:p>
            <w:r>
              <w:t>easy to use or reach</w:t>
            </w:r>
          </w:p>
        </w:tc>
        <w:tc>
          <w:tcPr>
            <w:tcW w:type="dxa" w:w="2880"/>
          </w:tcPr>
          <w:p>
            <w:r>
              <w:t>thuận tiện</w:t>
            </w:r>
          </w:p>
        </w:tc>
      </w:tr>
      <w:tr>
        <w:tc>
          <w:tcPr>
            <w:tcW w:type="dxa" w:w="2880"/>
          </w:tcPr>
          <w:p>
            <w:r>
              <w:t>local</w:t>
            </w:r>
          </w:p>
        </w:tc>
        <w:tc>
          <w:tcPr>
            <w:tcW w:type="dxa" w:w="2880"/>
          </w:tcPr>
          <w:p>
            <w:r>
              <w:t>belonging to a specific area</w:t>
            </w:r>
          </w:p>
        </w:tc>
        <w:tc>
          <w:tcPr>
            <w:tcW w:type="dxa" w:w="2880"/>
          </w:tcPr>
          <w:p>
            <w:r>
              <w:t>địa phương</w:t>
            </w:r>
          </w:p>
        </w:tc>
      </w:tr>
      <w:tr>
        <w:tc>
          <w:tcPr>
            <w:tcW w:type="dxa" w:w="2880"/>
          </w:tcPr>
          <w:p>
            <w:r>
              <w:t>parks</w:t>
            </w:r>
          </w:p>
        </w:tc>
        <w:tc>
          <w:tcPr>
            <w:tcW w:type="dxa" w:w="2880"/>
          </w:tcPr>
          <w:p>
            <w:r>
              <w:t>large public green areas</w:t>
            </w:r>
          </w:p>
        </w:tc>
        <w:tc>
          <w:tcPr>
            <w:tcW w:type="dxa" w:w="2880"/>
          </w:tcPr>
          <w:p>
            <w:r>
              <w:t>công viên</w:t>
            </w:r>
          </w:p>
        </w:tc>
      </w:tr>
      <w:tr>
        <w:tc>
          <w:tcPr>
            <w:tcW w:type="dxa" w:w="2880"/>
          </w:tcPr>
          <w:p>
            <w:r>
              <w:t>relax</w:t>
            </w:r>
          </w:p>
        </w:tc>
        <w:tc>
          <w:tcPr>
            <w:tcW w:type="dxa" w:w="2880"/>
          </w:tcPr>
          <w:p>
            <w:r>
              <w:t>rest and feel calm</w:t>
            </w:r>
          </w:p>
        </w:tc>
        <w:tc>
          <w:tcPr>
            <w:tcW w:type="dxa" w:w="2880"/>
          </w:tcPr>
          <w:p>
            <w:r>
              <w:t>thư giãn</w:t>
            </w:r>
          </w:p>
        </w:tc>
      </w:tr>
      <w:tr>
        <w:tc>
          <w:tcPr>
            <w:tcW w:type="dxa" w:w="2880"/>
          </w:tcPr>
          <w:p>
            <w:r>
              <w:t>daily</w:t>
            </w:r>
          </w:p>
        </w:tc>
        <w:tc>
          <w:tcPr>
            <w:tcW w:type="dxa" w:w="2880"/>
          </w:tcPr>
          <w:p>
            <w:r>
              <w:t>happening every day</w:t>
            </w:r>
          </w:p>
        </w:tc>
        <w:tc>
          <w:tcPr>
            <w:tcW w:type="dxa" w:w="2880"/>
          </w:tcPr>
          <w:p>
            <w:r>
              <w:t>hàng ngày</w:t>
            </w:r>
          </w:p>
        </w:tc>
      </w:tr>
      <w:tr>
        <w:tc>
          <w:tcPr>
            <w:tcW w:type="dxa" w:w="2880"/>
          </w:tcPr>
          <w:p>
            <w:r>
              <w:t>shops</w:t>
            </w:r>
          </w:p>
        </w:tc>
        <w:tc>
          <w:tcPr>
            <w:tcW w:type="dxa" w:w="2880"/>
          </w:tcPr>
          <w:p>
            <w:r>
              <w:t>places to buy things</w:t>
            </w:r>
          </w:p>
        </w:tc>
        <w:tc>
          <w:tcPr>
            <w:tcW w:type="dxa" w:w="2880"/>
          </w:tcPr>
          <w:p>
            <w:r>
              <w:t>cửa hàng</w:t>
            </w:r>
          </w:p>
        </w:tc>
      </w:tr>
    </w:tbl>
    <w:p>
      <w:r>
        <w:br/>
        <w:t>----------</w:t>
        <w:br/>
      </w:r>
    </w:p>
    <w:p>
      <w:pPr>
        <w:pStyle w:val="Heading2"/>
      </w:pPr>
      <w:r>
        <w:t>Variant 2: Version 2: DISAGREE</w:t>
      </w:r>
    </w:p>
    <w:p>
      <w:pPr>
        <w:pStyle w:val="Heading3"/>
      </w:pPr>
      <w:r>
        <w:t>Essay</w:t>
      </w:r>
    </w:p>
    <w:p>
      <w:r>
        <w:t>Moving to a new city can bring many changes for a person. In my opinion, I strongly disagree with disagree. This essay will provide two reasons supporting my idea.</w:t>
        <w:br/>
        <w:br/>
        <w:t>I think he would like the local shops in my city. In other words, the shops are easy to find and use in daily life in daily life in daily life today today. For example, there is a small market near the main street in daily life in daily life in daily life. As a result, he can buy fresh food and things for his home. This shows that the shopping area is very useful for daily life.</w:t>
        <w:br/>
        <w:br/>
        <w:t>He would also like the public transport system. This is because the buses run often and go to many places in daily life in daily life in daily life today. For example, a bus goes close to the big park and the school in daily life in daily life in daily life. As a result, he does not need to own a car to travel around in daily life. This supports the view that moving here is very convenient.</w:t>
        <w:br/>
        <w:br/>
        <w:t>In conclusion, I strongly disagree with disagree. This is clear from think and like.</w:t>
      </w:r>
    </w:p>
    <w:p>
      <w:pPr>
        <w:pStyle w:val="Heading3"/>
      </w:pPr>
      <w:r>
        <w:t>Analysis</w:t>
      </w:r>
    </w:p>
    <w:p>
      <w:r>
        <w:rPr>
          <w:b/>
        </w:rPr>
        <w:t xml:space="preserve">Point 1: </w:t>
      </w:r>
      <w:r>
        <w:t>The person would appreciate the local shops because they are easily accessible and useful for buying fresh food and household items.</w:t>
      </w:r>
    </w:p>
    <w:p>
      <w:r>
        <w:rPr>
          <w:b/>
        </w:rPr>
        <w:t xml:space="preserve">Point 2: </w:t>
      </w:r>
      <w:r>
        <w:t>He would also like the public transport system due to its frequent routes and wide coverage, making car ownership unnecessary and life convenient.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local shops</w:t>
            </w:r>
          </w:p>
        </w:tc>
        <w:tc>
          <w:tcPr>
            <w:tcW w:type="dxa" w:w="2880"/>
          </w:tcPr>
          <w:p>
            <w:r>
              <w:t>shops near home</w:t>
            </w:r>
          </w:p>
        </w:tc>
        <w:tc>
          <w:tcPr>
            <w:tcW w:type="dxa" w:w="2880"/>
          </w:tcPr>
          <w:p>
            <w:r>
              <w:t>các cửa hàng địa phương</w:t>
            </w:r>
          </w:p>
        </w:tc>
      </w:tr>
      <w:tr>
        <w:tc>
          <w:tcPr>
            <w:tcW w:type="dxa" w:w="2880"/>
          </w:tcPr>
          <w:p>
            <w:r>
              <w:t>fresh food</w:t>
            </w:r>
          </w:p>
        </w:tc>
        <w:tc>
          <w:tcPr>
            <w:tcW w:type="dxa" w:w="2880"/>
          </w:tcPr>
          <w:p>
            <w:r>
              <w:t>recently harvested food</w:t>
            </w:r>
          </w:p>
        </w:tc>
        <w:tc>
          <w:tcPr>
            <w:tcW w:type="dxa" w:w="2880"/>
          </w:tcPr>
          <w:p>
            <w:r>
              <w:t>thực phẩm tươi sống</w:t>
            </w:r>
          </w:p>
        </w:tc>
      </w:tr>
      <w:tr>
        <w:tc>
          <w:tcPr>
            <w:tcW w:type="dxa" w:w="2880"/>
          </w:tcPr>
          <w:p>
            <w:r>
              <w:t>public transport</w:t>
            </w:r>
          </w:p>
        </w:tc>
        <w:tc>
          <w:tcPr>
            <w:tcW w:type="dxa" w:w="2880"/>
          </w:tcPr>
          <w:p>
            <w:r>
              <w:t>system of buses and trains</w:t>
            </w:r>
          </w:p>
        </w:tc>
        <w:tc>
          <w:tcPr>
            <w:tcW w:type="dxa" w:w="2880"/>
          </w:tcPr>
          <w:p>
            <w:r>
              <w:t>hệ thống giao thông công cộng</w:t>
            </w:r>
          </w:p>
        </w:tc>
      </w:tr>
      <w:tr>
        <w:tc>
          <w:tcPr>
            <w:tcW w:type="dxa" w:w="2880"/>
          </w:tcPr>
          <w:p>
            <w:r>
              <w:t>convenient</w:t>
            </w:r>
          </w:p>
        </w:tc>
        <w:tc>
          <w:tcPr>
            <w:tcW w:type="dxa" w:w="2880"/>
          </w:tcPr>
          <w:p>
            <w:r>
              <w:t>easy to use or access</w:t>
            </w:r>
          </w:p>
        </w:tc>
        <w:tc>
          <w:tcPr>
            <w:tcW w:type="dxa" w:w="2880"/>
          </w:tcPr>
          <w:p>
            <w:r>
              <w:t>thuận tiện</w:t>
            </w:r>
          </w:p>
        </w:tc>
      </w:tr>
      <w:tr>
        <w:tc>
          <w:tcPr>
            <w:tcW w:type="dxa" w:w="2880"/>
          </w:tcPr>
          <w:p>
            <w:r>
              <w:t>main street</w:t>
            </w:r>
          </w:p>
        </w:tc>
        <w:tc>
          <w:tcPr>
            <w:tcW w:type="dxa" w:w="2880"/>
          </w:tcPr>
          <w:p>
            <w:r>
              <w:t>primary road in a town</w:t>
            </w:r>
          </w:p>
        </w:tc>
        <w:tc>
          <w:tcPr>
            <w:tcW w:type="dxa" w:w="2880"/>
          </w:tcPr>
          <w:p>
            <w:r>
              <w:t>phố chính</w:t>
            </w:r>
          </w:p>
        </w:tc>
      </w:tr>
      <w:tr>
        <w:tc>
          <w:tcPr>
            <w:tcW w:type="dxa" w:w="2880"/>
          </w:tcPr>
          <w:p>
            <w:r>
              <w:t>market</w:t>
            </w:r>
          </w:p>
        </w:tc>
        <w:tc>
          <w:tcPr>
            <w:tcW w:type="dxa" w:w="2880"/>
          </w:tcPr>
          <w:p>
            <w:r>
              <w:t>place to buy goods</w:t>
            </w:r>
          </w:p>
        </w:tc>
        <w:tc>
          <w:tcPr>
            <w:tcW w:type="dxa" w:w="2880"/>
          </w:tcPr>
          <w:p>
            <w:r>
              <w:t>chợ</w:t>
            </w:r>
          </w:p>
        </w:tc>
      </w:tr>
      <w:tr>
        <w:tc>
          <w:tcPr>
            <w:tcW w:type="dxa" w:w="2880"/>
          </w:tcPr>
          <w:p>
            <w:r>
              <w:t>bus</w:t>
            </w:r>
          </w:p>
        </w:tc>
        <w:tc>
          <w:tcPr>
            <w:tcW w:type="dxa" w:w="2880"/>
          </w:tcPr>
          <w:p>
            <w:r>
              <w:t>large passenger vehicle</w:t>
            </w:r>
          </w:p>
        </w:tc>
        <w:tc>
          <w:tcPr>
            <w:tcW w:type="dxa" w:w="2880"/>
          </w:tcPr>
          <w:p>
            <w:r>
              <w:t>xe buýt</w:t>
            </w:r>
          </w:p>
        </w:tc>
      </w:tr>
      <w:tr>
        <w:tc>
          <w:tcPr>
            <w:tcW w:type="dxa" w:w="2880"/>
          </w:tcPr>
          <w:p>
            <w:r>
              <w:t>school</w:t>
            </w:r>
          </w:p>
        </w:tc>
        <w:tc>
          <w:tcPr>
            <w:tcW w:type="dxa" w:w="2880"/>
          </w:tcPr>
          <w:p>
            <w:r>
              <w:t>place for learning</w:t>
            </w:r>
          </w:p>
        </w:tc>
        <w:tc>
          <w:tcPr>
            <w:tcW w:type="dxa" w:w="2880"/>
          </w:tcPr>
          <w:p>
            <w:r>
              <w:t>trường học</w:t>
            </w:r>
          </w:p>
        </w:tc>
      </w:tr>
    </w:tbl>
    <w:p>
      <w:r>
        <w:br/>
        <w:t>----------</w:t>
        <w:br/>
      </w:r>
    </w:p>
    <w:p>
      <w:r>
        <w:br/>
        <w:t>==================================================</w:t>
        <w:br/>
      </w:r>
    </w:p>
    <w:p>
      <w:pPr>
        <w:pStyle w:val="Heading1"/>
      </w:pPr>
      <w:r>
        <w:t>Question #240</w:t>
      </w:r>
    </w:p>
    <w:p>
      <w:r>
        <w:rPr>
          <w:b/>
        </w:rPr>
        <w:t xml:space="preserve">Prompt: </w:t>
      </w:r>
      <w:r>
        <w:t>A new movie theater is said to be built in your neighborhood. What are the advantages or disadvantages of this plan?</w:t>
      </w:r>
    </w:p>
    <w:p>
      <w:pPr>
        <w:pStyle w:val="Heading2"/>
      </w:pPr>
      <w:r>
        <w:t>Variant 1: Version 1: ADVANTAGES</w:t>
      </w:r>
    </w:p>
    <w:p>
      <w:pPr>
        <w:pStyle w:val="Heading3"/>
      </w:pPr>
      <w:r>
        <w:t>Essay</w:t>
      </w:r>
    </w:p>
    <w:p>
      <w:r>
        <w:t>Building a new movie theater in our neighborhood is a big topic for discussion. In my opinion, I strongly positive with the advantages outweigh the disadvantages. This essay will provide two reasons supporting my idea.</w:t>
        <w:br/>
        <w:br/>
        <w:t>On the one hand, a new movie theater brings many benefits to the community. In other words, people will have a fun place to spend their time in daily life. For example, families can go together to watch a movie on a weekend in daily life. As a result, this makes the neighborhood more attractive for people to live in. This shows that the theater will improve local life.</w:t>
        <w:br/>
        <w:br/>
        <w:t>On the other hand, a new movie theater has some disadvantages for the area. This is because it might increase the amount of traffic in the streets in daily life. For example, many cars will come to the area when the theater is open in daily life. As a result, the roads will get very busy and difficult to use. This supports the view that traffic is a problem.</w:t>
        <w:br/>
        <w:br/>
        <w:t>In conclusion, I strongly agree that the benefits of the theater are important. The new movie theater will improve local life, but people must plan for increased traffic.</w:t>
      </w:r>
    </w:p>
    <w:p>
      <w:pPr>
        <w:pStyle w:val="Heading3"/>
      </w:pPr>
      <w:r>
        <w:t>Analysis</w:t>
      </w:r>
    </w:p>
    <w:p>
      <w:r>
        <w:rPr>
          <w:b/>
        </w:rPr>
        <w:t xml:space="preserve">Point 1: </w:t>
      </w:r>
      <w:r>
        <w:t>The theater will improve local life by providing a fun place for families to spend time, making the neighborhood more attractive.</w:t>
      </w:r>
    </w:p>
    <w:p>
      <w:r>
        <w:rPr>
          <w:b/>
        </w:rPr>
        <w:t xml:space="preserve">Point 2: </w:t>
      </w:r>
      <w:r>
        <w:t>However, a disadvantage is the potential increase in traffic, which will make the local roads very busy and difficult to use.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movie theater</w:t>
            </w:r>
          </w:p>
        </w:tc>
        <w:tc>
          <w:tcPr>
            <w:tcW w:type="dxa" w:w="2880"/>
          </w:tcPr>
          <w:p>
            <w:r>
              <w:t>a place to watch movies</w:t>
            </w:r>
          </w:p>
        </w:tc>
        <w:tc>
          <w:tcPr>
            <w:tcW w:type="dxa" w:w="2880"/>
          </w:tcPr>
          <w:p>
            <w:r>
              <w:t>rạp chiếu phim</w:t>
            </w:r>
          </w:p>
        </w:tc>
      </w:tr>
      <w:tr>
        <w:tc>
          <w:tcPr>
            <w:tcW w:type="dxa" w:w="2880"/>
          </w:tcPr>
          <w:p>
            <w:r>
              <w:t>strongly positive</w:t>
            </w:r>
          </w:p>
        </w:tc>
        <w:tc>
          <w:tcPr>
            <w:tcW w:type="dxa" w:w="2880"/>
          </w:tcPr>
          <w:p>
            <w:r>
              <w:t>very sure of</w:t>
            </w:r>
          </w:p>
        </w:tc>
        <w:tc>
          <w:tcPr>
            <w:tcW w:type="dxa" w:w="2880"/>
          </w:tcPr>
          <w:p>
            <w:r>
              <w:t>rất chắc chắn</w:t>
            </w:r>
          </w:p>
        </w:tc>
      </w:tr>
      <w:tr>
        <w:tc>
          <w:tcPr>
            <w:tcW w:type="dxa" w:w="2880"/>
          </w:tcPr>
          <w:p>
            <w:r>
              <w:t>advantages outweigh</w:t>
            </w:r>
          </w:p>
        </w:tc>
        <w:tc>
          <w:tcPr>
            <w:tcW w:type="dxa" w:w="2880"/>
          </w:tcPr>
          <w:p>
            <w:r>
              <w:t>the good points are greater than the bad points</w:t>
            </w:r>
          </w:p>
        </w:tc>
        <w:tc>
          <w:tcPr>
            <w:tcW w:type="dxa" w:w="2880"/>
          </w:tcPr>
          <w:p>
            <w:r>
              <w:t>ưu điểm lớn hơn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neighborhood more</w:t>
            </w:r>
          </w:p>
        </w:tc>
        <w:tc>
          <w:tcPr>
            <w:tcW w:type="dxa" w:w="2880"/>
          </w:tcPr>
          <w:p>
            <w:r>
              <w:t>the area becomes more</w:t>
            </w:r>
          </w:p>
        </w:tc>
        <w:tc>
          <w:tcPr>
            <w:tcW w:type="dxa" w:w="2880"/>
          </w:tcPr>
          <w:p>
            <w:r>
              <w:t>khu phố hơn</w:t>
            </w:r>
          </w:p>
        </w:tc>
      </w:tr>
      <w:tr>
        <w:tc>
          <w:tcPr>
            <w:tcW w:type="dxa" w:w="2880"/>
          </w:tcPr>
          <w:p>
            <w:r>
              <w:t>more attractive</w:t>
            </w:r>
          </w:p>
        </w:tc>
        <w:tc>
          <w:tcPr>
            <w:tcW w:type="dxa" w:w="2880"/>
          </w:tcPr>
          <w:p>
            <w:r>
              <w:t>more appealing</w:t>
            </w:r>
          </w:p>
        </w:tc>
        <w:tc>
          <w:tcPr>
            <w:tcW w:type="dxa" w:w="2880"/>
          </w:tcPr>
          <w:p>
            <w:r>
              <w:t>hấp dẫn hơn</w:t>
            </w:r>
          </w:p>
        </w:tc>
      </w:tr>
      <w:tr>
        <w:tc>
          <w:tcPr>
            <w:tcW w:type="dxa" w:w="2880"/>
          </w:tcPr>
          <w:p>
            <w:r>
              <w:t>local life</w:t>
            </w:r>
          </w:p>
        </w:tc>
        <w:tc>
          <w:tcPr>
            <w:tcW w:type="dxa" w:w="2880"/>
          </w:tcPr>
          <w:p>
            <w:r>
              <w:t>life in the area</w:t>
            </w:r>
          </w:p>
        </w:tc>
        <w:tc>
          <w:tcPr>
            <w:tcW w:type="dxa" w:w="2880"/>
          </w:tcPr>
          <w:p>
            <w:r>
              <w:t>cuộc sống địa phương</w:t>
            </w:r>
          </w:p>
        </w:tc>
      </w:tr>
      <w:tr>
        <w:tc>
          <w:tcPr>
            <w:tcW w:type="dxa" w:w="2880"/>
          </w:tcPr>
          <w:p>
            <w:r>
              <w:t>disadvantages</w:t>
            </w:r>
          </w:p>
        </w:tc>
        <w:tc>
          <w:tcPr>
            <w:tcW w:type="dxa" w:w="2880"/>
          </w:tcPr>
          <w:p>
            <w:r>
              <w:t>negative aspects</w:t>
            </w:r>
          </w:p>
        </w:tc>
        <w:tc>
          <w:tcPr>
            <w:tcW w:type="dxa" w:w="2880"/>
          </w:tcPr>
          <w:p>
            <w:r>
              <w:t>nhược điểm</w:t>
            </w:r>
          </w:p>
        </w:tc>
      </w:tr>
      <w:tr>
        <w:tc>
          <w:tcPr>
            <w:tcW w:type="dxa" w:w="2880"/>
          </w:tcPr>
          <w:p>
            <w:r>
              <w:t>traffic</w:t>
            </w:r>
          </w:p>
        </w:tc>
        <w:tc>
          <w:tcPr>
            <w:tcW w:type="dxa" w:w="2880"/>
          </w:tcPr>
          <w:p>
            <w:r>
              <w:t>movement of vehicles</w:t>
            </w:r>
          </w:p>
        </w:tc>
        <w:tc>
          <w:tcPr>
            <w:tcW w:type="dxa" w:w="2880"/>
          </w:tcPr>
          <w:p>
            <w:r>
              <w:t>giao thông</w:t>
            </w:r>
          </w:p>
        </w:tc>
      </w:tr>
      <w:tr>
        <w:tc>
          <w:tcPr>
            <w:tcW w:type="dxa" w:w="2880"/>
          </w:tcPr>
          <w:p>
            <w:r>
              <w:t>result</w:t>
            </w:r>
          </w:p>
        </w:tc>
        <w:tc>
          <w:tcPr>
            <w:tcW w:type="dxa" w:w="2880"/>
          </w:tcPr>
          <w:p>
            <w:r>
              <w:t>the outcome</w:t>
            </w:r>
          </w:p>
        </w:tc>
        <w:tc>
          <w:tcPr>
            <w:tcW w:type="dxa" w:w="2880"/>
          </w:tcPr>
          <w:p>
            <w:r>
              <w:t>kết quả</w:t>
            </w:r>
          </w:p>
        </w:tc>
      </w:tr>
    </w:tbl>
    <w:p>
      <w:r>
        <w:br/>
        <w:t>----------</w:t>
        <w:br/>
      </w:r>
    </w:p>
    <w:p>
      <w:pPr>
        <w:pStyle w:val="Heading2"/>
      </w:pPr>
      <w:r>
        <w:t>Variant 2: Version 2: DISADVANTAGES</w:t>
      </w:r>
    </w:p>
    <w:p>
      <w:pPr>
        <w:pStyle w:val="Heading3"/>
      </w:pPr>
      <w:r>
        <w:t>Essay</w:t>
      </w:r>
    </w:p>
    <w:p>
      <w:r>
        <w:t>Many people talk about building a new movie theater in our neighborhood. In my opinion, I strongly negative with the disadvantages outweigh the advantages. This essay will provide two reasons supporting my idea.</w:t>
        <w:br/>
        <w:br/>
        <w:t>On the one hand, a new movie theater can be a good addition to the area. In other words, it gives people a fun place to spend time in daily life. For example, families can go together to watch a film on a weekend. As a result, the local community will have more places for fun activities. This shows that the theater will improve local life.</w:t>
        <w:br/>
        <w:br/>
        <w:t>On the other hand, a new movie theater presents a negative drawback for the area. This is because it will bring more cars and increase traffic problems. For example, the main road might get very busy when the theater opens. As a result, walking to the area will become difficult for people. This supports the view that traffic will be a big problem.</w:t>
        <w:br/>
        <w:br/>
        <w:t>In conclusion, I strongly negative with the disadvantages outweigh the advantages. This is because a theater can improve local life by giving people a fun place to spend time, but it will also cause traffic problems and make walking difficult.</w:t>
      </w:r>
    </w:p>
    <w:p>
      <w:pPr>
        <w:pStyle w:val="Heading3"/>
      </w:pPr>
      <w:r>
        <w:t>Analysis</w:t>
      </w:r>
    </w:p>
    <w:p>
      <w:r>
        <w:rPr>
          <w:b/>
        </w:rPr>
        <w:t xml:space="preserve">Point 1: </w:t>
      </w:r>
      <w:r>
        <w:t>The first body paragraph discusses the positive aspect of the movie theater, focusing on community fun and local life improvement.</w:t>
      </w:r>
    </w:p>
    <w:p>
      <w:r>
        <w:rPr>
          <w:b/>
        </w:rPr>
        <w:t xml:space="preserve">Point 2: </w:t>
      </w:r>
      <w:r>
        <w:t>The second body paragraph discusses the negative aspect, focusing on increased traffic and making the area less walkable.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neighborhood</w:t>
            </w:r>
          </w:p>
        </w:tc>
        <w:tc>
          <w:tcPr>
            <w:tcW w:type="dxa" w:w="2880"/>
          </w:tcPr>
          <w:p>
            <w:r>
              <w:t>the area where you live</w:t>
            </w:r>
          </w:p>
        </w:tc>
        <w:tc>
          <w:tcPr>
            <w:tcW w:type="dxa" w:w="2880"/>
          </w:tcPr>
          <w:p>
            <w:r>
              <w:t>khu phố, khu dân cư</w:t>
            </w:r>
          </w:p>
        </w:tc>
      </w:tr>
      <w:tr>
        <w:tc>
          <w:tcPr>
            <w:tcW w:type="dxa" w:w="2880"/>
          </w:tcPr>
          <w:p>
            <w:r>
              <w:t>addition</w:t>
            </w:r>
          </w:p>
        </w:tc>
        <w:tc>
          <w:tcPr>
            <w:tcW w:type="dxa" w:w="2880"/>
          </w:tcPr>
          <w:p>
            <w:r>
              <w:t>something added to a place</w:t>
            </w:r>
          </w:p>
        </w:tc>
        <w:tc>
          <w:tcPr>
            <w:tcW w:type="dxa" w:w="2880"/>
          </w:tcPr>
          <w:p>
            <w:r>
              <w:t>sự bổ sung</w:t>
            </w:r>
          </w:p>
        </w:tc>
      </w:tr>
      <w:tr>
        <w:tc>
          <w:tcPr>
            <w:tcW w:type="dxa" w:w="2880"/>
          </w:tcPr>
          <w:p>
            <w:r>
              <w:t>local</w:t>
            </w:r>
          </w:p>
        </w:tc>
        <w:tc>
          <w:tcPr>
            <w:tcW w:type="dxa" w:w="2880"/>
          </w:tcPr>
          <w:p>
            <w:r>
              <w:t>belonging to the area</w:t>
            </w:r>
          </w:p>
        </w:tc>
        <w:tc>
          <w:tcPr>
            <w:tcW w:type="dxa" w:w="2880"/>
          </w:tcPr>
          <w:p>
            <w:r>
              <w:t>thuộc địa phương</w:t>
            </w:r>
          </w:p>
        </w:tc>
      </w:tr>
      <w:tr>
        <w:tc>
          <w:tcPr>
            <w:tcW w:type="dxa" w:w="2880"/>
          </w:tcPr>
          <w:p>
            <w:r>
              <w:t>traffic</w:t>
            </w:r>
          </w:p>
        </w:tc>
        <w:tc>
          <w:tcPr>
            <w:tcW w:type="dxa" w:w="2880"/>
          </w:tcPr>
          <w:p>
            <w:r>
              <w:t>the movement of vehicles on roads</w:t>
            </w:r>
          </w:p>
        </w:tc>
        <w:tc>
          <w:tcPr>
            <w:tcW w:type="dxa" w:w="2880"/>
          </w:tcPr>
          <w:p>
            <w:r>
              <w:t>giao thông</w:t>
            </w:r>
          </w:p>
        </w:tc>
      </w:tr>
      <w:tr>
        <w:tc>
          <w:tcPr>
            <w:tcW w:type="dxa" w:w="2880"/>
          </w:tcPr>
          <w:p>
            <w:r>
              <w:t>drawback</w:t>
            </w:r>
          </w:p>
        </w:tc>
        <w:tc>
          <w:tcPr>
            <w:tcW w:type="dxa" w:w="2880"/>
          </w:tcPr>
          <w:p>
            <w:r>
              <w:t>a negative point or problem</w:t>
            </w:r>
          </w:p>
        </w:tc>
        <w:tc>
          <w:tcPr>
            <w:tcW w:type="dxa" w:w="2880"/>
          </w:tcPr>
          <w:p>
            <w:r>
              <w:t>điểm bất lợi, nhược điểm</w:t>
            </w:r>
          </w:p>
        </w:tc>
      </w:tr>
      <w:tr>
        <w:tc>
          <w:tcPr>
            <w:tcW w:type="dxa" w:w="2880"/>
          </w:tcPr>
          <w:p>
            <w:r>
              <w:t>community</w:t>
            </w:r>
          </w:p>
        </w:tc>
        <w:tc>
          <w:tcPr>
            <w:tcW w:type="dxa" w:w="2880"/>
          </w:tcPr>
          <w:p>
            <w:r>
              <w:t>a group of people in an area</w:t>
            </w:r>
          </w:p>
        </w:tc>
        <w:tc>
          <w:tcPr>
            <w:tcW w:type="dxa" w:w="2880"/>
          </w:tcPr>
          <w:p>
            <w:r>
              <w:t>cộng đồng</w:t>
            </w:r>
          </w:p>
        </w:tc>
      </w:tr>
    </w:tbl>
    <w:p>
      <w:r>
        <w:br/>
        <w:t>----------</w:t>
        <w:br/>
      </w:r>
    </w:p>
    <w:p>
      <w:r>
        <w:br/>
        <w:t>==================================================</w:t>
        <w:br/>
      </w:r>
    </w:p>
    <w:p>
      <w:pPr>
        <w:pStyle w:val="Heading1"/>
      </w:pPr>
      <w:r>
        <w:t>Question #241</w:t>
      </w:r>
    </w:p>
    <w:p>
      <w:r>
        <w:rPr>
          <w:b/>
        </w:rPr>
        <w:t xml:space="preserve">Prompt: </w:t>
      </w:r>
      <w:r>
        <w:t>People sometimes should do things they aren’t willing to do. Discuss whether you agree with this statement or not.</w:t>
      </w:r>
    </w:p>
    <w:p>
      <w:pPr>
        <w:pStyle w:val="Heading2"/>
      </w:pPr>
      <w:r>
        <w:t>Variant 1: Version 1: AGREE</w:t>
      </w:r>
    </w:p>
    <w:p>
      <w:pPr>
        <w:pStyle w:val="Heading3"/>
      </w:pPr>
      <w:r>
        <w:t>Essay</w:t>
      </w:r>
    </w:p>
    <w:p>
      <w:r>
        <w:t>Sometimes people must do things that they do not want to do. In my opinion, I strongly agree with agreeing with the statement. This essay will provide two reasons supporting my idea.</w:t>
        <w:br/>
        <w:br/>
        <w:t>Doing difficult tasks can help people grow. In other words, people must face things that feel hard in daily life for many people. For example, a student must study for a test even if they feel tired in daily life for many people. As a result, the student learns how to manage their time better in daily life. This shows that facing challenges helps us improve.</w:t>
        <w:br/>
        <w:br/>
        <w:t>Another reason is that doing things we dislike helps us become responsible. This is because life requires us to do many things we do not choose in daily life for many people. For example, a worker must follow a company rule even if they disagree in daily life. As a result, the worker learns to follow rules and work with others in daily life. This supports the view that following rules is important for life.</w:t>
        <w:br/>
        <w:br/>
        <w:t>In conclusion, I strongly agree that people should do things they are unwilling to do. Doing difficult tasks helps us improve, and following rules is important for life.</w:t>
      </w:r>
    </w:p>
    <w:p>
      <w:pPr>
        <w:pStyle w:val="Heading3"/>
      </w:pPr>
      <w:r>
        <w:t>Analysis</w:t>
      </w:r>
    </w:p>
    <w:p>
      <w:r>
        <w:rPr>
          <w:b/>
        </w:rPr>
        <w:t xml:space="preserve">Point 1: </w:t>
      </w:r>
      <w:r>
        <w:t>The first point discusses how doing difficult tasks helps people grow and improve.</w:t>
      </w:r>
    </w:p>
    <w:p>
      <w:r>
        <w:rPr>
          <w:b/>
        </w:rPr>
        <w:t xml:space="preserve">Point 2: </w:t>
      </w:r>
      <w:r>
        <w:t>The second point explains that doing things we dislike helps us become responsible and follow rules.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difficult</w:t>
            </w:r>
          </w:p>
        </w:tc>
        <w:tc>
          <w:tcPr>
            <w:tcW w:type="dxa" w:w="2880"/>
          </w:tcPr>
          <w:p>
            <w:r>
              <w:t>hard to do</w:t>
            </w:r>
          </w:p>
        </w:tc>
        <w:tc>
          <w:tcPr>
            <w:tcW w:type="dxa" w:w="2880"/>
          </w:tcPr>
          <w:p>
            <w:r>
              <w:t>khó khăn</w:t>
            </w:r>
          </w:p>
        </w:tc>
      </w:tr>
      <w:tr>
        <w:tc>
          <w:tcPr>
            <w:tcW w:type="dxa" w:w="2880"/>
          </w:tcPr>
          <w:p>
            <w:r>
              <w:t>improve</w:t>
            </w:r>
          </w:p>
        </w:tc>
        <w:tc>
          <w:tcPr>
            <w:tcW w:type="dxa" w:w="2880"/>
          </w:tcPr>
          <w:p>
            <w:r>
              <w:t>get better</w:t>
            </w:r>
          </w:p>
        </w:tc>
        <w:tc>
          <w:tcPr>
            <w:tcW w:type="dxa" w:w="2880"/>
          </w:tcPr>
          <w:p>
            <w:r>
              <w:t>cải thiện</w:t>
            </w:r>
          </w:p>
        </w:tc>
      </w:tr>
      <w:tr>
        <w:tc>
          <w:tcPr>
            <w:tcW w:type="dxa" w:w="2880"/>
          </w:tcPr>
          <w:p>
            <w:r>
              <w:t>responsible</w:t>
            </w:r>
          </w:p>
        </w:tc>
        <w:tc>
          <w:tcPr>
            <w:tcW w:type="dxa" w:w="2880"/>
          </w:tcPr>
          <w:p>
            <w:r>
              <w:t>able to do what is right</w:t>
            </w:r>
          </w:p>
        </w:tc>
        <w:tc>
          <w:tcPr>
            <w:tcW w:type="dxa" w:w="2880"/>
          </w:tcPr>
          <w:p>
            <w:r>
              <w:t>có trách nhiệm</w:t>
            </w:r>
          </w:p>
        </w:tc>
      </w:tr>
      <w:tr>
        <w:tc>
          <w:tcPr>
            <w:tcW w:type="dxa" w:w="2880"/>
          </w:tcPr>
          <w:p>
            <w:r>
              <w:t>challenge</w:t>
            </w:r>
          </w:p>
        </w:tc>
        <w:tc>
          <w:tcPr>
            <w:tcW w:type="dxa" w:w="2880"/>
          </w:tcPr>
          <w:p>
            <w:r>
              <w:t>a difficult task</w:t>
            </w:r>
          </w:p>
        </w:tc>
        <w:tc>
          <w:tcPr>
            <w:tcW w:type="dxa" w:w="2880"/>
          </w:tcPr>
          <w:p>
            <w:r>
              <w:t>thử thách</w:t>
            </w:r>
          </w:p>
        </w:tc>
      </w:tr>
      <w:tr>
        <w:tc>
          <w:tcPr>
            <w:tcW w:type="dxa" w:w="2880"/>
          </w:tcPr>
          <w:p>
            <w:r>
              <w:t>student</w:t>
            </w:r>
          </w:p>
        </w:tc>
        <w:tc>
          <w:tcPr>
            <w:tcW w:type="dxa" w:w="2880"/>
          </w:tcPr>
          <w:p>
            <w:r>
              <w:t>a person who learns</w:t>
            </w:r>
          </w:p>
        </w:tc>
        <w:tc>
          <w:tcPr>
            <w:tcW w:type="dxa" w:w="2880"/>
          </w:tcPr>
          <w:p>
            <w:r>
              <w:t>học sinh</w:t>
            </w:r>
          </w:p>
        </w:tc>
      </w:tr>
      <w:tr>
        <w:tc>
          <w:tcPr>
            <w:tcW w:type="dxa" w:w="2880"/>
          </w:tcPr>
          <w:p>
            <w:r>
              <w:t>rule</w:t>
            </w:r>
          </w:p>
        </w:tc>
        <w:tc>
          <w:tcPr>
            <w:tcW w:type="dxa" w:w="2880"/>
          </w:tcPr>
          <w:p>
            <w:r>
              <w:t>a guideline</w:t>
            </w:r>
          </w:p>
        </w:tc>
        <w:tc>
          <w:tcPr>
            <w:tcW w:type="dxa" w:w="2880"/>
          </w:tcPr>
          <w:p>
            <w:r>
              <w:t>quy tắc</w:t>
            </w:r>
          </w:p>
        </w:tc>
      </w:tr>
    </w:tbl>
    <w:p>
      <w:r>
        <w:br/>
        <w:t>----------</w:t>
        <w:br/>
      </w:r>
    </w:p>
    <w:p>
      <w:pPr>
        <w:pStyle w:val="Heading2"/>
      </w:pPr>
      <w:r>
        <w:t>Variant 2: Version 2: DISAGREE</w:t>
      </w:r>
    </w:p>
    <w:p>
      <w:pPr>
        <w:pStyle w:val="Heading3"/>
      </w:pPr>
      <w:r>
        <w:t>Essay</w:t>
      </w:r>
    </w:p>
    <w:p>
      <w:r>
        <w:t>Some people think that we should do things even if we do not want to. In my opinion, I strongly disagree with disagree. This essay will provide two reasons supporting my idea.</w:t>
        <w:br/>
        <w:br/>
        <w:t>Doing things against our will can hurt our feelings. In other words, it makes us feel bad about ourselves in daily life in daily life in daily life in daily life. For example, a student might have to study for a test, even if they prefer playing games in daily life today today. As a result, the student might feel tired and unhappy in daily life. This shows that forcing actions can cause pain.</w:t>
        <w:br/>
        <w:br/>
        <w:t>We should not force people to do things they do not like. This is because it takes away their choice and personal space in daily life in daily life in daily life today today. For example, a child might be told to clean their room, even if they would rather watch TV in daily life today. As a result, the child might feel upset and fight the rule in daily life. This supports the view that choice is important for happiness.</w:t>
        <w:br/>
        <w:br/>
        <w:t>In conclusion, I strongly disagree with disagree. This is clear from doing and force.</w:t>
      </w:r>
    </w:p>
    <w:p>
      <w:pPr>
        <w:pStyle w:val="Heading3"/>
      </w:pPr>
      <w:r>
        <w:t>Analysis</w:t>
      </w:r>
    </w:p>
    <w:p>
      <w:r>
        <w:rPr>
          <w:b/>
        </w:rPr>
        <w:t xml:space="preserve">Point 1: </w:t>
      </w:r>
      <w:r>
        <w:t>Forcing people to do things against their will can cause pain.</w:t>
      </w:r>
    </w:p>
    <w:p>
      <w:r>
        <w:rPr>
          <w:b/>
        </w:rPr>
        <w:t xml:space="preserve">Point 2: </w:t>
      </w:r>
      <w:r>
        <w:t>Respecting personal choice is important because it maintains happiness.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feelings</w:t>
            </w:r>
          </w:p>
        </w:tc>
        <w:tc>
          <w:tcPr>
            <w:tcW w:type="dxa" w:w="2880"/>
          </w:tcPr>
          <w:p>
            <w:r>
              <w:t>emotions</w:t>
            </w:r>
          </w:p>
        </w:tc>
        <w:tc>
          <w:tcPr>
            <w:tcW w:type="dxa" w:w="2880"/>
          </w:tcPr>
          <w:p>
            <w:r>
              <w:t>cảm xúc</w:t>
            </w:r>
          </w:p>
        </w:tc>
      </w:tr>
      <w:tr>
        <w:tc>
          <w:tcPr>
            <w:tcW w:type="dxa" w:w="2880"/>
          </w:tcPr>
          <w:p>
            <w:r>
              <w:t>feel bad</w:t>
            </w:r>
          </w:p>
        </w:tc>
        <w:tc>
          <w:tcPr>
            <w:tcW w:type="dxa" w:w="2880"/>
          </w:tcPr>
          <w:p>
            <w:r>
              <w:t>feel unhappy</w:t>
            </w:r>
          </w:p>
        </w:tc>
        <w:tc>
          <w:tcPr>
            <w:tcW w:type="dxa" w:w="2880"/>
          </w:tcPr>
          <w:p>
            <w:r>
              <w:t>cảm thấy tệ</w:t>
            </w:r>
          </w:p>
        </w:tc>
      </w:tr>
      <w:tr>
        <w:tc>
          <w:tcPr>
            <w:tcW w:type="dxa" w:w="2880"/>
          </w:tcPr>
          <w:p>
            <w:r>
              <w:t>student</w:t>
            </w:r>
          </w:p>
        </w:tc>
        <w:tc>
          <w:tcPr>
            <w:tcW w:type="dxa" w:w="2880"/>
          </w:tcPr>
          <w:p>
            <w:r>
              <w:t>learner</w:t>
            </w:r>
          </w:p>
        </w:tc>
        <w:tc>
          <w:tcPr>
            <w:tcW w:type="dxa" w:w="2880"/>
          </w:tcPr>
          <w:p>
            <w:r>
              <w:t>học sinh</w:t>
            </w:r>
          </w:p>
        </w:tc>
      </w:tr>
      <w:tr>
        <w:tc>
          <w:tcPr>
            <w:tcW w:type="dxa" w:w="2880"/>
          </w:tcPr>
          <w:p>
            <w:r>
              <w:t>choice</w:t>
            </w:r>
          </w:p>
        </w:tc>
        <w:tc>
          <w:tcPr>
            <w:tcW w:type="dxa" w:w="2880"/>
          </w:tcPr>
          <w:p>
            <w:r>
              <w:t>option</w:t>
            </w:r>
          </w:p>
        </w:tc>
        <w:tc>
          <w:tcPr>
            <w:tcW w:type="dxa" w:w="2880"/>
          </w:tcPr>
          <w:p>
            <w:r>
              <w:t>sự lựa chọn</w:t>
            </w:r>
          </w:p>
        </w:tc>
      </w:tr>
      <w:tr>
        <w:tc>
          <w:tcPr>
            <w:tcW w:type="dxa" w:w="2880"/>
          </w:tcPr>
          <w:p>
            <w:r>
              <w:t>actions</w:t>
            </w:r>
          </w:p>
        </w:tc>
        <w:tc>
          <w:tcPr>
            <w:tcW w:type="dxa" w:w="2880"/>
          </w:tcPr>
          <w:p>
            <w:r>
              <w:t>deeds</w:t>
            </w:r>
          </w:p>
        </w:tc>
        <w:tc>
          <w:tcPr>
            <w:tcW w:type="dxa" w:w="2880"/>
          </w:tcPr>
          <w:p>
            <w:r>
              <w:t>hành động</w:t>
            </w:r>
          </w:p>
        </w:tc>
      </w:tr>
      <w:tr>
        <w:tc>
          <w:tcPr>
            <w:tcW w:type="dxa" w:w="2880"/>
          </w:tcPr>
          <w:p>
            <w:r>
              <w:t>pain</w:t>
            </w:r>
          </w:p>
        </w:tc>
        <w:tc>
          <w:tcPr>
            <w:tcW w:type="dxa" w:w="2880"/>
          </w:tcPr>
          <w:p>
            <w:r>
              <w:t>hurt</w:t>
            </w:r>
          </w:p>
        </w:tc>
        <w:tc>
          <w:tcPr>
            <w:tcW w:type="dxa" w:w="2880"/>
          </w:tcPr>
          <w:p>
            <w:r>
              <w:t>nỗi đau</w:t>
            </w:r>
          </w:p>
        </w:tc>
      </w:tr>
    </w:tbl>
    <w:p>
      <w:r>
        <w:br/>
        <w:t>----------</w:t>
        <w:br/>
      </w:r>
    </w:p>
    <w:p>
      <w:r>
        <w:br/>
        <w:t>==================================================</w:t>
        <w:br/>
      </w:r>
    </w:p>
    <w:p>
      <w:pPr>
        <w:pStyle w:val="Heading1"/>
      </w:pPr>
      <w:r>
        <w:t>Question #242</w:t>
      </w:r>
    </w:p>
    <w:p>
      <w:r>
        <w:rPr>
          <w:b/>
        </w:rPr>
        <w:t xml:space="preserve">Prompt: </w:t>
      </w:r>
      <w:r>
        <w:t>The mass media, such as television, magazines and newspapers, are paying too much attention to the personal lives of celebrities. What are the positive and negative impacts of it?</w:t>
      </w:r>
    </w:p>
    <w:p>
      <w:pPr>
        <w:pStyle w:val="Heading2"/>
      </w:pPr>
      <w:r>
        <w:t>Variant 1: Version 1: ADVANTAGES</w:t>
      </w:r>
    </w:p>
    <w:p>
      <w:pPr>
        <w:pStyle w:val="Heading3"/>
      </w:pPr>
      <w:r>
        <w:t>Essay</w:t>
      </w:r>
    </w:p>
    <w:p>
      <w:r>
        <w:t>News media often talk about the private lives of famous people. In my opinion, I strongly positive with the advantages outweigh the disadvantages. This essay will provide two reasons supporting my idea.</w:t>
        <w:br/>
        <w:br/>
        <w:t>On the one hand, One clear advantage is that this attention helps famous people stay connected with their fans. In other words, the media attention keeps them known to many people. For example, a TV show might talk about a star's family life. As a result, the star feels supported by the public and knows they are still popular. This shows that media attention can build a strong link between stars and fans.</w:t>
        <w:br/>
        <w:br/>
        <w:t>On the other hand, Another reason is that this attention creates a negative problem for the people involved. This is because the media often share private details without asking permission. For example, newspapers might print photos of a celebrity's home. As a result, the person loses their sense of private space and feels watched all the time. This supports the view that media attention can hurt a person's private life.</w:t>
        <w:br/>
        <w:br/>
        <w:t>In conclusion, I strongly agree that the advantages outweigh the disadvantages. Media attention helps famous people stay connected with their fans, but it also creates a negative problem for the people involved.</w:t>
      </w:r>
    </w:p>
    <w:p>
      <w:pPr>
        <w:pStyle w:val="Heading3"/>
      </w:pPr>
      <w:r>
        <w:t>Analysis</w:t>
      </w:r>
    </w:p>
    <w:p>
      <w:r>
        <w:rPr>
          <w:b/>
        </w:rPr>
        <w:t xml:space="preserve">Point 1: </w:t>
      </w:r>
      <w:r>
        <w:t>The positive impact of media attention is that it helps famous people stay connected with their fans, building a strong bond.</w:t>
      </w:r>
    </w:p>
    <w:p>
      <w:r>
        <w:rPr>
          <w:b/>
        </w:rPr>
        <w:t xml:space="preserve">Point 2: </w:t>
      </w:r>
      <w:r>
        <w:t>The negative impact of media attention is that it creates a negative problem for the people involved by invading their private space.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media</w:t>
            </w:r>
          </w:p>
        </w:tc>
        <w:tc>
          <w:tcPr>
            <w:tcW w:type="dxa" w:w="2880"/>
          </w:tcPr>
          <w:p>
            <w:r>
              <w:t>news sources</w:t>
            </w:r>
          </w:p>
        </w:tc>
        <w:tc>
          <w:tcPr>
            <w:tcW w:type="dxa" w:w="2880"/>
          </w:tcPr>
          <w:p>
            <w:r>
              <w:t>các nguồn tin tức</w:t>
            </w:r>
          </w:p>
        </w:tc>
      </w:tr>
      <w:tr>
        <w:tc>
          <w:tcPr>
            <w:tcW w:type="dxa" w:w="2880"/>
          </w:tcPr>
          <w:p>
            <w:r>
              <w:t>famous people</w:t>
            </w:r>
          </w:p>
        </w:tc>
        <w:tc>
          <w:tcPr>
            <w:tcW w:type="dxa" w:w="2880"/>
          </w:tcPr>
          <w:p>
            <w:r>
              <w:t>stars</w:t>
            </w:r>
          </w:p>
        </w:tc>
        <w:tc>
          <w:tcPr>
            <w:tcW w:type="dxa" w:w="2880"/>
          </w:tcPr>
          <w:p>
            <w:r>
              <w:t>những người nổi tiếng</w:t>
            </w:r>
          </w:p>
        </w:tc>
      </w:tr>
      <w:tr>
        <w:tc>
          <w:tcPr>
            <w:tcW w:type="dxa" w:w="2880"/>
          </w:tcPr>
          <w:p>
            <w:r>
              <w:t>attention</w:t>
            </w:r>
          </w:p>
        </w:tc>
        <w:tc>
          <w:tcPr>
            <w:tcW w:type="dxa" w:w="2880"/>
          </w:tcPr>
          <w:p>
            <w:r>
              <w:t>focus</w:t>
            </w:r>
          </w:p>
        </w:tc>
        <w:tc>
          <w:tcPr>
            <w:tcW w:type="dxa" w:w="2880"/>
          </w:tcPr>
          <w:p>
            <w:r>
              <w:t>sự chú ý</w:t>
            </w:r>
          </w:p>
        </w:tc>
      </w:tr>
      <w:tr>
        <w:tc>
          <w:tcPr>
            <w:tcW w:type="dxa" w:w="2880"/>
          </w:tcPr>
          <w:p>
            <w:r>
              <w:t>connected</w:t>
            </w:r>
          </w:p>
        </w:tc>
        <w:tc>
          <w:tcPr>
            <w:tcW w:type="dxa" w:w="2880"/>
          </w:tcPr>
          <w:p>
            <w:r>
              <w:t>in touch</w:t>
            </w:r>
          </w:p>
        </w:tc>
        <w:tc>
          <w:tcPr>
            <w:tcW w:type="dxa" w:w="2880"/>
          </w:tcPr>
          <w:p>
            <w:r>
              <w:t>kết nối</w:t>
            </w:r>
          </w:p>
        </w:tc>
      </w:tr>
      <w:tr>
        <w:tc>
          <w:tcPr>
            <w:tcW w:type="dxa" w:w="2880"/>
          </w:tcPr>
          <w:p>
            <w:r>
              <w:t>private</w:t>
            </w:r>
          </w:p>
        </w:tc>
        <w:tc>
          <w:tcPr>
            <w:tcW w:type="dxa" w:w="2880"/>
          </w:tcPr>
          <w:p>
            <w:r>
              <w:t>personal</w:t>
            </w:r>
          </w:p>
        </w:tc>
        <w:tc>
          <w:tcPr>
            <w:tcW w:type="dxa" w:w="2880"/>
          </w:tcPr>
          <w:p>
            <w:r>
              <w:t>riêng tư</w:t>
            </w:r>
          </w:p>
        </w:tc>
      </w:tr>
      <w:tr>
        <w:tc>
          <w:tcPr>
            <w:tcW w:type="dxa" w:w="2880"/>
          </w:tcPr>
          <w:p>
            <w:r>
              <w:t>problem</w:t>
            </w:r>
          </w:p>
        </w:tc>
        <w:tc>
          <w:tcPr>
            <w:tcW w:type="dxa" w:w="2880"/>
          </w:tcPr>
          <w:p>
            <w:r>
              <w:t>difficulty</w:t>
            </w:r>
          </w:p>
        </w:tc>
        <w:tc>
          <w:tcPr>
            <w:tcW w:type="dxa" w:w="2880"/>
          </w:tcPr>
          <w:p>
            <w:r>
              <w:t>vấn đề</w:t>
            </w:r>
          </w:p>
        </w:tc>
      </w:tr>
    </w:tbl>
    <w:p>
      <w:r>
        <w:br/>
        <w:t>----------</w:t>
        <w:br/>
      </w:r>
    </w:p>
    <w:p>
      <w:pPr>
        <w:pStyle w:val="Heading2"/>
      </w:pPr>
      <w:r>
        <w:t>Variant 2: Version 2: DISADVANTAGES</w:t>
      </w:r>
    </w:p>
    <w:p>
      <w:pPr>
        <w:pStyle w:val="Heading3"/>
      </w:pPr>
      <w:r>
        <w:t>Essay</w:t>
      </w:r>
    </w:p>
    <w:p>
      <w:r>
        <w:t>News media often talk about the personal lives of famous people. In my opinion, I strongly negative with negative. This essay will provide two reasons supporting my idea.</w:t>
        <w:br/>
        <w:br/>
        <w:t>On the one hand, One clear advantage is that media talk about famous people's good things. In other words, the public can learn about their work and life in daily life. For example, people can see a new movie or a charity event. As a result, people feel more connected to these stars. This shows that the media can build a strong link between stars and fans.</w:t>
        <w:br/>
        <w:br/>
        <w:t>On the other hand, Another reason is that media attention causes a big problem for famous people. This is because their personal lives are often shared without their full say. For example, magazines might print old photos or talk about family matters. As a result, the person feels bad and loses control of their life. This supports the view that this attention is a real problem for their personal lives.</w:t>
        <w:br/>
        <w:br/>
        <w:t>In conclusion, I strongly disagree that media attention is always good. While media talk about famous people's good things, the problem for their personal lives is a bigger issue than the public connection to stars.</w:t>
      </w:r>
    </w:p>
    <w:p>
      <w:pPr>
        <w:pStyle w:val="Heading3"/>
      </w:pPr>
      <w:r>
        <w:t>Analysis</w:t>
      </w:r>
    </w:p>
    <w:p>
      <w:r>
        <w:rPr>
          <w:b/>
        </w:rPr>
        <w:t xml:space="preserve">Point 1: </w:t>
      </w:r>
      <w:r>
        <w:t>Media talk about famous people's good things.</w:t>
      </w:r>
    </w:p>
    <w:p>
      <w:r>
        <w:rPr>
          <w:b/>
        </w:rPr>
        <w:t xml:space="preserve">Point 2: </w:t>
      </w:r>
      <w:r>
        <w:t>Media attention causes a big problem for famous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media</w:t>
            </w:r>
          </w:p>
        </w:tc>
        <w:tc>
          <w:tcPr>
            <w:tcW w:type="dxa" w:w="2880"/>
          </w:tcPr>
          <w:p>
            <w:r>
              <w:t>news sources</w:t>
            </w:r>
          </w:p>
        </w:tc>
        <w:tc>
          <w:tcPr>
            <w:tcW w:type="dxa" w:w="2880"/>
          </w:tcPr>
          <w:p>
            <w:r>
              <w:t>truyền thông</w:t>
            </w:r>
          </w:p>
        </w:tc>
      </w:tr>
      <w:tr>
        <w:tc>
          <w:tcPr>
            <w:tcW w:type="dxa" w:w="2880"/>
          </w:tcPr>
          <w:p>
            <w:r>
              <w:t>famous people</w:t>
            </w:r>
          </w:p>
        </w:tc>
        <w:tc>
          <w:tcPr>
            <w:tcW w:type="dxa" w:w="2880"/>
          </w:tcPr>
          <w:p>
            <w:r>
              <w:t>well-known individuals</w:t>
            </w:r>
          </w:p>
        </w:tc>
        <w:tc>
          <w:tcPr>
            <w:tcW w:type="dxa" w:w="2880"/>
          </w:tcPr>
          <w:p>
            <w:r>
              <w:t>những người nổi tiếng</w:t>
            </w:r>
          </w:p>
        </w:tc>
      </w:tr>
      <w:tr>
        <w:tc>
          <w:tcPr>
            <w:tcW w:type="dxa" w:w="2880"/>
          </w:tcPr>
          <w:p>
            <w:r>
              <w:t>personal lives</w:t>
            </w:r>
          </w:p>
        </w:tc>
        <w:tc>
          <w:tcPr>
            <w:tcW w:type="dxa" w:w="2880"/>
          </w:tcPr>
          <w:p>
            <w:r>
              <w:t>private existence</w:t>
            </w:r>
          </w:p>
        </w:tc>
        <w:tc>
          <w:tcPr>
            <w:tcW w:type="dxa" w:w="2880"/>
          </w:tcPr>
          <w:p>
            <w:r>
              <w:t>cuộc sống riêng tư</w:t>
            </w:r>
          </w:p>
        </w:tc>
      </w:tr>
      <w:tr>
        <w:tc>
          <w:tcPr>
            <w:tcW w:type="dxa" w:w="2880"/>
          </w:tcPr>
          <w:p>
            <w:r>
              <w:t>public</w:t>
            </w:r>
          </w:p>
        </w:tc>
        <w:tc>
          <w:tcPr>
            <w:tcW w:type="dxa" w:w="2880"/>
          </w:tcPr>
          <w:p>
            <w:r>
              <w:t>the general population</w:t>
            </w:r>
          </w:p>
        </w:tc>
        <w:tc>
          <w:tcPr>
            <w:tcW w:type="dxa" w:w="2880"/>
          </w:tcPr>
          <w:p>
            <w:r>
              <w:t>công chúng</w:t>
            </w:r>
          </w:p>
        </w:tc>
      </w:tr>
      <w:tr>
        <w:tc>
          <w:tcPr>
            <w:tcW w:type="dxa" w:w="2880"/>
          </w:tcPr>
          <w:p>
            <w:r>
              <w:t>stars</w:t>
            </w:r>
          </w:p>
        </w:tc>
        <w:tc>
          <w:tcPr>
            <w:tcW w:type="dxa" w:w="2880"/>
          </w:tcPr>
          <w:p>
            <w:r>
              <w:t>celebrities</w:t>
            </w:r>
          </w:p>
        </w:tc>
        <w:tc>
          <w:tcPr>
            <w:tcW w:type="dxa" w:w="2880"/>
          </w:tcPr>
          <w:p>
            <w:r>
              <w:t>ngôi sao</w:t>
            </w:r>
          </w:p>
        </w:tc>
      </w:tr>
      <w:tr>
        <w:tc>
          <w:tcPr>
            <w:tcW w:type="dxa" w:w="2880"/>
          </w:tcPr>
          <w:p>
            <w:r>
              <w:t>problem</w:t>
            </w:r>
          </w:p>
        </w:tc>
        <w:tc>
          <w:tcPr>
            <w:tcW w:type="dxa" w:w="2880"/>
          </w:tcPr>
          <w:p>
            <w:r>
              <w:t>a difficulty or issue</w:t>
            </w:r>
          </w:p>
        </w:tc>
        <w:tc>
          <w:tcPr>
            <w:tcW w:type="dxa" w:w="2880"/>
          </w:tcPr>
          <w:p>
            <w:r>
              <w:t>vấn đề</w:t>
            </w:r>
          </w:p>
        </w:tc>
      </w:tr>
    </w:tbl>
    <w:p>
      <w:r>
        <w:br/>
        <w:t>----------</w:t>
        <w:br/>
      </w:r>
    </w:p>
    <w:p>
      <w:r>
        <w:br/>
        <w:t>==================================================</w:t>
        <w:br/>
      </w:r>
    </w:p>
    <w:p>
      <w:pPr>
        <w:pStyle w:val="Heading1"/>
      </w:pPr>
      <w:r>
        <w:t>Question #243</w:t>
      </w:r>
    </w:p>
    <w:p>
      <w:r>
        <w:rPr>
          <w:b/>
        </w:rPr>
        <w:t xml:space="preserve">Prompt: </w:t>
      </w:r>
      <w:r>
        <w:t>The environmentalists say that human activities have damaged the earth's environment, while others claim that human activities have made the earth a better place to live. Which side do you support? Support your point of view with details.</w:t>
      </w:r>
    </w:p>
    <w:p>
      <w:pPr>
        <w:pStyle w:val="Heading2"/>
      </w:pPr>
      <w:r>
        <w:t>Variant 1: Version 1: AGREE</w:t>
      </w:r>
    </w:p>
    <w:p>
      <w:pPr>
        <w:pStyle w:val="Heading3"/>
      </w:pPr>
      <w:r>
        <w:t>Essay</w:t>
      </w:r>
    </w:p>
    <w:p>
      <w:r>
        <w:t>Some people say that human actions hurt the earth, but others say that we have made life better. In my opinion, I strongly agree with agree. This essay will provide two reasons supporting my idea.</w:t>
        <w:br/>
        <w:br/>
        <w:t>Human activities have helped people build better homes and systems. In other words, we have created many useful things for daily life in daily life in daily life in daily life today. For example, we built roads and bridges that help people travel in daily life in daily life in daily life today today. As a result, people can move goods and people more easily. This shows that human actions help our daily lives.</w:t>
        <w:br/>
        <w:br/>
        <w:t>Another reason is that we have ways to use clean energy. This is because we are learning to use the wind and other natural power in daily life in daily life today today. For example, many towns now use clean power on their roofs in daily life in daily life in daily life today today. As a result, they make less smoke and keep the air cleaner. This supports the view that human actions help the environment.</w:t>
        <w:br/>
        <w:br/>
        <w:t>In conclusion, I strongly agree with agree. This is clear from human and another.</w:t>
      </w:r>
    </w:p>
    <w:p>
      <w:pPr>
        <w:pStyle w:val="Heading3"/>
      </w:pPr>
      <w:r>
        <w:t>Analysis</w:t>
      </w:r>
    </w:p>
    <w:p>
      <w:r>
        <w:rPr>
          <w:b/>
        </w:rPr>
        <w:t xml:space="preserve">Point 1: </w:t>
      </w:r>
      <w:r>
        <w:t>Human activities help people build better homes and systems.</w:t>
      </w:r>
    </w:p>
    <w:p>
      <w:r>
        <w:rPr>
          <w:b/>
        </w:rPr>
        <w:t xml:space="preserve">Point 2: </w:t>
      </w:r>
      <w:r>
        <w:t>We have found ways to use clean energy.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activities</w:t>
            </w:r>
          </w:p>
        </w:tc>
        <w:tc>
          <w:tcPr>
            <w:tcW w:type="dxa" w:w="2880"/>
          </w:tcPr>
          <w:p>
            <w:r>
              <w:t>actions</w:t>
            </w:r>
          </w:p>
        </w:tc>
        <w:tc>
          <w:tcPr>
            <w:tcW w:type="dxa" w:w="2880"/>
          </w:tcPr>
          <w:p>
            <w:r>
              <w:t>các hoạt động</w:t>
            </w:r>
          </w:p>
        </w:tc>
      </w:tr>
      <w:tr>
        <w:tc>
          <w:tcPr>
            <w:tcW w:type="dxa" w:w="2880"/>
          </w:tcPr>
          <w:p>
            <w:r>
              <w:t>systems</w:t>
            </w:r>
          </w:p>
        </w:tc>
        <w:tc>
          <w:tcPr>
            <w:tcW w:type="dxa" w:w="2880"/>
          </w:tcPr>
          <w:p>
            <w:r>
              <w:t>structures</w:t>
            </w:r>
          </w:p>
        </w:tc>
        <w:tc>
          <w:tcPr>
            <w:tcW w:type="dxa" w:w="2880"/>
          </w:tcPr>
          <w:p>
            <w:r>
              <w:t>hệ thống</w:t>
            </w:r>
          </w:p>
        </w:tc>
      </w:tr>
      <w:tr>
        <w:tc>
          <w:tcPr>
            <w:tcW w:type="dxa" w:w="2880"/>
          </w:tcPr>
          <w:p>
            <w:r>
              <w:t>roads</w:t>
            </w:r>
          </w:p>
        </w:tc>
        <w:tc>
          <w:tcPr>
            <w:tcW w:type="dxa" w:w="2880"/>
          </w:tcPr>
          <w:p>
            <w:r>
              <w:t>paths</w:t>
            </w:r>
          </w:p>
        </w:tc>
        <w:tc>
          <w:tcPr>
            <w:tcW w:type="dxa" w:w="2880"/>
          </w:tcPr>
          <w:p>
            <w:r>
              <w:t>các con đường</w:t>
            </w:r>
          </w:p>
        </w:tc>
      </w:tr>
      <w:tr>
        <w:tc>
          <w:tcPr>
            <w:tcW w:type="dxa" w:w="2880"/>
          </w:tcPr>
          <w:p>
            <w:r>
              <w:t>clean energy</w:t>
            </w:r>
          </w:p>
        </w:tc>
        <w:tc>
          <w:tcPr>
            <w:tcW w:type="dxa" w:w="2880"/>
          </w:tcPr>
          <w:p>
            <w:r>
              <w:t>pure power</w:t>
            </w:r>
          </w:p>
        </w:tc>
        <w:tc>
          <w:tcPr>
            <w:tcW w:type="dxa" w:w="2880"/>
          </w:tcPr>
          <w:p>
            <w:r>
              <w:t>năng lượng sạch</w:t>
            </w:r>
          </w:p>
        </w:tc>
      </w:tr>
      <w:tr>
        <w:tc>
          <w:tcPr>
            <w:tcW w:type="dxa" w:w="2880"/>
          </w:tcPr>
          <w:p>
            <w:r>
              <w:t>air</w:t>
            </w:r>
          </w:p>
        </w:tc>
        <w:tc>
          <w:tcPr>
            <w:tcW w:type="dxa" w:w="2880"/>
          </w:tcPr>
          <w:p>
            <w:r>
              <w:t>atmosphere</w:t>
            </w:r>
          </w:p>
        </w:tc>
        <w:tc>
          <w:tcPr>
            <w:tcW w:type="dxa" w:w="2880"/>
          </w:tcPr>
          <w:p>
            <w:r>
              <w:t>không khí</w:t>
            </w:r>
          </w:p>
        </w:tc>
      </w:tr>
      <w:tr>
        <w:tc>
          <w:tcPr>
            <w:tcW w:type="dxa" w:w="2880"/>
          </w:tcPr>
          <w:p>
            <w:r>
              <w:t>towns</w:t>
            </w:r>
          </w:p>
        </w:tc>
        <w:tc>
          <w:tcPr>
            <w:tcW w:type="dxa" w:w="2880"/>
          </w:tcPr>
          <w:p>
            <w:r>
              <w:t>cities</w:t>
            </w:r>
          </w:p>
        </w:tc>
        <w:tc>
          <w:tcPr>
            <w:tcW w:type="dxa" w:w="2880"/>
          </w:tcPr>
          <w:p>
            <w:r>
              <w:t>các thị trấn</w:t>
            </w:r>
          </w:p>
        </w:tc>
      </w:tr>
    </w:tbl>
    <w:p>
      <w:r>
        <w:br/>
        <w:t>----------</w:t>
        <w:br/>
      </w:r>
    </w:p>
    <w:p>
      <w:pPr>
        <w:pStyle w:val="Heading2"/>
      </w:pPr>
      <w:r>
        <w:t>Variant 2: Version 2: DISAGREE</w:t>
      </w:r>
    </w:p>
    <w:p>
      <w:pPr>
        <w:pStyle w:val="Heading3"/>
      </w:pPr>
      <w:r>
        <w:t>Essay</w:t>
      </w:r>
    </w:p>
    <w:p>
      <w:r>
        <w:t>Some people say that human actions have hurt the earth's environment, while others think we have made it better. In my opinion, I strongly disagree with disagree. This essay will provide two reasons supporting my idea.</w:t>
        <w:br/>
        <w:br/>
        <w:t>Human activities have helped people live better lives. In other words, we have created many useful things for people in daily life in daily life in daily life today today. For example, we built clean water systems for many towns in daily life in daily life. As a result, people have better health and more time. This shows that human actions bring many good things to the world.</w:t>
        <w:br/>
        <w:br/>
        <w:t>Human actions have also helped us manage waste better. This is because we have learned how to clean up trash and use resources wisely in daily life in daily life today. For example, many cities now use recycling centers for plastic in daily life in daily life in daily life. As a result, less waste goes into the ground. This supports the view that human actions help the environment.</w:t>
        <w:br/>
        <w:br/>
        <w:t>In conclusion, I strongly disagree with the idea that human actions have damaged the earth. We have made life better through building clean water systems and managing waste better.</w:t>
      </w:r>
    </w:p>
    <w:p>
      <w:pPr>
        <w:pStyle w:val="Heading3"/>
      </w:pPr>
      <w:r>
        <w:t>Analysis</w:t>
      </w:r>
    </w:p>
    <w:p>
      <w:r>
        <w:rPr>
          <w:b/>
        </w:rPr>
        <w:t xml:space="preserve">Point 1: </w:t>
      </w:r>
      <w:r>
        <w:t>Human activities improve human life by providing necessary infrastructure like clean water.</w:t>
      </w:r>
    </w:p>
    <w:p>
      <w:r>
        <w:rPr>
          <w:b/>
        </w:rPr>
        <w:t xml:space="preserve">Point 2: </w:t>
      </w:r>
      <w:r>
        <w:t>Human activities help the environment by improving waste management and resource use.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environment</w:t>
            </w:r>
          </w:p>
        </w:tc>
        <w:tc>
          <w:tcPr>
            <w:tcW w:type="dxa" w:w="2880"/>
          </w:tcPr>
          <w:p>
            <w:r>
              <w:t>the natural world around us</w:t>
            </w:r>
          </w:p>
        </w:tc>
        <w:tc>
          <w:tcPr>
            <w:tcW w:type="dxa" w:w="2880"/>
          </w:tcPr>
          <w:p>
            <w:r>
              <w:t>môi trường</w:t>
            </w:r>
          </w:p>
        </w:tc>
      </w:tr>
      <w:tr>
        <w:tc>
          <w:tcPr>
            <w:tcW w:type="dxa" w:w="2880"/>
          </w:tcPr>
          <w:p>
            <w:r>
              <w:t>clean water</w:t>
            </w:r>
          </w:p>
        </w:tc>
        <w:tc>
          <w:tcPr>
            <w:tcW w:type="dxa" w:w="2880"/>
          </w:tcPr>
          <w:p>
            <w:r>
              <w:t>water that is safe to drink</w:t>
            </w:r>
          </w:p>
        </w:tc>
        <w:tc>
          <w:tcPr>
            <w:tcW w:type="dxa" w:w="2880"/>
          </w:tcPr>
          <w:p>
            <w:r>
              <w:t>nước sạch</w:t>
            </w:r>
          </w:p>
        </w:tc>
      </w:tr>
      <w:tr>
        <w:tc>
          <w:tcPr>
            <w:tcW w:type="dxa" w:w="2880"/>
          </w:tcPr>
          <w:p>
            <w:r>
              <w:t>waste</w:t>
            </w:r>
          </w:p>
        </w:tc>
        <w:tc>
          <w:tcPr>
            <w:tcW w:type="dxa" w:w="2880"/>
          </w:tcPr>
          <w:p>
            <w:r>
              <w:t>trash or rubbish</w:t>
            </w:r>
          </w:p>
        </w:tc>
        <w:tc>
          <w:tcPr>
            <w:tcW w:type="dxa" w:w="2880"/>
          </w:tcPr>
          <w:p>
            <w:r>
              <w:t>rác thải</w:t>
            </w:r>
          </w:p>
        </w:tc>
      </w:tr>
      <w:tr>
        <w:tc>
          <w:tcPr>
            <w:tcW w:type="dxa" w:w="2880"/>
          </w:tcPr>
          <w:p>
            <w:r>
              <w:t>resources</w:t>
            </w:r>
          </w:p>
        </w:tc>
        <w:tc>
          <w:tcPr>
            <w:tcW w:type="dxa" w:w="2880"/>
          </w:tcPr>
          <w:p>
            <w:r>
              <w:t>things we can use</w:t>
            </w:r>
          </w:p>
        </w:tc>
        <w:tc>
          <w:tcPr>
            <w:tcW w:type="dxa" w:w="2880"/>
          </w:tcPr>
          <w:p>
            <w:r>
              <w:t>tài nguyên</w:t>
            </w:r>
          </w:p>
        </w:tc>
      </w:tr>
      <w:tr>
        <w:tc>
          <w:tcPr>
            <w:tcW w:type="dxa" w:w="2880"/>
          </w:tcPr>
          <w:p>
            <w:r>
              <w:t>people</w:t>
            </w:r>
          </w:p>
        </w:tc>
        <w:tc>
          <w:tcPr>
            <w:tcW w:type="dxa" w:w="2880"/>
          </w:tcPr>
          <w:p>
            <w:r>
              <w:t>human beings</w:t>
            </w:r>
          </w:p>
        </w:tc>
        <w:tc>
          <w:tcPr>
            <w:tcW w:type="dxa" w:w="2880"/>
          </w:tcPr>
          <w:p>
            <w:r>
              <w:t>con người</w:t>
            </w:r>
          </w:p>
        </w:tc>
      </w:tr>
      <w:tr>
        <w:tc>
          <w:tcPr>
            <w:tcW w:type="dxa" w:w="2880"/>
          </w:tcPr>
          <w:p>
            <w:r>
              <w:t>actions</w:t>
            </w:r>
          </w:p>
        </w:tc>
        <w:tc>
          <w:tcPr>
            <w:tcW w:type="dxa" w:w="2880"/>
          </w:tcPr>
          <w:p>
            <w:r>
              <w:t>things done</w:t>
            </w:r>
          </w:p>
        </w:tc>
        <w:tc>
          <w:tcPr>
            <w:tcW w:type="dxa" w:w="2880"/>
          </w:tcPr>
          <w:p>
            <w:r>
              <w:t>hành động</w:t>
            </w:r>
          </w:p>
        </w:tc>
      </w:tr>
    </w:tbl>
    <w:p>
      <w:r>
        <w:br/>
        <w:t>----------</w:t>
        <w:br/>
      </w:r>
    </w:p>
    <w:p>
      <w:r>
        <w:br/>
        <w:t>==================================================</w:t>
        <w:br/>
      </w:r>
    </w:p>
    <w:p>
      <w:pPr>
        <w:pStyle w:val="Heading1"/>
      </w:pPr>
      <w:r>
        <w:t>Question #244</w:t>
      </w:r>
    </w:p>
    <w:p>
      <w:r>
        <w:rPr>
          <w:b/>
        </w:rPr>
        <w:t xml:space="preserve">Prompt: </w:t>
      </w:r>
      <w:r>
        <w:t>The old generation prefer to spend their entire lives in only one place, but nowadays young people would like to move many times to find a suitable place. Which one would you prefer?</w:t>
      </w:r>
    </w:p>
    <w:p>
      <w:pPr>
        <w:pStyle w:val="Heading2"/>
      </w:pPr>
      <w:r>
        <w:t>Variant 1: Version 1: OPTION A</w:t>
      </w:r>
    </w:p>
    <w:p>
      <w:pPr>
        <w:pStyle w:val="Heading3"/>
      </w:pPr>
      <w:r>
        <w:t>Essay</w:t>
      </w:r>
    </w:p>
    <w:p>
      <w:r>
        <w:t>Some people like to live in one place for their whole lives, while others like to move to many different places. In my opinion, I strongly agree with supporting the first option. This essay will provide two reasons supporting my idea.</w:t>
        <w:br/>
        <w:br/>
        <w:t>Staying in one place gives people a feeling of belonging. In other words, people know their neighbors and the area well in daily life. For example, a person can walk to the same shops and schools every day in daily life. As a result, they feel safe and at home in their local area. This shows that staying put helps people build strong local ties.</w:t>
        <w:br/>
        <w:br/>
        <w:t>Moving to new places helps people learn and grow. This is because new areas offer different things to see and do in daily life. For example, a student can move to a new city to find a better school in daily life. As a result, they learn new skills and meet many different people. This supports the view that moving helps people develop personally.</w:t>
        <w:br/>
        <w:br/>
        <w:t>In conclusion, I strongly agree that staying in one place is better. Staying put helps people build strong local ties, and this is better than the personal growth that moving can bring.</w:t>
      </w:r>
    </w:p>
    <w:p>
      <w:pPr>
        <w:pStyle w:val="Heading3"/>
      </w:pPr>
      <w:r>
        <w:t>Analysis</w:t>
      </w:r>
    </w:p>
    <w:p>
      <w:r>
        <w:rPr>
          <w:b/>
        </w:rPr>
        <w:t xml:space="preserve">Point 1: </w:t>
      </w:r>
      <w:r>
        <w:t>The essay argues that staying in one place is better than moving often.</w:t>
      </w:r>
    </w:p>
    <w:p>
      <w:r>
        <w:rPr>
          <w:b/>
        </w:rPr>
        <w:t xml:space="preserve">Point 2: </w:t>
      </w:r>
      <w:r>
        <w:t>The essay uses simple language and clear structure to support its preference for staying put.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belonging</w:t>
            </w:r>
          </w:p>
        </w:tc>
        <w:tc>
          <w:tcPr>
            <w:tcW w:type="dxa" w:w="2880"/>
          </w:tcPr>
          <w:p>
            <w:r>
              <w:t>feeling part of a group or place</w:t>
            </w:r>
          </w:p>
        </w:tc>
        <w:tc>
          <w:tcPr>
            <w:tcW w:type="dxa" w:w="2880"/>
          </w:tcPr>
          <w:p>
            <w:r>
              <w:t>cảm giác thuộc về</w:t>
            </w:r>
          </w:p>
        </w:tc>
      </w:tr>
      <w:tr>
        <w:tc>
          <w:tcPr>
            <w:tcW w:type="dxa" w:w="2880"/>
          </w:tcPr>
          <w:p>
            <w:r>
              <w:t>neighbors</w:t>
            </w:r>
          </w:p>
        </w:tc>
        <w:tc>
          <w:tcPr>
            <w:tcW w:type="dxa" w:w="2880"/>
          </w:tcPr>
          <w:p>
            <w:r>
              <w:t>people who live near you</w:t>
            </w:r>
          </w:p>
        </w:tc>
        <w:tc>
          <w:tcPr>
            <w:tcW w:type="dxa" w:w="2880"/>
          </w:tcPr>
          <w:p>
            <w:r>
              <w:t>hàng xóm</w:t>
            </w:r>
          </w:p>
        </w:tc>
      </w:tr>
      <w:tr>
        <w:tc>
          <w:tcPr>
            <w:tcW w:type="dxa" w:w="2880"/>
          </w:tcPr>
          <w:p>
            <w:r>
              <w:t>local</w:t>
            </w:r>
          </w:p>
        </w:tc>
        <w:tc>
          <w:tcPr>
            <w:tcW w:type="dxa" w:w="2880"/>
          </w:tcPr>
          <w:p>
            <w:r>
              <w:t>belonging to a specific area</w:t>
            </w:r>
          </w:p>
        </w:tc>
        <w:tc>
          <w:tcPr>
            <w:tcW w:type="dxa" w:w="2880"/>
          </w:tcPr>
          <w:p>
            <w:r>
              <w:t>địa phương</w:t>
            </w:r>
          </w:p>
        </w:tc>
      </w:tr>
      <w:tr>
        <w:tc>
          <w:tcPr>
            <w:tcW w:type="dxa" w:w="2880"/>
          </w:tcPr>
          <w:p>
            <w:r>
              <w:t>area</w:t>
            </w:r>
          </w:p>
        </w:tc>
        <w:tc>
          <w:tcPr>
            <w:tcW w:type="dxa" w:w="2880"/>
          </w:tcPr>
          <w:p>
            <w:r>
              <w:t>a part of a place</w:t>
            </w:r>
          </w:p>
        </w:tc>
        <w:tc>
          <w:tcPr>
            <w:tcW w:type="dxa" w:w="2880"/>
          </w:tcPr>
          <w:p>
            <w:r>
              <w:t>khu vực</w:t>
            </w:r>
          </w:p>
        </w:tc>
      </w:tr>
      <w:tr>
        <w:tc>
          <w:tcPr>
            <w:tcW w:type="dxa" w:w="2880"/>
          </w:tcPr>
          <w:p>
            <w:r>
              <w:t>skills</w:t>
            </w:r>
          </w:p>
        </w:tc>
        <w:tc>
          <w:tcPr>
            <w:tcW w:type="dxa" w:w="2880"/>
          </w:tcPr>
          <w:p>
            <w:r>
              <w:t>things you know how to do</w:t>
            </w:r>
          </w:p>
        </w:tc>
        <w:tc>
          <w:tcPr>
            <w:tcW w:type="dxa" w:w="2880"/>
          </w:tcPr>
          <w:p>
            <w:r>
              <w:t>kỹ năng</w:t>
            </w:r>
          </w:p>
        </w:tc>
      </w:tr>
      <w:tr>
        <w:tc>
          <w:tcPr>
            <w:tcW w:type="dxa" w:w="2880"/>
          </w:tcPr>
          <w:p>
            <w:r>
              <w:t>develop</w:t>
            </w:r>
          </w:p>
        </w:tc>
        <w:tc>
          <w:tcPr>
            <w:tcW w:type="dxa" w:w="2880"/>
          </w:tcPr>
          <w:p>
            <w:r>
              <w:t>to grow or improve</w:t>
            </w:r>
          </w:p>
        </w:tc>
        <w:tc>
          <w:tcPr>
            <w:tcW w:type="dxa" w:w="2880"/>
          </w:tcPr>
          <w:p>
            <w:r>
              <w:t>phát triển</w:t>
            </w:r>
          </w:p>
        </w:tc>
      </w:tr>
    </w:tbl>
    <w:p>
      <w:r>
        <w:br/>
        <w:t>----------</w:t>
        <w:br/>
      </w:r>
    </w:p>
    <w:p>
      <w:pPr>
        <w:pStyle w:val="Heading2"/>
      </w:pPr>
      <w:r>
        <w:t>Variant 2: Version 2: OPTION B</w:t>
      </w:r>
    </w:p>
    <w:p>
      <w:pPr>
        <w:pStyle w:val="Heading3"/>
      </w:pPr>
      <w:r>
        <w:t>Essay</w:t>
      </w:r>
    </w:p>
    <w:p>
      <w:r>
        <w:t>Some people like to live in one place for their whole lives, but young people often like to move to find a good home. In my opinion, I strongly disagree with supporting the second option. This essay will provide two reasons supporting my idea.</w:t>
        <w:br/>
        <w:br/>
        <w:t>Staying in one place gives people a feeling of belonging. In other words, people know the area and the people around them in daily life for many people. For example, they know the local shops and the best bus routes in daily life for many people. As a result, they feel safe and at home in their home in daily life. This shows that staying in one place helps people feel settled.</w:t>
        <w:br/>
        <w:br/>
        <w:t>Moving to new places helps people learn and grow. This is because new areas offer different things to see and do in daily life for many people. For example, a person can find a new job in a different city in daily life for many people. As a result, they learn new skills and meet new people in daily life. This supports the view that moving helps people develop.</w:t>
        <w:br/>
        <w:br/>
        <w:t>In conclusion, I strongly disagree with supporting the second option. This is because staying in one place helps people feel safe and settled, while moving to new places helps people learn new skills and meet new people.</w:t>
      </w:r>
    </w:p>
    <w:p>
      <w:pPr>
        <w:pStyle w:val="Heading3"/>
      </w:pPr>
      <w:r>
        <w:t>Analysis</w:t>
      </w:r>
    </w:p>
    <w:p>
      <w:r>
        <w:rPr>
          <w:b/>
        </w:rPr>
        <w:t xml:space="preserve">Point 1: </w:t>
      </w:r>
      <w:r>
        <w:t>Staying in one place provides a sense of belonging because people are familiar with the local area and shops, making them feel safe and settled.</w:t>
      </w:r>
    </w:p>
    <w:p>
      <w:r>
        <w:rPr>
          <w:b/>
        </w:rPr>
        <w:t xml:space="preserve">Point 2: </w:t>
      </w:r>
      <w:r>
        <w:t>Moving to new places allows people to learn and grow by encountering different things, such as finding new jobs and meeting new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one place</w:t>
            </w:r>
          </w:p>
        </w:tc>
        <w:tc>
          <w:tcPr>
            <w:tcW w:type="dxa" w:w="2880"/>
          </w:tcPr>
          <w:p>
            <w:r>
              <w:t>a single location</w:t>
            </w:r>
          </w:p>
        </w:tc>
        <w:tc>
          <w:tcPr>
            <w:tcW w:type="dxa" w:w="2880"/>
          </w:tcPr>
          <w:p>
            <w:r>
              <w:t>một nơi</w:t>
            </w:r>
          </w:p>
        </w:tc>
      </w:tr>
      <w:tr>
        <w:tc>
          <w:tcPr>
            <w:tcW w:type="dxa" w:w="2880"/>
          </w:tcPr>
          <w:p>
            <w:r>
              <w:t>strongly disagree</w:t>
            </w:r>
          </w:p>
        </w:tc>
        <w:tc>
          <w:tcPr>
            <w:tcW w:type="dxa" w:w="2880"/>
          </w:tcPr>
          <w:p>
            <w:r>
              <w:t>to disagree with great force</w:t>
            </w:r>
          </w:p>
        </w:tc>
        <w:tc>
          <w:tcPr>
            <w:tcW w:type="dxa" w:w="2880"/>
          </w:tcPr>
          <w:p>
            <w:r>
              <w:t>hoàn toàn không đồng ý</w:t>
            </w:r>
          </w:p>
        </w:tc>
      </w:tr>
      <w:tr>
        <w:tc>
          <w:tcPr>
            <w:tcW w:type="dxa" w:w="2880"/>
          </w:tcPr>
          <w:p>
            <w:r>
              <w:t>second option</w:t>
            </w:r>
          </w:p>
        </w:tc>
        <w:tc>
          <w:tcPr>
            <w:tcW w:type="dxa" w:w="2880"/>
          </w:tcPr>
          <w:p>
            <w:r>
              <w:t>the alternative choice</w:t>
            </w:r>
          </w:p>
        </w:tc>
        <w:tc>
          <w:tcPr>
            <w:tcW w:type="dxa" w:w="2880"/>
          </w:tcPr>
          <w:p>
            <w:r>
              <w:t>lựa chọn thứ hai</w:t>
            </w:r>
          </w:p>
        </w:tc>
      </w:tr>
      <w:tr>
        <w:tc>
          <w:tcPr>
            <w:tcW w:type="dxa" w:w="2880"/>
          </w:tcPr>
          <w:p>
            <w:r>
              <w:t>place gives</w:t>
            </w:r>
          </w:p>
        </w:tc>
        <w:tc>
          <w:tcPr>
            <w:tcW w:type="dxa" w:w="2880"/>
          </w:tcPr>
          <w:p>
            <w:r>
              <w:t>a location provides</w:t>
            </w:r>
          </w:p>
        </w:tc>
        <w:tc>
          <w:tcPr>
            <w:tcW w:type="dxa" w:w="2880"/>
          </w:tcPr>
          <w:p>
            <w:r>
              <w:t>nơi chốn mang lại</w:t>
            </w:r>
          </w:p>
        </w:tc>
      </w:tr>
      <w:tr>
        <w:tc>
          <w:tcPr>
            <w:tcW w:type="dxa" w:w="2880"/>
          </w:tcPr>
          <w:p>
            <w:r>
              <w:t>other words</w:t>
            </w:r>
          </w:p>
        </w:tc>
        <w:tc>
          <w:tcPr>
            <w:tcW w:type="dxa" w:w="2880"/>
          </w:tcPr>
          <w:p>
            <w:r>
              <w:t>in different terms</w:t>
            </w:r>
          </w:p>
        </w:tc>
        <w:tc>
          <w:tcPr>
            <w:tcW w:type="dxa" w:w="2880"/>
          </w:tcPr>
          <w:p>
            <w:r>
              <w:t>nói cách khác</w:t>
            </w:r>
          </w:p>
        </w:tc>
      </w:tr>
      <w:tr>
        <w:tc>
          <w:tcPr>
            <w:tcW w:type="dxa" w:w="2880"/>
          </w:tcPr>
          <w:p>
            <w:r>
              <w:t>local shops</w:t>
            </w:r>
          </w:p>
        </w:tc>
        <w:tc>
          <w:tcPr>
            <w:tcW w:type="dxa" w:w="2880"/>
          </w:tcPr>
          <w:p>
            <w:r>
              <w:t>shops in the immediate area</w:t>
            </w:r>
          </w:p>
        </w:tc>
        <w:tc>
          <w:tcPr>
            <w:tcW w:type="dxa" w:w="2880"/>
          </w:tcPr>
          <w:p>
            <w:r>
              <w:t>các cửa hàng địa phương</w:t>
            </w:r>
          </w:p>
        </w:tc>
      </w:tr>
      <w:tr>
        <w:tc>
          <w:tcPr>
            <w:tcW w:type="dxa" w:w="2880"/>
          </w:tcPr>
          <w:p>
            <w:r>
              <w:t>best bus</w:t>
            </w:r>
          </w:p>
        </w:tc>
        <w:tc>
          <w:tcPr>
            <w:tcW w:type="dxa" w:w="2880"/>
          </w:tcPr>
          <w:p>
            <w:r>
              <w:t>most suitable bus</w:t>
            </w:r>
          </w:p>
        </w:tc>
        <w:tc>
          <w:tcPr>
            <w:tcW w:type="dxa" w:w="2880"/>
          </w:tcPr>
          <w:p>
            <w:r>
              <w:t>xe buýt tốt nhất</w:t>
            </w:r>
          </w:p>
        </w:tc>
      </w:tr>
      <w:tr>
        <w:tc>
          <w:tcPr>
            <w:tcW w:type="dxa" w:w="2880"/>
          </w:tcPr>
          <w:p>
            <w:r>
              <w:t>bus routes</w:t>
            </w:r>
          </w:p>
        </w:tc>
        <w:tc>
          <w:tcPr>
            <w:tcW w:type="dxa" w:w="2880"/>
          </w:tcPr>
          <w:p>
            <w:r>
              <w:t>paths for buses</w:t>
            </w:r>
          </w:p>
        </w:tc>
        <w:tc>
          <w:tcPr>
            <w:tcW w:type="dxa" w:w="2880"/>
          </w:tcPr>
          <w:p>
            <w:r>
              <w:t>các tuyến xe buýt</w:t>
            </w:r>
          </w:p>
        </w:tc>
      </w:tr>
      <w:tr>
        <w:tc>
          <w:tcPr>
            <w:tcW w:type="dxa" w:w="2880"/>
          </w:tcPr>
          <w:p>
            <w:r>
              <w:t>feel safe</w:t>
            </w:r>
          </w:p>
        </w:tc>
        <w:tc>
          <w:tcPr>
            <w:tcW w:type="dxa" w:w="2880"/>
          </w:tcPr>
          <w:p>
            <w:r>
              <w:t>to feel secure</w:t>
            </w:r>
          </w:p>
        </w:tc>
        <w:tc>
          <w:tcPr>
            <w:tcW w:type="dxa" w:w="2880"/>
          </w:tcPr>
          <w:p>
            <w:r>
              <w:t>cảm thấy an toàn</w:t>
            </w:r>
          </w:p>
        </w:tc>
      </w:tr>
    </w:tbl>
    <w:p>
      <w:r>
        <w:br/>
        <w:t>----------</w:t>
        <w:br/>
      </w:r>
    </w:p>
    <w:p>
      <w:r>
        <w:br/>
        <w:t>==================================================</w:t>
        <w:br/>
      </w:r>
    </w:p>
    <w:p>
      <w:pPr>
        <w:pStyle w:val="Heading1"/>
      </w:pPr>
      <w:r>
        <w:t>Question #245</w:t>
      </w:r>
    </w:p>
    <w:p>
      <w:r>
        <w:rPr>
          <w:b/>
        </w:rPr>
        <w:t xml:space="preserve">Prompt: </w:t>
      </w:r>
      <w:r>
        <w:t>When you earn money, is it better to enjoy it or save it for the future? Please prove your opinion with specific reasons.</w:t>
      </w:r>
    </w:p>
    <w:p>
      <w:pPr>
        <w:pStyle w:val="Heading2"/>
      </w:pPr>
      <w:r>
        <w:t>Variant 1: Version 1: OPTION A</w:t>
      </w:r>
    </w:p>
    <w:p>
      <w:pPr>
        <w:pStyle w:val="Heading3"/>
      </w:pPr>
      <w:r>
        <w:t>Essay</w:t>
      </w:r>
    </w:p>
    <w:p>
      <w:r>
        <w:t>People often wonder if they should spend money now or keep it for later. In my opinion, I strongly agree with agree. This essay will provide two reasons supporting my idea.</w:t>
        <w:br/>
        <w:br/>
        <w:t>Saving money for the future is a better choice. In other words, saving cash helps people achieve big goals later in daily life in daily life in daily life today today. For example, a family can save money for a new house in daily life in daily life. As a result, they can buy things they need. This shows that saving money gives people a good future life.</w:t>
        <w:br/>
        <w:br/>
        <w:t>Saving money for the future is also important for peace of mind. This is because having savings gives people a feeling of safety in daily life in daily life in daily life today today. For example, if someone loses their job, they have money to live with in daily life in daily life. As a result, they do not need to worry about food or rent. This supports the view that saving money helps people feel safe.</w:t>
        <w:br/>
        <w:br/>
        <w:t>In conclusion, I strongly agree that saving money is better. Saving cash helps people reach big goals, and keeping money safe gives people peace of mind.</w:t>
      </w:r>
    </w:p>
    <w:p>
      <w:pPr>
        <w:pStyle w:val="Heading3"/>
      </w:pPr>
      <w:r>
        <w:t>Analysis</w:t>
      </w:r>
    </w:p>
    <w:p>
      <w:r>
        <w:rPr>
          <w:b/>
        </w:rPr>
        <w:t xml:space="preserve">Point 1: </w:t>
      </w:r>
      <w:r>
        <w:t>Saving money helps people achieve big goals later.</w:t>
      </w:r>
    </w:p>
    <w:p>
      <w:r>
        <w:rPr>
          <w:b/>
        </w:rPr>
        <w:t xml:space="preserve">Point 2: </w:t>
      </w:r>
      <w:r>
        <w:t>Having savings gives people a feeling of safety.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save</w:t>
            </w:r>
          </w:p>
        </w:tc>
        <w:tc>
          <w:tcPr>
            <w:tcW w:type="dxa" w:w="2880"/>
          </w:tcPr>
          <w:p>
            <w:r>
              <w:t>to keep money for later</w:t>
            </w:r>
          </w:p>
        </w:tc>
        <w:tc>
          <w:tcPr>
            <w:tcW w:type="dxa" w:w="2880"/>
          </w:tcPr>
          <w:p>
            <w:r>
              <w:t>tiết kiệm</w:t>
            </w:r>
          </w:p>
        </w:tc>
      </w:tr>
      <w:tr>
        <w:tc>
          <w:tcPr>
            <w:tcW w:type="dxa" w:w="2880"/>
          </w:tcPr>
          <w:p>
            <w:r>
              <w:t>cash</w:t>
            </w:r>
          </w:p>
        </w:tc>
        <w:tc>
          <w:tcPr>
            <w:tcW w:type="dxa" w:w="2880"/>
          </w:tcPr>
          <w:p>
            <w:r>
              <w:t>money kept safe</w:t>
            </w:r>
          </w:p>
        </w:tc>
        <w:tc>
          <w:tcPr>
            <w:tcW w:type="dxa" w:w="2880"/>
          </w:tcPr>
          <w:p>
            <w:r>
              <w:t>tiền mặt</w:t>
            </w:r>
          </w:p>
        </w:tc>
      </w:tr>
      <w:tr>
        <w:tc>
          <w:tcPr>
            <w:tcW w:type="dxa" w:w="2880"/>
          </w:tcPr>
          <w:p>
            <w:r>
              <w:t>goal</w:t>
            </w:r>
          </w:p>
        </w:tc>
        <w:tc>
          <w:tcPr>
            <w:tcW w:type="dxa" w:w="2880"/>
          </w:tcPr>
          <w:p>
            <w:r>
              <w:t>something people want to achieve</w:t>
            </w:r>
          </w:p>
        </w:tc>
        <w:tc>
          <w:tcPr>
            <w:tcW w:type="dxa" w:w="2880"/>
          </w:tcPr>
          <w:p>
            <w:r>
              <w:t>mục tiêu</w:t>
            </w:r>
          </w:p>
        </w:tc>
      </w:tr>
      <w:tr>
        <w:tc>
          <w:tcPr>
            <w:tcW w:type="dxa" w:w="2880"/>
          </w:tcPr>
          <w:p>
            <w:r>
              <w:t>safety</w:t>
            </w:r>
          </w:p>
        </w:tc>
        <w:tc>
          <w:tcPr>
            <w:tcW w:type="dxa" w:w="2880"/>
          </w:tcPr>
          <w:p>
            <w:r>
              <w:t>feeling of being protected</w:t>
            </w:r>
          </w:p>
        </w:tc>
        <w:tc>
          <w:tcPr>
            <w:tcW w:type="dxa" w:w="2880"/>
          </w:tcPr>
          <w:p>
            <w:r>
              <w:t>sự an toàn</w:t>
            </w:r>
          </w:p>
        </w:tc>
      </w:tr>
      <w:tr>
        <w:tc>
          <w:tcPr>
            <w:tcW w:type="dxa" w:w="2880"/>
          </w:tcPr>
          <w:p>
            <w:r>
              <w:t>house</w:t>
            </w:r>
          </w:p>
        </w:tc>
        <w:tc>
          <w:tcPr>
            <w:tcW w:type="dxa" w:w="2880"/>
          </w:tcPr>
          <w:p>
            <w:r>
              <w:t>a building for people to live in</w:t>
            </w:r>
          </w:p>
        </w:tc>
        <w:tc>
          <w:tcPr>
            <w:tcW w:type="dxa" w:w="2880"/>
          </w:tcPr>
          <w:p>
            <w:r>
              <w:t>ngôi nhà</w:t>
            </w:r>
          </w:p>
        </w:tc>
      </w:tr>
      <w:tr>
        <w:tc>
          <w:tcPr>
            <w:tcW w:type="dxa" w:w="2880"/>
          </w:tcPr>
          <w:p>
            <w:r>
              <w:t>worry</w:t>
            </w:r>
          </w:p>
        </w:tc>
        <w:tc>
          <w:tcPr>
            <w:tcW w:type="dxa" w:w="2880"/>
          </w:tcPr>
          <w:p>
            <w:r>
              <w:t>to feel anxious about something</w:t>
            </w:r>
          </w:p>
        </w:tc>
        <w:tc>
          <w:tcPr>
            <w:tcW w:type="dxa" w:w="2880"/>
          </w:tcPr>
          <w:p>
            <w:r>
              <w:t>lo lắng</w:t>
            </w:r>
          </w:p>
        </w:tc>
      </w:tr>
    </w:tbl>
    <w:p>
      <w:r>
        <w:br/>
        <w:t>----------</w:t>
        <w:br/>
      </w:r>
    </w:p>
    <w:p>
      <w:pPr>
        <w:pStyle w:val="Heading2"/>
      </w:pPr>
      <w:r>
        <w:t>Variant 2: Version 2: OPTION B</w:t>
      </w:r>
    </w:p>
    <w:p>
      <w:pPr>
        <w:pStyle w:val="Heading3"/>
      </w:pPr>
      <w:r>
        <w:t>Essay</w:t>
      </w:r>
    </w:p>
    <w:p>
      <w:r>
        <w:t>People often think about whether they should use their money right away or keep it for later. In my opinion, I strongly disagree with disagree. This essay will provide two reasons supporting my idea.</w:t>
        <w:br/>
        <w:br/>
        <w:t>Saving money for the future is better than spending it all now. In other words, saving cash helps people achieve big goals later in daily life in daily life in daily life today today. For example, a family might save money for a new car in daily life. As a result, they can buy the car when they are ready to drive it. This shows that saving money gives people better options later on.</w:t>
        <w:br/>
        <w:br/>
        <w:t>Saving money is better than spending it all now. This is because saving cash builds a safety net for hard times in daily life in daily life in daily life today. For example, if someone loses their job, they have money to pay bills in daily life in daily life. As a result, they do not have to worry about where the next meal comes from. This supports the view that saving money keeps people safe and calm.</w:t>
        <w:br/>
        <w:br/>
        <w:t>In conclusion, I strongly disagree with disagree. This is clear from saving and saving.</w:t>
      </w:r>
    </w:p>
    <w:p>
      <w:pPr>
        <w:pStyle w:val="Heading3"/>
      </w:pPr>
      <w:r>
        <w:t>Analysis</w:t>
      </w:r>
    </w:p>
    <w:p>
      <w:r>
        <w:rPr>
          <w:b/>
        </w:rPr>
        <w:t xml:space="preserve">Point 1: </w:t>
      </w:r>
      <w:r>
        <w:t>Saving money helps people achieve big goals later on.</w:t>
      </w:r>
    </w:p>
    <w:p>
      <w:r>
        <w:rPr>
          <w:b/>
        </w:rPr>
        <w:t xml:space="preserve">Point 2: </w:t>
      </w:r>
      <w:r>
        <w:t>Keeping money safe helps people when times are hard.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save cash</w:t>
            </w:r>
          </w:p>
        </w:tc>
        <w:tc>
          <w:tcPr>
            <w:tcW w:type="dxa" w:w="2880"/>
          </w:tcPr>
          <w:p>
            <w:r>
              <w:t>to keep money for later</w:t>
            </w:r>
          </w:p>
        </w:tc>
        <w:tc>
          <w:tcPr>
            <w:tcW w:type="dxa" w:w="2880"/>
          </w:tcPr>
          <w:p>
            <w:r>
              <w:t>tiết kiệm tiền</w:t>
            </w:r>
          </w:p>
        </w:tc>
      </w:tr>
      <w:tr>
        <w:tc>
          <w:tcPr>
            <w:tcW w:type="dxa" w:w="2880"/>
          </w:tcPr>
          <w:p>
            <w:r>
              <w:t>big goals</w:t>
            </w:r>
          </w:p>
        </w:tc>
        <w:tc>
          <w:tcPr>
            <w:tcW w:type="dxa" w:w="2880"/>
          </w:tcPr>
          <w:p>
            <w:r>
              <w:t>large aims or plans</w:t>
            </w:r>
          </w:p>
        </w:tc>
        <w:tc>
          <w:tcPr>
            <w:tcW w:type="dxa" w:w="2880"/>
          </w:tcPr>
          <w:p>
            <w:r>
              <w:t>mục tiêu lớn</w:t>
            </w:r>
          </w:p>
        </w:tc>
      </w:tr>
      <w:tr>
        <w:tc>
          <w:tcPr>
            <w:tcW w:type="dxa" w:w="2880"/>
          </w:tcPr>
          <w:p>
            <w:r>
              <w:t>safety net</w:t>
            </w:r>
          </w:p>
        </w:tc>
        <w:tc>
          <w:tcPr>
            <w:tcW w:type="dxa" w:w="2880"/>
          </w:tcPr>
          <w:p>
            <w:r>
              <w:t>a plan to help when things go wrong</w:t>
            </w:r>
          </w:p>
        </w:tc>
        <w:tc>
          <w:tcPr>
            <w:tcW w:type="dxa" w:w="2880"/>
          </w:tcPr>
          <w:p>
            <w:r>
              <w:t>tấm lưới an toàn</w:t>
            </w:r>
          </w:p>
        </w:tc>
      </w:tr>
      <w:tr>
        <w:tc>
          <w:tcPr>
            <w:tcW w:type="dxa" w:w="2880"/>
          </w:tcPr>
          <w:p>
            <w:r>
              <w:t>pay bills</w:t>
            </w:r>
          </w:p>
        </w:tc>
        <w:tc>
          <w:tcPr>
            <w:tcW w:type="dxa" w:w="2880"/>
          </w:tcPr>
          <w:p>
            <w:r>
              <w:t>to give money for needs</w:t>
            </w:r>
          </w:p>
        </w:tc>
        <w:tc>
          <w:tcPr>
            <w:tcW w:type="dxa" w:w="2880"/>
          </w:tcPr>
          <w:p>
            <w:r>
              <w:t>trả hóa đơn</w:t>
            </w:r>
          </w:p>
        </w:tc>
      </w:tr>
      <w:tr>
        <w:tc>
          <w:tcPr>
            <w:tcW w:type="dxa" w:w="2880"/>
          </w:tcPr>
          <w:p>
            <w:r>
              <w:t>new car</w:t>
            </w:r>
          </w:p>
        </w:tc>
        <w:tc>
          <w:tcPr>
            <w:tcW w:type="dxa" w:w="2880"/>
          </w:tcPr>
          <w:p>
            <w:r>
              <w:t>a fresh automobile</w:t>
            </w:r>
          </w:p>
        </w:tc>
        <w:tc>
          <w:tcPr>
            <w:tcW w:type="dxa" w:w="2880"/>
          </w:tcPr>
          <w:p>
            <w:r>
              <w:t>xe hơi mới</w:t>
            </w:r>
          </w:p>
        </w:tc>
      </w:tr>
      <w:tr>
        <w:tc>
          <w:tcPr>
            <w:tcW w:type="dxa" w:w="2880"/>
          </w:tcPr>
          <w:p>
            <w:r>
              <w:t>options</w:t>
            </w:r>
          </w:p>
        </w:tc>
        <w:tc>
          <w:tcPr>
            <w:tcW w:type="dxa" w:w="2880"/>
          </w:tcPr>
          <w:p>
            <w:r>
              <w:t>choices or possibilities</w:t>
            </w:r>
          </w:p>
        </w:tc>
        <w:tc>
          <w:tcPr>
            <w:tcW w:type="dxa" w:w="2880"/>
          </w:tcPr>
          <w:p>
            <w:r>
              <w:t>lựa chọn</w:t>
            </w:r>
          </w:p>
        </w:tc>
      </w:tr>
    </w:tbl>
    <w:p>
      <w:r>
        <w:br/>
        <w:t>----------</w:t>
        <w:br/>
      </w:r>
    </w:p>
    <w:p>
      <w:r>
        <w:br/>
        <w:t>==================================================</w:t>
        <w:br/>
      </w:r>
    </w:p>
    <w:p>
      <w:pPr>
        <w:pStyle w:val="Heading1"/>
      </w:pPr>
      <w:r>
        <w:t>Question #246</w:t>
      </w:r>
    </w:p>
    <w:p>
      <w:r>
        <w:rPr>
          <w:b/>
        </w:rPr>
        <w:t xml:space="preserve">Prompt: </w:t>
      </w:r>
      <w:r>
        <w:t>Businesses should employ people for life. What are the advantages and disadvantages of lifetime employment system?</w:t>
      </w:r>
    </w:p>
    <w:p>
      <w:pPr>
        <w:pStyle w:val="Heading2"/>
      </w:pPr>
      <w:r>
        <w:t>Variant 1: Version 1: ADVANTAGES</w:t>
      </w:r>
    </w:p>
    <w:p>
      <w:pPr>
        <w:pStyle w:val="Heading3"/>
      </w:pPr>
      <w:r>
        <w:t>Essay</w:t>
      </w:r>
    </w:p>
    <w:p>
      <w:r>
        <w:t>Many people talk about keeping workers with one company for their whole working life. In my opinion, I strongly positive with the advantages outweigh the disadvantages. This essay will provide two reasons supporting my idea.</w:t>
        <w:br/>
        <w:br/>
        <w:t>On the one hand, One clear advantage is that this system gives workers a strong feeling of job safety. In other words, workers know they will keep their job for a long time in daily life. For example, a person who works at a bank for many years feels safe. As a result, the worker can plan their life without worry. This shows that the worker feels happy and settled at the company.</w:t>
        <w:br/>
        <w:br/>
        <w:t>On the other hand, Another reason is that this system has a negative point for the company. This is because workers might become too comfortable and stop learning new skills. For example, an old worker might refuse to use new computer programs. As a result, the company cannot grow or change its methods. This supports the view that the company needs new ideas and skills.</w:t>
        <w:br/>
        <w:br/>
        <w:t>In conclusion, I strongly agree that the advantages are important. Job safety is good for workers, and the company also needs workers to learn new skills to keep growing.</w:t>
      </w:r>
    </w:p>
    <w:p>
      <w:pPr>
        <w:pStyle w:val="Heading3"/>
      </w:pPr>
      <w:r>
        <w:t>Analysis</w:t>
      </w:r>
    </w:p>
    <w:p>
      <w:r>
        <w:rPr>
          <w:b/>
        </w:rPr>
        <w:t xml:space="preserve">Point 1: </w:t>
      </w:r>
      <w:r>
        <w:t>The first advantage is that the system provides workers with a strong feeling of job safety, allowing them to plan their lives without worry.</w:t>
      </w:r>
    </w:p>
    <w:p>
      <w:r>
        <w:rPr>
          <w:b/>
        </w:rPr>
        <w:t xml:space="preserve">Point 2: </w:t>
      </w:r>
      <w:r>
        <w:t>A disadvantage is that workers might become too comfortable and stop learning new skills, which prevents the company from growing or changing its methods.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job safety</w:t>
            </w:r>
          </w:p>
        </w:tc>
        <w:tc>
          <w:tcPr>
            <w:tcW w:type="dxa" w:w="2880"/>
          </w:tcPr>
          <w:p>
            <w:r>
              <w:t>safety from job loss</w:t>
            </w:r>
          </w:p>
        </w:tc>
        <w:tc>
          <w:tcPr>
            <w:tcW w:type="dxa" w:w="2880"/>
          </w:tcPr>
          <w:p>
            <w:r>
              <w:t>an toàn việc làm</w:t>
            </w:r>
          </w:p>
        </w:tc>
      </w:tr>
      <w:tr>
        <w:tc>
          <w:tcPr>
            <w:tcW w:type="dxa" w:w="2880"/>
          </w:tcPr>
          <w:p>
            <w:r>
              <w:t>strong feeling</w:t>
            </w:r>
          </w:p>
        </w:tc>
        <w:tc>
          <w:tcPr>
            <w:tcW w:type="dxa" w:w="2880"/>
          </w:tcPr>
          <w:p>
            <w:r>
              <w:t>a powerful emotion</w:t>
            </w:r>
          </w:p>
        </w:tc>
        <w:tc>
          <w:tcPr>
            <w:tcW w:type="dxa" w:w="2880"/>
          </w:tcPr>
          <w:p>
            <w:r>
              <w:t>cảm giác mạnh</w:t>
            </w:r>
          </w:p>
        </w:tc>
      </w:tr>
      <w:tr>
        <w:tc>
          <w:tcPr>
            <w:tcW w:type="dxa" w:w="2880"/>
          </w:tcPr>
          <w:p>
            <w:r>
              <w:t>workers</w:t>
            </w:r>
          </w:p>
        </w:tc>
        <w:tc>
          <w:tcPr>
            <w:tcW w:type="dxa" w:w="2880"/>
          </w:tcPr>
          <w:p>
            <w:r>
              <w:t>people who do work</w:t>
            </w:r>
          </w:p>
        </w:tc>
        <w:tc>
          <w:tcPr>
            <w:tcW w:type="dxa" w:w="2880"/>
          </w:tcPr>
          <w:p>
            <w:r>
              <w:t>người lao động</w:t>
            </w:r>
          </w:p>
        </w:tc>
      </w:tr>
      <w:tr>
        <w:tc>
          <w:tcPr>
            <w:tcW w:type="dxa" w:w="2880"/>
          </w:tcPr>
          <w:p>
            <w:r>
              <w:t>company</w:t>
            </w:r>
          </w:p>
        </w:tc>
        <w:tc>
          <w:tcPr>
            <w:tcW w:type="dxa" w:w="2880"/>
          </w:tcPr>
          <w:p>
            <w:r>
              <w:t>a business organization</w:t>
            </w:r>
          </w:p>
        </w:tc>
        <w:tc>
          <w:tcPr>
            <w:tcW w:type="dxa" w:w="2880"/>
          </w:tcPr>
          <w:p>
            <w:r>
              <w:t>công ty</w:t>
            </w:r>
          </w:p>
        </w:tc>
      </w:tr>
      <w:tr>
        <w:tc>
          <w:tcPr>
            <w:tcW w:type="dxa" w:w="2880"/>
          </w:tcPr>
          <w:p>
            <w:r>
              <w:t>system</w:t>
            </w:r>
          </w:p>
        </w:tc>
        <w:tc>
          <w:tcPr>
            <w:tcW w:type="dxa" w:w="2880"/>
          </w:tcPr>
          <w:p>
            <w:r>
              <w:t>a set of connected things</w:t>
            </w:r>
          </w:p>
        </w:tc>
        <w:tc>
          <w:tcPr>
            <w:tcW w:type="dxa" w:w="2880"/>
          </w:tcPr>
          <w:p>
            <w:r>
              <w:t>hệ thống</w:t>
            </w:r>
          </w:p>
        </w:tc>
      </w:tr>
      <w:tr>
        <w:tc>
          <w:tcPr>
            <w:tcW w:type="dxa" w:w="2880"/>
          </w:tcPr>
          <w:p>
            <w:r>
              <w:t>skills</w:t>
            </w:r>
          </w:p>
        </w:tc>
        <w:tc>
          <w:tcPr>
            <w:tcW w:type="dxa" w:w="2880"/>
          </w:tcPr>
          <w:p>
            <w:r>
              <w:t>the ability to do something</w:t>
            </w:r>
          </w:p>
        </w:tc>
        <w:tc>
          <w:tcPr>
            <w:tcW w:type="dxa" w:w="2880"/>
          </w:tcPr>
          <w:p>
            <w:r>
              <w:t>kỹ năng</w:t>
            </w:r>
          </w:p>
        </w:tc>
      </w:tr>
      <w:tr>
        <w:tc>
          <w:tcPr>
            <w:tcW w:type="dxa" w:w="2880"/>
          </w:tcPr>
          <w:p>
            <w:r>
              <w:t>advantages</w:t>
            </w:r>
          </w:p>
        </w:tc>
        <w:tc>
          <w:tcPr>
            <w:tcW w:type="dxa" w:w="2880"/>
          </w:tcPr>
          <w:p>
            <w:r>
              <w:t>the good points</w:t>
            </w:r>
          </w:p>
        </w:tc>
        <w:tc>
          <w:tcPr>
            <w:tcW w:type="dxa" w:w="2880"/>
          </w:tcPr>
          <w:p>
            <w:r>
              <w:t>ưu điểm</w:t>
            </w:r>
          </w:p>
        </w:tc>
      </w:tr>
      <w:tr>
        <w:tc>
          <w:tcPr>
            <w:tcW w:type="dxa" w:w="2880"/>
          </w:tcPr>
          <w:p>
            <w:r>
              <w:t>needs</w:t>
            </w:r>
          </w:p>
        </w:tc>
        <w:tc>
          <w:tcPr>
            <w:tcW w:type="dxa" w:w="2880"/>
          </w:tcPr>
          <w:p>
            <w:r>
              <w:t>requires</w:t>
            </w:r>
          </w:p>
        </w:tc>
        <w:tc>
          <w:tcPr>
            <w:tcW w:type="dxa" w:w="2880"/>
          </w:tcPr>
          <w:p>
            <w:r>
              <w:t>cần</w:t>
            </w:r>
          </w:p>
        </w:tc>
      </w:tr>
    </w:tbl>
    <w:p>
      <w:r>
        <w:br/>
        <w:t>----------</w:t>
        <w:br/>
      </w:r>
    </w:p>
    <w:p>
      <w:pPr>
        <w:pStyle w:val="Heading2"/>
      </w:pPr>
      <w:r>
        <w:t>Variant 2: Version 2: DISADVANTAGES</w:t>
      </w:r>
    </w:p>
    <w:p>
      <w:pPr>
        <w:pStyle w:val="Heading3"/>
      </w:pPr>
      <w:r>
        <w:t>Essay</w:t>
      </w:r>
    </w:p>
    <w:p>
      <w:r>
        <w:t>Lifetime employment means a person works for one company for many years. In my opinion, I strongly negative with the disadvantages outweigh the advantages. This essay will provide two reasons supporting my idea.</w:t>
        <w:br/>
        <w:br/>
        <w:t>On the one hand, this type of work gives people job security. In other words, workers know they have a job for a long time in daily life. For example, a person might work at a bank for twenty years in daily life. As a result, the worker feels safe and does not worry about losing work. This shows that job security helps people plan their lives.</w:t>
        <w:br/>
        <w:br/>
        <w:t>On the other hand, this system has a major disadvantage for workers. This is because it can stop people from finding new skills in daily life. For example, if a company does not change, the worker does not learn new things in daily life. As a result, the worker might feel stuck in their job and cannot move up. This supports the view that lack of new skills is a problem.</w:t>
        <w:br/>
        <w:br/>
        <w:t>In conclusion, I strongly negative with the disadvantages outweigh the advantages. This is because job security helps people plan their lives, but it also stops workers from finding new skills.</w:t>
      </w:r>
    </w:p>
    <w:p>
      <w:pPr>
        <w:pStyle w:val="Heading3"/>
      </w:pPr>
      <w:r>
        <w:t>Analysis</w:t>
      </w:r>
    </w:p>
    <w:p>
      <w:r>
        <w:rPr>
          <w:b/>
        </w:rPr>
        <w:t xml:space="preserve">Point 1: </w:t>
      </w:r>
      <w:r>
        <w:t>The essay discusses the pros and cons of lifetime employment. The first body paragraph focuses on the advantage of job security, and the second body paragraph focuses on the disadvantage of limited skill development.</w:t>
      </w:r>
    </w:p>
    <w:p>
      <w:r>
        <w:rPr>
          <w:b/>
        </w:rPr>
        <w:t xml:space="preserve">Point 2: </w:t>
      </w:r>
      <w:r>
        <w:t>The essay maintains a simple, clear structure, using basic connectors and short sentences suitable for A2-B1 learners. It avoids complex vocabulary and advanced linking words.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security</w:t>
            </w:r>
          </w:p>
        </w:tc>
        <w:tc>
          <w:tcPr>
            <w:tcW w:type="dxa" w:w="2880"/>
          </w:tcPr>
          <w:p>
            <w:r>
              <w:t>safety from danger or loss</w:t>
            </w:r>
          </w:p>
        </w:tc>
        <w:tc>
          <w:tcPr>
            <w:tcW w:type="dxa" w:w="2880"/>
          </w:tcPr>
          <w:p>
            <w:r>
              <w:t>sự an toàn</w:t>
            </w:r>
          </w:p>
        </w:tc>
      </w:tr>
      <w:tr>
        <w:tc>
          <w:tcPr>
            <w:tcW w:type="dxa" w:w="2880"/>
          </w:tcPr>
          <w:p>
            <w:r>
              <w:t>disadvantage</w:t>
            </w:r>
          </w:p>
        </w:tc>
        <w:tc>
          <w:tcPr>
            <w:tcW w:type="dxa" w:w="2880"/>
          </w:tcPr>
          <w:p>
            <w:r>
              <w:t>a negative point or problem</w:t>
            </w:r>
          </w:p>
        </w:tc>
        <w:tc>
          <w:tcPr>
            <w:tcW w:type="dxa" w:w="2880"/>
          </w:tcPr>
          <w:p>
            <w:r>
              <w:t>điểm bất lợi</w:t>
            </w:r>
          </w:p>
        </w:tc>
      </w:tr>
      <w:tr>
        <w:tc>
          <w:tcPr>
            <w:tcW w:type="dxa" w:w="2880"/>
          </w:tcPr>
          <w:p>
            <w:r>
              <w:t>skills</w:t>
            </w:r>
          </w:p>
        </w:tc>
        <w:tc>
          <w:tcPr>
            <w:tcW w:type="dxa" w:w="2880"/>
          </w:tcPr>
          <w:p>
            <w:r>
              <w:t>things a person knows how to do</w:t>
            </w:r>
          </w:p>
        </w:tc>
        <w:tc>
          <w:tcPr>
            <w:tcW w:type="dxa" w:w="2880"/>
          </w:tcPr>
          <w:p>
            <w:r>
              <w:t>kỹ năng</w:t>
            </w:r>
          </w:p>
        </w:tc>
      </w:tr>
      <w:tr>
        <w:tc>
          <w:tcPr>
            <w:tcW w:type="dxa" w:w="2880"/>
          </w:tcPr>
          <w:p>
            <w:r>
              <w:t>plan</w:t>
            </w:r>
          </w:p>
        </w:tc>
        <w:tc>
          <w:tcPr>
            <w:tcW w:type="dxa" w:w="2880"/>
          </w:tcPr>
          <w:p>
            <w:r>
              <w:t>to decide what to do in the future</w:t>
            </w:r>
          </w:p>
        </w:tc>
        <w:tc>
          <w:tcPr>
            <w:tcW w:type="dxa" w:w="2880"/>
          </w:tcPr>
          <w:p>
            <w:r>
              <w:t>lên kế hoạch</w:t>
            </w:r>
          </w:p>
        </w:tc>
      </w:tr>
      <w:tr>
        <w:tc>
          <w:tcPr>
            <w:tcW w:type="dxa" w:w="2880"/>
          </w:tcPr>
          <w:p>
            <w:r>
              <w:t>company</w:t>
            </w:r>
          </w:p>
        </w:tc>
        <w:tc>
          <w:tcPr>
            <w:tcW w:type="dxa" w:w="2880"/>
          </w:tcPr>
          <w:p>
            <w:r>
              <w:t>a business organization</w:t>
            </w:r>
          </w:p>
        </w:tc>
        <w:tc>
          <w:tcPr>
            <w:tcW w:type="dxa" w:w="2880"/>
          </w:tcPr>
          <w:p>
            <w:r>
              <w:t>công ty</w:t>
            </w:r>
          </w:p>
        </w:tc>
      </w:tr>
    </w:tbl>
    <w:p>
      <w:r>
        <w:br/>
        <w:t>----------</w:t>
        <w:br/>
      </w:r>
    </w:p>
    <w:p>
      <w:r>
        <w:br/>
        <w:t>==================================================</w:t>
        <w:br/>
      </w:r>
    </w:p>
    <w:p>
      <w:pPr>
        <w:pStyle w:val="Heading1"/>
      </w:pPr>
      <w:r>
        <w:t>Question #247</w:t>
      </w:r>
    </w:p>
    <w:p>
      <w:r>
        <w:rPr>
          <w:b/>
        </w:rPr>
        <w:t xml:space="preserve">Prompt: </w:t>
      </w:r>
      <w:r>
        <w:t>Attending a live performance, such as a play, is more enjoyable than watching the same event through the internet. Do you agree or disagree?</w:t>
      </w:r>
    </w:p>
    <w:p>
      <w:pPr>
        <w:pStyle w:val="Heading2"/>
      </w:pPr>
      <w:r>
        <w:t>Variant 1: Version 1: AGREE</w:t>
      </w:r>
    </w:p>
    <w:p>
      <w:pPr>
        <w:pStyle w:val="Heading3"/>
      </w:pPr>
      <w:r>
        <w:t>Essay</w:t>
      </w:r>
    </w:p>
    <w:p>
      <w:r>
        <w:t>Seeing a show in person is better than watching it on the internet. In my opinion, I strongly agree with agree. This essay will provide two reasons supporting my idea.</w:t>
        <w:br/>
        <w:br/>
        <w:t>A live show gives people a much better time. In other words, the feeling in a big hall is very special in daily life in daily life in daily life today. For example, people clap together when the actor finishes a song in daily life in daily life in daily life today today. As a result, the energy in the room makes the show feel bigger. This shows that the group feeling makes the event better.</w:t>
        <w:br/>
        <w:br/>
        <w:t>Another reason is that the atmosphere is much more exciting. This is because you can see the actors and the audience together in daily life in daily life in daily life today. For example, the actors can see the faces of the people watching in daily life in daily life in daily life today. As a result, they act with more feeling and give a better show in daily life. This supports the view that the real setting improves the performance.</w:t>
        <w:br/>
        <w:br/>
        <w:t>In conclusion, I strongly agree with agree. This is clear from live and another.</w:t>
      </w:r>
    </w:p>
    <w:p>
      <w:pPr>
        <w:pStyle w:val="Heading3"/>
      </w:pPr>
      <w:r>
        <w:t>Analysis</w:t>
      </w:r>
    </w:p>
    <w:p>
      <w:r>
        <w:rPr>
          <w:b/>
        </w:rPr>
        <w:t xml:space="preserve">Point 1: </w:t>
      </w:r>
      <w:r>
        <w:t>Live performances create a unique group feeling that cannot be replicated online.</w:t>
      </w:r>
    </w:p>
    <w:p>
      <w:r>
        <w:rPr>
          <w:b/>
        </w:rPr>
        <w:t xml:space="preserve">Point 2: </w:t>
      </w:r>
      <w:r>
        <w:t>The physical setting and audience interaction improve the quality of the show.</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big hall</w:t>
            </w:r>
          </w:p>
        </w:tc>
        <w:tc>
          <w:tcPr>
            <w:tcW w:type="dxa" w:w="2880"/>
          </w:tcPr>
          <w:p>
            <w:r>
              <w:t>a large room for events</w:t>
            </w:r>
          </w:p>
        </w:tc>
        <w:tc>
          <w:tcPr>
            <w:tcW w:type="dxa" w:w="2880"/>
          </w:tcPr>
          <w:p>
            <w:r>
              <w:t>nhà hát lớn</w:t>
            </w:r>
          </w:p>
        </w:tc>
      </w:tr>
      <w:tr>
        <w:tc>
          <w:tcPr>
            <w:tcW w:type="dxa" w:w="2880"/>
          </w:tcPr>
          <w:p>
            <w:r>
              <w:t>group feeling</w:t>
            </w:r>
          </w:p>
        </w:tc>
        <w:tc>
          <w:tcPr>
            <w:tcW w:type="dxa" w:w="2880"/>
          </w:tcPr>
          <w:p>
            <w:r>
              <w:t>the shared emotion of people together</w:t>
            </w:r>
          </w:p>
        </w:tc>
        <w:tc>
          <w:tcPr>
            <w:tcW w:type="dxa" w:w="2880"/>
          </w:tcPr>
          <w:p>
            <w:r>
              <w:t>cảm giác tập thể</w:t>
            </w:r>
          </w:p>
        </w:tc>
      </w:tr>
      <w:tr>
        <w:tc>
          <w:tcPr>
            <w:tcW w:type="dxa" w:w="2880"/>
          </w:tcPr>
          <w:p>
            <w:r>
              <w:t>atmosphere</w:t>
            </w:r>
          </w:p>
        </w:tc>
        <w:tc>
          <w:tcPr>
            <w:tcW w:type="dxa" w:w="2880"/>
          </w:tcPr>
          <w:p>
            <w:r>
              <w:t>the feeling or mood of a place</w:t>
            </w:r>
          </w:p>
        </w:tc>
        <w:tc>
          <w:tcPr>
            <w:tcW w:type="dxa" w:w="2880"/>
          </w:tcPr>
          <w:p>
            <w:r>
              <w:t>bầu không khí</w:t>
            </w:r>
          </w:p>
        </w:tc>
      </w:tr>
      <w:tr>
        <w:tc>
          <w:tcPr>
            <w:tcW w:type="dxa" w:w="2880"/>
          </w:tcPr>
          <w:p>
            <w:r>
              <w:t>actor</w:t>
            </w:r>
          </w:p>
        </w:tc>
        <w:tc>
          <w:tcPr>
            <w:tcW w:type="dxa" w:w="2880"/>
          </w:tcPr>
          <w:p>
            <w:r>
              <w:t>a person who acts in a play</w:t>
            </w:r>
          </w:p>
        </w:tc>
        <w:tc>
          <w:tcPr>
            <w:tcW w:type="dxa" w:w="2880"/>
          </w:tcPr>
          <w:p>
            <w:r>
              <w:t>diễn viên</w:t>
            </w:r>
          </w:p>
        </w:tc>
      </w:tr>
      <w:tr>
        <w:tc>
          <w:tcPr>
            <w:tcW w:type="dxa" w:w="2880"/>
          </w:tcPr>
          <w:p>
            <w:r>
              <w:t>experience</w:t>
            </w:r>
          </w:p>
        </w:tc>
        <w:tc>
          <w:tcPr>
            <w:tcW w:type="dxa" w:w="2880"/>
          </w:tcPr>
          <w:p>
            <w:r>
              <w:t>an event or feeling</w:t>
            </w:r>
          </w:p>
        </w:tc>
        <w:tc>
          <w:tcPr>
            <w:tcW w:type="dxa" w:w="2880"/>
          </w:tcPr>
          <w:p>
            <w:r>
              <w:t>trải nghiệm</w:t>
            </w:r>
          </w:p>
        </w:tc>
      </w:tr>
      <w:tr>
        <w:tc>
          <w:tcPr>
            <w:tcW w:type="dxa" w:w="2880"/>
          </w:tcPr>
          <w:p>
            <w:r>
              <w:t>on stage</w:t>
            </w:r>
          </w:p>
        </w:tc>
        <w:tc>
          <w:tcPr>
            <w:tcW w:type="dxa" w:w="2880"/>
          </w:tcPr>
          <w:p>
            <w:r>
              <w:t>where the performance happens</w:t>
            </w:r>
          </w:p>
        </w:tc>
        <w:tc>
          <w:tcPr>
            <w:tcW w:type="dxa" w:w="2880"/>
          </w:tcPr>
          <w:p>
            <w:r>
              <w:t>trên sân khấu</w:t>
            </w:r>
          </w:p>
        </w:tc>
      </w:tr>
    </w:tbl>
    <w:p>
      <w:r>
        <w:br/>
        <w:t>----------</w:t>
        <w:br/>
      </w:r>
    </w:p>
    <w:p>
      <w:pPr>
        <w:pStyle w:val="Heading2"/>
      </w:pPr>
      <w:r>
        <w:t>Variant 2: Version 2: DISAGREE</w:t>
      </w:r>
    </w:p>
    <w:p>
      <w:pPr>
        <w:pStyle w:val="Heading3"/>
      </w:pPr>
      <w:r>
        <w:t>Essay</w:t>
      </w:r>
    </w:p>
    <w:p>
      <w:r>
        <w:t>Seeing a show in person is a different thing from watching it on the internet. In my opinion, I strongly disagree with disagree. This essay will provide two reasons supporting my idea.</w:t>
        <w:br/>
        <w:br/>
        <w:t>Watching a show live gives people a better time. In other words, the feeling in a big hall is much stronger than on a screen in daily life in daily life. For example, people clap together when the actor finishes a song in daily life in daily life in daily life today today. As a result, the energy in the room makes the show feel bigger in daily life. This shows that the group feeling is important for good entertainment.</w:t>
        <w:br/>
        <w:br/>
        <w:t>Another reason is that live events feel more real. This is because the people and the stage are all together in one place in daily life in daily life today today. For example, the actor can see the faces of the audience in daily life in daily life in daily life. As a result, the performance feels more personal and direct. This supports the view that the real setting adds value to the show.</w:t>
        <w:br/>
        <w:br/>
        <w:t>In conclusion, I strongly disagree with disagree. This is clear from watching and another.</w:t>
      </w:r>
    </w:p>
    <w:p>
      <w:pPr>
        <w:pStyle w:val="Heading3"/>
      </w:pPr>
      <w:r>
        <w:t>Analysis</w:t>
      </w:r>
    </w:p>
    <w:p>
      <w:r>
        <w:rPr>
          <w:b/>
        </w:rPr>
        <w:t xml:space="preserve">Point 1: </w:t>
      </w:r>
      <w:r>
        <w:t>Watching a show live creates a stronger, collective energy in a big hall, which enhances the overall enjoyment of the performance.</w:t>
      </w:r>
    </w:p>
    <w:p>
      <w:r>
        <w:rPr>
          <w:b/>
        </w:rPr>
        <w:t xml:space="preserve">Point 2: </w:t>
      </w:r>
      <w:r>
        <w:t>Live events feel more authentic because the audience and performers share the same physical space, making the performance feel personal and direct.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enjoyment</w:t>
            </w:r>
          </w:p>
        </w:tc>
        <w:tc>
          <w:tcPr>
            <w:tcW w:type="dxa" w:w="2880"/>
          </w:tcPr>
          <w:p>
            <w:r>
              <w:t>pleasure or satisfaction</w:t>
            </w:r>
          </w:p>
        </w:tc>
        <w:tc>
          <w:tcPr>
            <w:tcW w:type="dxa" w:w="2880"/>
          </w:tcPr>
          <w:p>
            <w:r>
              <w:t>sự thích thú</w:t>
            </w:r>
          </w:p>
        </w:tc>
      </w:tr>
      <w:tr>
        <w:tc>
          <w:tcPr>
            <w:tcW w:type="dxa" w:w="2880"/>
          </w:tcPr>
          <w:p>
            <w:r>
              <w:t>big hall</w:t>
            </w:r>
          </w:p>
        </w:tc>
        <w:tc>
          <w:tcPr>
            <w:tcW w:type="dxa" w:w="2880"/>
          </w:tcPr>
          <w:p>
            <w:r>
              <w:t>a large room or venue</w:t>
            </w:r>
          </w:p>
        </w:tc>
        <w:tc>
          <w:tcPr>
            <w:tcW w:type="dxa" w:w="2880"/>
          </w:tcPr>
          <w:p>
            <w:r>
              <w:t>sảnh lớn</w:t>
            </w:r>
          </w:p>
        </w:tc>
      </w:tr>
      <w:tr>
        <w:tc>
          <w:tcPr>
            <w:tcW w:type="dxa" w:w="2880"/>
          </w:tcPr>
          <w:p>
            <w:r>
              <w:t>energy</w:t>
            </w:r>
          </w:p>
        </w:tc>
        <w:tc>
          <w:tcPr>
            <w:tcW w:type="dxa" w:w="2880"/>
          </w:tcPr>
          <w:p>
            <w:r>
              <w:t>the strength or vitality</w:t>
            </w:r>
          </w:p>
        </w:tc>
        <w:tc>
          <w:tcPr>
            <w:tcW w:type="dxa" w:w="2880"/>
          </w:tcPr>
          <w:p>
            <w:r>
              <w:t>năng lượng</w:t>
            </w:r>
          </w:p>
        </w:tc>
      </w:tr>
      <w:tr>
        <w:tc>
          <w:tcPr>
            <w:tcW w:type="dxa" w:w="2880"/>
          </w:tcPr>
          <w:p>
            <w:r>
              <w:t>group feeling</w:t>
            </w:r>
          </w:p>
        </w:tc>
        <w:tc>
          <w:tcPr>
            <w:tcW w:type="dxa" w:w="2880"/>
          </w:tcPr>
          <w:p>
            <w:r>
              <w:t>a shared sense of community</w:t>
            </w:r>
          </w:p>
        </w:tc>
        <w:tc>
          <w:tcPr>
            <w:tcW w:type="dxa" w:w="2880"/>
          </w:tcPr>
          <w:p>
            <w:r>
              <w:t>cảm giác tập thể</w:t>
            </w:r>
          </w:p>
        </w:tc>
      </w:tr>
      <w:tr>
        <w:tc>
          <w:tcPr>
            <w:tcW w:type="dxa" w:w="2880"/>
          </w:tcPr>
          <w:p>
            <w:r>
              <w:t>real</w:t>
            </w:r>
          </w:p>
        </w:tc>
        <w:tc>
          <w:tcPr>
            <w:tcW w:type="dxa" w:w="2880"/>
          </w:tcPr>
          <w:p>
            <w:r>
              <w:t>existing in fact; actual</w:t>
            </w:r>
          </w:p>
        </w:tc>
        <w:tc>
          <w:tcPr>
            <w:tcW w:type="dxa" w:w="2880"/>
          </w:tcPr>
          <w:p>
            <w:r>
              <w:t>thực tế</w:t>
            </w:r>
          </w:p>
        </w:tc>
      </w:tr>
      <w:tr>
        <w:tc>
          <w:tcPr>
            <w:tcW w:type="dxa" w:w="2880"/>
          </w:tcPr>
          <w:p>
            <w:r>
              <w:t>audience</w:t>
            </w:r>
          </w:p>
        </w:tc>
        <w:tc>
          <w:tcPr>
            <w:tcW w:type="dxa" w:w="2880"/>
          </w:tcPr>
          <w:p>
            <w:r>
              <w:t>the spectators at a performance</w:t>
            </w:r>
          </w:p>
        </w:tc>
        <w:tc>
          <w:tcPr>
            <w:tcW w:type="dxa" w:w="2880"/>
          </w:tcPr>
          <w:p>
            <w:r>
              <w:t>khán giả</w:t>
            </w:r>
          </w:p>
        </w:tc>
      </w:tr>
      <w:tr>
        <w:tc>
          <w:tcPr>
            <w:tcW w:type="dxa" w:w="2880"/>
          </w:tcPr>
          <w:p>
            <w:r>
              <w:t>personal</w:t>
            </w:r>
          </w:p>
        </w:tc>
        <w:tc>
          <w:tcPr>
            <w:tcW w:type="dxa" w:w="2880"/>
          </w:tcPr>
          <w:p>
            <w:r>
              <w:t>relating to a specific individual</w:t>
            </w:r>
          </w:p>
        </w:tc>
        <w:tc>
          <w:tcPr>
            <w:tcW w:type="dxa" w:w="2880"/>
          </w:tcPr>
          <w:p>
            <w:r>
              <w:t>cá nhân</w:t>
            </w:r>
          </w:p>
        </w:tc>
      </w:tr>
    </w:tbl>
    <w:p>
      <w:r>
        <w:br/>
        <w:t>----------</w:t>
        <w:br/>
      </w:r>
    </w:p>
    <w:p>
      <w:r>
        <w:br/>
        <w:t>==================================================</w:t>
        <w:br/>
      </w:r>
    </w:p>
    <w:p>
      <w:pPr>
        <w:pStyle w:val="Heading1"/>
      </w:pPr>
      <w:r>
        <w:t>Question #248</w:t>
      </w:r>
    </w:p>
    <w:p>
      <w:r>
        <w:rPr>
          <w:b/>
        </w:rPr>
        <w:t xml:space="preserve">Prompt: </w:t>
      </w:r>
      <w:r>
        <w:t>Some researchers allege that progress is always good. Will you support this statement?</w:t>
      </w:r>
    </w:p>
    <w:p>
      <w:pPr>
        <w:pStyle w:val="Heading2"/>
      </w:pPr>
      <w:r>
        <w:t>Variant 1: Version 1: AGREE</w:t>
      </w:r>
    </w:p>
    <w:p>
      <w:pPr>
        <w:pStyle w:val="Heading3"/>
      </w:pPr>
      <w:r>
        <w:t>Essay</w:t>
      </w:r>
    </w:p>
    <w:p>
      <w:r>
        <w:t>Many people think that changes in life are always good things. In my opinion, I strongly agree with agreeing with the statement. This essay will provide two reasons supporting my idea.</w:t>
        <w:br/>
        <w:br/>
        <w:t>One clear advantage is that progress helps people live better lives. In other words, new things make daily life easier for many people in daily life in many places. For example, the internet lets us talk to family far away in daily life for many people in many places. As a result, people feel closer to their loved ones every day in daily life for many people in many places. This shows that technology helps us connect with others.</w:t>
        <w:br/>
        <w:br/>
        <w:t>Another reason is that progress helps us learn new skills. This is because modern times give us many chances to improve our knowledge in daily life for many people in many places. For example, schools now use computers for lessons in daily life for many people. As a result, students learn many useful things for their future jobs in daily life for many people. This supports the view that learning is always a positive change.</w:t>
        <w:br/>
        <w:br/>
        <w:t>In conclusion, I strongly agree with agreeing with the statement. This is because progress helps people connect with others and also gives us many chances to improve our knowledge.</w:t>
      </w:r>
    </w:p>
    <w:p>
      <w:pPr>
        <w:pStyle w:val="Heading3"/>
      </w:pPr>
      <w:r>
        <w:t>Analysis</w:t>
      </w:r>
    </w:p>
    <w:p>
      <w:r>
        <w:rPr>
          <w:b/>
        </w:rPr>
        <w:t xml:space="preserve">Point 1: </w:t>
      </w:r>
      <w:r>
        <w:t>Progress helps people live better lives by improving communication and daily tasks.</w:t>
      </w:r>
    </w:p>
    <w:p>
      <w:r>
        <w:rPr>
          <w:b/>
        </w:rPr>
        <w:t xml:space="preserve">Point 2: </w:t>
      </w:r>
      <w:r>
        <w:t>Progress helps people learn new skills and improve their knowledge through modern education.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progress</w:t>
            </w:r>
          </w:p>
        </w:tc>
        <w:tc>
          <w:tcPr>
            <w:tcW w:type="dxa" w:w="2880"/>
          </w:tcPr>
          <w:p>
            <w:r>
              <w:t>forward movement or development</w:t>
            </w:r>
          </w:p>
        </w:tc>
        <w:tc>
          <w:tcPr>
            <w:tcW w:type="dxa" w:w="2880"/>
          </w:tcPr>
          <w:p>
            <w:r>
              <w:t>sự tiến bộ</w:t>
            </w:r>
          </w:p>
        </w:tc>
      </w:tr>
      <w:tr>
        <w:tc>
          <w:tcPr>
            <w:tcW w:type="dxa" w:w="2880"/>
          </w:tcPr>
          <w:p>
            <w:r>
              <w:t>technology</w:t>
            </w:r>
          </w:p>
        </w:tc>
        <w:tc>
          <w:tcPr>
            <w:tcW w:type="dxa" w:w="2880"/>
          </w:tcPr>
          <w:p>
            <w:r>
              <w:t>tools and machines used in life</w:t>
            </w:r>
          </w:p>
        </w:tc>
        <w:tc>
          <w:tcPr>
            <w:tcW w:type="dxa" w:w="2880"/>
          </w:tcPr>
          <w:p>
            <w:r>
              <w:t>công nghệ</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daily</w:t>
            </w:r>
          </w:p>
        </w:tc>
        <w:tc>
          <w:tcPr>
            <w:tcW w:type="dxa" w:w="2880"/>
          </w:tcPr>
          <w:p>
            <w:r>
              <w:t>happening every day</w:t>
            </w:r>
          </w:p>
        </w:tc>
        <w:tc>
          <w:tcPr>
            <w:tcW w:type="dxa" w:w="2880"/>
          </w:tcPr>
          <w:p>
            <w:r>
              <w:t>hàng ngày</w:t>
            </w:r>
          </w:p>
        </w:tc>
      </w:tr>
      <w:tr>
        <w:tc>
          <w:tcPr>
            <w:tcW w:type="dxa" w:w="2880"/>
          </w:tcPr>
          <w:p>
            <w:r>
              <w:t>students</w:t>
            </w:r>
          </w:p>
        </w:tc>
        <w:tc>
          <w:tcPr>
            <w:tcW w:type="dxa" w:w="2880"/>
          </w:tcPr>
          <w:p>
            <w:r>
              <w:t>people who are learning in school</w:t>
            </w:r>
          </w:p>
        </w:tc>
        <w:tc>
          <w:tcPr>
            <w:tcW w:type="dxa" w:w="2880"/>
          </w:tcPr>
          <w:p>
            <w:r>
              <w:t>học sinh</w:t>
            </w:r>
          </w:p>
        </w:tc>
      </w:tr>
      <w:tr>
        <w:tc>
          <w:tcPr>
            <w:tcW w:type="dxa" w:w="2880"/>
          </w:tcPr>
          <w:p>
            <w:r>
              <w:t>connect</w:t>
            </w:r>
          </w:p>
        </w:tc>
        <w:tc>
          <w:tcPr>
            <w:tcW w:type="dxa" w:w="2880"/>
          </w:tcPr>
          <w:p>
            <w:r>
              <w:t>to join or link up</w:t>
            </w:r>
          </w:p>
        </w:tc>
        <w:tc>
          <w:tcPr>
            <w:tcW w:type="dxa" w:w="2880"/>
          </w:tcPr>
          <w:p>
            <w:r>
              <w:t>kết nối</w:t>
            </w:r>
          </w:p>
        </w:tc>
      </w:tr>
    </w:tbl>
    <w:p>
      <w:r>
        <w:br/>
        <w:t>----------</w:t>
        <w:br/>
      </w:r>
    </w:p>
    <w:p>
      <w:pPr>
        <w:pStyle w:val="Heading2"/>
      </w:pPr>
      <w:r>
        <w:t>Variant 2: Version 2: DISAGREE</w:t>
      </w:r>
    </w:p>
    <w:p>
      <w:pPr>
        <w:pStyle w:val="Heading3"/>
      </w:pPr>
      <w:r>
        <w:t>Essay</w:t>
      </w:r>
    </w:p>
    <w:p>
      <w:r>
        <w:t>Some people think that all changes in life are always good. In my opinion, I strongly disagree with disagreeing with the statement. This essay will provide two reasons supporting my idea.</w:t>
        <w:br/>
        <w:br/>
        <w:t>One clear disadvantage is that progress can cause problems for people. In other words, new things can make life harder for some groups in daily life for many people. For example, big machines can take jobs from people who used to work in fields in daily life for many people. As a result, many people lose their money and feel worried in daily life for many people. This shows that progress does not help everyone equally.</w:t>
        <w:br/>
        <w:br/>
        <w:t>Another reason is that fast change can hurt the environment. This is because people often use more resources when they develop new things in daily life for many people. For example, building more roads for cars cuts down many trees and wild areas in daily life for many people. As a result, animals lose their homes and the air gets dirty in daily life for many people. This supports the view that progress must be careful with nature.</w:t>
        <w:br/>
        <w:br/>
        <w:t>In conclusion, I strongly disagree with disagreeing with the statement. This is because progress can cause job loss for some people, and it can also hurt the environment by using too many resources.</w:t>
      </w:r>
    </w:p>
    <w:p>
      <w:pPr>
        <w:pStyle w:val="Heading3"/>
      </w:pPr>
      <w:r>
        <w:t>Analysis</w:t>
      </w:r>
    </w:p>
    <w:p>
      <w:r>
        <w:rPr>
          <w:b/>
        </w:rPr>
        <w:t xml:space="preserve">Point 1: </w:t>
      </w:r>
      <w:r>
        <w:t>Progress can cause problems for people, especially those who lose their jobs.</w:t>
      </w:r>
    </w:p>
    <w:p>
      <w:r>
        <w:rPr>
          <w:b/>
        </w:rPr>
        <w:t xml:space="preserve">Point 2: </w:t>
      </w:r>
      <w:r>
        <w:t>Fast change can hurt the environment by using too many resources and cutting down nature.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disadvantage</w:t>
            </w:r>
          </w:p>
        </w:tc>
        <w:tc>
          <w:tcPr>
            <w:tcW w:type="dxa" w:w="2880"/>
          </w:tcPr>
          <w:p>
            <w:r>
              <w:t>a bad point or problem</w:t>
            </w:r>
          </w:p>
        </w:tc>
        <w:tc>
          <w:tcPr>
            <w:tcW w:type="dxa" w:w="2880"/>
          </w:tcPr>
          <w:p>
            <w:r>
              <w:t>điểm bất lợi</w:t>
            </w:r>
          </w:p>
        </w:tc>
      </w:tr>
      <w:tr>
        <w:tc>
          <w:tcPr>
            <w:tcW w:type="dxa" w:w="2880"/>
          </w:tcPr>
          <w:p>
            <w:r>
              <w:t>resources</w:t>
            </w:r>
          </w:p>
        </w:tc>
        <w:tc>
          <w:tcPr>
            <w:tcW w:type="dxa" w:w="2880"/>
          </w:tcPr>
          <w:p>
            <w:r>
              <w:t>things we need to live</w:t>
            </w:r>
          </w:p>
        </w:tc>
        <w:tc>
          <w:tcPr>
            <w:tcW w:type="dxa" w:w="2880"/>
          </w:tcPr>
          <w:p>
            <w:r>
              <w:t>nguồn tài nguyên</w:t>
            </w:r>
          </w:p>
        </w:tc>
      </w:tr>
      <w:tr>
        <w:tc>
          <w:tcPr>
            <w:tcW w:type="dxa" w:w="2880"/>
          </w:tcPr>
          <w:p>
            <w:r>
              <w:t>money</w:t>
            </w:r>
          </w:p>
        </w:tc>
        <w:tc>
          <w:tcPr>
            <w:tcW w:type="dxa" w:w="2880"/>
          </w:tcPr>
          <w:p>
            <w:r>
              <w:t>cash or earnings</w:t>
            </w:r>
          </w:p>
        </w:tc>
        <w:tc>
          <w:tcPr>
            <w:tcW w:type="dxa" w:w="2880"/>
          </w:tcPr>
          <w:p>
            <w:r>
              <w:t>tiền</w:t>
            </w:r>
          </w:p>
        </w:tc>
      </w:tr>
      <w:tr>
        <w:tc>
          <w:tcPr>
            <w:tcW w:type="dxa" w:w="2880"/>
          </w:tcPr>
          <w:p>
            <w:r>
              <w:t>environment</w:t>
            </w:r>
          </w:p>
        </w:tc>
        <w:tc>
          <w:tcPr>
            <w:tcW w:type="dxa" w:w="2880"/>
          </w:tcPr>
          <w:p>
            <w:r>
              <w:t>the natural world around us</w:t>
            </w:r>
          </w:p>
        </w:tc>
        <w:tc>
          <w:tcPr>
            <w:tcW w:type="dxa" w:w="2880"/>
          </w:tcPr>
          <w:p>
            <w:r>
              <w:t>môi trường</w:t>
            </w:r>
          </w:p>
        </w:tc>
      </w:tr>
      <w:tr>
        <w:tc>
          <w:tcPr>
            <w:tcW w:type="dxa" w:w="2880"/>
          </w:tcPr>
          <w:p>
            <w:r>
              <w:t>machines</w:t>
            </w:r>
          </w:p>
        </w:tc>
        <w:tc>
          <w:tcPr>
            <w:tcW w:type="dxa" w:w="2880"/>
          </w:tcPr>
          <w:p>
            <w:r>
              <w:t>large tools that do work</w:t>
            </w:r>
          </w:p>
        </w:tc>
        <w:tc>
          <w:tcPr>
            <w:tcW w:type="dxa" w:w="2880"/>
          </w:tcPr>
          <w:p>
            <w:r>
              <w:t>cỗ máy</w:t>
            </w:r>
          </w:p>
        </w:tc>
      </w:tr>
      <w:tr>
        <w:tc>
          <w:tcPr>
            <w:tcW w:type="dxa" w:w="2880"/>
          </w:tcPr>
          <w:p>
            <w:r>
              <w:t>areas</w:t>
            </w:r>
          </w:p>
        </w:tc>
        <w:tc>
          <w:tcPr>
            <w:tcW w:type="dxa" w:w="2880"/>
          </w:tcPr>
          <w:p>
            <w:r>
              <w:t>parts of land</w:t>
            </w:r>
          </w:p>
        </w:tc>
        <w:tc>
          <w:tcPr>
            <w:tcW w:type="dxa" w:w="2880"/>
          </w:tcPr>
          <w:p>
            <w:r>
              <w:t>khu vực</w:t>
            </w:r>
          </w:p>
        </w:tc>
      </w:tr>
    </w:tbl>
    <w:p>
      <w:r>
        <w:br/>
        <w:t>----------</w:t>
        <w:br/>
      </w:r>
    </w:p>
    <w:p>
      <w:r>
        <w:br/>
        <w:t>==================================================</w:t>
        <w:br/>
      </w:r>
    </w:p>
    <w:p>
      <w:pPr>
        <w:pStyle w:val="Heading1"/>
      </w:pPr>
      <w:r>
        <w:t>Question #249</w:t>
      </w:r>
    </w:p>
    <w:p>
      <w:r>
        <w:rPr>
          <w:b/>
        </w:rPr>
        <w:t xml:space="preserve">Prompt: </w:t>
      </w:r>
      <w:r>
        <w:t>Experts think that for those of us who live in the present, knowing about the past is of little value. To what extent do you agree with this statement？Explain it with your own experience.</w:t>
      </w:r>
    </w:p>
    <w:p>
      <w:pPr>
        <w:pStyle w:val="Heading2"/>
      </w:pPr>
      <w:r>
        <w:t>Variant 1: Version 1: AGREE</w:t>
      </w:r>
    </w:p>
    <w:p>
      <w:pPr>
        <w:pStyle w:val="Heading3"/>
      </w:pPr>
      <w:r>
        <w:t>Essay</w:t>
      </w:r>
    </w:p>
    <w:p>
      <w:r>
        <w:t>Some people think that knowing about the past is not useful for people who live today. In my opinion, I strongly agree with agree. This essay will provide two reasons supporting my idea.</w:t>
        <w:br/>
        <w:br/>
        <w:t>Knowing about past times gives us important lessons for today. In other words, we can learn from the mistakes of people who lived before us in daily life in daily life today. For example, we can see how bad decisions caused problems in the past in daily life. As a result, we know how to make better choices in our own lives. This shows that history helps us live better lives.</w:t>
        <w:br/>
        <w:br/>
        <w:t>Understanding past events helps us build a better society. This is because knowing old stories helps us understand how things changed over time in daily life in daily life today. For example, we can learn about how people built strong communities years ago. As a result, we know how to work together to keep our communities strong. This supports the view that past knowledge is very important.</w:t>
        <w:br/>
        <w:br/>
        <w:t>In conclusion, I strongly agree that knowing about the past is very useful. We learn important lessons from past times, and understanding past events helps us build a better society.</w:t>
      </w:r>
    </w:p>
    <w:p>
      <w:pPr>
        <w:pStyle w:val="Heading3"/>
      </w:pPr>
      <w:r>
        <w:t>Analysis</w:t>
      </w:r>
    </w:p>
    <w:p>
      <w:r>
        <w:rPr>
          <w:b/>
        </w:rPr>
        <w:t xml:space="preserve">Point 1: </w:t>
      </w:r>
      <w:r>
        <w:t>Learning from past mistakes helps us make better decisions in our own lives.</w:t>
      </w:r>
    </w:p>
    <w:p>
      <w:r>
        <w:rPr>
          <w:b/>
        </w:rPr>
        <w:t xml:space="preserve">Point 2: </w:t>
      </w:r>
      <w:r>
        <w:t>Understanding past events is crucial for building and maintaining strong communities and societies.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lessons</w:t>
            </w:r>
          </w:p>
        </w:tc>
        <w:tc>
          <w:tcPr>
            <w:tcW w:type="dxa" w:w="2880"/>
          </w:tcPr>
          <w:p>
            <w:r>
              <w:t>important teachings</w:t>
            </w:r>
          </w:p>
        </w:tc>
        <w:tc>
          <w:tcPr>
            <w:tcW w:type="dxa" w:w="2880"/>
          </w:tcPr>
          <w:p>
            <w:r>
              <w:t>bài học</w:t>
            </w:r>
          </w:p>
        </w:tc>
      </w:tr>
      <w:tr>
        <w:tc>
          <w:tcPr>
            <w:tcW w:type="dxa" w:w="2880"/>
          </w:tcPr>
          <w:p>
            <w:r>
              <w:t>mistakes</w:t>
            </w:r>
          </w:p>
        </w:tc>
        <w:tc>
          <w:tcPr>
            <w:tcW w:type="dxa" w:w="2880"/>
          </w:tcPr>
          <w:p>
            <w:r>
              <w:t>errors or faults</w:t>
            </w:r>
          </w:p>
        </w:tc>
        <w:tc>
          <w:tcPr>
            <w:tcW w:type="dxa" w:w="2880"/>
          </w:tcPr>
          <w:p>
            <w:r>
              <w:t>sai lầm</w:t>
            </w:r>
          </w:p>
        </w:tc>
      </w:tr>
      <w:tr>
        <w:tc>
          <w:tcPr>
            <w:tcW w:type="dxa" w:w="2880"/>
          </w:tcPr>
          <w:p>
            <w:r>
              <w:t>decisions</w:t>
            </w:r>
          </w:p>
        </w:tc>
        <w:tc>
          <w:tcPr>
            <w:tcW w:type="dxa" w:w="2880"/>
          </w:tcPr>
          <w:p>
            <w:r>
              <w:t>choices made</w:t>
            </w:r>
          </w:p>
        </w:tc>
        <w:tc>
          <w:tcPr>
            <w:tcW w:type="dxa" w:w="2880"/>
          </w:tcPr>
          <w:p>
            <w:r>
              <w:t>quyết định</w:t>
            </w:r>
          </w:p>
        </w:tc>
      </w:tr>
      <w:tr>
        <w:tc>
          <w:tcPr>
            <w:tcW w:type="dxa" w:w="2880"/>
          </w:tcPr>
          <w:p>
            <w:r>
              <w:t>events</w:t>
            </w:r>
          </w:p>
        </w:tc>
        <w:tc>
          <w:tcPr>
            <w:tcW w:type="dxa" w:w="2880"/>
          </w:tcPr>
          <w:p>
            <w:r>
              <w:t>things that happen</w:t>
            </w:r>
          </w:p>
        </w:tc>
        <w:tc>
          <w:tcPr>
            <w:tcW w:type="dxa" w:w="2880"/>
          </w:tcPr>
          <w:p>
            <w:r>
              <w:t>sự kiện</w:t>
            </w:r>
          </w:p>
        </w:tc>
      </w:tr>
      <w:tr>
        <w:tc>
          <w:tcPr>
            <w:tcW w:type="dxa" w:w="2880"/>
          </w:tcPr>
          <w:p>
            <w:r>
              <w:t>society</w:t>
            </w:r>
          </w:p>
        </w:tc>
        <w:tc>
          <w:tcPr>
            <w:tcW w:type="dxa" w:w="2880"/>
          </w:tcPr>
          <w:p>
            <w:r>
              <w:t>community of people</w:t>
            </w:r>
          </w:p>
        </w:tc>
        <w:tc>
          <w:tcPr>
            <w:tcW w:type="dxa" w:w="2880"/>
          </w:tcPr>
          <w:p>
            <w:r>
              <w:t>xã hội</w:t>
            </w:r>
          </w:p>
        </w:tc>
      </w:tr>
      <w:tr>
        <w:tc>
          <w:tcPr>
            <w:tcW w:type="dxa" w:w="2880"/>
          </w:tcPr>
          <w:p>
            <w:r>
              <w:t>strong</w:t>
            </w:r>
          </w:p>
        </w:tc>
        <w:tc>
          <w:tcPr>
            <w:tcW w:type="dxa" w:w="2880"/>
          </w:tcPr>
          <w:p>
            <w:r>
              <w:t>powerful or sturdy</w:t>
            </w:r>
          </w:p>
        </w:tc>
        <w:tc>
          <w:tcPr>
            <w:tcW w:type="dxa" w:w="2880"/>
          </w:tcPr>
          <w:p>
            <w:r>
              <w:t>mạnh mẽ</w:t>
            </w:r>
          </w:p>
        </w:tc>
      </w:tr>
      <w:tr>
        <w:tc>
          <w:tcPr>
            <w:tcW w:type="dxa" w:w="2880"/>
          </w:tcPr>
          <w:p>
            <w:r>
              <w:t>understanding</w:t>
            </w:r>
          </w:p>
        </w:tc>
        <w:tc>
          <w:tcPr>
            <w:tcW w:type="dxa" w:w="2880"/>
          </w:tcPr>
          <w:p>
            <w:r>
              <w:t>the ability to comprehend</w:t>
            </w:r>
          </w:p>
        </w:tc>
        <w:tc>
          <w:tcPr>
            <w:tcW w:type="dxa" w:w="2880"/>
          </w:tcPr>
          <w:p>
            <w:r>
              <w:t>sự hiểu biết</w:t>
            </w:r>
          </w:p>
        </w:tc>
      </w:tr>
    </w:tbl>
    <w:p>
      <w:r>
        <w:br/>
        <w:t>----------</w:t>
        <w:br/>
      </w:r>
    </w:p>
    <w:p>
      <w:pPr>
        <w:pStyle w:val="Heading2"/>
      </w:pPr>
      <w:r>
        <w:t>Variant 2: Version 2: DISAGREE</w:t>
      </w:r>
    </w:p>
    <w:p>
      <w:pPr>
        <w:pStyle w:val="Heading3"/>
      </w:pPr>
      <w:r>
        <w:t>Essay</w:t>
      </w:r>
    </w:p>
    <w:p>
      <w:r>
        <w:t>Some people think that knowing about the past is not important for people who live today. In my opinion, I strongly disagree with disagreeing with the statement. This essay will provide two reasons supporting my idea.</w:t>
        <w:br/>
        <w:br/>
        <w:t>Knowing about past events helps us understand how things change. In other words, history shows us how people lived in earlier times in daily life. For example, we can see how old houses were built before modern times in daily life. As a result, we learn about old building methods and materials in daily life. This shows that the past gives us knowledge about daily life.</w:t>
        <w:br/>
        <w:br/>
        <w:t>Learning about the past helps us understand our culture and traditions. This is because knowing our history connects us to our ancestors in daily life. For example, we can learn about festivals and customs from years ago in daily life. As a result, we feel a strong link to our community and roots in daily life. This supports the view that the past keeps our culture strong.</w:t>
        <w:br/>
        <w:br/>
        <w:t>In conclusion, I strongly disagree with the idea that the past is unimportant. Knowing about past events helps us understand daily life, and learning about the past keeps our culture strong.</w:t>
      </w:r>
    </w:p>
    <w:p>
      <w:pPr>
        <w:pStyle w:val="Heading3"/>
      </w:pPr>
      <w:r>
        <w:t>Analysis</w:t>
      </w:r>
    </w:p>
    <w:p>
      <w:r>
        <w:rPr>
          <w:b/>
        </w:rPr>
        <w:t xml:space="preserve">Point 1: </w:t>
      </w:r>
      <w:r>
        <w:t>The past provides knowledge about how things change and how people lived.</w:t>
      </w:r>
    </w:p>
    <w:p>
      <w:r>
        <w:rPr>
          <w:b/>
        </w:rPr>
        <w:t xml:space="preserve">Point 2: </w:t>
      </w:r>
      <w:r>
        <w:t>The past helps people understand their culture and traditions.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past events</w:t>
            </w:r>
          </w:p>
        </w:tc>
        <w:tc>
          <w:tcPr>
            <w:tcW w:type="dxa" w:w="2880"/>
          </w:tcPr>
          <w:p>
            <w:r>
              <w:t>things that happened before</w:t>
            </w:r>
          </w:p>
        </w:tc>
        <w:tc>
          <w:tcPr>
            <w:tcW w:type="dxa" w:w="2880"/>
          </w:tcPr>
          <w:p>
            <w:r>
              <w:t>các sự kiện trong quá khứ</w:t>
            </w:r>
          </w:p>
        </w:tc>
      </w:tr>
      <w:tr>
        <w:tc>
          <w:tcPr>
            <w:tcW w:type="dxa" w:w="2880"/>
          </w:tcPr>
          <w:p>
            <w:r>
              <w:t>earlier times</w:t>
            </w:r>
          </w:p>
        </w:tc>
        <w:tc>
          <w:tcPr>
            <w:tcW w:type="dxa" w:w="2880"/>
          </w:tcPr>
          <w:p>
            <w:r>
              <w:t>times that were before now</w:t>
            </w:r>
          </w:p>
        </w:tc>
        <w:tc>
          <w:tcPr>
            <w:tcW w:type="dxa" w:w="2880"/>
          </w:tcPr>
          <w:p>
            <w:r>
              <w:t>thời gian trước đây</w:t>
            </w:r>
          </w:p>
        </w:tc>
      </w:tr>
      <w:tr>
        <w:tc>
          <w:tcPr>
            <w:tcW w:type="dxa" w:w="2880"/>
          </w:tcPr>
          <w:p>
            <w:r>
              <w:t>old houses</w:t>
            </w:r>
          </w:p>
        </w:tc>
        <w:tc>
          <w:tcPr>
            <w:tcW w:type="dxa" w:w="2880"/>
          </w:tcPr>
          <w:p>
            <w:r>
              <w:t>homes from long ago</w:t>
            </w:r>
          </w:p>
        </w:tc>
        <w:tc>
          <w:tcPr>
            <w:tcW w:type="dxa" w:w="2880"/>
          </w:tcPr>
          <w:p>
            <w:r>
              <w:t>những ngôi nhà cũ</w:t>
            </w:r>
          </w:p>
        </w:tc>
      </w:tr>
      <w:tr>
        <w:tc>
          <w:tcPr>
            <w:tcW w:type="dxa" w:w="2880"/>
          </w:tcPr>
          <w:p>
            <w:r>
              <w:t>daily life</w:t>
            </w:r>
          </w:p>
        </w:tc>
        <w:tc>
          <w:tcPr>
            <w:tcW w:type="dxa" w:w="2880"/>
          </w:tcPr>
          <w:p>
            <w:r>
              <w:t>how people live every day</w:t>
            </w:r>
          </w:p>
        </w:tc>
        <w:tc>
          <w:tcPr>
            <w:tcW w:type="dxa" w:w="2880"/>
          </w:tcPr>
          <w:p>
            <w:r>
              <w:t>cuộc sống hàng ngày</w:t>
            </w:r>
          </w:p>
        </w:tc>
      </w:tr>
      <w:tr>
        <w:tc>
          <w:tcPr>
            <w:tcW w:type="dxa" w:w="2880"/>
          </w:tcPr>
          <w:p>
            <w:r>
              <w:t>culture</w:t>
            </w:r>
          </w:p>
        </w:tc>
        <w:tc>
          <w:tcPr>
            <w:tcW w:type="dxa" w:w="2880"/>
          </w:tcPr>
          <w:p>
            <w:r>
              <w:t>the way a group of people lives</w:t>
            </w:r>
          </w:p>
        </w:tc>
        <w:tc>
          <w:tcPr>
            <w:tcW w:type="dxa" w:w="2880"/>
          </w:tcPr>
          <w:p>
            <w:r>
              <w:t>văn hóa</w:t>
            </w:r>
          </w:p>
        </w:tc>
      </w:tr>
      <w:tr>
        <w:tc>
          <w:tcPr>
            <w:tcW w:type="dxa" w:w="2880"/>
          </w:tcPr>
          <w:p>
            <w:r>
              <w:t>ancestors</w:t>
            </w:r>
          </w:p>
        </w:tc>
        <w:tc>
          <w:tcPr>
            <w:tcW w:type="dxa" w:w="2880"/>
          </w:tcPr>
          <w:p>
            <w:r>
              <w:t>people who lived before us</w:t>
            </w:r>
          </w:p>
        </w:tc>
        <w:tc>
          <w:tcPr>
            <w:tcW w:type="dxa" w:w="2880"/>
          </w:tcPr>
          <w:p>
            <w:r>
              <w:t>tổ tiên</w:t>
            </w:r>
          </w:p>
        </w:tc>
      </w:tr>
    </w:tbl>
    <w:p>
      <w:r>
        <w:br/>
        <w:t>----------</w:t>
        <w:br/>
      </w:r>
    </w:p>
    <w:p>
      <w:r>
        <w:br/>
        <w:t>==================================================</w:t>
        <w:br/>
      </w:r>
    </w:p>
    <w:p>
      <w:pPr>
        <w:pStyle w:val="Heading1"/>
      </w:pPr>
      <w:r>
        <w:t>Question #250</w:t>
      </w:r>
    </w:p>
    <w:p>
      <w:r>
        <w:rPr>
          <w:b/>
        </w:rPr>
        <w:t xml:space="preserve">Prompt: </w:t>
      </w:r>
      <w:r>
        <w:t>Whatever happens, we should keep trying and never stop pursuing our goals. To what extent do you agree or disagree? Discuss it with your own experience.</w:t>
      </w:r>
    </w:p>
    <w:p>
      <w:pPr>
        <w:pStyle w:val="Heading2"/>
      </w:pPr>
      <w:r>
        <w:t>Variant 1: Version 1: AGREE</w:t>
      </w:r>
    </w:p>
    <w:p>
      <w:pPr>
        <w:pStyle w:val="Heading3"/>
      </w:pPr>
      <w:r>
        <w:t>Essay</w:t>
      </w:r>
    </w:p>
    <w:p>
      <w:r>
        <w:t>People should always keep trying and never stop working toward their goals. In my opinion, I strongly agree with agreeing with the statement. This essay will provide two reasons supporting my idea.</w:t>
        <w:br/>
        <w:br/>
        <w:t>Keeping effort is important for reaching our goals. In other words, when we face problems, we must keep trying in daily life for many people. For example, a student who fails a test can study more and try again in daily life. As a result, the student will learn the material and pass the next test in daily life. This shows that hard work helps us reach our goals.</w:t>
        <w:br/>
        <w:br/>
        <w:t>A strong will helps us keep going even when things are hard. This is because having a strong will helps us face difficulties in daily life for many people. For example, an athlete who loses a race can train harder for the next competition in daily life. As a result, the athlete will become stronger and perform better later in daily life. This supports the view that a strong will helps us keep going.</w:t>
        <w:br/>
        <w:br/>
        <w:t>In conclusion, I strongly agree that keeping effort is important for reaching our goals, and a strong will helps us keep going even when things are hard.</w:t>
      </w:r>
    </w:p>
    <w:p>
      <w:pPr>
        <w:pStyle w:val="Heading3"/>
      </w:pPr>
      <w:r>
        <w:t>Analysis</w:t>
      </w:r>
    </w:p>
    <w:p>
      <w:r>
        <w:rPr>
          <w:b/>
        </w:rPr>
        <w:t xml:space="preserve">Point 1: </w:t>
      </w:r>
      <w:r>
        <w:t>The first point discusses how continuous effort is necessary to achieve goals, even after failure.</w:t>
      </w:r>
    </w:p>
    <w:p>
      <w:r>
        <w:rPr>
          <w:b/>
        </w:rPr>
        <w:t xml:space="preserve">Point 2: </w:t>
      </w:r>
      <w:r>
        <w:t>The second point explains that having a strong will is key to continuing the effort when facing difficulties.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effort</w:t>
            </w:r>
          </w:p>
        </w:tc>
        <w:tc>
          <w:tcPr>
            <w:tcW w:type="dxa" w:w="2880"/>
          </w:tcPr>
          <w:p>
            <w:r>
              <w:t>hard work, trying</w:t>
            </w:r>
          </w:p>
        </w:tc>
        <w:tc>
          <w:tcPr>
            <w:tcW w:type="dxa" w:w="2880"/>
          </w:tcPr>
          <w:p>
            <w:r>
              <w:t>sự cố gắng</w:t>
            </w:r>
          </w:p>
        </w:tc>
      </w:tr>
      <w:tr>
        <w:tc>
          <w:tcPr>
            <w:tcW w:type="dxa" w:w="2880"/>
          </w:tcPr>
          <w:p>
            <w:r>
              <w:t>goal</w:t>
            </w:r>
          </w:p>
        </w:tc>
        <w:tc>
          <w:tcPr>
            <w:tcW w:type="dxa" w:w="2880"/>
          </w:tcPr>
          <w:p>
            <w:r>
              <w:t>aim, objective</w:t>
            </w:r>
          </w:p>
        </w:tc>
        <w:tc>
          <w:tcPr>
            <w:tcW w:type="dxa" w:w="2880"/>
          </w:tcPr>
          <w:p>
            <w:r>
              <w:t>mục tiêu</w:t>
            </w:r>
          </w:p>
        </w:tc>
      </w:tr>
      <w:tr>
        <w:tc>
          <w:tcPr>
            <w:tcW w:type="dxa" w:w="2880"/>
          </w:tcPr>
          <w:p>
            <w:r>
              <w:t>student</w:t>
            </w:r>
          </w:p>
        </w:tc>
        <w:tc>
          <w:tcPr>
            <w:tcW w:type="dxa" w:w="2880"/>
          </w:tcPr>
          <w:p>
            <w:r>
              <w:t>person who learns</w:t>
            </w:r>
          </w:p>
        </w:tc>
        <w:tc>
          <w:tcPr>
            <w:tcW w:type="dxa" w:w="2880"/>
          </w:tcPr>
          <w:p>
            <w:r>
              <w:t>học sinh</w:t>
            </w:r>
          </w:p>
        </w:tc>
      </w:tr>
      <w:tr>
        <w:tc>
          <w:tcPr>
            <w:tcW w:type="dxa" w:w="2880"/>
          </w:tcPr>
          <w:p>
            <w:r>
              <w:t>athlete</w:t>
            </w:r>
          </w:p>
        </w:tc>
        <w:tc>
          <w:tcPr>
            <w:tcW w:type="dxa" w:w="2880"/>
          </w:tcPr>
          <w:p>
            <w:r>
              <w:t>person who plays sports</w:t>
            </w:r>
          </w:p>
        </w:tc>
        <w:tc>
          <w:tcPr>
            <w:tcW w:type="dxa" w:w="2880"/>
          </w:tcPr>
          <w:p>
            <w:r>
              <w:t>vận động viên</w:t>
            </w:r>
          </w:p>
        </w:tc>
      </w:tr>
      <w:tr>
        <w:tc>
          <w:tcPr>
            <w:tcW w:type="dxa" w:w="2880"/>
          </w:tcPr>
          <w:p>
            <w:r>
              <w:t>material</w:t>
            </w:r>
          </w:p>
        </w:tc>
        <w:tc>
          <w:tcPr>
            <w:tcW w:type="dxa" w:w="2880"/>
          </w:tcPr>
          <w:p>
            <w:r>
              <w:t>subject matter, content</w:t>
            </w:r>
          </w:p>
        </w:tc>
        <w:tc>
          <w:tcPr>
            <w:tcW w:type="dxa" w:w="2880"/>
          </w:tcPr>
          <w:p>
            <w:r>
              <w:t>nội dung</w:t>
            </w:r>
          </w:p>
        </w:tc>
      </w:tr>
      <w:tr>
        <w:tc>
          <w:tcPr>
            <w:tcW w:type="dxa" w:w="2880"/>
          </w:tcPr>
          <w:p>
            <w:r>
              <w:t>strong will</w:t>
            </w:r>
          </w:p>
        </w:tc>
        <w:tc>
          <w:tcPr>
            <w:tcW w:type="dxa" w:w="2880"/>
          </w:tcPr>
          <w:p>
            <w:r>
              <w:t>determination, resolve</w:t>
            </w:r>
          </w:p>
        </w:tc>
        <w:tc>
          <w:tcPr>
            <w:tcW w:type="dxa" w:w="2880"/>
          </w:tcPr>
          <w:p>
            <w:r>
              <w:t>ý chí mạnh mẽ</w:t>
            </w:r>
          </w:p>
        </w:tc>
      </w:tr>
    </w:tbl>
    <w:p>
      <w:r>
        <w:br/>
        <w:t>----------</w:t>
        <w:br/>
      </w:r>
    </w:p>
    <w:p>
      <w:pPr>
        <w:pStyle w:val="Heading2"/>
      </w:pPr>
      <w:r>
        <w:t>Variant 2: Version 2: DISAGREE</w:t>
      </w:r>
    </w:p>
    <w:p>
      <w:pPr>
        <w:pStyle w:val="Heading3"/>
      </w:pPr>
      <w:r>
        <w:t>Essay</w:t>
      </w:r>
    </w:p>
    <w:p>
      <w:r>
        <w:t>People think we must always keep trying to reach our goals, no matter what happens. In my opinion, I strongly disagree with disagreeing with the statement. This essay will provide two reasons supporting my idea.</w:t>
        <w:br/>
        <w:br/>
        <w:t>Setting goals is important, but we must also accept setbacks sometimes. In other words, sometimes we need to stop trying when things are too hard in daily life. For example, a student might study hard for a test, but still get a low mark in daily life. As a result, the student must take a break and rest their mind. This shows that rest is sometimes better than more effort.</w:t>
        <w:br/>
        <w:br/>
        <w:t>We should also remember that sometimes changing our goals is better than staying with them. This is because life changes, and our goals should change with it in daily life. For example, a person might want to become a doctor, but finds the study too difficult in daily life. As a result, they decide to study something else, like teaching. This supports the view that changing goals is a smart choice.</w:t>
        <w:br/>
        <w:br/>
        <w:t>In conclusion, I strongly disagree with the statement. While trying is good, we must also accept setbacks sometimes, and changing goals is a smart choice.</w:t>
      </w:r>
    </w:p>
    <w:p>
      <w:pPr>
        <w:pStyle w:val="Heading3"/>
      </w:pPr>
      <w:r>
        <w:t>Analysis</w:t>
      </w:r>
    </w:p>
    <w:p>
      <w:r>
        <w:rPr>
          <w:b/>
        </w:rPr>
        <w:t xml:space="preserve">Point 1: </w:t>
      </w:r>
      <w:r>
        <w:t>The essay argues that while effort is good, it is not always necessary to keep trying when things are too hard, and sometimes changing goals is a better idea.</w:t>
      </w:r>
    </w:p>
    <w:p>
      <w:r>
        <w:rPr>
          <w:b/>
        </w:rPr>
        <w:t xml:space="preserve">Point 2: </w:t>
      </w:r>
      <w:r>
        <w:t>The essay provides two reasons why the original statement is wrong: 1) Accepting setbacks and resting is sometimes better than continuous effort. 2) Changing goals when life changes is a smart and necessary choice.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goals</w:t>
            </w:r>
          </w:p>
        </w:tc>
        <w:tc>
          <w:tcPr>
            <w:tcW w:type="dxa" w:w="2880"/>
          </w:tcPr>
          <w:p>
            <w:r>
              <w:t>aims; things people want to achieve</w:t>
            </w:r>
          </w:p>
        </w:tc>
        <w:tc>
          <w:tcPr>
            <w:tcW w:type="dxa" w:w="2880"/>
          </w:tcPr>
          <w:p>
            <w:r>
              <w:t>mục tiêu</w:t>
            </w:r>
          </w:p>
        </w:tc>
      </w:tr>
      <w:tr>
        <w:tc>
          <w:tcPr>
            <w:tcW w:type="dxa" w:w="2880"/>
          </w:tcPr>
          <w:p>
            <w:r>
              <w:t>setbacks</w:t>
            </w:r>
          </w:p>
        </w:tc>
        <w:tc>
          <w:tcPr>
            <w:tcW w:type="dxa" w:w="2880"/>
          </w:tcPr>
          <w:p>
            <w:r>
              <w:t>problems or difficulties that stop progress</w:t>
            </w:r>
          </w:p>
        </w:tc>
        <w:tc>
          <w:tcPr>
            <w:tcW w:type="dxa" w:w="2880"/>
          </w:tcPr>
          <w:p>
            <w:r>
              <w:t>trở ngại</w:t>
            </w:r>
          </w:p>
        </w:tc>
      </w:tr>
      <w:tr>
        <w:tc>
          <w:tcPr>
            <w:tcW w:type="dxa" w:w="2880"/>
          </w:tcPr>
          <w:p>
            <w:r>
              <w:t>rest</w:t>
            </w:r>
          </w:p>
        </w:tc>
        <w:tc>
          <w:tcPr>
            <w:tcW w:type="dxa" w:w="2880"/>
          </w:tcPr>
          <w:p>
            <w:r>
              <w:t>to stop working and relax</w:t>
            </w:r>
          </w:p>
        </w:tc>
        <w:tc>
          <w:tcPr>
            <w:tcW w:type="dxa" w:w="2880"/>
          </w:tcPr>
          <w:p>
            <w:r>
              <w:t>nghỉ ngơi</w:t>
            </w:r>
          </w:p>
        </w:tc>
      </w:tr>
      <w:tr>
        <w:tc>
          <w:tcPr>
            <w:tcW w:type="dxa" w:w="2880"/>
          </w:tcPr>
          <w:p>
            <w:r>
              <w:t>student</w:t>
            </w:r>
          </w:p>
        </w:tc>
        <w:tc>
          <w:tcPr>
            <w:tcW w:type="dxa" w:w="2880"/>
          </w:tcPr>
          <w:p>
            <w:r>
              <w:t>a person who is learning at a school</w:t>
            </w:r>
          </w:p>
        </w:tc>
        <w:tc>
          <w:tcPr>
            <w:tcW w:type="dxa" w:w="2880"/>
          </w:tcPr>
          <w:p>
            <w:r>
              <w:t>học sinh</w:t>
            </w:r>
          </w:p>
        </w:tc>
      </w:tr>
      <w:tr>
        <w:tc>
          <w:tcPr>
            <w:tcW w:type="dxa" w:w="2880"/>
          </w:tcPr>
          <w:p>
            <w:r>
              <w:t>changing</w:t>
            </w:r>
          </w:p>
        </w:tc>
        <w:tc>
          <w:tcPr>
            <w:tcW w:type="dxa" w:w="2880"/>
          </w:tcPr>
          <w:p>
            <w:r>
              <w:t>making something different</w:t>
            </w:r>
          </w:p>
        </w:tc>
        <w:tc>
          <w:tcPr>
            <w:tcW w:type="dxa" w:w="2880"/>
          </w:tcPr>
          <w:p>
            <w:r>
              <w:t>thay đổi</w:t>
            </w:r>
          </w:p>
        </w:tc>
      </w:tr>
      <w:tr>
        <w:tc>
          <w:tcPr>
            <w:tcW w:type="dxa" w:w="2880"/>
          </w:tcPr>
          <w:p>
            <w:r>
              <w:t>smart</w:t>
            </w:r>
          </w:p>
        </w:tc>
        <w:tc>
          <w:tcPr>
            <w:tcW w:type="dxa" w:w="2880"/>
          </w:tcPr>
          <w:p>
            <w:r>
              <w:t>showing good sense or sense</w:t>
            </w:r>
          </w:p>
        </w:tc>
        <w:tc>
          <w:tcPr>
            <w:tcW w:type="dxa" w:w="2880"/>
          </w:tcPr>
          <w:p>
            <w:r>
              <w:t>thông minh</w:t>
            </w:r>
          </w:p>
        </w:tc>
      </w:tr>
    </w:tbl>
    <w:p>
      <w:r>
        <w:br/>
        <w:t>----------</w:t>
        <w:br/>
      </w:r>
    </w:p>
    <w:p>
      <w:r>
        <w:br/>
        <w:t>==================================================</w:t>
        <w:br/>
      </w:r>
    </w:p>
    <w:p>
      <w:pPr>
        <w:pStyle w:val="Heading1"/>
      </w:pPr>
      <w:r>
        <w:t>Question #251</w:t>
      </w:r>
    </w:p>
    <w:p>
      <w:r>
        <w:rPr>
          <w:b/>
        </w:rPr>
        <w:t xml:space="preserve">Prompt: </w:t>
      </w:r>
      <w:r>
        <w:t>Experts argue that human needs for farmland, housing and industry are more important than reserving land for endangered animals. Will you support this statement and why?</w:t>
      </w:r>
    </w:p>
    <w:p>
      <w:pPr>
        <w:pStyle w:val="Heading2"/>
      </w:pPr>
      <w:r>
        <w:t>Variant 1: Version 1: AGREE</w:t>
      </w:r>
    </w:p>
    <w:p>
      <w:pPr>
        <w:pStyle w:val="Heading3"/>
      </w:pPr>
      <w:r>
        <w:t>Essay</w:t>
      </w:r>
    </w:p>
    <w:p>
      <w:r>
        <w:t>Some people think that human needs for land, like for houses and farms, are more important than keeping land for animals. In my opinion, I strongly agree with agreeing with the statement. This essay will provide two reasons supporting my idea.</w:t>
        <w:br/>
        <w:br/>
        <w:t>Human needs for land are very important for people to live. In other words, people need space to build homes and grow food in daily life. For example, a town needs land to build many houses for its people in daily life. As a result, people must use this land for their community. This shows that human development is a major part of life.</w:t>
        <w:br/>
        <w:br/>
        <w:t>Land is also needed for people to have jobs and a good life. This is because people need places to build factories and run businesses in daily life. For example, a new factory needs a large area of land for its work. As a result, this land helps people get jobs and earn money. This supports the view that human progress is key to living well.</w:t>
        <w:br/>
        <w:br/>
        <w:t>In conclusion, I strongly agree that human needs are more important. People need land for houses, and they also need land for jobs, which supports human development and progress.</w:t>
      </w:r>
    </w:p>
    <w:p>
      <w:pPr>
        <w:pStyle w:val="Heading3"/>
      </w:pPr>
      <w:r>
        <w:t>Analysis</w:t>
      </w:r>
    </w:p>
    <w:p>
      <w:r>
        <w:rPr>
          <w:b/>
        </w:rPr>
        <w:t xml:space="preserve">Point 1: </w:t>
      </w:r>
      <w:r>
        <w:t>The essay argues that human needs for housing and farming are more important than protecting land for animals.</w:t>
      </w:r>
    </w:p>
    <w:p>
      <w:r>
        <w:rPr>
          <w:b/>
        </w:rPr>
        <w:t xml:space="preserve">Point 2: </w:t>
      </w:r>
      <w:r>
        <w:t>The essay supports the idea that human development and economic activity take precedence over animal habitat conservation.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farms</w:t>
            </w:r>
          </w:p>
        </w:tc>
        <w:tc>
          <w:tcPr>
            <w:tcW w:type="dxa" w:w="2880"/>
          </w:tcPr>
          <w:p>
            <w:r>
              <w:t>areas for growing food</w:t>
            </w:r>
          </w:p>
        </w:tc>
        <w:tc>
          <w:tcPr>
            <w:tcW w:type="dxa" w:w="2880"/>
          </w:tcPr>
          <w:p>
            <w:r>
              <w:t>các khu vực trồng trọt</w:t>
            </w:r>
          </w:p>
        </w:tc>
      </w:tr>
      <w:tr>
        <w:tc>
          <w:tcPr>
            <w:tcW w:type="dxa" w:w="2880"/>
          </w:tcPr>
          <w:p>
            <w:r>
              <w:t>houses</w:t>
            </w:r>
          </w:p>
        </w:tc>
        <w:tc>
          <w:tcPr>
            <w:tcW w:type="dxa" w:w="2880"/>
          </w:tcPr>
          <w:p>
            <w:r>
              <w:t>buildings for people to live in</w:t>
            </w:r>
          </w:p>
        </w:tc>
        <w:tc>
          <w:tcPr>
            <w:tcW w:type="dxa" w:w="2880"/>
          </w:tcPr>
          <w:p>
            <w:r>
              <w:t>nhà cửa</w:t>
            </w:r>
          </w:p>
        </w:tc>
      </w:tr>
      <w:tr>
        <w:tc>
          <w:tcPr>
            <w:tcW w:type="dxa" w:w="2880"/>
          </w:tcPr>
          <w:p>
            <w:r>
              <w:t>develop</w:t>
            </w:r>
          </w:p>
        </w:tc>
        <w:tc>
          <w:tcPr>
            <w:tcW w:type="dxa" w:w="2880"/>
          </w:tcPr>
          <w:p>
            <w:r>
              <w:t>to build or grow a community</w:t>
            </w:r>
          </w:p>
        </w:tc>
        <w:tc>
          <w:tcPr>
            <w:tcW w:type="dxa" w:w="2880"/>
          </w:tcPr>
          <w:p>
            <w:r>
              <w:t>phát triển</w:t>
            </w:r>
          </w:p>
        </w:tc>
      </w:tr>
      <w:tr>
        <w:tc>
          <w:tcPr>
            <w:tcW w:type="dxa" w:w="2880"/>
          </w:tcPr>
          <w:p>
            <w:r>
              <w:t>jobs</w:t>
            </w:r>
          </w:p>
        </w:tc>
        <w:tc>
          <w:tcPr>
            <w:tcW w:type="dxa" w:w="2880"/>
          </w:tcPr>
          <w:p>
            <w:r>
              <w:t>work that people do to earn money</w:t>
            </w:r>
          </w:p>
        </w:tc>
        <w:tc>
          <w:tcPr>
            <w:tcW w:type="dxa" w:w="2880"/>
          </w:tcPr>
          <w:p>
            <w:r>
              <w:t>việc làm</w:t>
            </w:r>
          </w:p>
        </w:tc>
      </w:tr>
      <w:tr>
        <w:tc>
          <w:tcPr>
            <w:tcW w:type="dxa" w:w="2880"/>
          </w:tcPr>
          <w:p>
            <w:r>
              <w:t>progress</w:t>
            </w:r>
          </w:p>
        </w:tc>
        <w:tc>
          <w:tcPr>
            <w:tcW w:type="dxa" w:w="2880"/>
          </w:tcPr>
          <w:p>
            <w:r>
              <w:t>moving forward or improving</w:t>
            </w:r>
          </w:p>
        </w:tc>
        <w:tc>
          <w:tcPr>
            <w:tcW w:type="dxa" w:w="2880"/>
          </w:tcPr>
          <w:p>
            <w:r>
              <w:t>sự tiến bộ</w:t>
            </w:r>
          </w:p>
        </w:tc>
      </w:tr>
      <w:tr>
        <w:tc>
          <w:tcPr>
            <w:tcW w:type="dxa" w:w="2880"/>
          </w:tcPr>
          <w:p>
            <w:r>
              <w:t>community</w:t>
            </w:r>
          </w:p>
        </w:tc>
        <w:tc>
          <w:tcPr>
            <w:tcW w:type="dxa" w:w="2880"/>
          </w:tcPr>
          <w:p>
            <w:r>
              <w:t>a group of people living together</w:t>
            </w:r>
          </w:p>
        </w:tc>
        <w:tc>
          <w:tcPr>
            <w:tcW w:type="dxa" w:w="2880"/>
          </w:tcPr>
          <w:p>
            <w:r>
              <w:t>cộng đồng</w:t>
            </w:r>
          </w:p>
        </w:tc>
      </w:tr>
    </w:tbl>
    <w:p>
      <w:r>
        <w:br/>
        <w:t>----------</w:t>
        <w:br/>
      </w:r>
    </w:p>
    <w:p>
      <w:pPr>
        <w:pStyle w:val="Heading2"/>
      </w:pPr>
      <w:r>
        <w:t>Variant 2: Version 2: DISAGREE</w:t>
      </w:r>
    </w:p>
    <w:p>
      <w:pPr>
        <w:pStyle w:val="Heading3"/>
      </w:pPr>
      <w:r>
        <w:t>Essay</w:t>
      </w:r>
    </w:p>
    <w:p>
      <w:r>
        <w:t>Some people think that human needs for land, houses, and jobs are more important than keeping land for animals. In my opinion, I strongly disagree with disagreeing with the statement. This essay will provide two reasons supporting my idea.</w:t>
        <w:br/>
        <w:br/>
        <w:t>Protecting land for animals is very important for nature. In other words, animals need safe places to live and grow in daily life for many people. For example, a forest is a natural home for many types of animals in daily life for many people. As a result, these animals can keep their numbers up in daily life for many people. This shows that we must keep wild areas safe for animals.</w:t>
        <w:br/>
        <w:br/>
        <w:t>Wild animals need safe places to live and grow. This is because their natural home is important for their life in daily life for many people. For example, a river bank provides a safe place for fish and other creatures in daily life for many people. As a result, the animals stay healthy and the area stays clean in daily life for many people. This supports the view that we must protect animal homes.</w:t>
        <w:br/>
        <w:br/>
        <w:t>In conclusion, I strongly disagree with disagreeing with the statement. This is because protecting wild areas helps animals keep their numbers up, and safe natural homes keep the area clean and healthy.</w:t>
      </w:r>
    </w:p>
    <w:p>
      <w:pPr>
        <w:pStyle w:val="Heading3"/>
      </w:pPr>
      <w:r>
        <w:t>Analysis</w:t>
      </w:r>
    </w:p>
    <w:p>
      <w:r>
        <w:rPr>
          <w:b/>
        </w:rPr>
        <w:t xml:space="preserve">Point 1: </w:t>
      </w:r>
      <w:r>
        <w:t>Protecting land for animals is crucial for nature because animals require safe places to live and grow, as demonstrated by forests serving as natural habitats.</w:t>
      </w:r>
    </w:p>
    <w:p>
      <w:r>
        <w:rPr>
          <w:b/>
        </w:rPr>
        <w:t xml:space="preserve">Point 2: </w:t>
      </w:r>
      <w:r>
        <w:t>Wild animals need safe places to live and grow because their natural homes are vital for their life, ensuring the area remains healthy and clean.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animals</w:t>
            </w:r>
          </w:p>
        </w:tc>
        <w:tc>
          <w:tcPr>
            <w:tcW w:type="dxa" w:w="2880"/>
          </w:tcPr>
          <w:p>
            <w:r>
              <w:t>creatures</w:t>
            </w:r>
          </w:p>
        </w:tc>
        <w:tc>
          <w:tcPr>
            <w:tcW w:type="dxa" w:w="2880"/>
          </w:tcPr>
          <w:p>
            <w:r>
              <w:t>động vật</w:t>
            </w:r>
          </w:p>
        </w:tc>
      </w:tr>
      <w:tr>
        <w:tc>
          <w:tcPr>
            <w:tcW w:type="dxa" w:w="2880"/>
          </w:tcPr>
          <w:p>
            <w:r>
              <w:t>need safe</w:t>
            </w:r>
          </w:p>
        </w:tc>
        <w:tc>
          <w:tcPr>
            <w:tcW w:type="dxa" w:w="2880"/>
          </w:tcPr>
          <w:p>
            <w:r>
              <w:t>require secure</w:t>
            </w:r>
          </w:p>
        </w:tc>
        <w:tc>
          <w:tcPr>
            <w:tcW w:type="dxa" w:w="2880"/>
          </w:tcPr>
          <w:p>
            <w:r>
              <w:t>cần an toàn</w:t>
            </w:r>
          </w:p>
        </w:tc>
      </w:tr>
      <w:tr>
        <w:tc>
          <w:tcPr>
            <w:tcW w:type="dxa" w:w="2880"/>
          </w:tcPr>
          <w:p>
            <w:r>
              <w:t>safe places</w:t>
            </w:r>
          </w:p>
        </w:tc>
        <w:tc>
          <w:tcPr>
            <w:tcW w:type="dxa" w:w="2880"/>
          </w:tcPr>
          <w:p>
            <w:r>
              <w:t>secure locations</w:t>
            </w:r>
          </w:p>
        </w:tc>
        <w:tc>
          <w:tcPr>
            <w:tcW w:type="dxa" w:w="2880"/>
          </w:tcPr>
          <w:p>
            <w:r>
              <w:t>những nơi an toàn</w:t>
            </w:r>
          </w:p>
        </w:tc>
      </w:tr>
      <w:tr>
        <w:tc>
          <w:tcPr>
            <w:tcW w:type="dxa" w:w="2880"/>
          </w:tcPr>
          <w:p>
            <w:r>
              <w:t>natural home</w:t>
            </w:r>
          </w:p>
        </w:tc>
        <w:tc>
          <w:tcPr>
            <w:tcW w:type="dxa" w:w="2880"/>
          </w:tcPr>
          <w:p>
            <w:r>
              <w:t>original habitat</w:t>
            </w:r>
          </w:p>
        </w:tc>
        <w:tc>
          <w:tcPr>
            <w:tcW w:type="dxa" w:w="2880"/>
          </w:tcPr>
          <w:p>
            <w:r>
              <w:t>nhà tự nhiên</w:t>
            </w:r>
          </w:p>
        </w:tc>
      </w:tr>
      <w:tr>
        <w:tc>
          <w:tcPr>
            <w:tcW w:type="dxa" w:w="2880"/>
          </w:tcPr>
          <w:p>
            <w:r>
              <w:t>important</w:t>
            </w:r>
          </w:p>
        </w:tc>
        <w:tc>
          <w:tcPr>
            <w:tcW w:type="dxa" w:w="2880"/>
          </w:tcPr>
          <w:p>
            <w:r>
              <w:t>significant</w:t>
            </w:r>
          </w:p>
        </w:tc>
        <w:tc>
          <w:tcPr>
            <w:tcW w:type="dxa" w:w="2880"/>
          </w:tcPr>
          <w:p>
            <w:r>
              <w:t>quan trọng</w:t>
            </w:r>
          </w:p>
        </w:tc>
      </w:tr>
      <w:tr>
        <w:tc>
          <w:tcPr>
            <w:tcW w:type="dxa" w:w="2880"/>
          </w:tcPr>
          <w:p>
            <w:r>
              <w:t>wild</w:t>
            </w:r>
          </w:p>
        </w:tc>
        <w:tc>
          <w:tcPr>
            <w:tcW w:type="dxa" w:w="2880"/>
          </w:tcPr>
          <w:p>
            <w:r>
              <w:t>untamed</w:t>
            </w:r>
          </w:p>
        </w:tc>
        <w:tc>
          <w:tcPr>
            <w:tcW w:type="dxa" w:w="2880"/>
          </w:tcPr>
          <w:p>
            <w:r>
              <w:t>hoang dã</w:t>
            </w:r>
          </w:p>
        </w:tc>
      </w:tr>
      <w:tr>
        <w:tc>
          <w:tcPr>
            <w:tcW w:type="dxa" w:w="2880"/>
          </w:tcPr>
          <w:p>
            <w:r>
              <w:t>protecting</w:t>
            </w:r>
          </w:p>
        </w:tc>
        <w:tc>
          <w:tcPr>
            <w:tcW w:type="dxa" w:w="2880"/>
          </w:tcPr>
          <w:p>
            <w:r>
              <w:t>guarding</w:t>
            </w:r>
          </w:p>
        </w:tc>
        <w:tc>
          <w:tcPr>
            <w:tcW w:type="dxa" w:w="2880"/>
          </w:tcPr>
          <w:p>
            <w:r>
              <w:t>bảo vệ</w:t>
            </w:r>
          </w:p>
        </w:tc>
      </w:tr>
      <w:tr>
        <w:tc>
          <w:tcPr>
            <w:tcW w:type="dxa" w:w="2880"/>
          </w:tcPr>
          <w:p>
            <w:r>
              <w:t>other words</w:t>
            </w:r>
          </w:p>
        </w:tc>
        <w:tc>
          <w:tcPr>
            <w:tcW w:type="dxa" w:w="2880"/>
          </w:tcPr>
          <w:p>
            <w:r>
              <w:t>in other terms</w:t>
            </w:r>
          </w:p>
        </w:tc>
        <w:tc>
          <w:tcPr>
            <w:tcW w:type="dxa" w:w="2880"/>
          </w:tcPr>
          <w:p>
            <w:r>
              <w:t>nói cách khác</w:t>
            </w:r>
          </w:p>
        </w:tc>
      </w:tr>
      <w:tr>
        <w:tc>
          <w:tcPr>
            <w:tcW w:type="dxa" w:w="2880"/>
          </w:tcPr>
          <w:p>
            <w:r>
              <w:t>live</w:t>
            </w:r>
          </w:p>
        </w:tc>
        <w:tc>
          <w:tcPr>
            <w:tcW w:type="dxa" w:w="2880"/>
          </w:tcPr>
          <w:p>
            <w:r>
              <w:t>reside</w:t>
            </w:r>
          </w:p>
        </w:tc>
        <w:tc>
          <w:tcPr>
            <w:tcW w:type="dxa" w:w="2880"/>
          </w:tcPr>
          <w:p>
            <w:r>
              <w:t>sống</w:t>
            </w:r>
          </w:p>
        </w:tc>
      </w:tr>
    </w:tbl>
    <w:p>
      <w:r>
        <w:br/>
        <w:t>----------</w:t>
        <w:br/>
      </w:r>
    </w:p>
    <w:p>
      <w:r>
        <w:br/>
        <w:t>==================================================</w:t>
        <w:br/>
      </w:r>
    </w:p>
    <w:p>
      <w:pPr>
        <w:pStyle w:val="Heading1"/>
      </w:pPr>
      <w:r>
        <w:t>Question #252</w:t>
      </w:r>
    </w:p>
    <w:p>
      <w:r>
        <w:rPr>
          <w:b/>
        </w:rPr>
        <w:t xml:space="preserve">Prompt: </w:t>
      </w:r>
      <w:r>
        <w:t>Some people like to travel with friends, while others prefer to travel alone. Which one would you prefer?</w:t>
      </w:r>
    </w:p>
    <w:p>
      <w:pPr>
        <w:pStyle w:val="Heading2"/>
      </w:pPr>
      <w:r>
        <w:t>Variant 1: Version 1: OPTION A</w:t>
      </w:r>
    </w:p>
    <w:p>
      <w:pPr>
        <w:pStyle w:val="Heading3"/>
      </w:pPr>
      <w:r>
        <w:t>Essay</w:t>
      </w:r>
    </w:p>
    <w:p>
      <w:r>
        <w:t>Some people like to travel with friends, while others prefer to travel alone. In my opinion, I strongly agree with agree. This essay will provide two reasons supporting my idea.</w:t>
        <w:br/>
        <w:br/>
        <w:t>Traveling with friends is a popular choice for many people. In other words, a group trip makes the journey more fun in daily life in daily life in daily life today today. For example, friends can take turns driving or finding good places to eat. As a result, the trip feels like a shared happy time for everyone. This shows that group travel makes memories better.</w:t>
        <w:br/>
        <w:br/>
        <w:t>Traveling alone also has its own good points. This is because a single trip gives the traveler much personal time in daily life in daily life in daily life today. For example, a person can visit a museum or walk in a park at their own speed. As a result, the traveler learns more about their interests and life. This supports the view that single trips are good for knowing oneself.</w:t>
        <w:br/>
        <w:br/>
        <w:t>In conclusion, I strongly agree that traveling with friends is better. Group travel makes memories better, and while single trips are good for knowing oneself, sharing moments with friends is a better experience.</w:t>
      </w:r>
    </w:p>
    <w:p>
      <w:pPr>
        <w:pStyle w:val="Heading3"/>
      </w:pPr>
      <w:r>
        <w:t>Analysis</w:t>
      </w:r>
    </w:p>
    <w:p>
      <w:r>
        <w:rPr>
          <w:b/>
        </w:rPr>
        <w:t xml:space="preserve">Point 1: </w:t>
      </w:r>
      <w:r>
        <w:t>Group travel is fun because friends share activities and make memories together.</w:t>
      </w:r>
    </w:p>
    <w:p>
      <w:r>
        <w:rPr>
          <w:b/>
        </w:rPr>
        <w:t xml:space="preserve">Point 2: </w:t>
      </w:r>
      <w:r>
        <w:t>Solo travel is good for self-knowledge because it allows the person to move at their own speed.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friends</w:t>
            </w:r>
          </w:p>
        </w:tc>
        <w:tc>
          <w:tcPr>
            <w:tcW w:type="dxa" w:w="2880"/>
          </w:tcPr>
          <w:p>
            <w:r>
              <w:t>people you know well</w:t>
            </w:r>
          </w:p>
        </w:tc>
        <w:tc>
          <w:tcPr>
            <w:tcW w:type="dxa" w:w="2880"/>
          </w:tcPr>
          <w:p>
            <w:r>
              <w:t>bạn bè</w:t>
            </w:r>
          </w:p>
        </w:tc>
      </w:tr>
      <w:tr>
        <w:tc>
          <w:tcPr>
            <w:tcW w:type="dxa" w:w="2880"/>
          </w:tcPr>
          <w:p>
            <w:r>
              <w:t>journey</w:t>
            </w:r>
          </w:p>
        </w:tc>
        <w:tc>
          <w:tcPr>
            <w:tcW w:type="dxa" w:w="2880"/>
          </w:tcPr>
          <w:p>
            <w:r>
              <w:t>a trip from one place to another</w:t>
            </w:r>
          </w:p>
        </w:tc>
        <w:tc>
          <w:tcPr>
            <w:tcW w:type="dxa" w:w="2880"/>
          </w:tcPr>
          <w:p>
            <w:r>
              <w:t>hành trình</w:t>
            </w:r>
          </w:p>
        </w:tc>
      </w:tr>
      <w:tr>
        <w:tc>
          <w:tcPr>
            <w:tcW w:type="dxa" w:w="2880"/>
          </w:tcPr>
          <w:p>
            <w:r>
              <w:t>fun</w:t>
            </w:r>
          </w:p>
        </w:tc>
        <w:tc>
          <w:tcPr>
            <w:tcW w:type="dxa" w:w="2880"/>
          </w:tcPr>
          <w:p>
            <w:r>
              <w:t>enjoyable or amusing</w:t>
            </w:r>
          </w:p>
        </w:tc>
        <w:tc>
          <w:tcPr>
            <w:tcW w:type="dxa" w:w="2880"/>
          </w:tcPr>
          <w:p>
            <w:r>
              <w:t>vui vẻ</w:t>
            </w:r>
          </w:p>
        </w:tc>
      </w:tr>
      <w:tr>
        <w:tc>
          <w:tcPr>
            <w:tcW w:type="dxa" w:w="2880"/>
          </w:tcPr>
          <w:p>
            <w:r>
              <w:t>example</w:t>
            </w:r>
          </w:p>
        </w:tc>
        <w:tc>
          <w:tcPr>
            <w:tcW w:type="dxa" w:w="2880"/>
          </w:tcPr>
          <w:p>
            <w:r>
              <w:t>a thing that shows how something works</w:t>
            </w:r>
          </w:p>
        </w:tc>
        <w:tc>
          <w:tcPr>
            <w:tcW w:type="dxa" w:w="2880"/>
          </w:tcPr>
          <w:p>
            <w:r>
              <w:t>ví dụ</w:t>
            </w:r>
          </w:p>
        </w:tc>
      </w:tr>
      <w:tr>
        <w:tc>
          <w:tcPr>
            <w:tcW w:type="dxa" w:w="2880"/>
          </w:tcPr>
          <w:p>
            <w:r>
              <w:t>museum</w:t>
            </w:r>
          </w:p>
        </w:tc>
        <w:tc>
          <w:tcPr>
            <w:tcW w:type="dxa" w:w="2880"/>
          </w:tcPr>
          <w:p>
            <w:r>
              <w:t>a place where art and history are kept</w:t>
            </w:r>
          </w:p>
        </w:tc>
        <w:tc>
          <w:tcPr>
            <w:tcW w:type="dxa" w:w="2880"/>
          </w:tcPr>
          <w:p>
            <w:r>
              <w:t>bảo tàng</w:t>
            </w:r>
          </w:p>
        </w:tc>
      </w:tr>
      <w:tr>
        <w:tc>
          <w:tcPr>
            <w:tcW w:type="dxa" w:w="2880"/>
          </w:tcPr>
          <w:p>
            <w:r>
              <w:t>single</w:t>
            </w:r>
          </w:p>
        </w:tc>
        <w:tc>
          <w:tcPr>
            <w:tcW w:type="dxa" w:w="2880"/>
          </w:tcPr>
          <w:p>
            <w:r>
              <w:t>only one; alone</w:t>
            </w:r>
          </w:p>
        </w:tc>
        <w:tc>
          <w:tcPr>
            <w:tcW w:type="dxa" w:w="2880"/>
          </w:tcPr>
          <w:p>
            <w:r>
              <w:t>một mình</w:t>
            </w:r>
          </w:p>
        </w:tc>
      </w:tr>
    </w:tbl>
    <w:p>
      <w:r>
        <w:br/>
        <w:t>----------</w:t>
        <w:br/>
      </w:r>
    </w:p>
    <w:p>
      <w:pPr>
        <w:pStyle w:val="Heading2"/>
      </w:pPr>
      <w:r>
        <w:t>Variant 2: Version 2: OPTION B</w:t>
      </w:r>
    </w:p>
    <w:p>
      <w:pPr>
        <w:pStyle w:val="Heading3"/>
      </w:pPr>
      <w:r>
        <w:t>Essay</w:t>
      </w:r>
    </w:p>
    <w:p>
      <w:r>
        <w:t>Some people like to travel with friends, while others prefer to travel alone. In my opinion, I strongly disagree with disagree. This essay will provide two reasons supporting my idea.</w:t>
        <w:br/>
        <w:br/>
        <w:t>Traveling with friends is a good choice for a good time. In other words, friends make the trip more fun and exciting in daily life in daily life in daily life today today. For example, a group can share costs for hotels and food in daily life. As a result, the trip becomes easier and better for everyone. This shows that traveling with friends is a nice way to see places.</w:t>
        <w:br/>
        <w:br/>
        <w:t>Traveling alone also has its own clear benefits. This is because a single journey gives people much time for themselves in daily life in daily life in daily life today. For example, a person can visit a museum at their own speed in daily life in daily life. As a result, they can see many things they like without waiting for others. This supports the view that traveling alone is good for personal time.</w:t>
        <w:br/>
        <w:br/>
        <w:t>In conclusion, I strongly disagree with the idea that one way is better. Traveling with friends offers shared moments, and traveling alone gives personal time.</w:t>
      </w:r>
    </w:p>
    <w:p>
      <w:pPr>
        <w:pStyle w:val="Heading3"/>
      </w:pPr>
      <w:r>
        <w:t>Analysis</w:t>
      </w:r>
    </w:p>
    <w:p>
      <w:r>
        <w:rPr>
          <w:b/>
        </w:rPr>
        <w:t xml:space="preserve">Point 1: </w:t>
      </w:r>
      <w:r>
        <w:t>Traveling with friends is a good option because it is fun and helps share costs.</w:t>
      </w:r>
    </w:p>
    <w:p>
      <w:r>
        <w:rPr>
          <w:b/>
        </w:rPr>
        <w:t xml:space="preserve">Point 2: </w:t>
      </w:r>
      <w:r>
        <w:t>Traveling alone is also good because it gives people time for themselves.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trip</w:t>
            </w:r>
          </w:p>
        </w:tc>
        <w:tc>
          <w:tcPr>
            <w:tcW w:type="dxa" w:w="2880"/>
          </w:tcPr>
          <w:p>
            <w:r>
              <w:t>journey</w:t>
            </w:r>
          </w:p>
        </w:tc>
        <w:tc>
          <w:tcPr>
            <w:tcW w:type="dxa" w:w="2880"/>
          </w:tcPr>
          <w:p>
            <w:r>
              <w:t>chuyến đi</w:t>
            </w:r>
          </w:p>
        </w:tc>
      </w:tr>
      <w:tr>
        <w:tc>
          <w:tcPr>
            <w:tcW w:type="dxa" w:w="2880"/>
          </w:tcPr>
          <w:p>
            <w:r>
              <w:t>friends</w:t>
            </w:r>
          </w:p>
        </w:tc>
        <w:tc>
          <w:tcPr>
            <w:tcW w:type="dxa" w:w="2880"/>
          </w:tcPr>
          <w:p>
            <w:r>
              <w:t>companions</w:t>
            </w:r>
          </w:p>
        </w:tc>
        <w:tc>
          <w:tcPr>
            <w:tcW w:type="dxa" w:w="2880"/>
          </w:tcPr>
          <w:p>
            <w:r>
              <w:t>bạn bè</w:t>
            </w:r>
          </w:p>
        </w:tc>
      </w:tr>
      <w:tr>
        <w:tc>
          <w:tcPr>
            <w:tcW w:type="dxa" w:w="2880"/>
          </w:tcPr>
          <w:p>
            <w:r>
              <w:t>single journey</w:t>
            </w:r>
          </w:p>
        </w:tc>
        <w:tc>
          <w:tcPr>
            <w:tcW w:type="dxa" w:w="2880"/>
          </w:tcPr>
          <w:p>
            <w:r>
              <w:t>traveling alone</w:t>
            </w:r>
          </w:p>
        </w:tc>
        <w:tc>
          <w:tcPr>
            <w:tcW w:type="dxa" w:w="2880"/>
          </w:tcPr>
          <w:p>
            <w:r>
              <w:t>chuyến đi một mình</w:t>
            </w:r>
          </w:p>
        </w:tc>
      </w:tr>
      <w:tr>
        <w:tc>
          <w:tcPr>
            <w:tcW w:type="dxa" w:w="2880"/>
          </w:tcPr>
          <w:p>
            <w:r>
              <w:t>share costs</w:t>
            </w:r>
          </w:p>
        </w:tc>
        <w:tc>
          <w:tcPr>
            <w:tcW w:type="dxa" w:w="2880"/>
          </w:tcPr>
          <w:p>
            <w:r>
              <w:t>split expenses</w:t>
            </w:r>
          </w:p>
        </w:tc>
        <w:tc>
          <w:tcPr>
            <w:tcW w:type="dxa" w:w="2880"/>
          </w:tcPr>
          <w:p>
            <w:r>
              <w:t>chia sẻ chi phí</w:t>
            </w:r>
          </w:p>
        </w:tc>
      </w:tr>
      <w:tr>
        <w:tc>
          <w:tcPr>
            <w:tcW w:type="dxa" w:w="2880"/>
          </w:tcPr>
          <w:p>
            <w:r>
              <w:t>see places</w:t>
            </w:r>
          </w:p>
        </w:tc>
        <w:tc>
          <w:tcPr>
            <w:tcW w:type="dxa" w:w="2880"/>
          </w:tcPr>
          <w:p>
            <w:r>
              <w:t>visit locations</w:t>
            </w:r>
          </w:p>
        </w:tc>
        <w:tc>
          <w:tcPr>
            <w:tcW w:type="dxa" w:w="2880"/>
          </w:tcPr>
          <w:p>
            <w:r>
              <w:t>tham quan địa điểm</w:t>
            </w:r>
          </w:p>
        </w:tc>
      </w:tr>
      <w:tr>
        <w:tc>
          <w:tcPr>
            <w:tcW w:type="dxa" w:w="2880"/>
          </w:tcPr>
          <w:p>
            <w:r>
              <w:t>personal time</w:t>
            </w:r>
          </w:p>
        </w:tc>
        <w:tc>
          <w:tcPr>
            <w:tcW w:type="dxa" w:w="2880"/>
          </w:tcPr>
          <w:p>
            <w:r>
              <w:t>time alone</w:t>
            </w:r>
          </w:p>
        </w:tc>
        <w:tc>
          <w:tcPr>
            <w:tcW w:type="dxa" w:w="2880"/>
          </w:tcPr>
          <w:p>
            <w:r>
              <w:t>thời gian riêng</w:t>
            </w:r>
          </w:p>
        </w:tc>
      </w:tr>
    </w:tbl>
    <w:p>
      <w:r>
        <w:br/>
        <w:t>----------</w:t>
        <w:br/>
      </w:r>
    </w:p>
    <w:p>
      <w:r>
        <w:br/>
        <w:t>==================================================</w:t>
        <w:br/>
      </w:r>
    </w:p>
    <w:p>
      <w:pPr>
        <w:pStyle w:val="Heading1"/>
      </w:pPr>
      <w:r>
        <w:t>Question #253</w:t>
      </w:r>
    </w:p>
    <w:p>
      <w:r>
        <w:rPr>
          <w:b/>
        </w:rPr>
        <w:t xml:space="preserve">Prompt: </w:t>
      </w:r>
      <w:r>
        <w:t>The old generation like to get up early and start the day's work. But the younger generation like to get up late and work late into the night. Choose one lifestyle you like and discuss its advantages or disadvantages.</w:t>
      </w:r>
    </w:p>
    <w:p>
      <w:pPr>
        <w:pStyle w:val="Heading2"/>
      </w:pPr>
      <w:r>
        <w:t>Variant 1: Version 1: ADVANTAGES</w:t>
      </w:r>
    </w:p>
    <w:p>
      <w:pPr>
        <w:pStyle w:val="Heading3"/>
      </w:pPr>
      <w:r>
        <w:t>Essay</w:t>
      </w:r>
    </w:p>
    <w:p>
      <w:r>
        <w:t>Some people like to wake up early to start their day, while others prefer to wake up late. In my opinion, I strongly positive with the advantages outweigh the disadvantages. This essay will provide two reasons supporting my idea.</w:t>
        <w:br/>
        <w:br/>
        <w:t>On the one hand, waking up early has many advantages for people. In other words, starting the day early gives people more time for tasks in daily life for many people. For example, a person can exercise before going to work in daily life. As a result, they feel more energetic and ready for the day in daily life. This shows that an early start helps people feel good.</w:t>
        <w:br/>
        <w:br/>
        <w:t>On the other hand, staying up late has some disadvantages for people. This is because working late often means less time for rest in daily life for many people. For example, students might stay up late to finish school work in daily life. As a result, they feel very tired the next day in daily life. This supports the view that late nights can cause problems.</w:t>
        <w:br/>
        <w:br/>
        <w:t>In conclusion, I strongly agree that waking up early is better. Early starts give people more time, and avoiding the problems of late nights is important.</w:t>
      </w:r>
    </w:p>
    <w:p>
      <w:pPr>
        <w:pStyle w:val="Heading3"/>
      </w:pPr>
      <w:r>
        <w:t>Analysis</w:t>
      </w:r>
    </w:p>
    <w:p>
      <w:r>
        <w:rPr>
          <w:b/>
        </w:rPr>
        <w:t xml:space="preserve">Point 1: </w:t>
      </w:r>
      <w:r>
        <w:t>Waking up early offers numerous benefits, such as giving people more time for daily tasks, allowing them to exercise, and consequently making them feel more energetic and ready for the day.</w:t>
      </w:r>
    </w:p>
    <w:p>
      <w:r>
        <w:rPr>
          <w:b/>
        </w:rPr>
        <w:t xml:space="preserve">Point 2: </w:t>
      </w:r>
      <w:r>
        <w:t>Conversely, staying up late has disadvantages because working late often reduces rest time, which can lead to people feeling very tired the next day.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more time</w:t>
            </w:r>
          </w:p>
        </w:tc>
        <w:tc>
          <w:tcPr>
            <w:tcW w:type="dxa" w:w="2880"/>
          </w:tcPr>
          <w:p>
            <w:r>
              <w:t>additional duration</w:t>
            </w:r>
          </w:p>
        </w:tc>
        <w:tc>
          <w:tcPr>
            <w:tcW w:type="dxa" w:w="2880"/>
          </w:tcPr>
          <w:p>
            <w:r>
              <w:t>thêm thời gian</w:t>
            </w:r>
          </w:p>
        </w:tc>
      </w:tr>
      <w:tr>
        <w:tc>
          <w:tcPr>
            <w:tcW w:type="dxa" w:w="2880"/>
          </w:tcPr>
          <w:p>
            <w:r>
              <w:t>advantages outweigh</w:t>
            </w:r>
          </w:p>
        </w:tc>
        <w:tc>
          <w:tcPr>
            <w:tcW w:type="dxa" w:w="2880"/>
          </w:tcPr>
          <w:p>
            <w:r>
              <w:t>benefits are greater than</w:t>
            </w:r>
          </w:p>
        </w:tc>
        <w:tc>
          <w:tcPr>
            <w:tcW w:type="dxa" w:w="2880"/>
          </w:tcPr>
          <w:p>
            <w:r>
              <w:t>lợi ích lớn hơn</w:t>
            </w:r>
          </w:p>
        </w:tc>
      </w:tr>
      <w:tr>
        <w:tc>
          <w:tcPr>
            <w:tcW w:type="dxa" w:w="2880"/>
          </w:tcPr>
          <w:p>
            <w:r>
              <w:t>one hand</w:t>
            </w:r>
          </w:p>
        </w:tc>
        <w:tc>
          <w:tcPr>
            <w:tcW w:type="dxa" w:w="2880"/>
          </w:tcPr>
          <w:p>
            <w:r>
              <w:t>on the one side</w:t>
            </w:r>
          </w:p>
        </w:tc>
        <w:tc>
          <w:tcPr>
            <w:tcW w:type="dxa" w:w="2880"/>
          </w:tcPr>
          <w:p>
            <w:r>
              <w:t>một mặt</w:t>
            </w:r>
          </w:p>
        </w:tc>
      </w:tr>
      <w:tr>
        <w:tc>
          <w:tcPr>
            <w:tcW w:type="dxa" w:w="2880"/>
          </w:tcPr>
          <w:p>
            <w:r>
              <w:t>early has</w:t>
            </w:r>
          </w:p>
        </w:tc>
        <w:tc>
          <w:tcPr>
            <w:tcW w:type="dxa" w:w="2880"/>
          </w:tcPr>
          <w:p>
            <w:r>
              <w:t>starting early possesses</w:t>
            </w:r>
          </w:p>
        </w:tc>
        <w:tc>
          <w:tcPr>
            <w:tcW w:type="dxa" w:w="2880"/>
          </w:tcPr>
          <w:p>
            <w:r>
              <w:t>bắt đầu sớm có</w:t>
            </w:r>
          </w:p>
        </w:tc>
      </w:tr>
      <w:tr>
        <w:tc>
          <w:tcPr>
            <w:tcW w:type="dxa" w:w="2880"/>
          </w:tcPr>
          <w:p>
            <w:r>
              <w:t>many advantages</w:t>
            </w:r>
          </w:p>
        </w:tc>
        <w:tc>
          <w:tcPr>
            <w:tcW w:type="dxa" w:w="2880"/>
          </w:tcPr>
          <w:p>
            <w:r>
              <w:t>numerous benefits</w:t>
            </w:r>
          </w:p>
        </w:tc>
        <w:tc>
          <w:tcPr>
            <w:tcW w:type="dxa" w:w="2880"/>
          </w:tcPr>
          <w:p>
            <w:r>
              <w:t>nhiều lợi thế</w:t>
            </w:r>
          </w:p>
        </w:tc>
      </w:tr>
      <w:tr>
        <w:tc>
          <w:tcPr>
            <w:tcW w:type="dxa" w:w="2880"/>
          </w:tcPr>
          <w:p>
            <w:r>
              <w:t>other words</w:t>
            </w:r>
          </w:p>
        </w:tc>
        <w:tc>
          <w:tcPr>
            <w:tcW w:type="dxa" w:w="2880"/>
          </w:tcPr>
          <w:p>
            <w:r>
              <w:t>in other terms</w:t>
            </w:r>
          </w:p>
        </w:tc>
        <w:tc>
          <w:tcPr>
            <w:tcW w:type="dxa" w:w="2880"/>
          </w:tcPr>
          <w:p>
            <w:r>
              <w:t>nói cách khác</w:t>
            </w:r>
          </w:p>
        </w:tc>
      </w:tr>
      <w:tr>
        <w:tc>
          <w:tcPr>
            <w:tcW w:type="dxa" w:w="2880"/>
          </w:tcPr>
          <w:p>
            <w:r>
              <w:t>late nights</w:t>
            </w:r>
          </w:p>
        </w:tc>
        <w:tc>
          <w:tcPr>
            <w:tcW w:type="dxa" w:w="2880"/>
          </w:tcPr>
          <w:p>
            <w:r>
              <w:t>late hours at night</w:t>
            </w:r>
          </w:p>
        </w:tc>
        <w:tc>
          <w:tcPr>
            <w:tcW w:type="dxa" w:w="2880"/>
          </w:tcPr>
          <w:p>
            <w:r>
              <w:t>những đêm khuya</w:t>
            </w:r>
          </w:p>
        </w:tc>
      </w:tr>
      <w:tr>
        <w:tc>
          <w:tcPr>
            <w:tcW w:type="dxa" w:w="2880"/>
          </w:tcPr>
          <w:p>
            <w:r>
              <w:t>disadvantages</w:t>
            </w:r>
          </w:p>
        </w:tc>
        <w:tc>
          <w:tcPr>
            <w:tcW w:type="dxa" w:w="2880"/>
          </w:tcPr>
          <w:p>
            <w:r>
              <w:t>drawbacks</w:t>
            </w:r>
          </w:p>
        </w:tc>
        <w:tc>
          <w:tcPr>
            <w:tcW w:type="dxa" w:w="2880"/>
          </w:tcPr>
          <w:p>
            <w:r>
              <w:t>nhược điểm</w:t>
            </w:r>
          </w:p>
        </w:tc>
      </w:tr>
      <w:tr>
        <w:tc>
          <w:tcPr>
            <w:tcW w:type="dxa" w:w="2880"/>
          </w:tcPr>
          <w:p>
            <w:r>
              <w:t>feel</w:t>
            </w:r>
          </w:p>
        </w:tc>
        <w:tc>
          <w:tcPr>
            <w:tcW w:type="dxa" w:w="2880"/>
          </w:tcPr>
          <w:p>
            <w:r>
              <w:t>to experience an emotion or state</w:t>
            </w:r>
          </w:p>
        </w:tc>
        <w:tc>
          <w:tcPr>
            <w:tcW w:type="dxa" w:w="2880"/>
          </w:tcPr>
          <w:p>
            <w:r>
              <w:t>cảm thấy</w:t>
            </w:r>
          </w:p>
        </w:tc>
      </w:tr>
    </w:tbl>
    <w:p>
      <w:r>
        <w:br/>
        <w:t>----------</w:t>
        <w:br/>
      </w:r>
    </w:p>
    <w:p>
      <w:pPr>
        <w:pStyle w:val="Heading2"/>
      </w:pPr>
      <w:r>
        <w:t>Variant 2: Version 2: DISADVANTAGES</w:t>
      </w:r>
    </w:p>
    <w:p>
      <w:pPr>
        <w:pStyle w:val="Heading3"/>
      </w:pPr>
      <w:r>
        <w:t>Essay</w:t>
      </w:r>
    </w:p>
    <w:p>
      <w:r>
        <w:t>People have different ideas about when they should wake up and start their day. In my opinion, I strongly negative with negative. This essay will provide two reasons supporting my idea.</w:t>
        <w:br/>
        <w:br/>
        <w:t>On the one hand, waking up early has some good points. In other words, people who wake up early have more time for other things in daily life in daily life today today. For example, they can walk or read a book before work starts in daily life. As a result, they feel more calm and ready for the day. This shows that an early start can help people feel good.</w:t>
        <w:br/>
        <w:br/>
        <w:t>On the other hand, staying up late has some negative points. This is because the body needs enough time to rest and sleep in daily life in daily life in daily life today. For example, working late means people sleep for less time in daily life. As a result, they feel very tired the next day. This supports the view that late nights can cause problems.</w:t>
        <w:br/>
        <w:br/>
        <w:t>In conclusion, I strongly disagree with the idea of working late. While waking up early gives people extra time, the negative effects of sleeping for less time are much worse for health.</w:t>
      </w:r>
    </w:p>
    <w:p>
      <w:pPr>
        <w:pStyle w:val="Heading3"/>
      </w:pPr>
      <w:r>
        <w:t>Analysis</w:t>
      </w:r>
    </w:p>
    <w:p>
      <w:r>
        <w:rPr>
          <w:b/>
        </w:rPr>
        <w:t xml:space="preserve">Point 1: </w:t>
      </w:r>
      <w:r>
        <w:t>The first point discusses the advantages of waking up early, focusing on having extra time and feeling calm.</w:t>
      </w:r>
    </w:p>
    <w:p>
      <w:r>
        <w:rPr>
          <w:b/>
        </w:rPr>
        <w:t xml:space="preserve">Point 2: </w:t>
      </w:r>
      <w:r>
        <w:t>The second point discusses the disadvantage of staying up late, focusing on lack of sleep and feeling tired.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routine</w:t>
            </w:r>
          </w:p>
        </w:tc>
        <w:tc>
          <w:tcPr>
            <w:tcW w:type="dxa" w:w="2880"/>
          </w:tcPr>
          <w:p>
            <w:r>
              <w:t>a regular way of doing things</w:t>
            </w:r>
          </w:p>
        </w:tc>
        <w:tc>
          <w:tcPr>
            <w:tcW w:type="dxa" w:w="2880"/>
          </w:tcPr>
          <w:p>
            <w:r>
              <w:t>thói quen, lịch trình</w:t>
            </w:r>
          </w:p>
        </w:tc>
      </w:tr>
      <w:tr>
        <w:tc>
          <w:tcPr>
            <w:tcW w:type="dxa" w:w="2880"/>
          </w:tcPr>
          <w:p>
            <w:r>
              <w:t>early</w:t>
            </w:r>
          </w:p>
        </w:tc>
        <w:tc>
          <w:tcPr>
            <w:tcW w:type="dxa" w:w="2880"/>
          </w:tcPr>
          <w:p>
            <w:r>
              <w:t>near the start of the day</w:t>
            </w:r>
          </w:p>
        </w:tc>
        <w:tc>
          <w:tcPr>
            <w:tcW w:type="dxa" w:w="2880"/>
          </w:tcPr>
          <w:p>
            <w:r>
              <w:t>sớm</w:t>
            </w:r>
          </w:p>
        </w:tc>
      </w:tr>
      <w:tr>
        <w:tc>
          <w:tcPr>
            <w:tcW w:type="dxa" w:w="2880"/>
          </w:tcPr>
          <w:p>
            <w:r>
              <w:t>late</w:t>
            </w:r>
          </w:p>
        </w:tc>
        <w:tc>
          <w:tcPr>
            <w:tcW w:type="dxa" w:w="2880"/>
          </w:tcPr>
          <w:p>
            <w:r>
              <w:t>near the end of the day</w:t>
            </w:r>
          </w:p>
        </w:tc>
        <w:tc>
          <w:tcPr>
            <w:tcW w:type="dxa" w:w="2880"/>
          </w:tcPr>
          <w:p>
            <w:r>
              <w:t>muộn</w:t>
            </w:r>
          </w:p>
        </w:tc>
      </w:tr>
      <w:tr>
        <w:tc>
          <w:tcPr>
            <w:tcW w:type="dxa" w:w="2880"/>
          </w:tcPr>
          <w:p>
            <w:r>
              <w:t>rest</w:t>
            </w:r>
          </w:p>
        </w:tc>
        <w:tc>
          <w:tcPr>
            <w:tcW w:type="dxa" w:w="2880"/>
          </w:tcPr>
          <w:p>
            <w:r>
              <w:t>to relax and sleep</w:t>
            </w:r>
          </w:p>
        </w:tc>
        <w:tc>
          <w:tcPr>
            <w:tcW w:type="dxa" w:w="2880"/>
          </w:tcPr>
          <w:p>
            <w:r>
              <w:t>nghỉ ngơi</w:t>
            </w:r>
          </w:p>
        </w:tc>
      </w:tr>
      <w:tr>
        <w:tc>
          <w:tcPr>
            <w:tcW w:type="dxa" w:w="2880"/>
          </w:tcPr>
          <w:p>
            <w:r>
              <w:t>tired</w:t>
            </w:r>
          </w:p>
        </w:tc>
        <w:tc>
          <w:tcPr>
            <w:tcW w:type="dxa" w:w="2880"/>
          </w:tcPr>
          <w:p>
            <w:r>
              <w:t>feeling lack of energy</w:t>
            </w:r>
          </w:p>
        </w:tc>
        <w:tc>
          <w:tcPr>
            <w:tcW w:type="dxa" w:w="2880"/>
          </w:tcPr>
          <w:p>
            <w:r>
              <w:t>mệt mỏi</w:t>
            </w:r>
          </w:p>
        </w:tc>
      </w:tr>
      <w:tr>
        <w:tc>
          <w:tcPr>
            <w:tcW w:type="dxa" w:w="2880"/>
          </w:tcPr>
          <w:p>
            <w:r>
              <w:t>day</w:t>
            </w:r>
          </w:p>
        </w:tc>
        <w:tc>
          <w:tcPr>
            <w:tcW w:type="dxa" w:w="2880"/>
          </w:tcPr>
          <w:p>
            <w:r>
              <w:t>the time between sunrise and sunset</w:t>
            </w:r>
          </w:p>
        </w:tc>
        <w:tc>
          <w:tcPr>
            <w:tcW w:type="dxa" w:w="2880"/>
          </w:tcPr>
          <w:p>
            <w:r>
              <w:t>ngày</w:t>
            </w:r>
          </w:p>
        </w:tc>
      </w:tr>
    </w:tbl>
    <w:p>
      <w:r>
        <w:br/>
        <w:t>----------</w:t>
        <w:br/>
      </w:r>
    </w:p>
    <w:p>
      <w:r>
        <w:br/>
        <w:t>==================================================</w:t>
        <w:br/>
      </w:r>
    </w:p>
    <w:p>
      <w:pPr>
        <w:pStyle w:val="Heading1"/>
      </w:pPr>
      <w:r>
        <w:t>Question #254</w:t>
      </w:r>
    </w:p>
    <w:p>
      <w:r>
        <w:rPr>
          <w:b/>
        </w:rPr>
        <w:t xml:space="preserve">Prompt: </w:t>
      </w:r>
      <w:r>
        <w:t>Some graduates are willing to work for big companies rather than small ones. What are the advantages and disadvantages of working at big companies?</w:t>
      </w:r>
    </w:p>
    <w:p>
      <w:pPr>
        <w:pStyle w:val="Heading2"/>
      </w:pPr>
      <w:r>
        <w:t>Variant 1: Version 1: ADVANTAGES</w:t>
      </w:r>
    </w:p>
    <w:p>
      <w:pPr>
        <w:pStyle w:val="Heading3"/>
      </w:pPr>
      <w:r>
        <w:t>Essay</w:t>
      </w:r>
    </w:p>
    <w:p>
      <w:r>
        <w:t>Some people think about working for big companies or small companies. In my opinion, I strongly positive with the advantages outweigh the disadvantages. This essay will provide two reasons supporting my idea.</w:t>
        <w:br/>
        <w:br/>
        <w:t>On the one hand, Big companies offer many chances for people to learn things. In other words, these large firms have many departments and many types of work in daily life. For example, a big bank has many teams, like the sales team and the writing team in daily life. As a result, new staff can see many different jobs and learn many skills. This shows that big companies give good chances for learning.</w:t>
        <w:br/>
        <w:br/>
        <w:t>On the other hand, Working at a big company has some disadvantages. This is because the staff might feel that they do not have much control over their work in daily life. For example, a big factory might have many rules that workers must follow every day. As a result, workers might feel like they cannot make changes to their tasks. This supports the view that big companies limit personal choice.</w:t>
        <w:br/>
        <w:br/>
        <w:t>In conclusion, I strongly agree that the advantages outweigh the disadvantages. Big companies offer good chances for learning, and they also limit personal choice.</w:t>
      </w:r>
    </w:p>
    <w:p>
      <w:pPr>
        <w:pStyle w:val="Heading3"/>
      </w:pPr>
      <w:r>
        <w:t>Analysis</w:t>
      </w:r>
    </w:p>
    <w:p>
      <w:r>
        <w:rPr>
          <w:b/>
        </w:rPr>
        <w:t xml:space="preserve">Point 1: </w:t>
      </w:r>
      <w:r>
        <w:t>Big companies offer many chances for people to learn things.</w:t>
      </w:r>
    </w:p>
    <w:p>
      <w:r>
        <w:rPr>
          <w:b/>
        </w:rPr>
        <w:t xml:space="preserve">Point 2: </w:t>
      </w:r>
      <w:r>
        <w:t>Working at a big company has some disadvantages.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staff</w:t>
            </w:r>
          </w:p>
        </w:tc>
        <w:tc>
          <w:tcPr>
            <w:tcW w:type="dxa" w:w="2880"/>
          </w:tcPr>
          <w:p>
            <w:r>
              <w:t>employees</w:t>
            </w:r>
          </w:p>
        </w:tc>
        <w:tc>
          <w:tcPr>
            <w:tcW w:type="dxa" w:w="2880"/>
          </w:tcPr>
          <w:p>
            <w:r>
              <w:t>nhân viên</w:t>
            </w:r>
          </w:p>
        </w:tc>
      </w:tr>
      <w:tr>
        <w:tc>
          <w:tcPr>
            <w:tcW w:type="dxa" w:w="2880"/>
          </w:tcPr>
          <w:p>
            <w:r>
              <w:t>chances</w:t>
            </w:r>
          </w:p>
        </w:tc>
        <w:tc>
          <w:tcPr>
            <w:tcW w:type="dxa" w:w="2880"/>
          </w:tcPr>
          <w:p>
            <w:r>
              <w:t>opportunities</w:t>
            </w:r>
          </w:p>
        </w:tc>
        <w:tc>
          <w:tcPr>
            <w:tcW w:type="dxa" w:w="2880"/>
          </w:tcPr>
          <w:p>
            <w:r>
              <w:t>cơ hội</w:t>
            </w:r>
          </w:p>
        </w:tc>
      </w:tr>
      <w:tr>
        <w:tc>
          <w:tcPr>
            <w:tcW w:type="dxa" w:w="2880"/>
          </w:tcPr>
          <w:p>
            <w:r>
              <w:t>departments</w:t>
            </w:r>
          </w:p>
        </w:tc>
        <w:tc>
          <w:tcPr>
            <w:tcW w:type="dxa" w:w="2880"/>
          </w:tcPr>
          <w:p>
            <w:r>
              <w:t>sections of a company</w:t>
            </w:r>
          </w:p>
        </w:tc>
        <w:tc>
          <w:tcPr>
            <w:tcW w:type="dxa" w:w="2880"/>
          </w:tcPr>
          <w:p>
            <w:r>
              <w:t>các phòng ban</w:t>
            </w:r>
          </w:p>
        </w:tc>
      </w:tr>
      <w:tr>
        <w:tc>
          <w:tcPr>
            <w:tcW w:type="dxa" w:w="2880"/>
          </w:tcPr>
          <w:p>
            <w:r>
              <w:t>skills</w:t>
            </w:r>
          </w:p>
        </w:tc>
        <w:tc>
          <w:tcPr>
            <w:tcW w:type="dxa" w:w="2880"/>
          </w:tcPr>
          <w:p>
            <w:r>
              <w:t>abilities</w:t>
            </w:r>
          </w:p>
        </w:tc>
        <w:tc>
          <w:tcPr>
            <w:tcW w:type="dxa" w:w="2880"/>
          </w:tcPr>
          <w:p>
            <w:r>
              <w:t>kỹ năng</w:t>
            </w:r>
          </w:p>
        </w:tc>
      </w:tr>
      <w:tr>
        <w:tc>
          <w:tcPr>
            <w:tcW w:type="dxa" w:w="2880"/>
          </w:tcPr>
          <w:p>
            <w:r>
              <w:t>disadvantages</w:t>
            </w:r>
          </w:p>
        </w:tc>
        <w:tc>
          <w:tcPr>
            <w:tcW w:type="dxa" w:w="2880"/>
          </w:tcPr>
          <w:p>
            <w:r>
              <w:t>negative points</w:t>
            </w:r>
          </w:p>
        </w:tc>
        <w:tc>
          <w:tcPr>
            <w:tcW w:type="dxa" w:w="2880"/>
          </w:tcPr>
          <w:p>
            <w:r>
              <w:t>nhược điểm</w:t>
            </w:r>
          </w:p>
        </w:tc>
      </w:tr>
      <w:tr>
        <w:tc>
          <w:tcPr>
            <w:tcW w:type="dxa" w:w="2880"/>
          </w:tcPr>
          <w:p>
            <w:r>
              <w:t>control</w:t>
            </w:r>
          </w:p>
        </w:tc>
        <w:tc>
          <w:tcPr>
            <w:tcW w:type="dxa" w:w="2880"/>
          </w:tcPr>
          <w:p>
            <w:r>
              <w:t>power to decide</w:t>
            </w:r>
          </w:p>
        </w:tc>
        <w:tc>
          <w:tcPr>
            <w:tcW w:type="dxa" w:w="2880"/>
          </w:tcPr>
          <w:p>
            <w:r>
              <w:t>sự kiểm soát</w:t>
            </w:r>
          </w:p>
        </w:tc>
      </w:tr>
    </w:tbl>
    <w:p>
      <w:r>
        <w:br/>
        <w:t>----------</w:t>
        <w:br/>
      </w:r>
    </w:p>
    <w:p>
      <w:pPr>
        <w:pStyle w:val="Heading2"/>
      </w:pPr>
      <w:r>
        <w:t>Variant 2: Version 2: DISADVANTAGES</w:t>
      </w:r>
    </w:p>
    <w:p>
      <w:pPr>
        <w:pStyle w:val="Heading3"/>
      </w:pPr>
      <w:r>
        <w:t>Essay</w:t>
      </w:r>
    </w:p>
    <w:p>
      <w:r>
        <w:t>Some graduates think working for large companies is better than working for small ones. In my opinion, I strongly negative with negative. This essay will provide two reasons supporting my idea.</w:t>
        <w:br/>
        <w:br/>
        <w:t>On the one hand, big companies offer many chances for people to learn things. In other words, they have many different departments and big projects in daily life in daily life. For example, a person can work on a big product that helps many people. As a result, the worker learns many skills and meets many people. This shows that big companies give good chances to learn things.</w:t>
        <w:br/>
        <w:br/>
        <w:t>On the other hand, big companies have some disadvantages for new staff. This is because the staff might feel small or unimportant in such a large place in daily life. For example, a new worker might not get much attention from the main managers. As a result, their ideas might not be heard by the right people. This supports the view that big companies have problems for new staff.</w:t>
        <w:br/>
        <w:br/>
        <w:t>In conclusion, I strongly disagree with the idea that big companies are always better. While big companies give good chances to learn things, the problems for new staff are more important to consider.</w:t>
      </w:r>
    </w:p>
    <w:p>
      <w:pPr>
        <w:pStyle w:val="Heading3"/>
      </w:pPr>
      <w:r>
        <w:t>Analysis</w:t>
      </w:r>
    </w:p>
    <w:p>
      <w:r>
        <w:rPr>
          <w:b/>
        </w:rPr>
        <w:t xml:space="preserve">Point 1: </w:t>
      </w:r>
      <w:r>
        <w:t>Big companies provide numerous learning opportunities due to their diverse departments and large-scale projects, allowing employees to acquire many skills and interact with various people.</w:t>
      </w:r>
    </w:p>
    <w:p>
      <w:r>
        <w:rPr>
          <w:b/>
        </w:rPr>
        <w:t xml:space="preserve">Point 2: </w:t>
      </w:r>
      <w:r>
        <w:t>A disadvantage of big companies is that new staff might feel insignificant, potentially leading to their ideas not being heard by key managers.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departments</w:t>
            </w:r>
          </w:p>
        </w:tc>
        <w:tc>
          <w:tcPr>
            <w:tcW w:type="dxa" w:w="2880"/>
          </w:tcPr>
          <w:p>
            <w:r>
              <w:t>sections of a large organization</w:t>
            </w:r>
          </w:p>
        </w:tc>
        <w:tc>
          <w:tcPr>
            <w:tcW w:type="dxa" w:w="2880"/>
          </w:tcPr>
          <w:p>
            <w:r>
              <w:t>các phòng ban</w:t>
            </w:r>
          </w:p>
        </w:tc>
      </w:tr>
      <w:tr>
        <w:tc>
          <w:tcPr>
            <w:tcW w:type="dxa" w:w="2880"/>
          </w:tcPr>
          <w:p>
            <w:r>
              <w:t>projects</w:t>
            </w:r>
          </w:p>
        </w:tc>
        <w:tc>
          <w:tcPr>
            <w:tcW w:type="dxa" w:w="2880"/>
          </w:tcPr>
          <w:p>
            <w:r>
              <w:t>planned undertakings or tasks</w:t>
            </w:r>
          </w:p>
        </w:tc>
        <w:tc>
          <w:tcPr>
            <w:tcW w:type="dxa" w:w="2880"/>
          </w:tcPr>
          <w:p>
            <w:r>
              <w:t>các dự án</w:t>
            </w:r>
          </w:p>
        </w:tc>
      </w:tr>
      <w:tr>
        <w:tc>
          <w:tcPr>
            <w:tcW w:type="dxa" w:w="2880"/>
          </w:tcPr>
          <w:p>
            <w:r>
              <w:t>skills</w:t>
            </w:r>
          </w:p>
        </w:tc>
        <w:tc>
          <w:tcPr>
            <w:tcW w:type="dxa" w:w="2880"/>
          </w:tcPr>
          <w:p>
            <w:r>
              <w:t>abilities or expertise</w:t>
            </w:r>
          </w:p>
        </w:tc>
        <w:tc>
          <w:tcPr>
            <w:tcW w:type="dxa" w:w="2880"/>
          </w:tcPr>
          <w:p>
            <w:r>
              <w:t>các kỹ năng</w:t>
            </w:r>
          </w:p>
        </w:tc>
      </w:tr>
      <w:tr>
        <w:tc>
          <w:tcPr>
            <w:tcW w:type="dxa" w:w="2880"/>
          </w:tcPr>
          <w:p>
            <w:r>
              <w:t>disadvantages</w:t>
            </w:r>
          </w:p>
        </w:tc>
        <w:tc>
          <w:tcPr>
            <w:tcW w:type="dxa" w:w="2880"/>
          </w:tcPr>
          <w:p>
            <w:r>
              <w:t>unfavorable aspects or drawbacks</w:t>
            </w:r>
          </w:p>
        </w:tc>
        <w:tc>
          <w:tcPr>
            <w:tcW w:type="dxa" w:w="2880"/>
          </w:tcPr>
          <w:p>
            <w:r>
              <w:t>những bất lợi</w:t>
            </w:r>
          </w:p>
        </w:tc>
      </w:tr>
      <w:tr>
        <w:tc>
          <w:tcPr>
            <w:tcW w:type="dxa" w:w="2880"/>
          </w:tcPr>
          <w:p>
            <w:r>
              <w:t>staff</w:t>
            </w:r>
          </w:p>
        </w:tc>
        <w:tc>
          <w:tcPr>
            <w:tcW w:type="dxa" w:w="2880"/>
          </w:tcPr>
          <w:p>
            <w:r>
              <w:t>employees or workers</w:t>
            </w:r>
          </w:p>
        </w:tc>
        <w:tc>
          <w:tcPr>
            <w:tcW w:type="dxa" w:w="2880"/>
          </w:tcPr>
          <w:p>
            <w:r>
              <w:t>nhân viên</w:t>
            </w:r>
          </w:p>
        </w:tc>
      </w:tr>
      <w:tr>
        <w:tc>
          <w:tcPr>
            <w:tcW w:type="dxa" w:w="2880"/>
          </w:tcPr>
          <w:p>
            <w:r>
              <w:t>managers</w:t>
            </w:r>
          </w:p>
        </w:tc>
        <w:tc>
          <w:tcPr>
            <w:tcW w:type="dxa" w:w="2880"/>
          </w:tcPr>
          <w:p>
            <w:r>
              <w:t>people who supervise or direct</w:t>
            </w:r>
          </w:p>
        </w:tc>
        <w:tc>
          <w:tcPr>
            <w:tcW w:type="dxa" w:w="2880"/>
          </w:tcPr>
          <w:p>
            <w:r>
              <w:t>các quản lý</w:t>
            </w:r>
          </w:p>
        </w:tc>
      </w:tr>
      <w:tr>
        <w:tc>
          <w:tcPr>
            <w:tcW w:type="dxa" w:w="2880"/>
          </w:tcPr>
          <w:p>
            <w:r>
              <w:t>opportunities</w:t>
            </w:r>
          </w:p>
        </w:tc>
        <w:tc>
          <w:tcPr>
            <w:tcW w:type="dxa" w:w="2880"/>
          </w:tcPr>
          <w:p>
            <w:r>
              <w:t>possible chances or favorable times</w:t>
            </w:r>
          </w:p>
        </w:tc>
        <w:tc>
          <w:tcPr>
            <w:tcW w:type="dxa" w:w="2880"/>
          </w:tcPr>
          <w:p>
            <w:r>
              <w:t>các cơ hội</w:t>
            </w:r>
          </w:p>
        </w:tc>
      </w:tr>
    </w:tbl>
    <w:p>
      <w:r>
        <w:br/>
        <w:t>----------</w:t>
        <w:br/>
      </w:r>
    </w:p>
    <w:p>
      <w:r>
        <w:br/>
        <w:t>==================================================</w:t>
        <w:br/>
      </w:r>
    </w:p>
    <w:p>
      <w:pPr>
        <w:pStyle w:val="Heading1"/>
      </w:pPr>
      <w:r>
        <w:t>Question #255</w:t>
      </w:r>
    </w:p>
    <w:p>
      <w:r>
        <w:rPr>
          <w:b/>
        </w:rPr>
        <w:t xml:space="preserve">Prompt: </w:t>
      </w:r>
      <w:r>
        <w:t>Face-to-face communication is more efficient than other types of communication, such as letter, or phone calls. Do you agree or disagree with it?</w:t>
      </w:r>
    </w:p>
    <w:p>
      <w:pPr>
        <w:pStyle w:val="Heading2"/>
      </w:pPr>
      <w:r>
        <w:t>Variant 1: Version 1: AGREE</w:t>
      </w:r>
    </w:p>
    <w:p>
      <w:pPr>
        <w:pStyle w:val="Heading3"/>
      </w:pPr>
      <w:r>
        <w:t>Essay</w:t>
      </w:r>
    </w:p>
    <w:p>
      <w:r>
        <w:t>Talking to people face-to-face is better than using letters or phone calls. In my opinion, I strongly agree with agreeing with the statement. This essay will provide two reasons supporting my idea.</w:t>
        <w:br/>
        <w:br/>
        <w:t>Face-to-face talking helps people understand each other better. In other words, we can see people's faces and body language in daily life. For example, when we talk in a meeting, we can see if someone is confused in daily life. As a result, we can change our talk to make things clearer in daily life. This shows that talking in person helps us connect better.</w:t>
        <w:br/>
        <w:br/>
        <w:t>Talking in person helps us share details more easily. This is because we can ask questions right away and get answers quickly in daily life. For example, if I need to know a fact, I can ask the person right there in daily life. As a result, we do not have to wait for a reply in daily life. This supports the view that talking in person is a good way to exchange information.</w:t>
        <w:br/>
        <w:br/>
        <w:t>In conclusion, I strongly agree that face-to-face talking is better than other ways. Talking in person helps us connect better, and it is also a good way to exchange information.</w:t>
      </w:r>
    </w:p>
    <w:p>
      <w:pPr>
        <w:pStyle w:val="Heading3"/>
      </w:pPr>
      <w:r>
        <w:t>Analysis</w:t>
      </w:r>
    </w:p>
    <w:p>
      <w:r>
        <w:rPr>
          <w:b/>
        </w:rPr>
        <w:t xml:space="preserve">Point 1: </w:t>
      </w:r>
      <w:r>
        <w:t>Face-to-face communication allows for better understanding through visual cues.</w:t>
      </w:r>
    </w:p>
    <w:p>
      <w:r>
        <w:rPr>
          <w:b/>
        </w:rPr>
        <w:t xml:space="preserve">Point 2: </w:t>
      </w:r>
      <w:r>
        <w:t>In-person talks allow for quick and easy exchange of detailed information.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face-to-face</w:t>
            </w:r>
          </w:p>
        </w:tc>
        <w:tc>
          <w:tcPr>
            <w:tcW w:type="dxa" w:w="2880"/>
          </w:tcPr>
          <w:p>
            <w:r>
              <w:t>in person</w:t>
            </w:r>
          </w:p>
        </w:tc>
        <w:tc>
          <w:tcPr>
            <w:tcW w:type="dxa" w:w="2880"/>
          </w:tcPr>
          <w:p>
            <w:r>
              <w:t>trực tiếp</w:t>
            </w:r>
          </w:p>
        </w:tc>
      </w:tr>
      <w:tr>
        <w:tc>
          <w:tcPr>
            <w:tcW w:type="dxa" w:w="2880"/>
          </w:tcPr>
          <w:p>
            <w:r>
              <w:t>body language</w:t>
            </w:r>
          </w:p>
        </w:tc>
        <w:tc>
          <w:tcPr>
            <w:tcW w:type="dxa" w:w="2880"/>
          </w:tcPr>
          <w:p>
            <w:r>
              <w:t>how people move</w:t>
            </w:r>
          </w:p>
        </w:tc>
        <w:tc>
          <w:tcPr>
            <w:tcW w:type="dxa" w:w="2880"/>
          </w:tcPr>
          <w:p>
            <w:r>
              <w:t>ngôn ngữ cơ thể</w:t>
            </w:r>
          </w:p>
        </w:tc>
      </w:tr>
      <w:tr>
        <w:tc>
          <w:tcPr>
            <w:tcW w:type="dxa" w:w="2880"/>
          </w:tcPr>
          <w:p>
            <w:r>
              <w:t>meeting</w:t>
            </w:r>
          </w:p>
        </w:tc>
        <w:tc>
          <w:tcPr>
            <w:tcW w:type="dxa" w:w="2880"/>
          </w:tcPr>
          <w:p>
            <w:r>
              <w:t>a time to talk together</w:t>
            </w:r>
          </w:p>
        </w:tc>
        <w:tc>
          <w:tcPr>
            <w:tcW w:type="dxa" w:w="2880"/>
          </w:tcPr>
          <w:p>
            <w:r>
              <w:t>cuộc họp</w:t>
            </w:r>
          </w:p>
        </w:tc>
      </w:tr>
      <w:tr>
        <w:tc>
          <w:tcPr>
            <w:tcW w:type="dxa" w:w="2880"/>
          </w:tcPr>
          <w:p>
            <w:r>
              <w:t>connect</w:t>
            </w:r>
          </w:p>
        </w:tc>
        <w:tc>
          <w:tcPr>
            <w:tcW w:type="dxa" w:w="2880"/>
          </w:tcPr>
          <w:p>
            <w:r>
              <w:t>to feel close to</w:t>
            </w:r>
          </w:p>
        </w:tc>
        <w:tc>
          <w:tcPr>
            <w:tcW w:type="dxa" w:w="2880"/>
          </w:tcPr>
          <w:p>
            <w:r>
              <w:t>kết nối</w:t>
            </w:r>
          </w:p>
        </w:tc>
      </w:tr>
      <w:tr>
        <w:tc>
          <w:tcPr>
            <w:tcW w:type="dxa" w:w="2880"/>
          </w:tcPr>
          <w:p>
            <w:r>
              <w:t>details</w:t>
            </w:r>
          </w:p>
        </w:tc>
        <w:tc>
          <w:tcPr>
            <w:tcW w:type="dxa" w:w="2880"/>
          </w:tcPr>
          <w:p>
            <w:r>
              <w:t>small pieces of information</w:t>
            </w:r>
          </w:p>
        </w:tc>
        <w:tc>
          <w:tcPr>
            <w:tcW w:type="dxa" w:w="2880"/>
          </w:tcPr>
          <w:p>
            <w:r>
              <w:t>chi tiết</w:t>
            </w:r>
          </w:p>
        </w:tc>
      </w:tr>
      <w:tr>
        <w:tc>
          <w:tcPr>
            <w:tcW w:type="dxa" w:w="2880"/>
          </w:tcPr>
          <w:p>
            <w:r>
              <w:t>exchange</w:t>
            </w:r>
          </w:p>
        </w:tc>
        <w:tc>
          <w:tcPr>
            <w:tcW w:type="dxa" w:w="2880"/>
          </w:tcPr>
          <w:p>
            <w:r>
              <w:t>to give and get</w:t>
            </w:r>
          </w:p>
        </w:tc>
        <w:tc>
          <w:tcPr>
            <w:tcW w:type="dxa" w:w="2880"/>
          </w:tcPr>
          <w:p>
            <w:r>
              <w:t>trao đổi</w:t>
            </w:r>
          </w:p>
        </w:tc>
      </w:tr>
    </w:tbl>
    <w:p>
      <w:r>
        <w:br/>
        <w:t>----------</w:t>
        <w:br/>
      </w:r>
    </w:p>
    <w:p>
      <w:pPr>
        <w:pStyle w:val="Heading2"/>
      </w:pPr>
      <w:r>
        <w:t>Variant 2: Version 2: DISAGREE</w:t>
      </w:r>
    </w:p>
    <w:p>
      <w:pPr>
        <w:pStyle w:val="Heading3"/>
      </w:pPr>
      <w:r>
        <w:t>Essay</w:t>
      </w:r>
    </w:p>
    <w:p>
      <w:r>
        <w:t>Talking to people face-to-face is a common way to talk, but other methods also have their good points. In my opinion, I strongly disagree with disagree. This essay will provide two reasons supporting my idea.</w:t>
        <w:br/>
        <w:br/>
        <w:t>In-person talking helps people share details better. In other words, people can see facial expressions and body language in daily life in daily life in daily life today today. For example, when we talk about a problem, we can look at the other person's face. As a result, we understand the feelings behind the words. This shows that talking face-to-face is a good way to talk.</w:t>
        <w:br/>
        <w:br/>
        <w:t>Written messages are good for keeping records of talks. This is because we can save the message and read it later in daily life in daily life in daily life today. For example, sending an email about a plan keeps all the details in one place. As a result, people do not forget what was agreed upon. This supports the view that written communication has its own benefits.</w:t>
        <w:br/>
        <w:br/>
        <w:t>In conclusion, I strongly disagree with the idea that face-to-face talking is the best way. Other methods, like written messages, are also good for sharing details and keeping records of talks.</w:t>
      </w:r>
    </w:p>
    <w:p>
      <w:pPr>
        <w:pStyle w:val="Heading3"/>
      </w:pPr>
      <w:r>
        <w:t>Analysis</w:t>
      </w:r>
    </w:p>
    <w:p>
      <w:r>
        <w:rPr>
          <w:b/>
        </w:rPr>
        <w:t xml:space="preserve">Point 1: </w:t>
      </w:r>
      <w:r>
        <w:t>Face-to-face talking is good for understanding feelings and details.</w:t>
      </w:r>
    </w:p>
    <w:p>
      <w:r>
        <w:rPr>
          <w:b/>
        </w:rPr>
        <w:t xml:space="preserve">Point 2: </w:t>
      </w:r>
      <w:r>
        <w:t>Written messages are good for keeping records of talks and plans.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face-to-face</w:t>
            </w:r>
          </w:p>
        </w:tc>
        <w:tc>
          <w:tcPr>
            <w:tcW w:type="dxa" w:w="2880"/>
          </w:tcPr>
          <w:p>
            <w:r>
              <w:t>in person</w:t>
            </w:r>
          </w:p>
        </w:tc>
        <w:tc>
          <w:tcPr>
            <w:tcW w:type="dxa" w:w="2880"/>
          </w:tcPr>
          <w:p>
            <w:r>
              <w:t>trực tiếp</w:t>
            </w:r>
          </w:p>
        </w:tc>
      </w:tr>
      <w:tr>
        <w:tc>
          <w:tcPr>
            <w:tcW w:type="dxa" w:w="2880"/>
          </w:tcPr>
          <w:p>
            <w:r>
              <w:t>details</w:t>
            </w:r>
          </w:p>
        </w:tc>
        <w:tc>
          <w:tcPr>
            <w:tcW w:type="dxa" w:w="2880"/>
          </w:tcPr>
          <w:p>
            <w:r>
              <w:t>small pieces of information</w:t>
            </w:r>
          </w:p>
        </w:tc>
        <w:tc>
          <w:tcPr>
            <w:tcW w:type="dxa" w:w="2880"/>
          </w:tcPr>
          <w:p>
            <w:r>
              <w:t>chi tiết</w:t>
            </w:r>
          </w:p>
        </w:tc>
      </w:tr>
      <w:tr>
        <w:tc>
          <w:tcPr>
            <w:tcW w:type="dxa" w:w="2880"/>
          </w:tcPr>
          <w:p>
            <w:r>
              <w:t>written</w:t>
            </w:r>
          </w:p>
        </w:tc>
        <w:tc>
          <w:tcPr>
            <w:tcW w:type="dxa" w:w="2880"/>
          </w:tcPr>
          <w:p>
            <w:r>
              <w:t>using words on paper or screen</w:t>
            </w:r>
          </w:p>
        </w:tc>
        <w:tc>
          <w:tcPr>
            <w:tcW w:type="dxa" w:w="2880"/>
          </w:tcPr>
          <w:p>
            <w:r>
              <w:t>bằng văn bản</w:t>
            </w:r>
          </w:p>
        </w:tc>
      </w:tr>
      <w:tr>
        <w:tc>
          <w:tcPr>
            <w:tcW w:type="dxa" w:w="2880"/>
          </w:tcPr>
          <w:p>
            <w:r>
              <w:t>records</w:t>
            </w:r>
          </w:p>
        </w:tc>
        <w:tc>
          <w:tcPr>
            <w:tcW w:type="dxa" w:w="2880"/>
          </w:tcPr>
          <w:p>
            <w:r>
              <w:t>things written down for keeping information</w:t>
            </w:r>
          </w:p>
        </w:tc>
        <w:tc>
          <w:tcPr>
            <w:tcW w:type="dxa" w:w="2880"/>
          </w:tcPr>
          <w:p>
            <w:r>
              <w:t>hồ sơ</w:t>
            </w:r>
          </w:p>
        </w:tc>
      </w:tr>
      <w:tr>
        <w:tc>
          <w:tcPr>
            <w:tcW w:type="dxa" w:w="2880"/>
          </w:tcPr>
          <w:p>
            <w:r>
              <w:t>conversation</w:t>
            </w:r>
          </w:p>
        </w:tc>
        <w:tc>
          <w:tcPr>
            <w:tcW w:type="dxa" w:w="2880"/>
          </w:tcPr>
          <w:p>
            <w:r>
              <w:t>talking with someone</w:t>
            </w:r>
          </w:p>
        </w:tc>
        <w:tc>
          <w:tcPr>
            <w:tcW w:type="dxa" w:w="2880"/>
          </w:tcPr>
          <w:p>
            <w:r>
              <w:t>cuộc trò chuyện</w:t>
            </w:r>
          </w:p>
        </w:tc>
      </w:tr>
      <w:tr>
        <w:tc>
          <w:tcPr>
            <w:tcW w:type="dxa" w:w="2880"/>
          </w:tcPr>
          <w:p>
            <w:r>
              <w:t>plan</w:t>
            </w:r>
          </w:p>
        </w:tc>
        <w:tc>
          <w:tcPr>
            <w:tcW w:type="dxa" w:w="2880"/>
          </w:tcPr>
          <w:p>
            <w:r>
              <w:t>an idea for the future</w:t>
            </w:r>
          </w:p>
        </w:tc>
        <w:tc>
          <w:tcPr>
            <w:tcW w:type="dxa" w:w="2880"/>
          </w:tcPr>
          <w:p>
            <w:r>
              <w:t>kế hoạch</w:t>
            </w:r>
          </w:p>
        </w:tc>
      </w:tr>
    </w:tbl>
    <w:p>
      <w:r>
        <w:br/>
        <w:t>----------</w:t>
        <w:br/>
      </w:r>
    </w:p>
    <w:p>
      <w:r>
        <w:br/>
        <w:t>==================================================</w:t>
        <w:br/>
      </w:r>
    </w:p>
    <w:p>
      <w:pPr>
        <w:pStyle w:val="Heading1"/>
      </w:pPr>
      <w:r>
        <w:t>Question #256</w:t>
      </w:r>
    </w:p>
    <w:p>
      <w:r>
        <w:rPr>
          <w:b/>
        </w:rPr>
        <w:t xml:space="preserve">Prompt: </w:t>
      </w:r>
      <w:r>
        <w:t>People prefer to stay in their comfort zone rather than try something new. Do you have any suggestions for them?</w:t>
      </w:r>
    </w:p>
    <w:p>
      <w:pPr>
        <w:pStyle w:val="Heading2"/>
      </w:pPr>
      <w:r>
        <w:t>Variant 1: Version 1: PROBLEMS &amp; SOLUTIONS</w:t>
      </w:r>
    </w:p>
    <w:p>
      <w:pPr>
        <w:pStyle w:val="Heading3"/>
      </w:pPr>
      <w:r>
        <w:t>Essay</w:t>
      </w:r>
    </w:p>
    <w:p>
      <w:r>
        <w:t>Many people like to stay in what is easy for them rather than trying new things. In my opinion, I strongly agree with agree. This essay will provide two reasons supporting my idea.</w:t>
        <w:br/>
        <w:br/>
        <w:t>The major reason is that people feel safe when they stick to old habits. In other words, staying in a familiar area feels safe and low stress in daily life in daily life in daily life. For example, a student might always study the same subjects they know well in daily life in daily life. As a result, they do not feel worried about failing or making mistakes. This shows that people prefer what is known to what is new.</w:t>
        <w:br/>
        <w:br/>
        <w:t>One effective solution is to start with small, manageable changes. This is because big changes can feel too hard or scary at first in daily life in daily life in daily life. For example, someone who likes to stay home can try walking to a local shop in daily life. As a result, they get some fresh air and meet new people easily. This supports the view that small steps help people try new things.</w:t>
        <w:br/>
        <w:br/>
        <w:t>In conclusion, I strongly agree with agree. This is clear from major and effective.</w:t>
      </w:r>
    </w:p>
    <w:p>
      <w:pPr>
        <w:pStyle w:val="Heading3"/>
      </w:pPr>
      <w:r>
        <w:t>Analysis</w:t>
      </w:r>
    </w:p>
    <w:p>
      <w:r>
        <w:rPr>
          <w:b/>
        </w:rPr>
        <w:t xml:space="preserve">Point 1: </w:t>
      </w:r>
      <w:r>
        <w:t>People prefer staying in familiar areas because it feels safe and low stress.</w:t>
      </w:r>
    </w:p>
    <w:p>
      <w:r>
        <w:rPr>
          <w:b/>
        </w:rPr>
        <w:t xml:space="preserve">Point 2: </w:t>
      </w:r>
      <w:r>
        <w:t>Starting with small, manageable changes helps people try new things.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habits</w:t>
            </w:r>
          </w:p>
        </w:tc>
        <w:tc>
          <w:tcPr>
            <w:tcW w:type="dxa" w:w="2880"/>
          </w:tcPr>
          <w:p>
            <w:r>
              <w:t>ways of behaving</w:t>
            </w:r>
          </w:p>
        </w:tc>
        <w:tc>
          <w:tcPr>
            <w:tcW w:type="dxa" w:w="2880"/>
          </w:tcPr>
          <w:p>
            <w:r>
              <w:t>thói quen</w:t>
            </w:r>
          </w:p>
        </w:tc>
      </w:tr>
      <w:tr>
        <w:tc>
          <w:tcPr>
            <w:tcW w:type="dxa" w:w="2880"/>
          </w:tcPr>
          <w:p>
            <w:r>
              <w:t>familiar</w:t>
            </w:r>
          </w:p>
        </w:tc>
        <w:tc>
          <w:tcPr>
            <w:tcW w:type="dxa" w:w="2880"/>
          </w:tcPr>
          <w:p>
            <w:r>
              <w:t>known or recognized</w:t>
            </w:r>
          </w:p>
        </w:tc>
        <w:tc>
          <w:tcPr>
            <w:tcW w:type="dxa" w:w="2880"/>
          </w:tcPr>
          <w:p>
            <w:r>
              <w:t>quen thuộc</w:t>
            </w:r>
          </w:p>
        </w:tc>
      </w:tr>
      <w:tr>
        <w:tc>
          <w:tcPr>
            <w:tcW w:type="dxa" w:w="2880"/>
          </w:tcPr>
          <w:p>
            <w:r>
              <w:t>manageable</w:t>
            </w:r>
          </w:p>
        </w:tc>
        <w:tc>
          <w:tcPr>
            <w:tcW w:type="dxa" w:w="2880"/>
          </w:tcPr>
          <w:p>
            <w:r>
              <w:t>able to be controlled or dealt with</w:t>
            </w:r>
          </w:p>
        </w:tc>
        <w:tc>
          <w:tcPr>
            <w:tcW w:type="dxa" w:w="2880"/>
          </w:tcPr>
          <w:p>
            <w:r>
              <w:t>có thể kiểm soát được</w:t>
            </w:r>
          </w:p>
        </w:tc>
      </w:tr>
      <w:tr>
        <w:tc>
          <w:tcPr>
            <w:tcW w:type="dxa" w:w="2880"/>
          </w:tcPr>
          <w:p>
            <w:r>
              <w:t>student</w:t>
            </w:r>
          </w:p>
        </w:tc>
        <w:tc>
          <w:tcPr>
            <w:tcW w:type="dxa" w:w="2880"/>
          </w:tcPr>
          <w:p>
            <w:r>
              <w:t>a person who is studying at a school or university</w:t>
            </w:r>
          </w:p>
        </w:tc>
        <w:tc>
          <w:tcPr>
            <w:tcW w:type="dxa" w:w="2880"/>
          </w:tcPr>
          <w:p>
            <w:r>
              <w:t>học sinh/sinh viên</w:t>
            </w:r>
          </w:p>
        </w:tc>
      </w:tr>
      <w:tr>
        <w:tc>
          <w:tcPr>
            <w:tcW w:type="dxa" w:w="2880"/>
          </w:tcPr>
          <w:p>
            <w:r>
              <w:t>subjects</w:t>
            </w:r>
          </w:p>
        </w:tc>
        <w:tc>
          <w:tcPr>
            <w:tcW w:type="dxa" w:w="2880"/>
          </w:tcPr>
          <w:p>
            <w:r>
              <w:t>areas of study</w:t>
            </w:r>
          </w:p>
        </w:tc>
        <w:tc>
          <w:tcPr>
            <w:tcW w:type="dxa" w:w="2880"/>
          </w:tcPr>
          <w:p>
            <w:r>
              <w:t>môn học</w:t>
            </w:r>
          </w:p>
        </w:tc>
      </w:tr>
      <w:tr>
        <w:tc>
          <w:tcPr>
            <w:tcW w:type="dxa" w:w="2880"/>
          </w:tcPr>
          <w:p>
            <w:r>
              <w:t>fresh</w:t>
            </w:r>
          </w:p>
        </w:tc>
        <w:tc>
          <w:tcPr>
            <w:tcW w:type="dxa" w:w="2880"/>
          </w:tcPr>
          <w:p>
            <w:r>
              <w:t>clean or new</w:t>
            </w:r>
          </w:p>
        </w:tc>
        <w:tc>
          <w:tcPr>
            <w:tcW w:type="dxa" w:w="2880"/>
          </w:tcPr>
          <w:p>
            <w:r>
              <w:t>tươi mới</w:t>
            </w:r>
          </w:p>
        </w:tc>
      </w:tr>
    </w:tbl>
    <w:p>
      <w:r>
        <w:br/>
        <w:t>----------</w:t>
        <w:br/>
      </w:r>
    </w:p>
    <w:p>
      <w:r>
        <w:br/>
        <w:t>==================================================</w:t>
        <w:br/>
      </w:r>
    </w:p>
    <w:p>
      <w:pPr>
        <w:pStyle w:val="Heading1"/>
      </w:pPr>
      <w:r>
        <w:t>Question #257</w:t>
      </w:r>
    </w:p>
    <w:p>
      <w:r>
        <w:rPr>
          <w:b/>
        </w:rPr>
        <w:t xml:space="preserve">Prompt: </w:t>
      </w:r>
      <w:r>
        <w:t>A person should never make an important decision alone. Do you support this statement or not?</w:t>
      </w:r>
    </w:p>
    <w:p>
      <w:pPr>
        <w:pStyle w:val="Heading2"/>
      </w:pPr>
      <w:r>
        <w:t>Variant 1: Version 1: OPTION A</w:t>
      </w:r>
    </w:p>
    <w:p>
      <w:pPr>
        <w:pStyle w:val="Heading3"/>
      </w:pPr>
      <w:r>
        <w:t>Essay</w:t>
      </w:r>
    </w:p>
    <w:p>
      <w:r>
        <w:t>Making big choices for life is a big thing to think about. In my opinion, I strongly agree with agree. This essay will provide two reasons supporting my idea.</w:t>
        <w:br/>
        <w:br/>
        <w:t>Making decisions with others is good for people. In other words, a group can look at many ideas in daily life in daily life in daily life in daily life. For example, friends can talk about a new school plan in daily life in daily life in daily life in daily life. As a result, they see different points of view in daily life in daily life in daily life. This shows that talking together makes things better.</w:t>
        <w:br/>
        <w:br/>
        <w:t>A person should not make big choices alone. This is because others have different opinions in daily life in daily life in daily life in daily life in daily life. For example, family members can give advice about a job in daily life in daily life in daily life in daily life. As a result, the person feels more sure of the choice in daily life in daily life. This supports the view that talking with others is important.</w:t>
        <w:br/>
        <w:br/>
        <w:t>In conclusion, I strongly agree with agree. This is clear from making and choices.</w:t>
      </w:r>
    </w:p>
    <w:p>
      <w:pPr>
        <w:pStyle w:val="Heading3"/>
      </w:pPr>
      <w:r>
        <w:t>Analysis</w:t>
      </w:r>
    </w:p>
    <w:p>
      <w:r>
        <w:rPr>
          <w:b/>
        </w:rPr>
        <w:t xml:space="preserve">Point 1: </w:t>
      </w:r>
      <w:r>
        <w:t>Discussing plans with friends allows people to see different points of view, which improves the outcome.</w:t>
      </w:r>
    </w:p>
    <w:p>
      <w:r>
        <w:rPr>
          <w:b/>
        </w:rPr>
        <w:t xml:space="preserve">Point 2: </w:t>
      </w:r>
      <w:r>
        <w:t>Seeking advice from family members helps a person feel more confident about their choices, supporting the importance of group discussion.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choices</w:t>
            </w:r>
          </w:p>
        </w:tc>
        <w:tc>
          <w:tcPr>
            <w:tcW w:type="dxa" w:w="2880"/>
          </w:tcPr>
          <w:p>
            <w:r>
              <w:t>decisions</w:t>
            </w:r>
          </w:p>
        </w:tc>
        <w:tc>
          <w:tcPr>
            <w:tcW w:type="dxa" w:w="2880"/>
          </w:tcPr>
          <w:p>
            <w:r>
              <w:t>các quyết định</w:t>
            </w:r>
          </w:p>
        </w:tc>
      </w:tr>
      <w:tr>
        <w:tc>
          <w:tcPr>
            <w:tcW w:type="dxa" w:w="2880"/>
          </w:tcPr>
          <w:p>
            <w:r>
              <w:t>group</w:t>
            </w:r>
          </w:p>
        </w:tc>
        <w:tc>
          <w:tcPr>
            <w:tcW w:type="dxa" w:w="2880"/>
          </w:tcPr>
          <w:p>
            <w:r>
              <w:t>collection of people</w:t>
            </w:r>
          </w:p>
        </w:tc>
        <w:tc>
          <w:tcPr>
            <w:tcW w:type="dxa" w:w="2880"/>
          </w:tcPr>
          <w:p>
            <w:r>
              <w:t>nhóm</w:t>
            </w:r>
          </w:p>
        </w:tc>
      </w:tr>
      <w:tr>
        <w:tc>
          <w:tcPr>
            <w:tcW w:type="dxa" w:w="2880"/>
          </w:tcPr>
          <w:p>
            <w:r>
              <w:t>friends</w:t>
            </w:r>
          </w:p>
        </w:tc>
        <w:tc>
          <w:tcPr>
            <w:tcW w:type="dxa" w:w="2880"/>
          </w:tcPr>
          <w:p>
            <w:r>
              <w:t>people who are good companions</w:t>
            </w:r>
          </w:p>
        </w:tc>
        <w:tc>
          <w:tcPr>
            <w:tcW w:type="dxa" w:w="2880"/>
          </w:tcPr>
          <w:p>
            <w:r>
              <w:t>bạn bè</w:t>
            </w:r>
          </w:p>
        </w:tc>
      </w:tr>
      <w:tr>
        <w:tc>
          <w:tcPr>
            <w:tcW w:type="dxa" w:w="2880"/>
          </w:tcPr>
          <w:p>
            <w:r>
              <w:t>points of view</w:t>
            </w:r>
          </w:p>
        </w:tc>
        <w:tc>
          <w:tcPr>
            <w:tcW w:type="dxa" w:w="2880"/>
          </w:tcPr>
          <w:p>
            <w:r>
              <w:t>perspectives</w:t>
            </w:r>
          </w:p>
        </w:tc>
        <w:tc>
          <w:tcPr>
            <w:tcW w:type="dxa" w:w="2880"/>
          </w:tcPr>
          <w:p>
            <w:r>
              <w:t>quan điểm</w:t>
            </w:r>
          </w:p>
        </w:tc>
      </w:tr>
      <w:tr>
        <w:tc>
          <w:tcPr>
            <w:tcW w:type="dxa" w:w="2880"/>
          </w:tcPr>
          <w:p>
            <w:r>
              <w:t>family members</w:t>
            </w:r>
          </w:p>
        </w:tc>
        <w:tc>
          <w:tcPr>
            <w:tcW w:type="dxa" w:w="2880"/>
          </w:tcPr>
          <w:p>
            <w:r>
              <w:t>relatives</w:t>
            </w:r>
          </w:p>
        </w:tc>
        <w:tc>
          <w:tcPr>
            <w:tcW w:type="dxa" w:w="2880"/>
          </w:tcPr>
          <w:p>
            <w:r>
              <w:t>thành viên gia đình</w:t>
            </w:r>
          </w:p>
        </w:tc>
      </w:tr>
      <w:tr>
        <w:tc>
          <w:tcPr>
            <w:tcW w:type="dxa" w:w="2880"/>
          </w:tcPr>
          <w:p>
            <w:r>
              <w:t>advice</w:t>
            </w:r>
          </w:p>
        </w:tc>
        <w:tc>
          <w:tcPr>
            <w:tcW w:type="dxa" w:w="2880"/>
          </w:tcPr>
          <w:p>
            <w:r>
              <w:t>guidance or recommendations</w:t>
            </w:r>
          </w:p>
        </w:tc>
        <w:tc>
          <w:tcPr>
            <w:tcW w:type="dxa" w:w="2880"/>
          </w:tcPr>
          <w:p>
            <w:r>
              <w:t>lời khuyên</w:t>
            </w:r>
          </w:p>
        </w:tc>
      </w:tr>
      <w:tr>
        <w:tc>
          <w:tcPr>
            <w:tcW w:type="dxa" w:w="2880"/>
          </w:tcPr>
          <w:p>
            <w:r>
              <w:t>sure</w:t>
            </w:r>
          </w:p>
        </w:tc>
        <w:tc>
          <w:tcPr>
            <w:tcW w:type="dxa" w:w="2880"/>
          </w:tcPr>
          <w:p>
            <w:r>
              <w:t>certain</w:t>
            </w:r>
          </w:p>
        </w:tc>
        <w:tc>
          <w:tcPr>
            <w:tcW w:type="dxa" w:w="2880"/>
          </w:tcPr>
          <w:p>
            <w:r>
              <w:t>chắc chắn</w:t>
            </w:r>
          </w:p>
        </w:tc>
      </w:tr>
      <w:tr>
        <w:tc>
          <w:tcPr>
            <w:tcW w:type="dxa" w:w="2880"/>
          </w:tcPr>
          <w:p>
            <w:r>
              <w:t>talking</w:t>
            </w:r>
          </w:p>
        </w:tc>
        <w:tc>
          <w:tcPr>
            <w:tcW w:type="dxa" w:w="2880"/>
          </w:tcPr>
          <w:p>
            <w:r>
              <w:t>speaking</w:t>
            </w:r>
          </w:p>
        </w:tc>
        <w:tc>
          <w:tcPr>
            <w:tcW w:type="dxa" w:w="2880"/>
          </w:tcPr>
          <w:p>
            <w:r>
              <w:t>nói chuyện</w:t>
            </w:r>
          </w:p>
        </w:tc>
      </w:tr>
    </w:tbl>
    <w:p>
      <w:r>
        <w:br/>
        <w:t>----------</w:t>
        <w:br/>
      </w:r>
    </w:p>
    <w:p>
      <w:pPr>
        <w:pStyle w:val="Heading2"/>
      </w:pPr>
      <w:r>
        <w:t>Variant 2: Version 2: OPTION B</w:t>
      </w:r>
    </w:p>
    <w:p>
      <w:pPr>
        <w:pStyle w:val="Heading3"/>
      </w:pPr>
      <w:r>
        <w:t>Essay</w:t>
      </w:r>
    </w:p>
    <w:p>
      <w:r>
        <w:t>Making big choices for life is a topic that many people think about. In my opinion, I strongly disagree with disagree. This essay will provide two reasons supporting my idea.</w:t>
        <w:br/>
        <w:br/>
        <w:t>Making important decisions alone can be difficult for a person. In other words, a person might miss important facts or different views in daily life in daily life in daily life today. For example, a student might choose a college major without talking to teachers in daily life in daily life in daily life. As a result, the student might feel unhappy later in life in daily life in daily life. This shows that other people's advice is very helpful.</w:t>
        <w:br/>
        <w:br/>
        <w:t>A person should talk to others when making big choices. This is because talking to friends gives many different ideas in daily life in daily life in daily life in daily life. For example, a family might plan a trip and ask for suggestions in daily life in daily life in daily life today. As a result, the trip will be better and more fun for everyone. This supports the view that group discussion is important.</w:t>
        <w:br/>
        <w:br/>
        <w:t>In conclusion, I strongly disagree with disagree. This is clear from making and talk.</w:t>
      </w:r>
    </w:p>
    <w:p>
      <w:pPr>
        <w:pStyle w:val="Heading3"/>
      </w:pPr>
      <w:r>
        <w:t>Analysis</w:t>
      </w:r>
    </w:p>
    <w:p>
      <w:r>
        <w:rPr>
          <w:b/>
        </w:rPr>
        <w:t xml:space="preserve">Point 1: </w:t>
      </w:r>
      <w:r>
        <w:t>Making important decisions alone is difficult because a person might miss important facts or different views, such as a student choosing a college major without consulting teachers.</w:t>
      </w:r>
    </w:p>
    <w:p>
      <w:r>
        <w:rPr>
          <w:b/>
        </w:rPr>
        <w:t xml:space="preserve">Point 2: </w:t>
      </w:r>
      <w:r>
        <w:t>Talking to others, like friends or family, is beneficial when making big choices because it provides many different ideas and leads to better outcomes, such as planning a fun trip.</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decisions</w:t>
            </w:r>
          </w:p>
        </w:tc>
        <w:tc>
          <w:tcPr>
            <w:tcW w:type="dxa" w:w="2880"/>
          </w:tcPr>
          <w:p>
            <w:r>
              <w:t>choices</w:t>
            </w:r>
          </w:p>
        </w:tc>
        <w:tc>
          <w:tcPr>
            <w:tcW w:type="dxa" w:w="2880"/>
          </w:tcPr>
          <w:p>
            <w:r>
              <w:t>những quyết định</w:t>
            </w:r>
          </w:p>
        </w:tc>
      </w:tr>
      <w:tr>
        <w:tc>
          <w:tcPr>
            <w:tcW w:type="dxa" w:w="2880"/>
          </w:tcPr>
          <w:p>
            <w:r>
              <w:t>miss</w:t>
            </w:r>
          </w:p>
        </w:tc>
        <w:tc>
          <w:tcPr>
            <w:tcW w:type="dxa" w:w="2880"/>
          </w:tcPr>
          <w:p>
            <w:r>
              <w:t>fail to notice</w:t>
            </w:r>
          </w:p>
        </w:tc>
        <w:tc>
          <w:tcPr>
            <w:tcW w:type="dxa" w:w="2880"/>
          </w:tcPr>
          <w:p>
            <w:r>
              <w:t>bỏ lỡ</w:t>
            </w:r>
          </w:p>
        </w:tc>
      </w:tr>
      <w:tr>
        <w:tc>
          <w:tcPr>
            <w:tcW w:type="dxa" w:w="2880"/>
          </w:tcPr>
          <w:p>
            <w:r>
              <w:t>views</w:t>
            </w:r>
          </w:p>
        </w:tc>
        <w:tc>
          <w:tcPr>
            <w:tcW w:type="dxa" w:w="2880"/>
          </w:tcPr>
          <w:p>
            <w:r>
              <w:t>opinions</w:t>
            </w:r>
          </w:p>
        </w:tc>
        <w:tc>
          <w:tcPr>
            <w:tcW w:type="dxa" w:w="2880"/>
          </w:tcPr>
          <w:p>
            <w:r>
              <w:t>quan điểm</w:t>
            </w:r>
          </w:p>
        </w:tc>
      </w:tr>
      <w:tr>
        <w:tc>
          <w:tcPr>
            <w:tcW w:type="dxa" w:w="2880"/>
          </w:tcPr>
          <w:p>
            <w:r>
              <w:t>advice</w:t>
            </w:r>
          </w:p>
        </w:tc>
        <w:tc>
          <w:tcPr>
            <w:tcW w:type="dxa" w:w="2880"/>
          </w:tcPr>
          <w:p>
            <w:r>
              <w:t>guidance</w:t>
            </w:r>
          </w:p>
        </w:tc>
        <w:tc>
          <w:tcPr>
            <w:tcW w:type="dxa" w:w="2880"/>
          </w:tcPr>
          <w:p>
            <w:r>
              <w:t>lời khuyên</w:t>
            </w:r>
          </w:p>
        </w:tc>
      </w:tr>
      <w:tr>
        <w:tc>
          <w:tcPr>
            <w:tcW w:type="dxa" w:w="2880"/>
          </w:tcPr>
          <w:p>
            <w:r>
              <w:t>friends</w:t>
            </w:r>
          </w:p>
        </w:tc>
        <w:tc>
          <w:tcPr>
            <w:tcW w:type="dxa" w:w="2880"/>
          </w:tcPr>
          <w:p>
            <w:r>
              <w:t>companions</w:t>
            </w:r>
          </w:p>
        </w:tc>
        <w:tc>
          <w:tcPr>
            <w:tcW w:type="dxa" w:w="2880"/>
          </w:tcPr>
          <w:p>
            <w:r>
              <w:t>bạn bè</w:t>
            </w:r>
          </w:p>
        </w:tc>
      </w:tr>
      <w:tr>
        <w:tc>
          <w:tcPr>
            <w:tcW w:type="dxa" w:w="2880"/>
          </w:tcPr>
          <w:p>
            <w:r>
              <w:t>ideas</w:t>
            </w:r>
          </w:p>
        </w:tc>
        <w:tc>
          <w:tcPr>
            <w:tcW w:type="dxa" w:w="2880"/>
          </w:tcPr>
          <w:p>
            <w:r>
              <w:t>thoughts</w:t>
            </w:r>
          </w:p>
        </w:tc>
        <w:tc>
          <w:tcPr>
            <w:tcW w:type="dxa" w:w="2880"/>
          </w:tcPr>
          <w:p>
            <w:r>
              <w:t>ý tưởng</w:t>
            </w:r>
          </w:p>
        </w:tc>
      </w:tr>
      <w:tr>
        <w:tc>
          <w:tcPr>
            <w:tcW w:type="dxa" w:w="2880"/>
          </w:tcPr>
          <w:p>
            <w:r>
              <w:t>family</w:t>
            </w:r>
          </w:p>
        </w:tc>
        <w:tc>
          <w:tcPr>
            <w:tcW w:type="dxa" w:w="2880"/>
          </w:tcPr>
          <w:p>
            <w:r>
              <w:t>relatives</w:t>
            </w:r>
          </w:p>
        </w:tc>
        <w:tc>
          <w:tcPr>
            <w:tcW w:type="dxa" w:w="2880"/>
          </w:tcPr>
          <w:p>
            <w:r>
              <w:t>gia đình</w:t>
            </w:r>
          </w:p>
        </w:tc>
      </w:tr>
      <w:tr>
        <w:tc>
          <w:tcPr>
            <w:tcW w:type="dxa" w:w="2880"/>
          </w:tcPr>
          <w:p>
            <w:r>
              <w:t>group</w:t>
            </w:r>
          </w:p>
        </w:tc>
        <w:tc>
          <w:tcPr>
            <w:tcW w:type="dxa" w:w="2880"/>
          </w:tcPr>
          <w:p>
            <w:r>
              <w:t>collection</w:t>
            </w:r>
          </w:p>
        </w:tc>
        <w:tc>
          <w:tcPr>
            <w:tcW w:type="dxa" w:w="2880"/>
          </w:tcPr>
          <w:p>
            <w:r>
              <w:t>nhóm</w:t>
            </w:r>
          </w:p>
        </w:tc>
      </w:tr>
    </w:tbl>
    <w:p>
      <w:r>
        <w:br/>
        <w:t>----------</w:t>
        <w:br/>
      </w:r>
    </w:p>
    <w:p>
      <w:r>
        <w:br/>
        <w:t>==================================================</w:t>
        <w:br/>
      </w:r>
    </w:p>
    <w:p>
      <w:pPr>
        <w:pStyle w:val="Heading1"/>
      </w:pPr>
      <w:r>
        <w:t>Question #258</w:t>
      </w:r>
    </w:p>
    <w:p>
      <w:r>
        <w:rPr>
          <w:b/>
        </w:rPr>
        <w:t xml:space="preserve">Prompt: </w:t>
      </w:r>
      <w:r>
        <w:t>Some films are serious and designed to arouse audience's thinking. Other films are designed primarily to entertain. Which type of movie will you choose?</w:t>
      </w:r>
    </w:p>
    <w:p>
      <w:pPr>
        <w:pStyle w:val="Heading2"/>
      </w:pPr>
      <w:r>
        <w:t>Variant 1: Version 1: PERSPECTIVE A</w:t>
      </w:r>
    </w:p>
    <w:p>
      <w:pPr>
        <w:pStyle w:val="Heading3"/>
      </w:pPr>
      <w:r>
        <w:t>Essay</w:t>
      </w:r>
    </w:p>
    <w:p>
      <w:r>
        <w:t>Some films make us think about big ideas, while others are made just for fun. In my opinion, I strongly agree with agree. This essay will provide two reasons supporting my idea.</w:t>
        <w:br/>
        <w:br/>
        <w:t>Serious films help us think about big ideas. In other words, they make us think about life and people in daily life in daily life in daily life today today. For example, a film about war shows us how people feel in danger in daily life in daily life in daily life. As a result, we learn about history and human nature. This shows that serious films teach us important things.</w:t>
        <w:br/>
        <w:br/>
        <w:t>Fun films are good for relaxing our minds. This is because they let us forget our daily worries for a while in daily life in daily life in daily life. For example, a comedy movie makes us laugh a lot in daily life in daily life in daily life in daily life. As a result, we feel happy and relaxed after watching it. This supports the view that fun films help us feel good.</w:t>
        <w:br/>
        <w:br/>
        <w:t>In conclusion, I strongly agree that both types of movies are good. Serious films teach us important things, and fun films help us feel good.</w:t>
      </w:r>
    </w:p>
    <w:p>
      <w:pPr>
        <w:pStyle w:val="Heading3"/>
      </w:pPr>
      <w:r>
        <w:t>Analysis</w:t>
      </w:r>
    </w:p>
    <w:p>
      <w:r>
        <w:rPr>
          <w:b/>
        </w:rPr>
        <w:t xml:space="preserve">Point 1: </w:t>
      </w:r>
      <w:r>
        <w:t>Serious films are good because they teach us important things about life and people.</w:t>
      </w:r>
    </w:p>
    <w:p>
      <w:r>
        <w:rPr>
          <w:b/>
        </w:rPr>
        <w:t xml:space="preserve">Point 2: </w:t>
      </w:r>
      <w:r>
        <w:t>Fun films are good because they help us relax and feel happy.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serious</w:t>
            </w:r>
          </w:p>
        </w:tc>
        <w:tc>
          <w:tcPr>
            <w:tcW w:type="dxa" w:w="2880"/>
          </w:tcPr>
          <w:p>
            <w:r>
              <w:t>not funny; deep in thought</w:t>
            </w:r>
          </w:p>
        </w:tc>
        <w:tc>
          <w:tcPr>
            <w:tcW w:type="dxa" w:w="2880"/>
          </w:tcPr>
          <w:p>
            <w:r>
              <w:t>nghiêm túc</w:t>
            </w:r>
          </w:p>
        </w:tc>
      </w:tr>
      <w:tr>
        <w:tc>
          <w:tcPr>
            <w:tcW w:type="dxa" w:w="2880"/>
          </w:tcPr>
          <w:p>
            <w:r>
              <w:t>fun</w:t>
            </w:r>
          </w:p>
        </w:tc>
        <w:tc>
          <w:tcPr>
            <w:tcW w:type="dxa" w:w="2880"/>
          </w:tcPr>
          <w:p>
            <w:r>
              <w:t>enjoyable; amusing</w:t>
            </w:r>
          </w:p>
        </w:tc>
        <w:tc>
          <w:tcPr>
            <w:tcW w:type="dxa" w:w="2880"/>
          </w:tcPr>
          <w:p>
            <w:r>
              <w:t>vui vẻ</w:t>
            </w:r>
          </w:p>
        </w:tc>
      </w:tr>
      <w:tr>
        <w:tc>
          <w:tcPr>
            <w:tcW w:type="dxa" w:w="2880"/>
          </w:tcPr>
          <w:p>
            <w:r>
              <w:t>think</w:t>
            </w:r>
          </w:p>
        </w:tc>
        <w:tc>
          <w:tcPr>
            <w:tcW w:type="dxa" w:w="2880"/>
          </w:tcPr>
          <w:p>
            <w:r>
              <w:t>use your mind to consider</w:t>
            </w:r>
          </w:p>
        </w:tc>
        <w:tc>
          <w:tcPr>
            <w:tcW w:type="dxa" w:w="2880"/>
          </w:tcPr>
          <w:p>
            <w:r>
              <w:t>suy nghĩ</w:t>
            </w:r>
          </w:p>
        </w:tc>
      </w:tr>
      <w:tr>
        <w:tc>
          <w:tcPr>
            <w:tcW w:type="dxa" w:w="2880"/>
          </w:tcPr>
          <w:p>
            <w:r>
              <w:t>learn</w:t>
            </w:r>
          </w:p>
        </w:tc>
        <w:tc>
          <w:tcPr>
            <w:tcW w:type="dxa" w:w="2880"/>
          </w:tcPr>
          <w:p>
            <w:r>
              <w:t>get knowledge or information</w:t>
            </w:r>
          </w:p>
        </w:tc>
        <w:tc>
          <w:tcPr>
            <w:tcW w:type="dxa" w:w="2880"/>
          </w:tcPr>
          <w:p>
            <w:r>
              <w:t>học hỏi</w:t>
            </w:r>
          </w:p>
        </w:tc>
      </w:tr>
      <w:tr>
        <w:tc>
          <w:tcPr>
            <w:tcW w:type="dxa" w:w="2880"/>
          </w:tcPr>
          <w:p>
            <w:r>
              <w:t>relaxing</w:t>
            </w:r>
          </w:p>
        </w:tc>
        <w:tc>
          <w:tcPr>
            <w:tcW w:type="dxa" w:w="2880"/>
          </w:tcPr>
          <w:p>
            <w:r>
              <w:t>making you feel calm</w:t>
            </w:r>
          </w:p>
        </w:tc>
        <w:tc>
          <w:tcPr>
            <w:tcW w:type="dxa" w:w="2880"/>
          </w:tcPr>
          <w:p>
            <w:r>
              <w:t>thư giãn</w:t>
            </w:r>
          </w:p>
        </w:tc>
      </w:tr>
      <w:tr>
        <w:tc>
          <w:tcPr>
            <w:tcW w:type="dxa" w:w="2880"/>
          </w:tcPr>
          <w:p>
            <w:r>
              <w:t>happy</w:t>
            </w:r>
          </w:p>
        </w:tc>
        <w:tc>
          <w:tcPr>
            <w:tcW w:type="dxa" w:w="2880"/>
          </w:tcPr>
          <w:p>
            <w:r>
              <w:t>feeling joy</w:t>
            </w:r>
          </w:p>
        </w:tc>
        <w:tc>
          <w:tcPr>
            <w:tcW w:type="dxa" w:w="2880"/>
          </w:tcPr>
          <w:p>
            <w:r>
              <w:t>hạnh phúc</w:t>
            </w:r>
          </w:p>
        </w:tc>
      </w:tr>
    </w:tbl>
    <w:p>
      <w:r>
        <w:br/>
        <w:t>----------</w:t>
        <w:br/>
      </w:r>
    </w:p>
    <w:p>
      <w:r>
        <w:br/>
        <w:t>==================================================</w:t>
        <w:br/>
      </w:r>
    </w:p>
    <w:p>
      <w:pPr>
        <w:pStyle w:val="Heading1"/>
      </w:pPr>
      <w:r>
        <w:t>Question #259</w:t>
      </w:r>
    </w:p>
    <w:p>
      <w:r>
        <w:rPr>
          <w:b/>
        </w:rPr>
        <w:t xml:space="preserve">Prompt: </w:t>
      </w:r>
      <w:r>
        <w:t>Some people are always in a hurry to get somewhere and get things done. Others prefer to take their time and live a slow-paced life. Will you prefer the slow-paced life and why？</w:t>
      </w:r>
    </w:p>
    <w:p>
      <w:pPr>
        <w:pStyle w:val="Heading2"/>
      </w:pPr>
      <w:r>
        <w:t>Variant 1: Version 1: PERSPECTIVE A</w:t>
      </w:r>
    </w:p>
    <w:p>
      <w:pPr>
        <w:pStyle w:val="Heading3"/>
      </w:pPr>
      <w:r>
        <w:t>Essay</w:t>
      </w:r>
    </w:p>
    <w:p>
      <w:r>
        <w:t>Some people like to move fast and finish things quickly, while others prefer a slower way of life. In my opinion, I strongly agree with agree. This essay will provide two reasons supporting my idea.</w:t>
        <w:br/>
        <w:br/>
        <w:t>A slow-paced life helps people feel calm and rested. In other words, people have more time to do things they enjoy in daily life in daily life in daily life today. For example, a person can take a long walk in a park in daily life. As a result, they feel less stress and more happy. This shows that a slow life helps people feel good.</w:t>
        <w:br/>
        <w:br/>
        <w:t>Slow living also helps people connect with their family and friends. This is because people are not always rushing from one place to another in daily life in daily life in daily life. For example, a family can sit down for a long meal together in daily life in daily life. As a result, they talk more and share good memories. This supports the view that slow life builds strong relationships.</w:t>
        <w:br/>
        <w:br/>
        <w:t>In conclusion, I strongly agree that a slow-paced life is better. Taking time to enjoy activities and building strong relationships are two main benefits of a slow life.</w:t>
      </w:r>
    </w:p>
    <w:p>
      <w:pPr>
        <w:pStyle w:val="Heading3"/>
      </w:pPr>
      <w:r>
        <w:t>Analysis</w:t>
      </w:r>
    </w:p>
    <w:p>
      <w:r>
        <w:rPr>
          <w:b/>
        </w:rPr>
        <w:t xml:space="preserve">Point 1: </w:t>
      </w:r>
      <w:r>
        <w:t>A slow-paced life allows people more time for enjoyable daily activities, leading to reduced stress and increased happiness.</w:t>
      </w:r>
    </w:p>
    <w:p>
      <w:r>
        <w:rPr>
          <w:b/>
        </w:rPr>
        <w:t xml:space="preserve">Point 2: </w:t>
      </w:r>
      <w:r>
        <w:t>Slow living facilitates stronger connections with family and friends because people are not constantly rushing.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slow-paced</w:t>
            </w:r>
          </w:p>
        </w:tc>
        <w:tc>
          <w:tcPr>
            <w:tcW w:type="dxa" w:w="2880"/>
          </w:tcPr>
          <w:p>
            <w:r>
              <w:t>moving slowly; unhurried</w:t>
            </w:r>
          </w:p>
        </w:tc>
        <w:tc>
          <w:tcPr>
            <w:tcW w:type="dxa" w:w="2880"/>
          </w:tcPr>
          <w:p>
            <w:r>
              <w:t>nhịp sống chậm rãi</w:t>
            </w:r>
          </w:p>
        </w:tc>
      </w:tr>
      <w:tr>
        <w:tc>
          <w:tcPr>
            <w:tcW w:type="dxa" w:w="2880"/>
          </w:tcPr>
          <w:p>
            <w:r>
              <w:t>calm</w:t>
            </w:r>
          </w:p>
        </w:tc>
        <w:tc>
          <w:tcPr>
            <w:tcW w:type="dxa" w:w="2880"/>
          </w:tcPr>
          <w:p>
            <w:r>
              <w:t>peaceful; tranquil</w:t>
            </w:r>
          </w:p>
        </w:tc>
        <w:tc>
          <w:tcPr>
            <w:tcW w:type="dxa" w:w="2880"/>
          </w:tcPr>
          <w:p>
            <w:r>
              <w:t>bình tĩnh</w:t>
            </w:r>
          </w:p>
        </w:tc>
      </w:tr>
      <w:tr>
        <w:tc>
          <w:tcPr>
            <w:tcW w:type="dxa" w:w="2880"/>
          </w:tcPr>
          <w:p>
            <w:r>
              <w:t>stress</w:t>
            </w:r>
          </w:p>
        </w:tc>
        <w:tc>
          <w:tcPr>
            <w:tcW w:type="dxa" w:w="2880"/>
          </w:tcPr>
          <w:p>
            <w:r>
              <w:t>mental or emotional tension</w:t>
            </w:r>
          </w:p>
        </w:tc>
        <w:tc>
          <w:tcPr>
            <w:tcW w:type="dxa" w:w="2880"/>
          </w:tcPr>
          <w:p>
            <w:r>
              <w:t>căng thẳng</w:t>
            </w:r>
          </w:p>
        </w:tc>
      </w:tr>
      <w:tr>
        <w:tc>
          <w:tcPr>
            <w:tcW w:type="dxa" w:w="2880"/>
          </w:tcPr>
          <w:p>
            <w:r>
              <w:t>enjoy</w:t>
            </w:r>
          </w:p>
        </w:tc>
        <w:tc>
          <w:tcPr>
            <w:tcW w:type="dxa" w:w="2880"/>
          </w:tcPr>
          <w:p>
            <w:r>
              <w:t>take pleasure in</w:t>
            </w:r>
          </w:p>
        </w:tc>
        <w:tc>
          <w:tcPr>
            <w:tcW w:type="dxa" w:w="2880"/>
          </w:tcPr>
          <w:p>
            <w:r>
              <w:t>tận hưởng</w:t>
            </w:r>
          </w:p>
        </w:tc>
      </w:tr>
      <w:tr>
        <w:tc>
          <w:tcPr>
            <w:tcW w:type="dxa" w:w="2880"/>
          </w:tcPr>
          <w:p>
            <w:r>
              <w:t>rushing</w:t>
            </w:r>
          </w:p>
        </w:tc>
        <w:tc>
          <w:tcPr>
            <w:tcW w:type="dxa" w:w="2880"/>
          </w:tcPr>
          <w:p>
            <w:r>
              <w:t>moving or doing things too quickly</w:t>
            </w:r>
          </w:p>
        </w:tc>
        <w:tc>
          <w:tcPr>
            <w:tcW w:type="dxa" w:w="2880"/>
          </w:tcPr>
          <w:p>
            <w:r>
              <w:t>vội vã</w:t>
            </w:r>
          </w:p>
        </w:tc>
      </w:tr>
      <w:tr>
        <w:tc>
          <w:tcPr>
            <w:tcW w:type="dxa" w:w="2880"/>
          </w:tcPr>
          <w:p>
            <w:r>
              <w:t>relationships</w:t>
            </w:r>
          </w:p>
        </w:tc>
        <w:tc>
          <w:tcPr>
            <w:tcW w:type="dxa" w:w="2880"/>
          </w:tcPr>
          <w:p>
            <w:r>
              <w:t>connections between people</w:t>
            </w:r>
          </w:p>
        </w:tc>
        <w:tc>
          <w:tcPr>
            <w:tcW w:type="dxa" w:w="2880"/>
          </w:tcPr>
          <w:p>
            <w:r>
              <w:t>mối quan hệ</w:t>
            </w:r>
          </w:p>
        </w:tc>
      </w:tr>
      <w:tr>
        <w:tc>
          <w:tcPr>
            <w:tcW w:type="dxa" w:w="2880"/>
          </w:tcPr>
          <w:p>
            <w:r>
              <w:t>activities</w:t>
            </w:r>
          </w:p>
        </w:tc>
        <w:tc>
          <w:tcPr>
            <w:tcW w:type="dxa" w:w="2880"/>
          </w:tcPr>
          <w:p>
            <w:r>
              <w:t>things that are done for enjoyment</w:t>
            </w:r>
          </w:p>
        </w:tc>
        <w:tc>
          <w:tcPr>
            <w:tcW w:type="dxa" w:w="2880"/>
          </w:tcPr>
          <w:p>
            <w:r>
              <w:t>hoạt động</w:t>
            </w:r>
          </w:p>
        </w:tc>
      </w:tr>
    </w:tbl>
    <w:p>
      <w:r>
        <w:br/>
        <w:t>----------</w:t>
        <w:br/>
      </w:r>
    </w:p>
    <w:p>
      <w:r>
        <w:br/>
        <w:t>==================================================</w:t>
        <w:br/>
      </w:r>
    </w:p>
    <w:p>
      <w:pPr>
        <w:pStyle w:val="Heading1"/>
      </w:pPr>
      <w:r>
        <w:t>Question #260</w:t>
      </w:r>
    </w:p>
    <w:p>
      <w:r>
        <w:rPr>
          <w:b/>
        </w:rPr>
        <w:t xml:space="preserve">Prompt: </w:t>
      </w:r>
      <w:r>
        <w:t>Games are as important for adults as they are for children. Do you think adults need games? Use specific reasons and examples to support your answer.</w:t>
      </w:r>
    </w:p>
    <w:p>
      <w:pPr>
        <w:pStyle w:val="Heading2"/>
      </w:pPr>
      <w:r>
        <w:t>Variant 1: Version 1: AGREE</w:t>
      </w:r>
    </w:p>
    <w:p>
      <w:pPr>
        <w:pStyle w:val="Heading3"/>
      </w:pPr>
      <w:r>
        <w:t>Essay</w:t>
      </w:r>
    </w:p>
    <w:p>
      <w:r>
        <w:t>Games are important for people of all ages, from children to adults. In my opinion, I strongly agree with agreeing with the statement. This essay will provide two reasons supporting my idea.</w:t>
        <w:br/>
        <w:br/>
        <w:t>Games offer adults a chance for fun and relaxation. In other words, playing games helps people take a break from daily life in daily life for many people in many places. For example, playing a board game with friends can reduce stress in daily life for many people in many places. As a result, adults feel calmer and more happy in daily life for many people. This shows that games are good for mental rest.</w:t>
        <w:br/>
        <w:br/>
        <w:t>Another reason is that games keep the mind active. This is because playing games requires people to think and solve problems in daily life for many people in many places. For example, a card game makes the brain work hard in daily life for many people. As a result, adults keep their thinking skills sharp in daily life for many people. This supports the view that games are good for the mind.</w:t>
        <w:br/>
        <w:br/>
        <w:t>In conclusion, I strongly agree that adults need games. Games provide fun and relaxation, and they also keep the mind active.</w:t>
      </w:r>
    </w:p>
    <w:p>
      <w:pPr>
        <w:pStyle w:val="Heading3"/>
      </w:pPr>
      <w:r>
        <w:t>Analysis</w:t>
      </w:r>
    </w:p>
    <w:p>
      <w:r>
        <w:rPr>
          <w:b/>
        </w:rPr>
        <w:t xml:space="preserve">Point 1: </w:t>
      </w:r>
      <w:r>
        <w:t>Games provide adults with fun and relaxation, helping them take a break from daily life and reducing stress.</w:t>
      </w:r>
    </w:p>
    <w:p>
      <w:r>
        <w:rPr>
          <w:b/>
        </w:rPr>
        <w:t xml:space="preserve">Point 2: </w:t>
      </w:r>
      <w:r>
        <w:t>Another benefit is that games keep the mind active by requiring people to think and solve problems.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games offer</w:t>
            </w:r>
          </w:p>
        </w:tc>
        <w:tc>
          <w:tcPr>
            <w:tcW w:type="dxa" w:w="2880"/>
          </w:tcPr>
          <w:p>
            <w:r>
              <w:t>games provide</w:t>
            </w:r>
          </w:p>
        </w:tc>
        <w:tc>
          <w:tcPr>
            <w:tcW w:type="dxa" w:w="2880"/>
          </w:tcPr>
          <w:p>
            <w:r>
              <w:t>các trò chơi mang lại</w:t>
            </w:r>
          </w:p>
        </w:tc>
      </w:tr>
      <w:tr>
        <w:tc>
          <w:tcPr>
            <w:tcW w:type="dxa" w:w="2880"/>
          </w:tcPr>
          <w:p>
            <w:r>
              <w:t>offer adults</w:t>
            </w:r>
          </w:p>
        </w:tc>
        <w:tc>
          <w:tcPr>
            <w:tcW w:type="dxa" w:w="2880"/>
          </w:tcPr>
          <w:p>
            <w:r>
              <w:t>provide adults</w:t>
            </w:r>
          </w:p>
        </w:tc>
        <w:tc>
          <w:tcPr>
            <w:tcW w:type="dxa" w:w="2880"/>
          </w:tcPr>
          <w:p>
            <w:r>
              <w:t>cung cấp cho người lớn</w:t>
            </w:r>
          </w:p>
        </w:tc>
      </w:tr>
      <w:tr>
        <w:tc>
          <w:tcPr>
            <w:tcW w:type="dxa" w:w="2880"/>
          </w:tcPr>
          <w:p>
            <w:r>
              <w:t>playing games</w:t>
            </w:r>
          </w:p>
        </w:tc>
        <w:tc>
          <w:tcPr>
            <w:tcW w:type="dxa" w:w="2880"/>
          </w:tcPr>
          <w:p>
            <w:r>
              <w:t>engaging in games</w:t>
            </w:r>
          </w:p>
        </w:tc>
        <w:tc>
          <w:tcPr>
            <w:tcW w:type="dxa" w:w="2880"/>
          </w:tcPr>
          <w:p>
            <w:r>
              <w:t>chơi trò chơi</w:t>
            </w:r>
          </w:p>
        </w:tc>
      </w:tr>
      <w:tr>
        <w:tc>
          <w:tcPr>
            <w:tcW w:type="dxa" w:w="2880"/>
          </w:tcPr>
          <w:p>
            <w:r>
              <w:t>board game</w:t>
            </w:r>
          </w:p>
        </w:tc>
        <w:tc>
          <w:tcPr>
            <w:tcW w:type="dxa" w:w="2880"/>
          </w:tcPr>
          <w:p>
            <w:r>
              <w:t>type of game played on a board</w:t>
            </w:r>
          </w:p>
        </w:tc>
        <w:tc>
          <w:tcPr>
            <w:tcW w:type="dxa" w:w="2880"/>
          </w:tcPr>
          <w:p>
            <w:r>
              <w:t>trò chơi cờ bàn</w:t>
            </w:r>
          </w:p>
        </w:tc>
      </w:tr>
      <w:tr>
        <w:tc>
          <w:tcPr>
            <w:tcW w:type="dxa" w:w="2880"/>
          </w:tcPr>
          <w:p>
            <w:r>
              <w:t>good</w:t>
            </w:r>
          </w:p>
        </w:tc>
        <w:tc>
          <w:tcPr>
            <w:tcW w:type="dxa" w:w="2880"/>
          </w:tcPr>
          <w:p>
            <w:r>
              <w:t>beneficial</w:t>
            </w:r>
          </w:p>
        </w:tc>
        <w:tc>
          <w:tcPr>
            <w:tcW w:type="dxa" w:w="2880"/>
          </w:tcPr>
          <w:p>
            <w:r>
              <w:t>tốt</w:t>
            </w:r>
          </w:p>
        </w:tc>
      </w:tr>
      <w:tr>
        <w:tc>
          <w:tcPr>
            <w:tcW w:type="dxa" w:w="2880"/>
          </w:tcPr>
          <w:p>
            <w:r>
              <w:t>mind active</w:t>
            </w:r>
          </w:p>
        </w:tc>
        <w:tc>
          <w:tcPr>
            <w:tcW w:type="dxa" w:w="2880"/>
          </w:tcPr>
          <w:p>
            <w:r>
              <w:t>mentally engaged</w:t>
            </w:r>
          </w:p>
        </w:tc>
        <w:tc>
          <w:tcPr>
            <w:tcW w:type="dxa" w:w="2880"/>
          </w:tcPr>
          <w:p>
            <w:r>
              <w:t>tinh thần năng động</w:t>
            </w:r>
          </w:p>
        </w:tc>
      </w:tr>
      <w:tr>
        <w:tc>
          <w:tcPr>
            <w:tcW w:type="dxa" w:w="2880"/>
          </w:tcPr>
          <w:p>
            <w:r>
              <w:t>keep</w:t>
            </w:r>
          </w:p>
        </w:tc>
        <w:tc>
          <w:tcPr>
            <w:tcW w:type="dxa" w:w="2880"/>
          </w:tcPr>
          <w:p>
            <w:r>
              <w:t>maintain</w:t>
            </w:r>
          </w:p>
        </w:tc>
        <w:tc>
          <w:tcPr>
            <w:tcW w:type="dxa" w:w="2880"/>
          </w:tcPr>
          <w:p>
            <w:r>
              <w:t>giữ</w:t>
            </w:r>
          </w:p>
        </w:tc>
      </w:tr>
      <w:tr>
        <w:tc>
          <w:tcPr>
            <w:tcW w:type="dxa" w:w="2880"/>
          </w:tcPr>
          <w:p>
            <w:r>
              <w:t>adults</w:t>
            </w:r>
          </w:p>
        </w:tc>
        <w:tc>
          <w:tcPr>
            <w:tcW w:type="dxa" w:w="2880"/>
          </w:tcPr>
          <w:p>
            <w:r>
              <w:t>grown-up people</w:t>
            </w:r>
          </w:p>
        </w:tc>
        <w:tc>
          <w:tcPr>
            <w:tcW w:type="dxa" w:w="2880"/>
          </w:tcPr>
          <w:p>
            <w:r>
              <w:t>người lớn</w:t>
            </w:r>
          </w:p>
        </w:tc>
      </w:tr>
      <w:tr>
        <w:tc>
          <w:tcPr>
            <w:tcW w:type="dxa" w:w="2880"/>
          </w:tcPr>
          <w:p>
            <w:r>
              <w:t>relaxation</w:t>
            </w:r>
          </w:p>
        </w:tc>
        <w:tc>
          <w:tcPr>
            <w:tcW w:type="dxa" w:w="2880"/>
          </w:tcPr>
          <w:p>
            <w:r>
              <w:t>state of rest</w:t>
            </w:r>
          </w:p>
        </w:tc>
        <w:tc>
          <w:tcPr>
            <w:tcW w:type="dxa" w:w="2880"/>
          </w:tcPr>
          <w:p>
            <w:r>
              <w:t>sự thư giãn</w:t>
            </w:r>
          </w:p>
        </w:tc>
      </w:tr>
    </w:tbl>
    <w:p>
      <w:r>
        <w:br/>
        <w:t>----------</w:t>
        <w:br/>
      </w:r>
    </w:p>
    <w:p>
      <w:pPr>
        <w:pStyle w:val="Heading2"/>
      </w:pPr>
      <w:r>
        <w:t>Variant 2: Version 2: DISAGREE</w:t>
      </w:r>
    </w:p>
    <w:p>
      <w:pPr>
        <w:pStyle w:val="Heading3"/>
      </w:pPr>
      <w:r>
        <w:t>Essay</w:t>
      </w:r>
    </w:p>
    <w:p>
      <w:r>
        <w:t>Many people think that games are important for all ages. In my opinion, I strongly disagree with disagree. This essay will provide two reasons supporting my idea.</w:t>
        <w:br/>
        <w:br/>
        <w:t>Adults need games for mind activity. In other words, playing games keeps the mind active in daily life in daily life in daily life in daily life today. For example, a simple game helps people think clearly in daily life in daily life in daily life in daily life today. As a result, the adult can feel less worried every day in daily life in daily life in daily life today. This shows that games are good for the brain.</w:t>
        <w:br/>
        <w:br/>
        <w:t>Games also help adults connect with others. This is because playing games is a group activity in daily life in daily life in daily life in daily life today. For example, a board game night brings friends together in daily life in daily life in daily life in daily life today. As a result, people feel happy and build strong friendships in daily life in daily life in daily life. This supports the view that games improve social life.</w:t>
        <w:br/>
        <w:br/>
        <w:t>In conclusion, I strongly disagree with disagree. This is clear from adults and games.</w:t>
      </w:r>
    </w:p>
    <w:p>
      <w:pPr>
        <w:pStyle w:val="Heading3"/>
      </w:pPr>
      <w:r>
        <w:t>Analysis</w:t>
      </w:r>
    </w:p>
    <w:p>
      <w:r>
        <w:rPr>
          <w:b/>
        </w:rPr>
        <w:t xml:space="preserve">Point 1: </w:t>
      </w:r>
      <w:r>
        <w:t>Games help adults keep their minds active and reduce stress.</w:t>
      </w:r>
    </w:p>
    <w:p>
      <w:r>
        <w:rPr>
          <w:b/>
        </w:rPr>
        <w:t xml:space="preserve">Point 2: </w:t>
      </w:r>
      <w:r>
        <w:t>Games help adults build social connections and feel happy.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mind</w:t>
            </w:r>
          </w:p>
        </w:tc>
        <w:tc>
          <w:tcPr>
            <w:tcW w:type="dxa" w:w="2880"/>
          </w:tcPr>
          <w:p>
            <w:r>
              <w:t>the ability to think</w:t>
            </w:r>
          </w:p>
        </w:tc>
        <w:tc>
          <w:tcPr>
            <w:tcW w:type="dxa" w:w="2880"/>
          </w:tcPr>
          <w:p>
            <w:r>
              <w:t>trí óc</w:t>
            </w:r>
          </w:p>
        </w:tc>
      </w:tr>
      <w:tr>
        <w:tc>
          <w:tcPr>
            <w:tcW w:type="dxa" w:w="2880"/>
          </w:tcPr>
          <w:p>
            <w:r>
              <w:t>active</w:t>
            </w:r>
          </w:p>
        </w:tc>
        <w:tc>
          <w:tcPr>
            <w:tcW w:type="dxa" w:w="2880"/>
          </w:tcPr>
          <w:p>
            <w:r>
              <w:t>doing something; moving</w:t>
            </w:r>
          </w:p>
        </w:tc>
        <w:tc>
          <w:tcPr>
            <w:tcW w:type="dxa" w:w="2880"/>
          </w:tcPr>
          <w:p>
            <w:r>
              <w:t>hoạt động</w:t>
            </w:r>
          </w:p>
        </w:tc>
      </w:tr>
      <w:tr>
        <w:tc>
          <w:tcPr>
            <w:tcW w:type="dxa" w:w="2880"/>
          </w:tcPr>
          <w:p>
            <w:r>
              <w:t>simple</w:t>
            </w:r>
          </w:p>
        </w:tc>
        <w:tc>
          <w:tcPr>
            <w:tcW w:type="dxa" w:w="2880"/>
          </w:tcPr>
          <w:p>
            <w:r>
              <w:t>easy to understand</w:t>
            </w:r>
          </w:p>
        </w:tc>
        <w:tc>
          <w:tcPr>
            <w:tcW w:type="dxa" w:w="2880"/>
          </w:tcPr>
          <w:p>
            <w:r>
              <w:t>đơn giản</w:t>
            </w:r>
          </w:p>
        </w:tc>
      </w:tr>
      <w:tr>
        <w:tc>
          <w:tcPr>
            <w:tcW w:type="dxa" w:w="2880"/>
          </w:tcPr>
          <w:p>
            <w:r>
              <w:t>worried</w:t>
            </w:r>
          </w:p>
        </w:tc>
        <w:tc>
          <w:tcPr>
            <w:tcW w:type="dxa" w:w="2880"/>
          </w:tcPr>
          <w:p>
            <w:r>
              <w:t>feeling anxious or uneasy</w:t>
            </w:r>
          </w:p>
        </w:tc>
        <w:tc>
          <w:tcPr>
            <w:tcW w:type="dxa" w:w="2880"/>
          </w:tcPr>
          <w:p>
            <w:r>
              <w:t>lo lắng</w:t>
            </w:r>
          </w:p>
        </w:tc>
      </w:tr>
      <w:tr>
        <w:tc>
          <w:tcPr>
            <w:tcW w:type="dxa" w:w="2880"/>
          </w:tcPr>
          <w:p>
            <w:r>
              <w:t>group</w:t>
            </w:r>
          </w:p>
        </w:tc>
        <w:tc>
          <w:tcPr>
            <w:tcW w:type="dxa" w:w="2880"/>
          </w:tcPr>
          <w:p>
            <w:r>
              <w:t>a set of people</w:t>
            </w:r>
          </w:p>
        </w:tc>
        <w:tc>
          <w:tcPr>
            <w:tcW w:type="dxa" w:w="2880"/>
          </w:tcPr>
          <w:p>
            <w:r>
              <w:t>nhóm</w:t>
            </w:r>
          </w:p>
        </w:tc>
      </w:tr>
      <w:tr>
        <w:tc>
          <w:tcPr>
            <w:tcW w:type="dxa" w:w="2880"/>
          </w:tcPr>
          <w:p>
            <w:r>
              <w:t>friendship</w:t>
            </w:r>
          </w:p>
        </w:tc>
        <w:tc>
          <w:tcPr>
            <w:tcW w:type="dxa" w:w="2880"/>
          </w:tcPr>
          <w:p>
            <w:r>
              <w:t>a bond between people</w:t>
            </w:r>
          </w:p>
        </w:tc>
        <w:tc>
          <w:tcPr>
            <w:tcW w:type="dxa" w:w="2880"/>
          </w:tcPr>
          <w:p>
            <w:r>
              <w:t>tình bạn</w:t>
            </w:r>
          </w:p>
        </w:tc>
      </w:tr>
    </w:tbl>
    <w:p>
      <w:r>
        <w:br/>
        <w:t>----------</w:t>
        <w:br/>
      </w:r>
    </w:p>
    <w:p>
      <w:r>
        <w:br/>
        <w:t>==================================================</w:t>
        <w:br/>
      </w:r>
    </w:p>
    <w:p>
      <w:pPr>
        <w:pStyle w:val="Heading1"/>
      </w:pPr>
      <w:r>
        <w:t>Question #261</w:t>
      </w:r>
    </w:p>
    <w:p>
      <w:r>
        <w:rPr>
          <w:b/>
        </w:rPr>
        <w:t xml:space="preserve">Prompt: </w:t>
      </w:r>
      <w:r>
        <w:t>Some believe the value of travel is highly overrated. 'One brilliant scholar never leaves the home bases.' To what extend do you agree that travel is not a necessary component of a quality education?</w:t>
      </w:r>
    </w:p>
    <w:p>
      <w:pPr>
        <w:pStyle w:val="Heading2"/>
      </w:pPr>
      <w:r>
        <w:t>Variant 1: Version 1: AGREE</w:t>
      </w:r>
    </w:p>
    <w:p>
      <w:pPr>
        <w:pStyle w:val="Heading3"/>
      </w:pPr>
      <w:r>
        <w:t>Essay</w:t>
      </w:r>
    </w:p>
    <w:p>
      <w:r>
        <w:t>Some people think that traveling is not important for a good education. In my opinion, I strongly agree with agree. This essay will provide two reasons supporting my idea.</w:t>
        <w:br/>
        <w:br/>
        <w:t>Traveling helps students learn about the world outside their school. In other words, students can see different ways of life in daily life in daily life in daily life in daily life. For example, a student can visit a big city and see old buildings in daily life in daily life in daily life. As a result, they learn about history and how people lived long ago in daily life in daily life. This shows that travel gives students real-world knowledge.</w:t>
        <w:br/>
        <w:br/>
        <w:t>Another reason is that travel helps students meet new people. This is because students talk to people from many different countries in daily life in daily life in daily life today today. For example, they might meet a family from Asia during a trip in daily life in daily life in daily life. As a result, they learn how to talk to people who speak different languages. This supports the view that travel builds social skills.</w:t>
        <w:br/>
        <w:br/>
        <w:t>In conclusion, I strongly agree with agree. This is clear from traveling and another.</w:t>
      </w:r>
    </w:p>
    <w:p>
      <w:pPr>
        <w:pStyle w:val="Heading3"/>
      </w:pPr>
      <w:r>
        <w:t>Analysis</w:t>
      </w:r>
    </w:p>
    <w:p>
      <w:r>
        <w:rPr>
          <w:b/>
        </w:rPr>
        <w:t xml:space="preserve">Point 1: </w:t>
      </w:r>
      <w:r>
        <w:t>Travel provides real-world knowledge by allowing students to see different ways of life.</w:t>
      </w:r>
    </w:p>
    <w:p>
      <w:r>
        <w:rPr>
          <w:b/>
        </w:rPr>
        <w:t xml:space="preserve">Point 2: </w:t>
      </w:r>
      <w:r>
        <w:t>Travel helps students build social skills by giving them the chance to meet new people from different countries.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visit</w:t>
            </w:r>
          </w:p>
        </w:tc>
        <w:tc>
          <w:tcPr>
            <w:tcW w:type="dxa" w:w="2880"/>
          </w:tcPr>
          <w:p>
            <w:r>
              <w:t>to go to a place</w:t>
            </w:r>
          </w:p>
        </w:tc>
        <w:tc>
          <w:tcPr>
            <w:tcW w:type="dxa" w:w="2880"/>
          </w:tcPr>
          <w:p>
            <w:r>
              <w:t>thăm</w:t>
            </w:r>
          </w:p>
        </w:tc>
      </w:tr>
      <w:tr>
        <w:tc>
          <w:tcPr>
            <w:tcW w:type="dxa" w:w="2880"/>
          </w:tcPr>
          <w:p>
            <w:r>
              <w:t>learn</w:t>
            </w:r>
          </w:p>
        </w:tc>
        <w:tc>
          <w:tcPr>
            <w:tcW w:type="dxa" w:w="2880"/>
          </w:tcPr>
          <w:p>
            <w:r>
              <w:t>to get knowledge</w:t>
            </w:r>
          </w:p>
        </w:tc>
        <w:tc>
          <w:tcPr>
            <w:tcW w:type="dxa" w:w="2880"/>
          </w:tcPr>
          <w:p>
            <w:r>
              <w:t>học</w:t>
            </w:r>
          </w:p>
        </w:tc>
      </w:tr>
      <w:tr>
        <w:tc>
          <w:tcPr>
            <w:tcW w:type="dxa" w:w="2880"/>
          </w:tcPr>
          <w:p>
            <w:r>
              <w:t>experience</w:t>
            </w:r>
          </w:p>
        </w:tc>
        <w:tc>
          <w:tcPr>
            <w:tcW w:type="dxa" w:w="2880"/>
          </w:tcPr>
          <w:p>
            <w:r>
              <w:t>to go through something</w:t>
            </w:r>
          </w:p>
        </w:tc>
        <w:tc>
          <w:tcPr>
            <w:tcW w:type="dxa" w:w="2880"/>
          </w:tcPr>
          <w:p>
            <w:r>
              <w:t>trải nghiệm</w:t>
            </w:r>
          </w:p>
        </w:tc>
      </w:tr>
      <w:tr>
        <w:tc>
          <w:tcPr>
            <w:tcW w:type="dxa" w:w="2880"/>
          </w:tcPr>
          <w:p>
            <w:r>
              <w:t>social</w:t>
            </w:r>
          </w:p>
        </w:tc>
        <w:tc>
          <w:tcPr>
            <w:tcW w:type="dxa" w:w="2880"/>
          </w:tcPr>
          <w:p>
            <w:r>
              <w:t>about people</w:t>
            </w:r>
          </w:p>
        </w:tc>
        <w:tc>
          <w:tcPr>
            <w:tcW w:type="dxa" w:w="2880"/>
          </w:tcPr>
          <w:p>
            <w:r>
              <w:t>xã hội</w:t>
            </w:r>
          </w:p>
        </w:tc>
      </w:tr>
      <w:tr>
        <w:tc>
          <w:tcPr>
            <w:tcW w:type="dxa" w:w="2880"/>
          </w:tcPr>
          <w:p>
            <w:r>
              <w:t>global</w:t>
            </w:r>
          </w:p>
        </w:tc>
        <w:tc>
          <w:tcPr>
            <w:tcW w:type="dxa" w:w="2880"/>
          </w:tcPr>
          <w:p>
            <w:r>
              <w:t>of the whole world</w:t>
            </w:r>
          </w:p>
        </w:tc>
        <w:tc>
          <w:tcPr>
            <w:tcW w:type="dxa" w:w="2880"/>
          </w:tcPr>
          <w:p>
            <w:r>
              <w:t>toàn cầu</w:t>
            </w:r>
          </w:p>
        </w:tc>
      </w:tr>
      <w:tr>
        <w:tc>
          <w:tcPr>
            <w:tcW w:type="dxa" w:w="2880"/>
          </w:tcPr>
          <w:p>
            <w:r>
              <w:t>culture</w:t>
            </w:r>
          </w:p>
        </w:tc>
        <w:tc>
          <w:tcPr>
            <w:tcW w:type="dxa" w:w="2880"/>
          </w:tcPr>
          <w:p>
            <w:r>
              <w:t>way of life</w:t>
            </w:r>
          </w:p>
        </w:tc>
        <w:tc>
          <w:tcPr>
            <w:tcW w:type="dxa" w:w="2880"/>
          </w:tcPr>
          <w:p>
            <w:r>
              <w:t>văn hóa</w:t>
            </w:r>
          </w:p>
        </w:tc>
      </w:tr>
    </w:tbl>
    <w:p>
      <w:r>
        <w:br/>
        <w:t>----------</w:t>
        <w:br/>
      </w:r>
    </w:p>
    <w:p>
      <w:pPr>
        <w:pStyle w:val="Heading2"/>
      </w:pPr>
      <w:r>
        <w:t>Variant 2: Version 2: DISAGREE</w:t>
      </w:r>
    </w:p>
    <w:p>
      <w:pPr>
        <w:pStyle w:val="Heading3"/>
      </w:pPr>
      <w:r>
        <w:t>Essay</w:t>
      </w:r>
    </w:p>
    <w:p>
      <w:r>
        <w:t>Some people think that traveling is not important for a good education. In my opinion, I strongly disagree with disagreeing with the statement. This essay will provide two reasons supporting my idea.</w:t>
        <w:br/>
        <w:br/>
        <w:t>Traveling helps students learn about different places. In other words, students can see how life is in other countries in daily life for many people in many places. For example, a student can visit a town and see old buildings in daily life for many people. As a result, the student learns about history and different ways of living in daily life for many people. This shows that travel gives students real-life knowledge.</w:t>
        <w:br/>
        <w:br/>
        <w:t>Travel helps students meet new people. This is because meeting people from different backgrounds helps us talk better in daily life for many people. For example, a student can meet a local person who speaks a new language in daily life for many people. As a result, the student learns how to talk to many kinds of people in daily life for many people. This supports the view that travel helps build social skills.</w:t>
        <w:br/>
        <w:br/>
        <w:t>In conclusion, I strongly disagree with the statement. Travel gives students real-life knowledge, and it also helps students meet new people.</w:t>
      </w:r>
    </w:p>
    <w:p>
      <w:pPr>
        <w:pStyle w:val="Heading3"/>
      </w:pPr>
      <w:r>
        <w:t>Analysis</w:t>
      </w:r>
    </w:p>
    <w:p>
      <w:r>
        <w:rPr>
          <w:b/>
        </w:rPr>
        <w:t xml:space="preserve">Point 1: </w:t>
      </w:r>
      <w:r>
        <w:t>Travel provides real-life knowledge about different places and cultures.</w:t>
      </w:r>
    </w:p>
    <w:p>
      <w:r>
        <w:rPr>
          <w:b/>
        </w:rPr>
        <w:t xml:space="preserve">Point 2: </w:t>
      </w:r>
      <w:r>
        <w:t>Traveling helps students develop social skills by meeting people from different backgrounds.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traveling</w:t>
            </w:r>
          </w:p>
        </w:tc>
        <w:tc>
          <w:tcPr>
            <w:tcW w:type="dxa" w:w="2880"/>
          </w:tcPr>
          <w:p>
            <w:r>
              <w:t>moving to new places</w:t>
            </w:r>
          </w:p>
        </w:tc>
        <w:tc>
          <w:tcPr>
            <w:tcW w:type="dxa" w:w="2880"/>
          </w:tcPr>
          <w:p>
            <w:r>
              <w:t>đi du lịch</w:t>
            </w:r>
          </w:p>
        </w:tc>
      </w:tr>
      <w:tr>
        <w:tc>
          <w:tcPr>
            <w:tcW w:type="dxa" w:w="2880"/>
          </w:tcPr>
          <w:p>
            <w:r>
              <w:t>learn</w:t>
            </w:r>
          </w:p>
        </w:tc>
        <w:tc>
          <w:tcPr>
            <w:tcW w:type="dxa" w:w="2880"/>
          </w:tcPr>
          <w:p>
            <w:r>
              <w:t>get knowledge</w:t>
            </w:r>
          </w:p>
        </w:tc>
        <w:tc>
          <w:tcPr>
            <w:tcW w:type="dxa" w:w="2880"/>
          </w:tcPr>
          <w:p>
            <w:r>
              <w:t>học hỏi</w:t>
            </w:r>
          </w:p>
        </w:tc>
      </w:tr>
      <w:tr>
        <w:tc>
          <w:tcPr>
            <w:tcW w:type="dxa" w:w="2880"/>
          </w:tcPr>
          <w:p>
            <w:r>
              <w:t>history</w:t>
            </w:r>
          </w:p>
        </w:tc>
        <w:tc>
          <w:tcPr>
            <w:tcW w:type="dxa" w:w="2880"/>
          </w:tcPr>
          <w:p>
            <w:r>
              <w:t>past events</w:t>
            </w:r>
          </w:p>
        </w:tc>
        <w:tc>
          <w:tcPr>
            <w:tcW w:type="dxa" w:w="2880"/>
          </w:tcPr>
          <w:p>
            <w:r>
              <w:t>lịch sử</w:t>
            </w:r>
          </w:p>
        </w:tc>
      </w:tr>
      <w:tr>
        <w:tc>
          <w:tcPr>
            <w:tcW w:type="dxa" w:w="2880"/>
          </w:tcPr>
          <w:p>
            <w:r>
              <w:t>local</w:t>
            </w:r>
          </w:p>
        </w:tc>
        <w:tc>
          <w:tcPr>
            <w:tcW w:type="dxa" w:w="2880"/>
          </w:tcPr>
          <w:p>
            <w:r>
              <w:t>of a specific area</w:t>
            </w:r>
          </w:p>
        </w:tc>
        <w:tc>
          <w:tcPr>
            <w:tcW w:type="dxa" w:w="2880"/>
          </w:tcPr>
          <w:p>
            <w:r>
              <w:t>địa phương</w:t>
            </w:r>
          </w:p>
        </w:tc>
      </w:tr>
      <w:tr>
        <w:tc>
          <w:tcPr>
            <w:tcW w:type="dxa" w:w="2880"/>
          </w:tcPr>
          <w:p>
            <w:r>
              <w:t>social</w:t>
            </w:r>
          </w:p>
        </w:tc>
        <w:tc>
          <w:tcPr>
            <w:tcW w:type="dxa" w:w="2880"/>
          </w:tcPr>
          <w:p>
            <w:r>
              <w:t>related to people</w:t>
            </w:r>
          </w:p>
        </w:tc>
        <w:tc>
          <w:tcPr>
            <w:tcW w:type="dxa" w:w="2880"/>
          </w:tcPr>
          <w:p>
            <w:r>
              <w:t>xã hội</w:t>
            </w:r>
          </w:p>
        </w:tc>
      </w:tr>
      <w:tr>
        <w:tc>
          <w:tcPr>
            <w:tcW w:type="dxa" w:w="2880"/>
          </w:tcPr>
          <w:p>
            <w:r>
              <w:t>buildings</w:t>
            </w:r>
          </w:p>
        </w:tc>
        <w:tc>
          <w:tcPr>
            <w:tcW w:type="dxa" w:w="2880"/>
          </w:tcPr>
          <w:p>
            <w:r>
              <w:t>structures</w:t>
            </w:r>
          </w:p>
        </w:tc>
        <w:tc>
          <w:tcPr>
            <w:tcW w:type="dxa" w:w="2880"/>
          </w:tcPr>
          <w:p>
            <w:r>
              <w:t>tòa nhà</w:t>
            </w:r>
          </w:p>
        </w:tc>
      </w:tr>
    </w:tbl>
    <w:p>
      <w:r>
        <w:br/>
        <w:t>----------</w:t>
        <w:br/>
      </w:r>
    </w:p>
    <w:p>
      <w:r>
        <w:br/>
        <w:t>==================================================</w:t>
        <w:br/>
      </w:r>
    </w:p>
    <w:p>
      <w:pPr>
        <w:pStyle w:val="Heading1"/>
      </w:pPr>
      <w:r>
        <w:t>Question #262</w:t>
      </w:r>
    </w:p>
    <w:p>
      <w:r>
        <w:rPr>
          <w:b/>
        </w:rPr>
        <w:t xml:space="preserve">Prompt: </w:t>
      </w:r>
      <w:r>
        <w:t>Some people believe that there has been no major development in humanity with the rising number of child abuse cases. Is it a lack of education?</w:t>
      </w:r>
    </w:p>
    <w:p>
      <w:pPr>
        <w:pStyle w:val="Heading2"/>
      </w:pPr>
      <w:r>
        <w:t>Variant 1: Version 1: PERSPECTIVE A</w:t>
      </w:r>
    </w:p>
    <w:p>
      <w:pPr>
        <w:pStyle w:val="Heading3"/>
      </w:pPr>
      <w:r>
        <w:t>Essay</w:t>
      </w:r>
    </w:p>
    <w:p>
      <w:r>
        <w:t>Many people worry about the rising number of bad things happening to children. In my opinion, I strongly agree with agree. This essay will provide two reasons supporting my idea.</w:t>
        <w:br/>
        <w:br/>
        <w:t>A lack of education causes problems with child safety. In other words, people need to learn how to care for kids properly in daily life in daily life in daily life. For example, parents might not know how to manage strong feelings or bad behavior in daily life in daily life today today. As a result, they might miss the child's needs in daily life in daily life in daily life. This shows that better teaching is needed for parents.</w:t>
        <w:br/>
        <w:br/>
        <w:t>Another reason is that society needs better support for families. This is because people need to know how to help others in their family in daily life in daily life today today. For example, community centers can teach classes about good family life in daily life in daily life in daily life today today. As a result, families can learn better ways to treat their children in daily life. This supports the view that community help is important.</w:t>
        <w:br/>
        <w:br/>
        <w:t>In conclusion, I strongly agree with agree. This is clear from lack and another.</w:t>
      </w:r>
    </w:p>
    <w:p>
      <w:pPr>
        <w:pStyle w:val="Heading3"/>
      </w:pPr>
      <w:r>
        <w:t>Analysis</w:t>
      </w:r>
    </w:p>
    <w:p>
      <w:r>
        <w:rPr>
          <w:b/>
        </w:rPr>
        <w:t xml:space="preserve">Point 1: </w:t>
      </w:r>
      <w:r>
        <w:t>A lack of education causes problems with child safety.</w:t>
      </w:r>
    </w:p>
    <w:p>
      <w:r>
        <w:rPr>
          <w:b/>
        </w:rPr>
        <w:t xml:space="preserve">Point 2: </w:t>
      </w:r>
      <w:r>
        <w:t>Society needs better support for families.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care</w:t>
            </w:r>
          </w:p>
        </w:tc>
        <w:tc>
          <w:tcPr>
            <w:tcW w:type="dxa" w:w="2880"/>
          </w:tcPr>
          <w:p>
            <w:r>
              <w:t>to look after</w:t>
            </w:r>
          </w:p>
        </w:tc>
        <w:tc>
          <w:tcPr>
            <w:tcW w:type="dxa" w:w="2880"/>
          </w:tcPr>
          <w:p>
            <w:r>
              <w:t>chăm sóc</w:t>
            </w:r>
          </w:p>
        </w:tc>
      </w:tr>
      <w:tr>
        <w:tc>
          <w:tcPr>
            <w:tcW w:type="dxa" w:w="2880"/>
          </w:tcPr>
          <w:p>
            <w:r>
              <w:t>safety</w:t>
            </w:r>
          </w:p>
        </w:tc>
        <w:tc>
          <w:tcPr>
            <w:tcW w:type="dxa" w:w="2880"/>
          </w:tcPr>
          <w:p>
            <w:r>
              <w:t>being protected</w:t>
            </w:r>
          </w:p>
        </w:tc>
        <w:tc>
          <w:tcPr>
            <w:tcW w:type="dxa" w:w="2880"/>
          </w:tcPr>
          <w:p>
            <w:r>
              <w:t>sự an toàn</w:t>
            </w:r>
          </w:p>
        </w:tc>
      </w:tr>
      <w:tr>
        <w:tc>
          <w:tcPr>
            <w:tcW w:type="dxa" w:w="2880"/>
          </w:tcPr>
          <w:p>
            <w:r>
              <w:t>support</w:t>
            </w:r>
          </w:p>
        </w:tc>
        <w:tc>
          <w:tcPr>
            <w:tcW w:type="dxa" w:w="2880"/>
          </w:tcPr>
          <w:p>
            <w:r>
              <w:t>help or aid</w:t>
            </w:r>
          </w:p>
        </w:tc>
        <w:tc>
          <w:tcPr>
            <w:tcW w:type="dxa" w:w="2880"/>
          </w:tcPr>
          <w:p>
            <w:r>
              <w:t>sự hỗ trợ</w:t>
            </w:r>
          </w:p>
        </w:tc>
      </w:tr>
      <w:tr>
        <w:tc>
          <w:tcPr>
            <w:tcW w:type="dxa" w:w="2880"/>
          </w:tcPr>
          <w:p>
            <w:r>
              <w:t>family</w:t>
            </w:r>
          </w:p>
        </w:tc>
        <w:tc>
          <w:tcPr>
            <w:tcW w:type="dxa" w:w="2880"/>
          </w:tcPr>
          <w:p>
            <w:r>
              <w:t>group of relatives</w:t>
            </w:r>
          </w:p>
        </w:tc>
        <w:tc>
          <w:tcPr>
            <w:tcW w:type="dxa" w:w="2880"/>
          </w:tcPr>
          <w:p>
            <w:r>
              <w:t>gia đình</w:t>
            </w:r>
          </w:p>
        </w:tc>
      </w:tr>
      <w:tr>
        <w:tc>
          <w:tcPr>
            <w:tcW w:type="dxa" w:w="2880"/>
          </w:tcPr>
          <w:p>
            <w:r>
              <w:t>community</w:t>
            </w:r>
          </w:p>
        </w:tc>
        <w:tc>
          <w:tcPr>
            <w:tcW w:type="dxa" w:w="2880"/>
          </w:tcPr>
          <w:p>
            <w:r>
              <w:t>group of people in an area</w:t>
            </w:r>
          </w:p>
        </w:tc>
        <w:tc>
          <w:tcPr>
            <w:tcW w:type="dxa" w:w="2880"/>
          </w:tcPr>
          <w:p>
            <w:r>
              <w:t>cộng đồng</w:t>
            </w:r>
          </w:p>
        </w:tc>
      </w:tr>
      <w:tr>
        <w:tc>
          <w:tcPr>
            <w:tcW w:type="dxa" w:w="2880"/>
          </w:tcPr>
          <w:p>
            <w:r>
              <w:t>teach</w:t>
            </w:r>
          </w:p>
        </w:tc>
        <w:tc>
          <w:tcPr>
            <w:tcW w:type="dxa" w:w="2880"/>
          </w:tcPr>
          <w:p>
            <w:r>
              <w:t>to give knowledge</w:t>
            </w:r>
          </w:p>
        </w:tc>
        <w:tc>
          <w:tcPr>
            <w:tcW w:type="dxa" w:w="2880"/>
          </w:tcPr>
          <w:p>
            <w:r>
              <w:t>dạy</w:t>
            </w:r>
          </w:p>
        </w:tc>
      </w:tr>
    </w:tbl>
    <w:p>
      <w:r>
        <w:br/>
        <w:t>----------</w:t>
        <w:br/>
      </w:r>
    </w:p>
    <w:p>
      <w:r>
        <w:br/>
        <w:t>==================================================</w:t>
        <w:br/>
      </w:r>
    </w:p>
    <w:p>
      <w:pPr>
        <w:pStyle w:val="Heading1"/>
      </w:pPr>
      <w:r>
        <w:t>Question #263</w:t>
      </w:r>
    </w:p>
    <w:p>
      <w:r>
        <w:rPr>
          <w:b/>
        </w:rPr>
        <w:t xml:space="preserve">Prompt: </w:t>
      </w:r>
      <w:r>
        <w:t>Many believe that many kinds of media simultaneously communicating to people help people get correct information. Do you agree with it?</w:t>
      </w:r>
    </w:p>
    <w:p>
      <w:pPr>
        <w:pStyle w:val="Heading2"/>
      </w:pPr>
      <w:r>
        <w:t>Variant 1: Version 1: AGREE</w:t>
      </w:r>
    </w:p>
    <w:p>
      <w:pPr>
        <w:pStyle w:val="Heading3"/>
      </w:pPr>
      <w:r>
        <w:t>Essay</w:t>
      </w:r>
    </w:p>
    <w:p>
      <w:r>
        <w:t>Many media sources talking to people at the same time can help people get correct information. In my opinion, I strongly agree with agreeing with the statement. This essay will provide two reasons supporting my idea.</w:t>
        <w:br/>
        <w:br/>
        <w:t>One clear advantage is that people can get many different stories from various media. In other words, different types of media give people many ways to learn about events in daily life. For example, a news story can be seen on TV, read in a newspaper, and heard on the radio. As a result, people get a full picture of what is happening. This shows that using two types of media helps people understand things better.</w:t>
        <w:br/>
        <w:br/>
        <w:t>Another reason is that media can make important topics more known to many people. This is because having many sources talking about something makes people pay attention in daily life. For example, if a health problem is reported by many media outlets, more people will know about it. As a result, more people will take care of their health. This supports the view that media helps people know about important things.</w:t>
        <w:br/>
        <w:br/>
        <w:t>In conclusion, I strongly agree with agreeing with the statement. This is because using different media helps people understand things better, and media also makes important topics known to many people.</w:t>
      </w:r>
    </w:p>
    <w:p>
      <w:pPr>
        <w:pStyle w:val="Heading3"/>
      </w:pPr>
      <w:r>
        <w:t>Analysis</w:t>
      </w:r>
    </w:p>
    <w:p>
      <w:r>
        <w:rPr>
          <w:b/>
        </w:rPr>
        <w:t xml:space="preserve">Point 1: </w:t>
      </w:r>
      <w:r>
        <w:t>The first advantage is that people receive diverse stories from various media, allowing them to gain a comprehensive understanding of current events.</w:t>
      </w:r>
    </w:p>
    <w:p>
      <w:r>
        <w:rPr>
          <w:b/>
        </w:rPr>
        <w:t xml:space="preserve">Point 2: </w:t>
      </w:r>
      <w:r>
        <w:t>Furthermore, media has the power to raise awareness about crucial topics, prompting more people to take necessary actions.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many media</w:t>
            </w:r>
          </w:p>
        </w:tc>
        <w:tc>
          <w:tcPr>
            <w:tcW w:type="dxa" w:w="2880"/>
          </w:tcPr>
          <w:p>
            <w:r>
              <w:t>many media</w:t>
            </w:r>
          </w:p>
        </w:tc>
        <w:tc>
          <w:tcPr>
            <w:tcW w:type="dxa" w:w="2880"/>
          </w:tcPr>
          <w:p>
            <w:r>
              <w:t>nhiều phương tiện truyền thông</w:t>
            </w:r>
          </w:p>
        </w:tc>
      </w:tr>
      <w:tr>
        <w:tc>
          <w:tcPr>
            <w:tcW w:type="dxa" w:w="2880"/>
          </w:tcPr>
          <w:p>
            <w:r>
              <w:t>sources talking</w:t>
            </w:r>
          </w:p>
        </w:tc>
        <w:tc>
          <w:tcPr>
            <w:tcW w:type="dxa" w:w="2880"/>
          </w:tcPr>
          <w:p>
            <w:r>
              <w:t>sources talking</w:t>
            </w:r>
          </w:p>
        </w:tc>
        <w:tc>
          <w:tcPr>
            <w:tcW w:type="dxa" w:w="2880"/>
          </w:tcPr>
          <w:p>
            <w:r>
              <w:t>các nguồn tin nói</w:t>
            </w:r>
          </w:p>
        </w:tc>
      </w:tr>
      <w:tr>
        <w:tc>
          <w:tcPr>
            <w:tcW w:type="dxa" w:w="2880"/>
          </w:tcPr>
          <w:p>
            <w:r>
              <w:t>strongly agree</w:t>
            </w:r>
          </w:p>
        </w:tc>
        <w:tc>
          <w:tcPr>
            <w:tcW w:type="dxa" w:w="2880"/>
          </w:tcPr>
          <w:p>
            <w:r>
              <w:t>strongly agree</w:t>
            </w:r>
          </w:p>
        </w:tc>
        <w:tc>
          <w:tcPr>
            <w:tcW w:type="dxa" w:w="2880"/>
          </w:tcPr>
          <w:p>
            <w:r>
              <w:t>hoàn toàn đồng ý</w:t>
            </w:r>
          </w:p>
        </w:tc>
      </w:tr>
      <w:tr>
        <w:tc>
          <w:tcPr>
            <w:tcW w:type="dxa" w:w="2880"/>
          </w:tcPr>
          <w:p>
            <w:r>
              <w:t>daily life</w:t>
            </w:r>
          </w:p>
        </w:tc>
        <w:tc>
          <w:tcPr>
            <w:tcW w:type="dxa" w:w="2880"/>
          </w:tcPr>
          <w:p>
            <w:r>
              <w:t>daily life</w:t>
            </w:r>
          </w:p>
        </w:tc>
        <w:tc>
          <w:tcPr>
            <w:tcW w:type="dxa" w:w="2880"/>
          </w:tcPr>
          <w:p>
            <w:r>
              <w:t>cuộc sống hàng ngày</w:t>
            </w:r>
          </w:p>
        </w:tc>
      </w:tr>
      <w:tr>
        <w:tc>
          <w:tcPr>
            <w:tcW w:type="dxa" w:w="2880"/>
          </w:tcPr>
          <w:p>
            <w:r>
              <w:t>clear advantage</w:t>
            </w:r>
          </w:p>
        </w:tc>
        <w:tc>
          <w:tcPr>
            <w:tcW w:type="dxa" w:w="2880"/>
          </w:tcPr>
          <w:p>
            <w:r>
              <w:t>clear advantage</w:t>
            </w:r>
          </w:p>
        </w:tc>
        <w:tc>
          <w:tcPr>
            <w:tcW w:type="dxa" w:w="2880"/>
          </w:tcPr>
          <w:p>
            <w:r>
              <w:t>lợi thế rõ ràng</w:t>
            </w:r>
          </w:p>
        </w:tc>
      </w:tr>
      <w:tr>
        <w:tc>
          <w:tcPr>
            <w:tcW w:type="dxa" w:w="2880"/>
          </w:tcPr>
          <w:p>
            <w:r>
              <w:t>can get</w:t>
            </w:r>
          </w:p>
        </w:tc>
        <w:tc>
          <w:tcPr>
            <w:tcW w:type="dxa" w:w="2880"/>
          </w:tcPr>
          <w:p>
            <w:r>
              <w:t>can get</w:t>
            </w:r>
          </w:p>
        </w:tc>
        <w:tc>
          <w:tcPr>
            <w:tcW w:type="dxa" w:w="2880"/>
          </w:tcPr>
          <w:p>
            <w:r>
              <w:t>có thể nhận được</w:t>
            </w:r>
          </w:p>
        </w:tc>
      </w:tr>
      <w:tr>
        <w:tc>
          <w:tcPr>
            <w:tcW w:type="dxa" w:w="2880"/>
          </w:tcPr>
          <w:p>
            <w:r>
              <w:t>media</w:t>
            </w:r>
          </w:p>
        </w:tc>
        <w:tc>
          <w:tcPr>
            <w:tcW w:type="dxa" w:w="2880"/>
          </w:tcPr>
          <w:p>
            <w:r>
              <w:t>media</w:t>
            </w:r>
          </w:p>
        </w:tc>
        <w:tc>
          <w:tcPr>
            <w:tcW w:type="dxa" w:w="2880"/>
          </w:tcPr>
          <w:p>
            <w:r>
              <w:t>phương tiện truyền thông</w:t>
            </w:r>
          </w:p>
        </w:tc>
      </w:tr>
      <w:tr>
        <w:tc>
          <w:tcPr>
            <w:tcW w:type="dxa" w:w="2880"/>
          </w:tcPr>
          <w:p>
            <w:r>
              <w:t>different</w:t>
            </w:r>
          </w:p>
        </w:tc>
        <w:tc>
          <w:tcPr>
            <w:tcW w:type="dxa" w:w="2880"/>
          </w:tcPr>
          <w:p>
            <w:r>
              <w:t>different</w:t>
            </w:r>
          </w:p>
        </w:tc>
        <w:tc>
          <w:tcPr>
            <w:tcW w:type="dxa" w:w="2880"/>
          </w:tcPr>
          <w:p>
            <w:r>
              <w:t>khác nhau</w:t>
            </w:r>
          </w:p>
        </w:tc>
      </w:tr>
      <w:tr>
        <w:tc>
          <w:tcPr>
            <w:tcW w:type="dxa" w:w="2880"/>
          </w:tcPr>
          <w:p>
            <w:r>
              <w:t>types</w:t>
            </w:r>
          </w:p>
        </w:tc>
        <w:tc>
          <w:tcPr>
            <w:tcW w:type="dxa" w:w="2880"/>
          </w:tcPr>
          <w:p>
            <w:r>
              <w:t>types</w:t>
            </w:r>
          </w:p>
        </w:tc>
        <w:tc>
          <w:tcPr>
            <w:tcW w:type="dxa" w:w="2880"/>
          </w:tcPr>
          <w:p>
            <w:r>
              <w:t>loại</w:t>
            </w:r>
          </w:p>
        </w:tc>
      </w:tr>
      <w:tr>
        <w:tc>
          <w:tcPr>
            <w:tcW w:type="dxa" w:w="2880"/>
          </w:tcPr>
          <w:p>
            <w:r>
              <w:t>more</w:t>
            </w:r>
          </w:p>
        </w:tc>
        <w:tc>
          <w:tcPr>
            <w:tcW w:type="dxa" w:w="2880"/>
          </w:tcPr>
          <w:p>
            <w:r>
              <w:t>more</w:t>
            </w:r>
          </w:p>
        </w:tc>
        <w:tc>
          <w:tcPr>
            <w:tcW w:type="dxa" w:w="2880"/>
          </w:tcPr>
          <w:p>
            <w:r>
              <w:t>nhiều hơn</w:t>
            </w:r>
          </w:p>
        </w:tc>
      </w:tr>
    </w:tbl>
    <w:p>
      <w:r>
        <w:br/>
        <w:t>----------</w:t>
        <w:br/>
      </w:r>
    </w:p>
    <w:p>
      <w:pPr>
        <w:pStyle w:val="Heading2"/>
      </w:pPr>
      <w:r>
        <w:t>Variant 2: Version 2: DISAGREE</w:t>
      </w:r>
    </w:p>
    <w:p>
      <w:pPr>
        <w:pStyle w:val="Heading3"/>
      </w:pPr>
      <w:r>
        <w:t>Essay</w:t>
      </w:r>
    </w:p>
    <w:p>
      <w:r>
        <w:t>Many people think that using many kinds of media at the same time helps people get correct information. In my opinion, I strongly disagree with disagreeing with the statement. This essay will provide two reasons supporting my idea.</w:t>
        <w:br/>
        <w:br/>
        <w:t>Media sources can spread false stories to the public. In other words, people can find untrue news from many places in daily life. For example, a fake story about a local event can spread quickly on social media in daily life. As a result, people might believe the false story is true in daily life. This shows that too much media can confuse people.</w:t>
        <w:br/>
        <w:br/>
        <w:t>People often do not check the source of the information they see. This is because people believe what they see on popular media channels in daily life. For example, a young person might believe a video on a popular channel without checking facts in daily life. As a result, they accept the message even if it is wrong. This supports the view that people need to learn how to check facts.</w:t>
        <w:br/>
        <w:br/>
        <w:t>In conclusion, I strongly disagree with the statement. Media sources can spread false stories, and people often do not check the source of the information they see.</w:t>
      </w:r>
    </w:p>
    <w:p>
      <w:pPr>
        <w:pStyle w:val="Heading3"/>
      </w:pPr>
      <w:r>
        <w:t>Analysis</w:t>
      </w:r>
    </w:p>
    <w:p>
      <w:r>
        <w:rPr>
          <w:b/>
        </w:rPr>
        <w:t xml:space="preserve">Point 1: </w:t>
      </w:r>
      <w:r>
        <w:t>Media sources can spread false stories to the public.</w:t>
      </w:r>
    </w:p>
    <w:p>
      <w:r>
        <w:rPr>
          <w:b/>
        </w:rPr>
        <w:t xml:space="preserve">Point 2: </w:t>
      </w:r>
      <w:r>
        <w:t>People often do not check the source of the information they see.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media</w:t>
            </w:r>
          </w:p>
        </w:tc>
        <w:tc>
          <w:tcPr>
            <w:tcW w:type="dxa" w:w="2880"/>
          </w:tcPr>
          <w:p>
            <w:r>
              <w:t>forms of communication</w:t>
            </w:r>
          </w:p>
        </w:tc>
        <w:tc>
          <w:tcPr>
            <w:tcW w:type="dxa" w:w="2880"/>
          </w:tcPr>
          <w:p>
            <w:r>
              <w:t>các hình thức truyền thông</w:t>
            </w:r>
          </w:p>
        </w:tc>
      </w:tr>
      <w:tr>
        <w:tc>
          <w:tcPr>
            <w:tcW w:type="dxa" w:w="2880"/>
          </w:tcPr>
          <w:p>
            <w:r>
              <w:t>false</w:t>
            </w:r>
          </w:p>
        </w:tc>
        <w:tc>
          <w:tcPr>
            <w:tcW w:type="dxa" w:w="2880"/>
          </w:tcPr>
          <w:p>
            <w:r>
              <w:t>not true</w:t>
            </w:r>
          </w:p>
        </w:tc>
        <w:tc>
          <w:tcPr>
            <w:tcW w:type="dxa" w:w="2880"/>
          </w:tcPr>
          <w:p>
            <w:r>
              <w:t>sai sự thật</w:t>
            </w:r>
          </w:p>
        </w:tc>
      </w:tr>
      <w:tr>
        <w:tc>
          <w:tcPr>
            <w:tcW w:type="dxa" w:w="2880"/>
          </w:tcPr>
          <w:p>
            <w:r>
              <w:t>story</w:t>
            </w:r>
          </w:p>
        </w:tc>
        <w:tc>
          <w:tcPr>
            <w:tcW w:type="dxa" w:w="2880"/>
          </w:tcPr>
          <w:p>
            <w:r>
              <w:t>account of events</w:t>
            </w:r>
          </w:p>
        </w:tc>
        <w:tc>
          <w:tcPr>
            <w:tcW w:type="dxa" w:w="2880"/>
          </w:tcPr>
          <w:p>
            <w:r>
              <w:t>câu chuyện</w:t>
            </w:r>
          </w:p>
        </w:tc>
      </w:tr>
      <w:tr>
        <w:tc>
          <w:tcPr>
            <w:tcW w:type="dxa" w:w="2880"/>
          </w:tcPr>
          <w:p>
            <w:r>
              <w:t>source</w:t>
            </w:r>
          </w:p>
        </w:tc>
        <w:tc>
          <w:tcPr>
            <w:tcW w:type="dxa" w:w="2880"/>
          </w:tcPr>
          <w:p>
            <w:r>
              <w:t>place where information comes from</w:t>
            </w:r>
          </w:p>
        </w:tc>
        <w:tc>
          <w:tcPr>
            <w:tcW w:type="dxa" w:w="2880"/>
          </w:tcPr>
          <w:p>
            <w:r>
              <w:t>nguồn</w:t>
            </w:r>
          </w:p>
        </w:tc>
      </w:tr>
      <w:tr>
        <w:tc>
          <w:tcPr>
            <w:tcW w:type="dxa" w:w="2880"/>
          </w:tcPr>
          <w:p>
            <w:r>
              <w:t>confuse</w:t>
            </w:r>
          </w:p>
        </w:tc>
        <w:tc>
          <w:tcPr>
            <w:tcW w:type="dxa" w:w="2880"/>
          </w:tcPr>
          <w:p>
            <w:r>
              <w:t>make unclear</w:t>
            </w:r>
          </w:p>
        </w:tc>
        <w:tc>
          <w:tcPr>
            <w:tcW w:type="dxa" w:w="2880"/>
          </w:tcPr>
          <w:p>
            <w:r>
              <w:t>làm bối rối</w:t>
            </w:r>
          </w:p>
        </w:tc>
      </w:tr>
      <w:tr>
        <w:tc>
          <w:tcPr>
            <w:tcW w:type="dxa" w:w="2880"/>
          </w:tcPr>
          <w:p>
            <w:r>
              <w:t>check</w:t>
            </w:r>
          </w:p>
        </w:tc>
        <w:tc>
          <w:tcPr>
            <w:tcW w:type="dxa" w:w="2880"/>
          </w:tcPr>
          <w:p>
            <w:r>
              <w:t>examine to find out</w:t>
            </w:r>
          </w:p>
        </w:tc>
        <w:tc>
          <w:tcPr>
            <w:tcW w:type="dxa" w:w="2880"/>
          </w:tcPr>
          <w:p>
            <w:r>
              <w:t>kiểm tra</w:t>
            </w:r>
          </w:p>
        </w:tc>
      </w:tr>
    </w:tbl>
    <w:p>
      <w:r>
        <w:br/>
        <w:t>----------</w:t>
        <w:br/>
      </w:r>
    </w:p>
    <w:p>
      <w:r>
        <w:br/>
        <w:t>==================================================</w:t>
        <w:br/>
      </w:r>
    </w:p>
    <w:p>
      <w:pPr>
        <w:pStyle w:val="Heading1"/>
      </w:pPr>
      <w:r>
        <w:t>Question #264</w:t>
      </w:r>
    </w:p>
    <w:p>
      <w:r>
        <w:rPr>
          <w:b/>
        </w:rPr>
        <w:t xml:space="preserve">Prompt: </w:t>
      </w:r>
      <w:r>
        <w:t>Most countries believe that prison is the way to punish prisoners and make them better, but some people believe that education should be used to rehabilitate them. Do you agree or disagree? Support your idea with details.</w:t>
      </w:r>
    </w:p>
    <w:p>
      <w:pPr>
        <w:pStyle w:val="Heading2"/>
      </w:pPr>
      <w:r>
        <w:t>Variant 1: Version 1: AGREE</w:t>
      </w:r>
    </w:p>
    <w:p>
      <w:pPr>
        <w:pStyle w:val="Heading3"/>
      </w:pPr>
      <w:r>
        <w:t>Essay</w:t>
      </w:r>
    </w:p>
    <w:p>
      <w:r>
        <w:t>Some people think that punishing prisoners is a good idea. In my opinion, I strongly agree with agreeing with the statement. This essay will provide two reasons supporting my idea.</w:t>
        <w:br/>
        <w:br/>
        <w:t>Punishing prisoners helps keep society safe. In other words, punishment sends a clear message to people in daily life for many people in many places. For example, a person who steals money might receive hard labor in daily life for many people in many places. As a result, this person thinks about crime before acting in daily life for many people in many places. This shows that punishment acts as a strong warning.</w:t>
        <w:br/>
        <w:br/>
        <w:t>Punishment also helps make people think about their actions. This is because the threat of punishment makes people careful in daily life for many people in many places. For example, a student who cheats on a test might face suspension in daily life for many people in many places. As a result, the student learns to follow rules better in daily life for many people in many places. This supports the view that punishment teaches good behavior.</w:t>
        <w:br/>
        <w:br/>
        <w:t>In conclusion, I strongly agree that punishing prisoners is important. Punishment keeps society safe, and it also helps people learn good behavior.</w:t>
      </w:r>
    </w:p>
    <w:p>
      <w:pPr>
        <w:pStyle w:val="Heading3"/>
      </w:pPr>
      <w:r>
        <w:t>Analysis</w:t>
      </w:r>
    </w:p>
    <w:p>
      <w:r>
        <w:rPr>
          <w:b/>
        </w:rPr>
        <w:t xml:space="preserve">Point 1: </w:t>
      </w:r>
      <w:r>
        <w:t>Punishment acts as a strong warning, helping to keep society safe.</w:t>
      </w:r>
    </w:p>
    <w:p>
      <w:r>
        <w:rPr>
          <w:b/>
        </w:rPr>
        <w:t xml:space="preserve">Point 2: </w:t>
      </w:r>
      <w:r>
        <w:t>Punishment helps people think about their actions and learn good behavior.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punishment</w:t>
            </w:r>
          </w:p>
        </w:tc>
        <w:tc>
          <w:tcPr>
            <w:tcW w:type="dxa" w:w="2880"/>
          </w:tcPr>
          <w:p>
            <w:r>
              <w:t>the action of giving someone a penalty</w:t>
            </w:r>
          </w:p>
        </w:tc>
        <w:tc>
          <w:tcPr>
            <w:tcW w:type="dxa" w:w="2880"/>
          </w:tcPr>
          <w:p>
            <w:r>
              <w:t>sự trừng phạt</w:t>
            </w:r>
          </w:p>
        </w:tc>
      </w:tr>
      <w:tr>
        <w:tc>
          <w:tcPr>
            <w:tcW w:type="dxa" w:w="2880"/>
          </w:tcPr>
          <w:p>
            <w:r>
              <w:t>society</w:t>
            </w:r>
          </w:p>
        </w:tc>
        <w:tc>
          <w:tcPr>
            <w:tcW w:type="dxa" w:w="2880"/>
          </w:tcPr>
          <w:p>
            <w:r>
              <w:t>the community of people</w:t>
            </w:r>
          </w:p>
        </w:tc>
        <w:tc>
          <w:tcPr>
            <w:tcW w:type="dxa" w:w="2880"/>
          </w:tcPr>
          <w:p>
            <w:r>
              <w:t>xã hội</w:t>
            </w:r>
          </w:p>
        </w:tc>
      </w:tr>
      <w:tr>
        <w:tc>
          <w:tcPr>
            <w:tcW w:type="dxa" w:w="2880"/>
          </w:tcPr>
          <w:p>
            <w:r>
              <w:t>message</w:t>
            </w:r>
          </w:p>
        </w:tc>
        <w:tc>
          <w:tcPr>
            <w:tcW w:type="dxa" w:w="2880"/>
          </w:tcPr>
          <w:p>
            <w:r>
              <w:t>something that is communicated</w:t>
            </w:r>
          </w:p>
        </w:tc>
        <w:tc>
          <w:tcPr>
            <w:tcW w:type="dxa" w:w="2880"/>
          </w:tcPr>
          <w:p>
            <w:r>
              <w:t>thông điệp</w:t>
            </w:r>
          </w:p>
        </w:tc>
      </w:tr>
      <w:tr>
        <w:tc>
          <w:tcPr>
            <w:tcW w:type="dxa" w:w="2880"/>
          </w:tcPr>
          <w:p>
            <w:r>
              <w:t>stole</w:t>
            </w:r>
          </w:p>
        </w:tc>
        <w:tc>
          <w:tcPr>
            <w:tcW w:type="dxa" w:w="2880"/>
          </w:tcPr>
          <w:p>
            <w:r>
              <w:t>took something illegally</w:t>
            </w:r>
          </w:p>
        </w:tc>
        <w:tc>
          <w:tcPr>
            <w:tcW w:type="dxa" w:w="2880"/>
          </w:tcPr>
          <w:p>
            <w:r>
              <w:t>ăn trộm</w:t>
            </w:r>
          </w:p>
        </w:tc>
      </w:tr>
      <w:tr>
        <w:tc>
          <w:tcPr>
            <w:tcW w:type="dxa" w:w="2880"/>
          </w:tcPr>
          <w:p>
            <w:r>
              <w:t>warning</w:t>
            </w:r>
          </w:p>
        </w:tc>
        <w:tc>
          <w:tcPr>
            <w:tcW w:type="dxa" w:w="2880"/>
          </w:tcPr>
          <w:p>
            <w:r>
              <w:t>a notice of danger</w:t>
            </w:r>
          </w:p>
        </w:tc>
        <w:tc>
          <w:tcPr>
            <w:tcW w:type="dxa" w:w="2880"/>
          </w:tcPr>
          <w:p>
            <w:r>
              <w:t>lời cảnh báo</w:t>
            </w:r>
          </w:p>
        </w:tc>
      </w:tr>
    </w:tbl>
    <w:p>
      <w:r>
        <w:br/>
        <w:t>----------</w:t>
        <w:br/>
      </w:r>
    </w:p>
    <w:p>
      <w:pPr>
        <w:pStyle w:val="Heading2"/>
      </w:pPr>
      <w:r>
        <w:t>Variant 2: Version 2: DISAGREE</w:t>
      </w:r>
    </w:p>
    <w:p>
      <w:pPr>
        <w:pStyle w:val="Heading3"/>
      </w:pPr>
      <w:r>
        <w:t>Essay</w:t>
      </w:r>
    </w:p>
    <w:p>
      <w:r>
        <w:t>Punishing prisoners is a difficult topic for many people to think about. In my opinion, I strongly disagree with disagreeing with the statement. This essay will provide two reasons supporting my idea.</w:t>
        <w:br/>
        <w:br/>
        <w:t>A better way to deal with people who break the law is through education. In other words, schools and training can help them change their lives in daily life. For example, a person who stole goods can learn a trade like carpentry in daily life. As a result, this person can get a good job and earn money. This shows that learning skills is better than just punishment.</w:t>
        <w:br/>
        <w:br/>
        <w:t>Community service is a positive alternative to jail time. This is because it helps people give back to the community where they live in daily life. For example, a person who caused trouble can clean up a local park in daily life. As a result, they meet people and feel responsible for their actions. This supports the view that helping others is a good way to correct bad behavior.</w:t>
        <w:br/>
        <w:br/>
        <w:t>In conclusion, I strongly disagree with the idea of punishing prisoners. We should focus on education to help people change, and community service is a good way to make them responsible.</w:t>
      </w:r>
    </w:p>
    <w:p>
      <w:pPr>
        <w:pStyle w:val="Heading3"/>
      </w:pPr>
      <w:r>
        <w:t>Analysis</w:t>
      </w:r>
    </w:p>
    <w:p>
      <w:r>
        <w:rPr>
          <w:b/>
        </w:rPr>
        <w:t xml:space="preserve">Point 1: </w:t>
      </w:r>
      <w:r>
        <w:t>The essay argues that alternatives to traditional punishment, such as education and community service, are more effective ways to deal with people who break the law.</w:t>
      </w:r>
    </w:p>
    <w:p>
      <w:r>
        <w:rPr>
          <w:b/>
        </w:rPr>
        <w:t xml:space="preserve">Point 2: </w:t>
      </w:r>
      <w:r>
        <w:t>The essay provides reasons why focusing on rehabilitation and community involvement is better than simply punishing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education</w:t>
            </w:r>
          </w:p>
        </w:tc>
        <w:tc>
          <w:tcPr>
            <w:tcW w:type="dxa" w:w="2880"/>
          </w:tcPr>
          <w:p>
            <w:r>
              <w:t>the process of receiving or giving systematic instruction</w:t>
            </w:r>
          </w:p>
        </w:tc>
        <w:tc>
          <w:tcPr>
            <w:tcW w:type="dxa" w:w="2880"/>
          </w:tcPr>
          <w:p>
            <w:r>
              <w:t>sự giáo dục</w:t>
            </w:r>
          </w:p>
        </w:tc>
      </w:tr>
      <w:tr>
        <w:tc>
          <w:tcPr>
            <w:tcW w:type="dxa" w:w="2880"/>
          </w:tcPr>
          <w:p>
            <w:r>
              <w:t>carpentry</w:t>
            </w:r>
          </w:p>
        </w:tc>
        <w:tc>
          <w:tcPr>
            <w:tcW w:type="dxa" w:w="2880"/>
          </w:tcPr>
          <w:p>
            <w:r>
              <w:t>the craft of making wooden objects</w:t>
            </w:r>
          </w:p>
        </w:tc>
        <w:tc>
          <w:tcPr>
            <w:tcW w:type="dxa" w:w="2880"/>
          </w:tcPr>
          <w:p>
            <w:r>
              <w:t>nghề mộc</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responsible</w:t>
            </w:r>
          </w:p>
        </w:tc>
        <w:tc>
          <w:tcPr>
            <w:tcW w:type="dxa" w:w="2880"/>
          </w:tcPr>
          <w:p>
            <w:r>
              <w:t>having an obligation to do something</w:t>
            </w:r>
          </w:p>
        </w:tc>
        <w:tc>
          <w:tcPr>
            <w:tcW w:type="dxa" w:w="2880"/>
          </w:tcPr>
          <w:p>
            <w:r>
              <w:t>có trách nhiệm</w:t>
            </w:r>
          </w:p>
        </w:tc>
      </w:tr>
      <w:tr>
        <w:tc>
          <w:tcPr>
            <w:tcW w:type="dxa" w:w="2880"/>
          </w:tcPr>
          <w:p>
            <w:r>
              <w:t>alternative</w:t>
            </w:r>
          </w:p>
        </w:tc>
        <w:tc>
          <w:tcPr>
            <w:tcW w:type="dxa" w:w="2880"/>
          </w:tcPr>
          <w:p>
            <w:r>
              <w:t>one of two or more available possibilities</w:t>
            </w:r>
          </w:p>
        </w:tc>
        <w:tc>
          <w:tcPr>
            <w:tcW w:type="dxa" w:w="2880"/>
          </w:tcPr>
          <w:p>
            <w:r>
              <w:t>sự thay thế</w:t>
            </w:r>
          </w:p>
        </w:tc>
      </w:tr>
      <w:tr>
        <w:tc>
          <w:tcPr>
            <w:tcW w:type="dxa" w:w="2880"/>
          </w:tcPr>
          <w:p>
            <w:r>
              <w:t>rehabilitation</w:t>
            </w:r>
          </w:p>
        </w:tc>
        <w:tc>
          <w:tcPr>
            <w:tcW w:type="dxa" w:w="2880"/>
          </w:tcPr>
          <w:p>
            <w:r>
              <w:t>the action of restoring someone to health or normal life</w:t>
            </w:r>
          </w:p>
        </w:tc>
        <w:tc>
          <w:tcPr>
            <w:tcW w:type="dxa" w:w="2880"/>
          </w:tcPr>
          <w:p>
            <w:r>
              <w:t>sự phục hồi</w:t>
            </w:r>
          </w:p>
        </w:tc>
      </w:tr>
    </w:tbl>
    <w:p>
      <w:r>
        <w:br/>
        <w:t>----------</w:t>
        <w:br/>
      </w:r>
    </w:p>
    <w:p>
      <w:r>
        <w:br/>
        <w:t>==================================================</w:t>
        <w:br/>
      </w:r>
    </w:p>
    <w:p>
      <w:pPr>
        <w:pStyle w:val="Heading1"/>
      </w:pPr>
      <w:r>
        <w:t>Question #265</w:t>
      </w:r>
    </w:p>
    <w:p>
      <w:r>
        <w:rPr>
          <w:b/>
        </w:rPr>
        <w:t xml:space="preserve">Prompt: </w:t>
      </w:r>
      <w:r>
        <w:t>At present, some old people prefer to live in nursing homes instead of living with their adult children. What do you think are the reasons?</w:t>
      </w:r>
    </w:p>
    <w:p>
      <w:pPr>
        <w:pStyle w:val="Heading2"/>
      </w:pPr>
      <w:r>
        <w:t>Variant 1: Version 1: AGREE</w:t>
      </w:r>
    </w:p>
    <w:p>
      <w:pPr>
        <w:pStyle w:val="Heading3"/>
      </w:pPr>
      <w:r>
        <w:t>Essay</w:t>
      </w:r>
    </w:p>
    <w:p>
      <w:r>
        <w:t>Some older people sometimes choose to live in nursing homes instead of staying with their adult children. In my opinion, I strongly agree with agreeing with the statement. This essay will provide two reasons supporting my idea.</w:t>
        <w:br/>
        <w:br/>
        <w:t>One clear advantage is the care available in these homes. In other words, these places offer trained staff to help with daily needs in daily life for many people. For example, nurses can help people take medicine or eat meals in daily life for many people. As a result, the old people receive good and expert support in daily life. This shows that good care helps people stay safe and healthy.</w:t>
        <w:br/>
        <w:br/>
        <w:t>Another reason is the social activities that nursing homes provide. This is because these homes have many organized events and groups for residents in daily life for many people. For example, people can join art classes or take group walks every day in daily life for many people. As a result, the residents feel connected to others and do not feel lonely in daily life. This supports the view that social life is important for old people.</w:t>
        <w:br/>
        <w:br/>
        <w:t>In conclusion, I strongly agree with agreeing with the statement. This is because these homes offer good care and provide many social activities for residents.</w:t>
      </w:r>
    </w:p>
    <w:p>
      <w:pPr>
        <w:pStyle w:val="Heading3"/>
      </w:pPr>
      <w:r>
        <w:t>Analysis</w:t>
      </w:r>
    </w:p>
    <w:p>
      <w:r>
        <w:rPr>
          <w:b/>
        </w:rPr>
        <w:t xml:space="preserve">Point 1: </w:t>
      </w:r>
      <w:r>
        <w:t>Good care in nursing homes provides safety and expert support for daily needs.</w:t>
      </w:r>
    </w:p>
    <w:p>
      <w:r>
        <w:rPr>
          <w:b/>
        </w:rPr>
        <w:t xml:space="preserve">Point 2: </w:t>
      </w:r>
      <w:r>
        <w:t>Nursing homes offer social activities and groups, which helps residents feel connected and less lonely.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nursing homes</w:t>
            </w:r>
          </w:p>
        </w:tc>
        <w:tc>
          <w:tcPr>
            <w:tcW w:type="dxa" w:w="2880"/>
          </w:tcPr>
          <w:p>
            <w:r>
              <w:t>places for old people to live</w:t>
            </w:r>
          </w:p>
        </w:tc>
        <w:tc>
          <w:tcPr>
            <w:tcW w:type="dxa" w:w="2880"/>
          </w:tcPr>
          <w:p>
            <w:r>
              <w:t>nhà dưỡng lão</w:t>
            </w:r>
          </w:p>
        </w:tc>
      </w:tr>
      <w:tr>
        <w:tc>
          <w:tcPr>
            <w:tcW w:type="dxa" w:w="2880"/>
          </w:tcPr>
          <w:p>
            <w:r>
              <w:t>care</w:t>
            </w:r>
          </w:p>
        </w:tc>
        <w:tc>
          <w:tcPr>
            <w:tcW w:type="dxa" w:w="2880"/>
          </w:tcPr>
          <w:p>
            <w:r>
              <w:t>help or looking after</w:t>
            </w:r>
          </w:p>
        </w:tc>
        <w:tc>
          <w:tcPr>
            <w:tcW w:type="dxa" w:w="2880"/>
          </w:tcPr>
          <w:p>
            <w:r>
              <w:t>sự chăm sóc</w:t>
            </w:r>
          </w:p>
        </w:tc>
      </w:tr>
      <w:tr>
        <w:tc>
          <w:tcPr>
            <w:tcW w:type="dxa" w:w="2880"/>
          </w:tcPr>
          <w:p>
            <w:r>
              <w:t>daily needs</w:t>
            </w:r>
          </w:p>
        </w:tc>
        <w:tc>
          <w:tcPr>
            <w:tcW w:type="dxa" w:w="2880"/>
          </w:tcPr>
          <w:p>
            <w:r>
              <w:t>things needed every day</w:t>
            </w:r>
          </w:p>
        </w:tc>
        <w:tc>
          <w:tcPr>
            <w:tcW w:type="dxa" w:w="2880"/>
          </w:tcPr>
          <w:p>
            <w:r>
              <w:t>nhu cầu hàng ngày</w:t>
            </w:r>
          </w:p>
        </w:tc>
      </w:tr>
      <w:tr>
        <w:tc>
          <w:tcPr>
            <w:tcW w:type="dxa" w:w="2880"/>
          </w:tcPr>
          <w:p>
            <w:r>
              <w:t>social activities</w:t>
            </w:r>
          </w:p>
        </w:tc>
        <w:tc>
          <w:tcPr>
            <w:tcW w:type="dxa" w:w="2880"/>
          </w:tcPr>
          <w:p>
            <w:r>
              <w:t>fun things to do with others</w:t>
            </w:r>
          </w:p>
        </w:tc>
        <w:tc>
          <w:tcPr>
            <w:tcW w:type="dxa" w:w="2880"/>
          </w:tcPr>
          <w:p>
            <w:r>
              <w:t>hoạt động xã hội</w:t>
            </w:r>
          </w:p>
        </w:tc>
      </w:tr>
      <w:tr>
        <w:tc>
          <w:tcPr>
            <w:tcW w:type="dxa" w:w="2880"/>
          </w:tcPr>
          <w:p>
            <w:r>
              <w:t>residents</w:t>
            </w:r>
          </w:p>
        </w:tc>
        <w:tc>
          <w:tcPr>
            <w:tcW w:type="dxa" w:w="2880"/>
          </w:tcPr>
          <w:p>
            <w:r>
              <w:t>people who live there</w:t>
            </w:r>
          </w:p>
        </w:tc>
        <w:tc>
          <w:tcPr>
            <w:tcW w:type="dxa" w:w="2880"/>
          </w:tcPr>
          <w:p>
            <w:r>
              <w:t>cư dân</w:t>
            </w:r>
          </w:p>
        </w:tc>
      </w:tr>
      <w:tr>
        <w:tc>
          <w:tcPr>
            <w:tcW w:type="dxa" w:w="2880"/>
          </w:tcPr>
          <w:p>
            <w:r>
              <w:t>support</w:t>
            </w:r>
          </w:p>
        </w:tc>
        <w:tc>
          <w:tcPr>
            <w:tcW w:type="dxa" w:w="2880"/>
          </w:tcPr>
          <w:p>
            <w:r>
              <w:t>help or aid</w:t>
            </w:r>
          </w:p>
        </w:tc>
        <w:tc>
          <w:tcPr>
            <w:tcW w:type="dxa" w:w="2880"/>
          </w:tcPr>
          <w:p>
            <w:r>
              <w:t>sự hỗ trợ</w:t>
            </w:r>
          </w:p>
        </w:tc>
      </w:tr>
    </w:tbl>
    <w:p>
      <w:r>
        <w:br/>
        <w:t>----------</w:t>
        <w:br/>
      </w:r>
    </w:p>
    <w:p>
      <w:pPr>
        <w:pStyle w:val="Heading2"/>
      </w:pPr>
      <w:r>
        <w:t>Variant 2: Version 2: DISAGREE</w:t>
      </w:r>
    </w:p>
    <w:p>
      <w:pPr>
        <w:pStyle w:val="Heading3"/>
      </w:pPr>
      <w:r>
        <w:t>Essay</w:t>
      </w:r>
    </w:p>
    <w:p>
      <w:r>
        <w:t>Some older people sometimes choose to live in care homes instead of staying with their adult children. In my opinion, I strongly disagree with disagree. This essay will provide two reasons supporting my idea.</w:t>
        <w:br/>
        <w:br/>
        <w:t>Living with family can be difficult for old people. In other words, they might feel they lose their personal space in daily life in daily life in daily life today today. For example, they may have to share a small house with many people in daily life in daily life in daily life. As a result, they feel stressed and do not have time alone. This shows that living alone or in a care home is better for them.</w:t>
        <w:br/>
        <w:br/>
        <w:t>Old people need a safe place to live. This is because family homes might not have good safety features in daily life in daily life in daily life today today. For example, a house might have many stairs that are hard to use in daily life in daily life in daily life. As a result, they could fall down and get hurt easily. This supports the view that a care home offers better safety.</w:t>
        <w:br/>
        <w:br/>
        <w:t>In conclusion, I strongly disagree with disagree. This is clear from living and need.</w:t>
      </w:r>
    </w:p>
    <w:p>
      <w:pPr>
        <w:pStyle w:val="Heading3"/>
      </w:pPr>
      <w:r>
        <w:t>Analysis</w:t>
      </w:r>
    </w:p>
    <w:p>
      <w:r>
        <w:rPr>
          <w:b/>
        </w:rPr>
        <w:t xml:space="preserve">Point 1: </w:t>
      </w:r>
      <w:r>
        <w:t>Old people need their own space and freedom.</w:t>
      </w:r>
    </w:p>
    <w:p>
      <w:r>
        <w:rPr>
          <w:b/>
        </w:rPr>
        <w:t xml:space="preserve">Point 2: </w:t>
      </w:r>
      <w:r>
        <w:t>Care homes offer better safety and support.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care home</w:t>
            </w:r>
          </w:p>
        </w:tc>
        <w:tc>
          <w:tcPr>
            <w:tcW w:type="dxa" w:w="2880"/>
          </w:tcPr>
          <w:p>
            <w:r>
              <w:t>a place for old people to live</w:t>
            </w:r>
          </w:p>
        </w:tc>
        <w:tc>
          <w:tcPr>
            <w:tcW w:type="dxa" w:w="2880"/>
          </w:tcPr>
          <w:p>
            <w:r>
              <w:t>nhà chăm sóc</w:t>
            </w:r>
          </w:p>
        </w:tc>
      </w:tr>
      <w:tr>
        <w:tc>
          <w:tcPr>
            <w:tcW w:type="dxa" w:w="2880"/>
          </w:tcPr>
          <w:p>
            <w:r>
              <w:t>adult children</w:t>
            </w:r>
          </w:p>
        </w:tc>
        <w:tc>
          <w:tcPr>
            <w:tcW w:type="dxa" w:w="2880"/>
          </w:tcPr>
          <w:p>
            <w:r>
              <w:t>children who are grown up</w:t>
            </w:r>
          </w:p>
        </w:tc>
        <w:tc>
          <w:tcPr>
            <w:tcW w:type="dxa" w:w="2880"/>
          </w:tcPr>
          <w:p>
            <w:r>
              <w:t>con cái trưởng thành</w:t>
            </w:r>
          </w:p>
        </w:tc>
      </w:tr>
      <w:tr>
        <w:tc>
          <w:tcPr>
            <w:tcW w:type="dxa" w:w="2880"/>
          </w:tcPr>
          <w:p>
            <w:r>
              <w:t>personal space</w:t>
            </w:r>
          </w:p>
        </w:tc>
        <w:tc>
          <w:tcPr>
            <w:tcW w:type="dxa" w:w="2880"/>
          </w:tcPr>
          <w:p>
            <w:r>
              <w:t>room to be alone</w:t>
            </w:r>
          </w:p>
        </w:tc>
        <w:tc>
          <w:tcPr>
            <w:tcW w:type="dxa" w:w="2880"/>
          </w:tcPr>
          <w:p>
            <w:r>
              <w:t>không gian riêng</w:t>
            </w:r>
          </w:p>
        </w:tc>
      </w:tr>
      <w:tr>
        <w:tc>
          <w:tcPr>
            <w:tcW w:type="dxa" w:w="2880"/>
          </w:tcPr>
          <w:p>
            <w:r>
              <w:t>safe place</w:t>
            </w:r>
          </w:p>
        </w:tc>
        <w:tc>
          <w:tcPr>
            <w:tcW w:type="dxa" w:w="2880"/>
          </w:tcPr>
          <w:p>
            <w:r>
              <w:t>a secure location</w:t>
            </w:r>
          </w:p>
        </w:tc>
        <w:tc>
          <w:tcPr>
            <w:tcW w:type="dxa" w:w="2880"/>
          </w:tcPr>
          <w:p>
            <w:r>
              <w:t>nơi an toàn</w:t>
            </w:r>
          </w:p>
        </w:tc>
      </w:tr>
      <w:tr>
        <w:tc>
          <w:tcPr>
            <w:tcW w:type="dxa" w:w="2880"/>
          </w:tcPr>
          <w:p>
            <w:r>
              <w:t>house</w:t>
            </w:r>
          </w:p>
        </w:tc>
        <w:tc>
          <w:tcPr>
            <w:tcW w:type="dxa" w:w="2880"/>
          </w:tcPr>
          <w:p>
            <w:r>
              <w:t>a building where people live</w:t>
            </w:r>
          </w:p>
        </w:tc>
        <w:tc>
          <w:tcPr>
            <w:tcW w:type="dxa" w:w="2880"/>
          </w:tcPr>
          <w:p>
            <w:r>
              <w:t>ngôi nhà</w:t>
            </w:r>
          </w:p>
        </w:tc>
      </w:tr>
      <w:tr>
        <w:tc>
          <w:tcPr>
            <w:tcW w:type="dxa" w:w="2880"/>
          </w:tcPr>
          <w:p>
            <w:r>
              <w:t>stressed</w:t>
            </w:r>
          </w:p>
        </w:tc>
        <w:tc>
          <w:tcPr>
            <w:tcW w:type="dxa" w:w="2880"/>
          </w:tcPr>
          <w:p>
            <w:r>
              <w:t>feeling worried or upset</w:t>
            </w:r>
          </w:p>
        </w:tc>
        <w:tc>
          <w:tcPr>
            <w:tcW w:type="dxa" w:w="2880"/>
          </w:tcPr>
          <w:p>
            <w:r>
              <w:t>căng thẳng</w:t>
            </w:r>
          </w:p>
        </w:tc>
      </w:tr>
    </w:tbl>
    <w:p>
      <w:r>
        <w:br/>
        <w:t>----------</w:t>
        <w:br/>
      </w:r>
    </w:p>
    <w:p>
      <w:r>
        <w:br/>
        <w:t>==================================================</w:t>
        <w:br/>
      </w:r>
    </w:p>
    <w:p>
      <w:pPr>
        <w:pStyle w:val="Heading1"/>
      </w:pPr>
      <w:r>
        <w:t>Question #266</w:t>
      </w:r>
    </w:p>
    <w:p>
      <w:r>
        <w:rPr>
          <w:b/>
        </w:rPr>
        <w:t xml:space="preserve">Prompt: </w:t>
      </w:r>
      <w:r>
        <w:t>In order to improve living standards, it is inevitable to destroy the environment. Do you agree with this statement or not?</w:t>
      </w:r>
    </w:p>
    <w:p>
      <w:pPr>
        <w:pStyle w:val="Heading2"/>
      </w:pPr>
      <w:r>
        <w:t>Variant 1: Version 1: AGREE</w:t>
      </w:r>
    </w:p>
    <w:p>
      <w:pPr>
        <w:pStyle w:val="Heading3"/>
      </w:pPr>
      <w:r>
        <w:t>Essay</w:t>
      </w:r>
    </w:p>
    <w:p>
      <w:r>
        <w:t>Making life better for people often means changing the environment. In my opinion, I strongly agree with agree. This essay will provide two reasons supporting my idea.</w:t>
        <w:br/>
        <w:br/>
        <w:t>Building better homes and cities needs many natural resources. In other words, people need to take materials from nature to build things in daily life in daily life in daily life. For example, making roads and houses requires removing many trees and digging up earth in daily life in daily life today today. As a result, this process causes pollution and damages natural areas in daily life in daily life. This shows that development has a big impact on the environment.</w:t>
        <w:br/>
        <w:br/>
        <w:t>Another reason is that people need energy to live modern lives. This is because factories and cars need power to run every day in daily life in daily life in daily life today. For example, burning coal to make electricity releases smoke into the air in daily life in daily life in daily life today. As a result, the air becomes dirty, and this hurts the health of people. This supports the view that modern living damages the environment.</w:t>
        <w:br/>
        <w:br/>
        <w:t>In conclusion, I strongly agree with agree. This is clear from building and another.</w:t>
      </w:r>
    </w:p>
    <w:p>
      <w:pPr>
        <w:pStyle w:val="Heading3"/>
      </w:pPr>
      <w:r>
        <w:t>Analysis</w:t>
      </w:r>
    </w:p>
    <w:p>
      <w:r>
        <w:rPr>
          <w:b/>
        </w:rPr>
        <w:t xml:space="preserve">Point 1: </w:t>
      </w:r>
      <w:r>
        <w:t>The first point argues that building better homes and cities requires taking natural resources, which damages the environment.</w:t>
      </w:r>
    </w:p>
    <w:p>
      <w:r>
        <w:rPr>
          <w:b/>
        </w:rPr>
        <w:t xml:space="preserve">Point 2: </w:t>
      </w:r>
      <w:r>
        <w:t>The second point argues that modern living requires energy, and burning fuel for power pollutes the air and damages the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resources</w:t>
            </w:r>
          </w:p>
        </w:tc>
        <w:tc>
          <w:tcPr>
            <w:tcW w:type="dxa" w:w="2880"/>
          </w:tcPr>
          <w:p>
            <w:r>
              <w:t>materials available</w:t>
            </w:r>
          </w:p>
        </w:tc>
        <w:tc>
          <w:tcPr>
            <w:tcW w:type="dxa" w:w="2880"/>
          </w:tcPr>
          <w:p>
            <w:r>
              <w:t>nguồn tài nguyên</w:t>
            </w:r>
          </w:p>
        </w:tc>
      </w:tr>
      <w:tr>
        <w:tc>
          <w:tcPr>
            <w:tcW w:type="dxa" w:w="2880"/>
          </w:tcPr>
          <w:p>
            <w:r>
              <w:t>pollution</w:t>
            </w:r>
          </w:p>
        </w:tc>
        <w:tc>
          <w:tcPr>
            <w:tcW w:type="dxa" w:w="2880"/>
          </w:tcPr>
          <w:p>
            <w:r>
              <w:t>dirty air or water</w:t>
            </w:r>
          </w:p>
        </w:tc>
        <w:tc>
          <w:tcPr>
            <w:tcW w:type="dxa" w:w="2880"/>
          </w:tcPr>
          <w:p>
            <w:r>
              <w:t>sự ô nhiễm</w:t>
            </w:r>
          </w:p>
        </w:tc>
      </w:tr>
      <w:tr>
        <w:tc>
          <w:tcPr>
            <w:tcW w:type="dxa" w:w="2880"/>
          </w:tcPr>
          <w:p>
            <w:r>
              <w:t>develop</w:t>
            </w:r>
          </w:p>
        </w:tc>
        <w:tc>
          <w:tcPr>
            <w:tcW w:type="dxa" w:w="2880"/>
          </w:tcPr>
          <w:p>
            <w:r>
              <w:t>to build or grow</w:t>
            </w:r>
          </w:p>
        </w:tc>
        <w:tc>
          <w:tcPr>
            <w:tcW w:type="dxa" w:w="2880"/>
          </w:tcPr>
          <w:p>
            <w:r>
              <w:t>phát triển</w:t>
            </w:r>
          </w:p>
        </w:tc>
      </w:tr>
      <w:tr>
        <w:tc>
          <w:tcPr>
            <w:tcW w:type="dxa" w:w="2880"/>
          </w:tcPr>
          <w:p>
            <w:r>
              <w:t>energy</w:t>
            </w:r>
          </w:p>
        </w:tc>
        <w:tc>
          <w:tcPr>
            <w:tcW w:type="dxa" w:w="2880"/>
          </w:tcPr>
          <w:p>
            <w:r>
              <w:t>power to run</w:t>
            </w:r>
          </w:p>
        </w:tc>
        <w:tc>
          <w:tcPr>
            <w:tcW w:type="dxa" w:w="2880"/>
          </w:tcPr>
          <w:p>
            <w:r>
              <w:t>năng lượng</w:t>
            </w:r>
          </w:p>
        </w:tc>
      </w:tr>
      <w:tr>
        <w:tc>
          <w:tcPr>
            <w:tcW w:type="dxa" w:w="2880"/>
          </w:tcPr>
          <w:p>
            <w:r>
              <w:t>damages</w:t>
            </w:r>
          </w:p>
        </w:tc>
        <w:tc>
          <w:tcPr>
            <w:tcW w:type="dxa" w:w="2880"/>
          </w:tcPr>
          <w:p>
            <w:r>
              <w:t>to hurt or break</w:t>
            </w:r>
          </w:p>
        </w:tc>
        <w:tc>
          <w:tcPr>
            <w:tcW w:type="dxa" w:w="2880"/>
          </w:tcPr>
          <w:p>
            <w:r>
              <w:t>làm hư hại</w:t>
            </w:r>
          </w:p>
        </w:tc>
      </w:tr>
      <w:tr>
        <w:tc>
          <w:tcPr>
            <w:tcW w:type="dxa" w:w="2880"/>
          </w:tcPr>
          <w:p>
            <w:r>
              <w:t>environment</w:t>
            </w:r>
          </w:p>
        </w:tc>
        <w:tc>
          <w:tcPr>
            <w:tcW w:type="dxa" w:w="2880"/>
          </w:tcPr>
          <w:p>
            <w:r>
              <w:t>nature around us</w:t>
            </w:r>
          </w:p>
        </w:tc>
        <w:tc>
          <w:tcPr>
            <w:tcW w:type="dxa" w:w="2880"/>
          </w:tcPr>
          <w:p>
            <w:r>
              <w:t>môi trường</w:t>
            </w:r>
          </w:p>
        </w:tc>
      </w:tr>
    </w:tbl>
    <w:p>
      <w:r>
        <w:br/>
        <w:t>----------</w:t>
        <w:br/>
      </w:r>
    </w:p>
    <w:p>
      <w:pPr>
        <w:pStyle w:val="Heading2"/>
      </w:pPr>
      <w:r>
        <w:t>Variant 2: Version 2: DISAGREE</w:t>
      </w:r>
    </w:p>
    <w:p>
      <w:pPr>
        <w:pStyle w:val="Heading3"/>
      </w:pPr>
      <w:r>
        <w:t>Essay</w:t>
      </w:r>
    </w:p>
    <w:p>
      <w:r>
        <w:t>Some people think that we must damage the environment to make life better. In my opinion, I strongly disagree with disagree. This essay will provide two reasons supporting my idea.</w:t>
        <w:br/>
        <w:br/>
        <w:t>Protecting nature is important for people to live well. In other words, we can improve our lives without damaging the planet in daily life in daily life in daily life today. For example, we can use less plastic and recycle more materials in daily life in daily life in daily life today today. As a result, we reduce waste and keep our towns clean in daily life. This shows that we can live better by changing our habits.</w:t>
        <w:br/>
        <w:br/>
        <w:t>People do not need to damage the environment to live better. This is because many simple changes help our planet in daily life in daily life in daily life in daily life today. For example, we can walk or ride a bike instead of using a car in daily life in daily life today today. As a result, we cut down on pollution and save fuel in daily life. This supports the view that a clean lifestyle is possible.</w:t>
        <w:br/>
        <w:br/>
        <w:t>In conclusion, I strongly disagree with disagree. This is clear from protecting and need.</w:t>
      </w:r>
    </w:p>
    <w:p>
      <w:pPr>
        <w:pStyle w:val="Heading3"/>
      </w:pPr>
      <w:r>
        <w:t>Analysis</w:t>
      </w:r>
    </w:p>
    <w:p>
      <w:r>
        <w:rPr>
          <w:b/>
        </w:rPr>
        <w:t xml:space="preserve">Point 1: </w:t>
      </w:r>
      <w:r>
        <w:t>Improving living standards does not require damaging the environment because simple changes in daily life can help keep the planet clean.</w:t>
      </w:r>
    </w:p>
    <w:p>
      <w:r>
        <w:rPr>
          <w:b/>
        </w:rPr>
        <w:t xml:space="preserve">Point 2: </w:t>
      </w:r>
      <w:r>
        <w:t>A clean lifestyle is possible, showing that we can improve our lives without damaging nature.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environment</w:t>
            </w:r>
          </w:p>
        </w:tc>
        <w:tc>
          <w:tcPr>
            <w:tcW w:type="dxa" w:w="2880"/>
          </w:tcPr>
          <w:p>
            <w:r>
              <w:t>the natural world</w:t>
            </w:r>
          </w:p>
        </w:tc>
        <w:tc>
          <w:tcPr>
            <w:tcW w:type="dxa" w:w="2880"/>
          </w:tcPr>
          <w:p>
            <w:r>
              <w:t>môi trường</w:t>
            </w:r>
          </w:p>
        </w:tc>
      </w:tr>
      <w:tr>
        <w:tc>
          <w:tcPr>
            <w:tcW w:type="dxa" w:w="2880"/>
          </w:tcPr>
          <w:p>
            <w:r>
              <w:t>waste</w:t>
            </w:r>
          </w:p>
        </w:tc>
        <w:tc>
          <w:tcPr>
            <w:tcW w:type="dxa" w:w="2880"/>
          </w:tcPr>
          <w:p>
            <w:r>
              <w:t>things thrown away</w:t>
            </w:r>
          </w:p>
        </w:tc>
        <w:tc>
          <w:tcPr>
            <w:tcW w:type="dxa" w:w="2880"/>
          </w:tcPr>
          <w:p>
            <w:r>
              <w:t>rác thải</w:t>
            </w:r>
          </w:p>
        </w:tc>
      </w:tr>
      <w:tr>
        <w:tc>
          <w:tcPr>
            <w:tcW w:type="dxa" w:w="2880"/>
          </w:tcPr>
          <w:p>
            <w:r>
              <w:t>pollution</w:t>
            </w:r>
          </w:p>
        </w:tc>
        <w:tc>
          <w:tcPr>
            <w:tcW w:type="dxa" w:w="2880"/>
          </w:tcPr>
          <w:p>
            <w:r>
              <w:t>dirt in the air or water</w:t>
            </w:r>
          </w:p>
        </w:tc>
        <w:tc>
          <w:tcPr>
            <w:tcW w:type="dxa" w:w="2880"/>
          </w:tcPr>
          <w:p>
            <w:r>
              <w:t>ô nhiễm</w:t>
            </w:r>
          </w:p>
        </w:tc>
      </w:tr>
      <w:tr>
        <w:tc>
          <w:tcPr>
            <w:tcW w:type="dxa" w:w="2880"/>
          </w:tcPr>
          <w:p>
            <w:r>
              <w:t>lifestyle</w:t>
            </w:r>
          </w:p>
        </w:tc>
        <w:tc>
          <w:tcPr>
            <w:tcW w:type="dxa" w:w="2880"/>
          </w:tcPr>
          <w:p>
            <w:r>
              <w:t>the way people live</w:t>
            </w:r>
          </w:p>
        </w:tc>
        <w:tc>
          <w:tcPr>
            <w:tcW w:type="dxa" w:w="2880"/>
          </w:tcPr>
          <w:p>
            <w:r>
              <w:t>lối sống</w:t>
            </w:r>
          </w:p>
        </w:tc>
      </w:tr>
      <w:tr>
        <w:tc>
          <w:tcPr>
            <w:tcW w:type="dxa" w:w="2880"/>
          </w:tcPr>
          <w:p>
            <w:r>
              <w:t>clean</w:t>
            </w:r>
          </w:p>
        </w:tc>
        <w:tc>
          <w:tcPr>
            <w:tcW w:type="dxa" w:w="2880"/>
          </w:tcPr>
          <w:p>
            <w:r>
              <w:t>not dirty</w:t>
            </w:r>
          </w:p>
        </w:tc>
        <w:tc>
          <w:tcPr>
            <w:tcW w:type="dxa" w:w="2880"/>
          </w:tcPr>
          <w:p>
            <w:r>
              <w:t>sạch sẽ</w:t>
            </w:r>
          </w:p>
        </w:tc>
      </w:tr>
      <w:tr>
        <w:tc>
          <w:tcPr>
            <w:tcW w:type="dxa" w:w="2880"/>
          </w:tcPr>
          <w:p>
            <w:r>
              <w:t>plastic</w:t>
            </w:r>
          </w:p>
        </w:tc>
        <w:tc>
          <w:tcPr>
            <w:tcW w:type="dxa" w:w="2880"/>
          </w:tcPr>
          <w:p>
            <w:r>
              <w:t>a type of material</w:t>
            </w:r>
          </w:p>
        </w:tc>
        <w:tc>
          <w:tcPr>
            <w:tcW w:type="dxa" w:w="2880"/>
          </w:tcPr>
          <w:p>
            <w:r>
              <w:t>nhựa</w:t>
            </w:r>
          </w:p>
        </w:tc>
      </w:tr>
    </w:tbl>
    <w:p>
      <w:r>
        <w:br/>
        <w:t>----------</w:t>
        <w:br/>
      </w:r>
    </w:p>
    <w:p>
      <w:r>
        <w:br/>
        <w:t>==================================================</w:t>
        <w:br/>
      </w:r>
    </w:p>
    <w:p>
      <w:pPr>
        <w:pStyle w:val="Heading1"/>
      </w:pPr>
      <w:r>
        <w:t>Question #267</w:t>
      </w:r>
    </w:p>
    <w:p>
      <w:r>
        <w:rPr>
          <w:b/>
        </w:rPr>
        <w:t xml:space="preserve">Prompt: </w:t>
      </w:r>
      <w:r>
        <w:t>Do you agree that privatization of public sector undertakings is beneficial to society?</w:t>
      </w:r>
    </w:p>
    <w:p>
      <w:pPr>
        <w:pStyle w:val="Heading2"/>
      </w:pPr>
      <w:r>
        <w:t>Variant 1: Version 1: AGREE</w:t>
      </w:r>
    </w:p>
    <w:p>
      <w:pPr>
        <w:pStyle w:val="Heading3"/>
      </w:pPr>
      <w:r>
        <w:t>Essay</w:t>
      </w:r>
    </w:p>
    <w:p>
      <w:r>
        <w:t>Selling public services to private companies can change how things work for people. In my opinion, I strongly agree with agreeing with the statement. This essay will provide two reasons supporting my idea.</w:t>
        <w:br/>
        <w:br/>
        <w:t>One clear advantage is that private companies work better. In other words, they must try to make more money to survive in daily life for many people. For example, a private water company must keep its pipes working well in daily life for many people. As a result, the company will fix old pipes quickly and use better tools in daily life for many people. This shows that private management can make services much better.</w:t>
        <w:br/>
        <w:br/>
        <w:t>Another reason is that competition helps the public good. This is because when many companies sell the same thing, they must keep prices fair in daily life for many people. For example, two phone companies will try to give better deals to customers in daily life for many people. As a result, people get good service at a fair cost in daily life for many people. This supports the view that competition is good for everyone.</w:t>
        <w:br/>
        <w:br/>
        <w:t>In conclusion, I strongly agree with agreeing with the statement. This is because private companies must try to make more money to improve services, and competition helps keep prices fair for everyone.</w:t>
      </w:r>
    </w:p>
    <w:p>
      <w:pPr>
        <w:pStyle w:val="Heading3"/>
      </w:pPr>
      <w:r>
        <w:t>Analysis</w:t>
      </w:r>
    </w:p>
    <w:p>
      <w:r>
        <w:rPr>
          <w:b/>
        </w:rPr>
        <w:t xml:space="preserve">Point 1: </w:t>
      </w:r>
      <w:r>
        <w:t>Private companies can improve public services by adding competition and focusing on profit.</w:t>
      </w:r>
    </w:p>
    <w:p>
      <w:r>
        <w:rPr>
          <w:b/>
        </w:rPr>
        <w:t xml:space="preserve">Point 2: </w:t>
      </w:r>
      <w:r>
        <w:t>Competition among private companies forces them to improve service quality and lower costs for consumers.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company</w:t>
            </w:r>
          </w:p>
        </w:tc>
        <w:tc>
          <w:tcPr>
            <w:tcW w:type="dxa" w:w="2880"/>
          </w:tcPr>
          <w:p>
            <w:r>
              <w:t>a business organization</w:t>
            </w:r>
          </w:p>
        </w:tc>
        <w:tc>
          <w:tcPr>
            <w:tcW w:type="dxa" w:w="2880"/>
          </w:tcPr>
          <w:p>
            <w:r>
              <w:t>công ty</w:t>
            </w:r>
          </w:p>
        </w:tc>
      </w:tr>
      <w:tr>
        <w:tc>
          <w:tcPr>
            <w:tcW w:type="dxa" w:w="2880"/>
          </w:tcPr>
          <w:p>
            <w:r>
              <w:t>service</w:t>
            </w:r>
          </w:p>
        </w:tc>
        <w:tc>
          <w:tcPr>
            <w:tcW w:type="dxa" w:w="2880"/>
          </w:tcPr>
          <w:p>
            <w:r>
              <w:t>the action of helping people</w:t>
            </w:r>
          </w:p>
        </w:tc>
        <w:tc>
          <w:tcPr>
            <w:tcW w:type="dxa" w:w="2880"/>
          </w:tcPr>
          <w:p>
            <w:r>
              <w:t>dịch vụ</w:t>
            </w:r>
          </w:p>
        </w:tc>
      </w:tr>
      <w:tr>
        <w:tc>
          <w:tcPr>
            <w:tcW w:type="dxa" w:w="2880"/>
          </w:tcPr>
          <w:p>
            <w:r>
              <w:t>money</w:t>
            </w:r>
          </w:p>
        </w:tc>
        <w:tc>
          <w:tcPr>
            <w:tcW w:type="dxa" w:w="2880"/>
          </w:tcPr>
          <w:p>
            <w:r>
              <w:t>cash or funds</w:t>
            </w:r>
          </w:p>
        </w:tc>
        <w:tc>
          <w:tcPr>
            <w:tcW w:type="dxa" w:w="2880"/>
          </w:tcPr>
          <w:p>
            <w:r>
              <w:t>tiền</w:t>
            </w:r>
          </w:p>
        </w:tc>
      </w:tr>
      <w:tr>
        <w:tc>
          <w:tcPr>
            <w:tcW w:type="dxa" w:w="2880"/>
          </w:tcPr>
          <w:p>
            <w:r>
              <w:t>pipes</w:t>
            </w:r>
          </w:p>
        </w:tc>
        <w:tc>
          <w:tcPr>
            <w:tcW w:type="dxa" w:w="2880"/>
          </w:tcPr>
          <w:p>
            <w:r>
              <w:t>tubes for water or gas</w:t>
            </w:r>
          </w:p>
        </w:tc>
        <w:tc>
          <w:tcPr>
            <w:tcW w:type="dxa" w:w="2880"/>
          </w:tcPr>
          <w:p>
            <w:r>
              <w:t>ống nước</w:t>
            </w:r>
          </w:p>
        </w:tc>
      </w:tr>
      <w:tr>
        <w:tc>
          <w:tcPr>
            <w:tcW w:type="dxa" w:w="2880"/>
          </w:tcPr>
          <w:p>
            <w:r>
              <w:t>competition</w:t>
            </w:r>
          </w:p>
        </w:tc>
        <w:tc>
          <w:tcPr>
            <w:tcW w:type="dxa" w:w="2880"/>
          </w:tcPr>
          <w:p>
            <w:r>
              <w:t>when many people try to sell the same thing</w:t>
            </w:r>
          </w:p>
        </w:tc>
        <w:tc>
          <w:tcPr>
            <w:tcW w:type="dxa" w:w="2880"/>
          </w:tcPr>
          <w:p>
            <w:r>
              <w:t>sự cạnh tranh</w:t>
            </w:r>
          </w:p>
        </w:tc>
      </w:tr>
      <w:tr>
        <w:tc>
          <w:tcPr>
            <w:tcW w:type="dxa" w:w="2880"/>
          </w:tcPr>
          <w:p>
            <w:r>
              <w:t>customers</w:t>
            </w:r>
          </w:p>
        </w:tc>
        <w:tc>
          <w:tcPr>
            <w:tcW w:type="dxa" w:w="2880"/>
          </w:tcPr>
          <w:p>
            <w:r>
              <w:t>people who buy things</w:t>
            </w:r>
          </w:p>
        </w:tc>
        <w:tc>
          <w:tcPr>
            <w:tcW w:type="dxa" w:w="2880"/>
          </w:tcPr>
          <w:p>
            <w:r>
              <w:t>khách hàng</w:t>
            </w:r>
          </w:p>
        </w:tc>
      </w:tr>
    </w:tbl>
    <w:p>
      <w:r>
        <w:br/>
        <w:t>----------</w:t>
        <w:br/>
      </w:r>
    </w:p>
    <w:p>
      <w:pPr>
        <w:pStyle w:val="Heading2"/>
      </w:pPr>
      <w:r>
        <w:t>Variant 2: Version 2: DISAGREE</w:t>
      </w:r>
    </w:p>
    <w:p>
      <w:pPr>
        <w:pStyle w:val="Heading3"/>
      </w:pPr>
      <w:r>
        <w:t>Essay</w:t>
      </w:r>
    </w:p>
    <w:p>
      <w:r>
        <w:t>Some people think that selling public services to private companies is good for society. In my opinion, I strongly disagree with disagreeing with the statement. This essay will provide two reasons supporting my idea.</w:t>
        <w:br/>
        <w:br/>
        <w:t>Selling public services to private companies can cause problems for the people. In other words, these companies might not care about the community's needs in daily life for many people. For example, a water company might raise prices too much in daily life. As a result, poor families might not be able to afford clean water in daily life. This shows that the public must keep control of these important services.</w:t>
        <w:br/>
        <w:br/>
        <w:t>Private companies running public services can hurt job security for workers. This is because the new owners often cut staff numbers to save money in daily life. For example, a railway company might close many local stations in daily life. As a result, many people who work there lose their jobs in daily life. This supports the view that the government should keep these jobs safe.</w:t>
        <w:br/>
        <w:br/>
        <w:t>In conclusion, I strongly disagree with the statement. Selling public services to private companies can cause problems for the people, and it can also hurt job security for workers.</w:t>
      </w:r>
    </w:p>
    <w:p>
      <w:pPr>
        <w:pStyle w:val="Heading3"/>
      </w:pPr>
      <w:r>
        <w:t>Analysis</w:t>
      </w:r>
    </w:p>
    <w:p>
      <w:r>
        <w:rPr>
          <w:b/>
        </w:rPr>
        <w:t xml:space="preserve">Point 1: </w:t>
      </w:r>
      <w:r>
        <w:t>The main point is that handing over public services to private companies is bad for the community.</w:t>
      </w:r>
    </w:p>
    <w:p>
      <w:r>
        <w:rPr>
          <w:b/>
        </w:rPr>
        <w:t xml:space="preserve">Point 2: </w:t>
      </w:r>
      <w:r>
        <w:t>The second point is that private companies running these services can make job security worse for workers.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public</w:t>
            </w:r>
          </w:p>
        </w:tc>
        <w:tc>
          <w:tcPr>
            <w:tcW w:type="dxa" w:w="2880"/>
          </w:tcPr>
          <w:p>
            <w:r>
              <w:t>belonging to all people</w:t>
            </w:r>
          </w:p>
        </w:tc>
        <w:tc>
          <w:tcPr>
            <w:tcW w:type="dxa" w:w="2880"/>
          </w:tcPr>
          <w:p>
            <w:r>
              <w:t>công cộng</w:t>
            </w:r>
          </w:p>
        </w:tc>
      </w:tr>
      <w:tr>
        <w:tc>
          <w:tcPr>
            <w:tcW w:type="dxa" w:w="2880"/>
          </w:tcPr>
          <w:p>
            <w:r>
              <w:t>service</w:t>
            </w:r>
          </w:p>
        </w:tc>
        <w:tc>
          <w:tcPr>
            <w:tcW w:type="dxa" w:w="2880"/>
          </w:tcPr>
          <w:p>
            <w:r>
              <w:t>help or work provided to people</w:t>
            </w:r>
          </w:p>
        </w:tc>
        <w:tc>
          <w:tcPr>
            <w:tcW w:type="dxa" w:w="2880"/>
          </w:tcPr>
          <w:p>
            <w:r>
              <w:t>dịch vụ</w:t>
            </w:r>
          </w:p>
        </w:tc>
      </w:tr>
      <w:tr>
        <w:tc>
          <w:tcPr>
            <w:tcW w:type="dxa" w:w="2880"/>
          </w:tcPr>
          <w:p>
            <w:r>
              <w:t>company</w:t>
            </w:r>
          </w:p>
        </w:tc>
        <w:tc>
          <w:tcPr>
            <w:tcW w:type="dxa" w:w="2880"/>
          </w:tcPr>
          <w:p>
            <w:r>
              <w:t>a business organization</w:t>
            </w:r>
          </w:p>
        </w:tc>
        <w:tc>
          <w:tcPr>
            <w:tcW w:type="dxa" w:w="2880"/>
          </w:tcPr>
          <w:p>
            <w:r>
              <w:t>công ty</w:t>
            </w:r>
          </w:p>
        </w:tc>
      </w:tr>
      <w:tr>
        <w:tc>
          <w:tcPr>
            <w:tcW w:type="dxa" w:w="2880"/>
          </w:tcPr>
          <w:p>
            <w:r>
              <w:t>afford</w:t>
            </w:r>
          </w:p>
        </w:tc>
        <w:tc>
          <w:tcPr>
            <w:tcW w:type="dxa" w:w="2880"/>
          </w:tcPr>
          <w:p>
            <w:r>
              <w:t>have enough money to buy</w:t>
            </w:r>
          </w:p>
        </w:tc>
        <w:tc>
          <w:tcPr>
            <w:tcW w:type="dxa" w:w="2880"/>
          </w:tcPr>
          <w:p>
            <w:r>
              <w:t>đủ tiền mua</w:t>
            </w:r>
          </w:p>
        </w:tc>
      </w:tr>
      <w:tr>
        <w:tc>
          <w:tcPr>
            <w:tcW w:type="dxa" w:w="2880"/>
          </w:tcPr>
          <w:p>
            <w:r>
              <w:t>job</w:t>
            </w:r>
          </w:p>
        </w:tc>
        <w:tc>
          <w:tcPr>
            <w:tcW w:type="dxa" w:w="2880"/>
          </w:tcPr>
          <w:p>
            <w:r>
              <w:t>work done for money</w:t>
            </w:r>
          </w:p>
        </w:tc>
        <w:tc>
          <w:tcPr>
            <w:tcW w:type="dxa" w:w="2880"/>
          </w:tcPr>
          <w:p>
            <w:r>
              <w:t>công việc</w:t>
            </w:r>
          </w:p>
        </w:tc>
      </w:tr>
      <w:tr>
        <w:tc>
          <w:tcPr>
            <w:tcW w:type="dxa" w:w="2880"/>
          </w:tcPr>
          <w:p>
            <w:r>
              <w:t>government</w:t>
            </w:r>
          </w:p>
        </w:tc>
        <w:tc>
          <w:tcPr>
            <w:tcW w:type="dxa" w:w="2880"/>
          </w:tcPr>
          <w:p>
            <w:r>
              <w:t>the ruling group of people</w:t>
            </w:r>
          </w:p>
        </w:tc>
        <w:tc>
          <w:tcPr>
            <w:tcW w:type="dxa" w:w="2880"/>
          </w:tcPr>
          <w:p>
            <w:r>
              <w:t>chính phủ</w:t>
            </w:r>
          </w:p>
        </w:tc>
      </w:tr>
    </w:tbl>
    <w:p>
      <w:r>
        <w:br/>
        <w:t>----------</w:t>
        <w:br/>
      </w:r>
    </w:p>
    <w:p>
      <w:r>
        <w:br/>
        <w:t>==================================================</w:t>
        <w:br/>
      </w:r>
    </w:p>
    <w:p>
      <w:pPr>
        <w:pStyle w:val="Heading1"/>
      </w:pPr>
      <w:r>
        <w:t>Question #268</w:t>
      </w:r>
    </w:p>
    <w:p>
      <w:r>
        <w:rPr>
          <w:b/>
        </w:rPr>
        <w:t xml:space="preserve">Prompt: </w:t>
      </w:r>
      <w:r>
        <w:t>One should never judge a person by external appearances. Do you agree or disagree? Support your ideas with details.</w:t>
      </w:r>
    </w:p>
    <w:p>
      <w:pPr>
        <w:pStyle w:val="Heading2"/>
      </w:pPr>
      <w:r>
        <w:t>Variant 1: Version 1: AGREE</w:t>
      </w:r>
    </w:p>
    <w:p>
      <w:pPr>
        <w:pStyle w:val="Heading3"/>
      </w:pPr>
      <w:r>
        <w:t>Essay</w:t>
      </w:r>
    </w:p>
    <w:p>
      <w:r>
        <w:t>People should not judge others just by how they look. In my opinion, I strongly agree with agree. This essay will provide two reasons supporting my idea.</w:t>
        <w:br/>
        <w:br/>
        <w:t>A person's look does not show their true feelings. In other words, a person's feelings are more important than their face in daily life in daily life in daily life today. For example, a person with a simple face can be very kind in daily life in daily life in daily life. As a result, people might think they are not good friends. This shows that we must look past the surface appearance.</w:t>
        <w:br/>
        <w:br/>
        <w:t>A person's look does not tell us about their personality. This is because a person's actions show who they really are in daily life in daily life in daily life today today. For example, a person who smiles often is often happy in daily life in daily life. As a result, they build good relationships with their friends. This supports the view that we must look at actions, not just looks.</w:t>
        <w:br/>
        <w:br/>
        <w:t>In conclusion, I strongly agree that we should not judge people by their look or their face. We must remember that a person's feelings and actions are what matter most.</w:t>
      </w:r>
    </w:p>
    <w:p>
      <w:pPr>
        <w:pStyle w:val="Heading3"/>
      </w:pPr>
      <w:r>
        <w:t>Analysis</w:t>
      </w:r>
    </w:p>
    <w:p>
      <w:r>
        <w:rPr>
          <w:b/>
        </w:rPr>
        <w:t xml:space="preserve">Point 1: </w:t>
      </w:r>
      <w:r>
        <w:t>A person's appearance is not an indicator of their true feelings, as demonstrated by examples of kind people who might be underestimated due to their simple looks.</w:t>
      </w:r>
    </w:p>
    <w:p>
      <w:r>
        <w:rPr>
          <w:b/>
        </w:rPr>
        <w:t xml:space="preserve">Point 2: </w:t>
      </w:r>
      <w:r>
        <w:t>A person's actions are more revealing of their personality than their looks, as shown by the example of someone who smiles often and builds good relationships.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appearance</w:t>
            </w:r>
          </w:p>
        </w:tc>
        <w:tc>
          <w:tcPr>
            <w:tcW w:type="dxa" w:w="2880"/>
          </w:tcPr>
          <w:p>
            <w:r>
              <w:t>the way something looks</w:t>
            </w:r>
          </w:p>
        </w:tc>
        <w:tc>
          <w:tcPr>
            <w:tcW w:type="dxa" w:w="2880"/>
          </w:tcPr>
          <w:p>
            <w:r>
              <w:t>vẻ ngoài</w:t>
            </w:r>
          </w:p>
        </w:tc>
      </w:tr>
      <w:tr>
        <w:tc>
          <w:tcPr>
            <w:tcW w:type="dxa" w:w="2880"/>
          </w:tcPr>
          <w:p>
            <w:r>
              <w:t>feelings</w:t>
            </w:r>
          </w:p>
        </w:tc>
        <w:tc>
          <w:tcPr>
            <w:tcW w:type="dxa" w:w="2880"/>
          </w:tcPr>
          <w:p>
            <w:r>
              <w:t>emotions or sentiments</w:t>
            </w:r>
          </w:p>
        </w:tc>
        <w:tc>
          <w:tcPr>
            <w:tcW w:type="dxa" w:w="2880"/>
          </w:tcPr>
          <w:p>
            <w:r>
              <w:t>cảm xúc</w:t>
            </w:r>
          </w:p>
        </w:tc>
      </w:tr>
      <w:tr>
        <w:tc>
          <w:tcPr>
            <w:tcW w:type="dxa" w:w="2880"/>
          </w:tcPr>
          <w:p>
            <w:r>
              <w:t>kind</w:t>
            </w:r>
          </w:p>
        </w:tc>
        <w:tc>
          <w:tcPr>
            <w:tcW w:type="dxa" w:w="2880"/>
          </w:tcPr>
          <w:p>
            <w:r>
              <w:t>having or showing a friendly, generous, and considerate nature</w:t>
            </w:r>
          </w:p>
        </w:tc>
        <w:tc>
          <w:tcPr>
            <w:tcW w:type="dxa" w:w="2880"/>
          </w:tcPr>
          <w:p>
            <w:r>
              <w:t>tốt bụng</w:t>
            </w:r>
          </w:p>
        </w:tc>
      </w:tr>
      <w:tr>
        <w:tc>
          <w:tcPr>
            <w:tcW w:type="dxa" w:w="2880"/>
          </w:tcPr>
          <w:p>
            <w:r>
              <w:t>actions</w:t>
            </w:r>
          </w:p>
        </w:tc>
        <w:tc>
          <w:tcPr>
            <w:tcW w:type="dxa" w:w="2880"/>
          </w:tcPr>
          <w:p>
            <w:r>
              <w:t>things done</w:t>
            </w:r>
          </w:p>
        </w:tc>
        <w:tc>
          <w:tcPr>
            <w:tcW w:type="dxa" w:w="2880"/>
          </w:tcPr>
          <w:p>
            <w:r>
              <w:t>hành động</w:t>
            </w:r>
          </w:p>
        </w:tc>
      </w:tr>
      <w:tr>
        <w:tc>
          <w:tcPr>
            <w:tcW w:type="dxa" w:w="2880"/>
          </w:tcPr>
          <w:p>
            <w:r>
              <w:t>personality</w:t>
            </w:r>
          </w:p>
        </w:tc>
        <w:tc>
          <w:tcPr>
            <w:tcW w:type="dxa" w:w="2880"/>
          </w:tcPr>
          <w:p>
            <w:r>
              <w:t>the combination of characteristics or qualities that form an individual's distinctive character</w:t>
            </w:r>
          </w:p>
        </w:tc>
        <w:tc>
          <w:tcPr>
            <w:tcW w:type="dxa" w:w="2880"/>
          </w:tcPr>
          <w:p>
            <w:r>
              <w:t>tính cách</w:t>
            </w:r>
          </w:p>
        </w:tc>
      </w:tr>
      <w:tr>
        <w:tc>
          <w:tcPr>
            <w:tcW w:type="dxa" w:w="2880"/>
          </w:tcPr>
          <w:p>
            <w:r>
              <w:t>friends</w:t>
            </w:r>
          </w:p>
        </w:tc>
        <w:tc>
          <w:tcPr>
            <w:tcW w:type="dxa" w:w="2880"/>
          </w:tcPr>
          <w:p>
            <w:r>
              <w:t>people who are friends with the writer</w:t>
            </w:r>
          </w:p>
        </w:tc>
        <w:tc>
          <w:tcPr>
            <w:tcW w:type="dxa" w:w="2880"/>
          </w:tcPr>
          <w:p>
            <w:r>
              <w:t>bạn bè</w:t>
            </w:r>
          </w:p>
        </w:tc>
      </w:tr>
      <w:tr>
        <w:tc>
          <w:tcPr>
            <w:tcW w:type="dxa" w:w="2880"/>
          </w:tcPr>
          <w:p>
            <w:r>
              <w:t>look</w:t>
            </w:r>
          </w:p>
        </w:tc>
        <w:tc>
          <w:tcPr>
            <w:tcW w:type="dxa" w:w="2880"/>
          </w:tcPr>
          <w:p>
            <w:r>
              <w:t>the way something appears</w:t>
            </w:r>
          </w:p>
        </w:tc>
        <w:tc>
          <w:tcPr>
            <w:tcW w:type="dxa" w:w="2880"/>
          </w:tcPr>
          <w:p>
            <w:r>
              <w:t>vẻ ngoài</w:t>
            </w:r>
          </w:p>
        </w:tc>
      </w:tr>
      <w:tr>
        <w:tc>
          <w:tcPr>
            <w:tcW w:type="dxa" w:w="2880"/>
          </w:tcPr>
          <w:p>
            <w:r>
              <w:t>smile</w:t>
            </w:r>
          </w:p>
        </w:tc>
        <w:tc>
          <w:tcPr>
            <w:tcW w:type="dxa" w:w="2880"/>
          </w:tcPr>
          <w:p>
            <w:r>
              <w:t>to curve the corners of the mouth into a smile</w:t>
            </w:r>
          </w:p>
        </w:tc>
        <w:tc>
          <w:tcPr>
            <w:tcW w:type="dxa" w:w="2880"/>
          </w:tcPr>
          <w:p>
            <w:r>
              <w:t>mỉm cười</w:t>
            </w:r>
          </w:p>
        </w:tc>
      </w:tr>
    </w:tbl>
    <w:p>
      <w:r>
        <w:br/>
        <w:t>----------</w:t>
        <w:br/>
      </w:r>
    </w:p>
    <w:p>
      <w:pPr>
        <w:pStyle w:val="Heading2"/>
      </w:pPr>
      <w:r>
        <w:t>Variant 2: Version 2: DISAGREE</w:t>
      </w:r>
    </w:p>
    <w:p>
      <w:pPr>
        <w:pStyle w:val="Heading3"/>
      </w:pPr>
      <w:r>
        <w:t>Essay</w:t>
      </w:r>
    </w:p>
    <w:p>
      <w:r>
        <w:t>People should not judge others just by how they look. In my opinion, I strongly disagree with disagree. This essay will provide two reasons supporting my idea.</w:t>
        <w:br/>
        <w:br/>
        <w:t>A person's look is not the only thing that matters. In other words, a person has many parts to them in daily life in daily life in daily life in daily life. For example, a person might wear old clothes, but they are very kind in daily life in daily life. As a result, people might think they are poor, but they are good friends. This shows that a person's appearance does not show their true nature.</w:t>
        <w:br/>
        <w:br/>
        <w:t>A person's qualities are more important than their face. This is because a person's actions show who they really are in daily life in daily life in daily life today today. For example, a person who smiles often is usually happy. As a result, people feel safe and like them more. This supports the view that a person's behavior is key to knowing them.</w:t>
        <w:br/>
        <w:br/>
        <w:t>In conclusion, I strongly disagree with the idea that we should not judge people by their looks. We must remember that a person's kindness and their actions are more important than their appearance.</w:t>
      </w:r>
    </w:p>
    <w:p>
      <w:pPr>
        <w:pStyle w:val="Heading3"/>
      </w:pPr>
      <w:r>
        <w:t>Analysis</w:t>
      </w:r>
    </w:p>
    <w:p>
      <w:r>
        <w:rPr>
          <w:b/>
        </w:rPr>
        <w:t xml:space="preserve">Point 1: </w:t>
      </w:r>
      <w:r>
        <w:t>A person's look is not the only thing that matters, because qualities like kindness and actions are more important.</w:t>
      </w:r>
    </w:p>
    <w:p>
      <w:r>
        <w:rPr>
          <w:b/>
        </w:rPr>
        <w:t xml:space="preserve">Point 2: </w:t>
      </w:r>
      <w:r>
        <w:t>A person's qualities are more important than their face, because actions show who they really are.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kind</w:t>
            </w:r>
          </w:p>
        </w:tc>
        <w:tc>
          <w:tcPr>
            <w:tcW w:type="dxa" w:w="2880"/>
          </w:tcPr>
          <w:p>
            <w:r>
              <w:t>nice</w:t>
            </w:r>
          </w:p>
        </w:tc>
        <w:tc>
          <w:tcPr>
            <w:tcW w:type="dxa" w:w="2880"/>
          </w:tcPr>
          <w:p>
            <w:r>
              <w:t>tốt bụng</w:t>
            </w:r>
          </w:p>
        </w:tc>
      </w:tr>
      <w:tr>
        <w:tc>
          <w:tcPr>
            <w:tcW w:type="dxa" w:w="2880"/>
          </w:tcPr>
          <w:p>
            <w:r>
              <w:t>appearance</w:t>
            </w:r>
          </w:p>
        </w:tc>
        <w:tc>
          <w:tcPr>
            <w:tcW w:type="dxa" w:w="2880"/>
          </w:tcPr>
          <w:p>
            <w:r>
              <w:t>how someone looks</w:t>
            </w:r>
          </w:p>
        </w:tc>
        <w:tc>
          <w:tcPr>
            <w:tcW w:type="dxa" w:w="2880"/>
          </w:tcPr>
          <w:p>
            <w:r>
              <w:t>vẻ ngoài</w:t>
            </w:r>
          </w:p>
        </w:tc>
      </w:tr>
      <w:tr>
        <w:tc>
          <w:tcPr>
            <w:tcW w:type="dxa" w:w="2880"/>
          </w:tcPr>
          <w:p>
            <w:r>
              <w:t>behavior</w:t>
            </w:r>
          </w:p>
        </w:tc>
        <w:tc>
          <w:tcPr>
            <w:tcW w:type="dxa" w:w="2880"/>
          </w:tcPr>
          <w:p>
            <w:r>
              <w:t>way of acting</w:t>
            </w:r>
          </w:p>
        </w:tc>
        <w:tc>
          <w:tcPr>
            <w:tcW w:type="dxa" w:w="2880"/>
          </w:tcPr>
          <w:p>
            <w:r>
              <w:t>hành vi</w:t>
            </w:r>
          </w:p>
        </w:tc>
      </w:tr>
      <w:tr>
        <w:tc>
          <w:tcPr>
            <w:tcW w:type="dxa" w:w="2880"/>
          </w:tcPr>
          <w:p>
            <w:r>
              <w:t>smile</w:t>
            </w:r>
          </w:p>
        </w:tc>
        <w:tc>
          <w:tcPr>
            <w:tcW w:type="dxa" w:w="2880"/>
          </w:tcPr>
          <w:p>
            <w:r>
              <w:t>a happy face</w:t>
            </w:r>
          </w:p>
        </w:tc>
        <w:tc>
          <w:tcPr>
            <w:tcW w:type="dxa" w:w="2880"/>
          </w:tcPr>
          <w:p>
            <w:r>
              <w:t>nụ cười</w:t>
            </w:r>
          </w:p>
        </w:tc>
      </w:tr>
      <w:tr>
        <w:tc>
          <w:tcPr>
            <w:tcW w:type="dxa" w:w="2880"/>
          </w:tcPr>
          <w:p>
            <w:r>
              <w:t>actions</w:t>
            </w:r>
          </w:p>
        </w:tc>
        <w:tc>
          <w:tcPr>
            <w:tcW w:type="dxa" w:w="2880"/>
          </w:tcPr>
          <w:p>
            <w:r>
              <w:t>things done</w:t>
            </w:r>
          </w:p>
        </w:tc>
        <w:tc>
          <w:tcPr>
            <w:tcW w:type="dxa" w:w="2880"/>
          </w:tcPr>
          <w:p>
            <w:r>
              <w:t>hành động</w:t>
            </w:r>
          </w:p>
        </w:tc>
      </w:tr>
      <w:tr>
        <w:tc>
          <w:tcPr>
            <w:tcW w:type="dxa" w:w="2880"/>
          </w:tcPr>
          <w:p>
            <w:r>
              <w:t>people</w:t>
            </w:r>
          </w:p>
        </w:tc>
        <w:tc>
          <w:tcPr>
            <w:tcW w:type="dxa" w:w="2880"/>
          </w:tcPr>
          <w:p>
            <w:r>
              <w:t>human beings</w:t>
            </w:r>
          </w:p>
        </w:tc>
        <w:tc>
          <w:tcPr>
            <w:tcW w:type="dxa" w:w="2880"/>
          </w:tcPr>
          <w:p>
            <w:r>
              <w:t>con người</w:t>
            </w:r>
          </w:p>
        </w:tc>
      </w:tr>
    </w:tbl>
    <w:p>
      <w:r>
        <w:br/>
        <w:t>----------</w:t>
        <w:br/>
      </w:r>
    </w:p>
    <w:p>
      <w:r>
        <w:br/>
        <w:t>==================================================</w:t>
        <w:br/>
      </w:r>
    </w:p>
    <w:p>
      <w:pPr>
        <w:pStyle w:val="Heading1"/>
      </w:pPr>
      <w:r>
        <w:t>Question #269</w:t>
      </w:r>
    </w:p>
    <w:p>
      <w:r>
        <w:rPr>
          <w:b/>
        </w:rPr>
        <w:t xml:space="preserve">Prompt: </w:t>
      </w:r>
      <w:r>
        <w:t>A company is going to give some money either to support the arts or to protect the environment. Which do you think the company should choose? Use examples to support your ideas.</w:t>
      </w:r>
    </w:p>
    <w:p>
      <w:pPr>
        <w:pStyle w:val="Heading2"/>
      </w:pPr>
      <w:r>
        <w:t>Variant 1: Version 1: OPTION A</w:t>
      </w:r>
    </w:p>
    <w:p>
      <w:pPr>
        <w:pStyle w:val="Heading3"/>
      </w:pPr>
      <w:r>
        <w:t>Essay</w:t>
      </w:r>
    </w:p>
    <w:p>
      <w:r>
        <w:t>A company must choose where to spend its money: supporting art or protecting the environment. In my opinion, I strongly agree with supporting the first option. This essay will provide two reasons supporting my idea.</w:t>
        <w:br/>
        <w:br/>
        <w:t>Supporting the arts is very important for a community. In other words, Art helps people feel happy and connected to their culture in daily life. For example, a local museum can show old paintings and statues in daily life. As a result, people learn about their history and feel proud of their area in daily life. This shows that art keeps culture alive for everyone.</w:t>
        <w:br/>
        <w:br/>
        <w:t>Protecting the environment is also a necessary task. This is because nature gives us the air we breathe and the food we eat in daily life. For example, planting trees helps clean the air and stop pollution in daily life. As a result, animals have a safe place to live, and the land looks better in daily life. This supports the view that nature needs our help.</w:t>
        <w:br/>
        <w:br/>
        <w:t>In conclusion, I strongly agree that the company should support the arts. Both supporting art and protecting the environment are important, but art helps culture and nature needs help to keep the planet clean.</w:t>
      </w:r>
    </w:p>
    <w:p>
      <w:pPr>
        <w:pStyle w:val="Heading3"/>
      </w:pPr>
      <w:r>
        <w:t>Analysis</w:t>
      </w:r>
    </w:p>
    <w:p>
      <w:r>
        <w:rPr>
          <w:b/>
        </w:rPr>
        <w:t xml:space="preserve">Point 1: </w:t>
      </w:r>
      <w:r>
        <w:t>Supporting the arts is crucial for a community because art helps people feel happy and connected to their culture, as demonstrated by local museums that teach history and instill pride.</w:t>
      </w:r>
    </w:p>
    <w:p>
      <w:r>
        <w:rPr>
          <w:b/>
        </w:rPr>
        <w:t xml:space="preserve">Point 2: </w:t>
      </w:r>
      <w:r>
        <w:t>While protecting the environment is necessary for survival, the essay concludes that supporting the arts is the better choice, despite acknowledging the importance of nature's needs.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supporting art</w:t>
            </w:r>
          </w:p>
        </w:tc>
        <w:tc>
          <w:tcPr>
            <w:tcW w:type="dxa" w:w="2880"/>
          </w:tcPr>
          <w:p>
            <w:r>
              <w:t>giving aid to art</w:t>
            </w:r>
          </w:p>
        </w:tc>
        <w:tc>
          <w:tcPr>
            <w:tcW w:type="dxa" w:w="2880"/>
          </w:tcPr>
          <w:p>
            <w:r>
              <w:t>hỗ trợ nghệ thuật</w:t>
            </w:r>
          </w:p>
        </w:tc>
      </w:tr>
      <w:tr>
        <w:tc>
          <w:tcPr>
            <w:tcW w:type="dxa" w:w="2880"/>
          </w:tcPr>
          <w:p>
            <w:r>
              <w:t>art helps</w:t>
            </w:r>
          </w:p>
        </w:tc>
        <w:tc>
          <w:tcPr>
            <w:tcW w:type="dxa" w:w="2880"/>
          </w:tcPr>
          <w:p>
            <w:r>
              <w:t>art assists</w:t>
            </w:r>
          </w:p>
        </w:tc>
        <w:tc>
          <w:tcPr>
            <w:tcW w:type="dxa" w:w="2880"/>
          </w:tcPr>
          <w:p>
            <w:r>
              <w:t>nghệ thuật giúp</w:t>
            </w:r>
          </w:p>
        </w:tc>
      </w:tr>
      <w:tr>
        <w:tc>
          <w:tcPr>
            <w:tcW w:type="dxa" w:w="2880"/>
          </w:tcPr>
          <w:p>
            <w:r>
              <w:t>culture</w:t>
            </w:r>
          </w:p>
        </w:tc>
        <w:tc>
          <w:tcPr>
            <w:tcW w:type="dxa" w:w="2880"/>
          </w:tcPr>
          <w:p>
            <w:r>
              <w:t>way of life</w:t>
            </w:r>
          </w:p>
        </w:tc>
        <w:tc>
          <w:tcPr>
            <w:tcW w:type="dxa" w:w="2880"/>
          </w:tcPr>
          <w:p>
            <w:r>
              <w:t>văn hóa</w:t>
            </w:r>
          </w:p>
        </w:tc>
      </w:tr>
      <w:tr>
        <w:tc>
          <w:tcPr>
            <w:tcW w:type="dxa" w:w="2880"/>
          </w:tcPr>
          <w:p>
            <w:r>
              <w:t>example</w:t>
            </w:r>
          </w:p>
        </w:tc>
        <w:tc>
          <w:tcPr>
            <w:tcW w:type="dxa" w:w="2880"/>
          </w:tcPr>
          <w:p>
            <w:r>
              <w:t>instance</w:t>
            </w:r>
          </w:p>
        </w:tc>
        <w:tc>
          <w:tcPr>
            <w:tcW w:type="dxa" w:w="2880"/>
          </w:tcPr>
          <w:p>
            <w:r>
              <w:t>ví dụ</w:t>
            </w:r>
          </w:p>
        </w:tc>
      </w:tr>
      <w:tr>
        <w:tc>
          <w:tcPr>
            <w:tcW w:type="dxa" w:w="2880"/>
          </w:tcPr>
          <w:p>
            <w:r>
              <w:t>result</w:t>
            </w:r>
          </w:p>
        </w:tc>
        <w:tc>
          <w:tcPr>
            <w:tcW w:type="dxa" w:w="2880"/>
          </w:tcPr>
          <w:p>
            <w:r>
              <w:t>outcome</w:t>
            </w:r>
          </w:p>
        </w:tc>
        <w:tc>
          <w:tcPr>
            <w:tcW w:type="dxa" w:w="2880"/>
          </w:tcPr>
          <w:p>
            <w:r>
              <w:t>kết quả</w:t>
            </w:r>
          </w:p>
        </w:tc>
      </w:tr>
      <w:tr>
        <w:tc>
          <w:tcPr>
            <w:tcW w:type="dxa" w:w="2880"/>
          </w:tcPr>
          <w:p>
            <w:r>
              <w:t>nature</w:t>
            </w:r>
          </w:p>
        </w:tc>
        <w:tc>
          <w:tcPr>
            <w:tcW w:type="dxa" w:w="2880"/>
          </w:tcPr>
          <w:p>
            <w:r>
              <w:t>the physical world</w:t>
            </w:r>
          </w:p>
        </w:tc>
        <w:tc>
          <w:tcPr>
            <w:tcW w:type="dxa" w:w="2880"/>
          </w:tcPr>
          <w:p>
            <w:r>
              <w:t>thiên nhiên</w:t>
            </w:r>
          </w:p>
        </w:tc>
      </w:tr>
      <w:tr>
        <w:tc>
          <w:tcPr>
            <w:tcW w:type="dxa" w:w="2880"/>
          </w:tcPr>
          <w:p>
            <w:r>
              <w:t>needs</w:t>
            </w:r>
          </w:p>
        </w:tc>
        <w:tc>
          <w:tcPr>
            <w:tcW w:type="dxa" w:w="2880"/>
          </w:tcPr>
          <w:p>
            <w:r>
              <w:t>requires</w:t>
            </w:r>
          </w:p>
        </w:tc>
        <w:tc>
          <w:tcPr>
            <w:tcW w:type="dxa" w:w="2880"/>
          </w:tcPr>
          <w:p>
            <w:r>
              <w:t>nhu cầu</w:t>
            </w:r>
          </w:p>
        </w:tc>
      </w:tr>
      <w:tr>
        <w:tc>
          <w:tcPr>
            <w:tcW w:type="dxa" w:w="2880"/>
          </w:tcPr>
          <w:p>
            <w:r>
              <w:t>company</w:t>
            </w:r>
          </w:p>
        </w:tc>
        <w:tc>
          <w:tcPr>
            <w:tcW w:type="dxa" w:w="2880"/>
          </w:tcPr>
          <w:p>
            <w:r>
              <w:t>business</w:t>
            </w:r>
          </w:p>
        </w:tc>
        <w:tc>
          <w:tcPr>
            <w:tcW w:type="dxa" w:w="2880"/>
          </w:tcPr>
          <w:p>
            <w:r>
              <w:t>công ty</w:t>
            </w:r>
          </w:p>
        </w:tc>
      </w:tr>
      <w:tr>
        <w:tc>
          <w:tcPr>
            <w:tcW w:type="dxa" w:w="2880"/>
          </w:tcPr>
          <w:p>
            <w:r>
              <w:t>strongly agree</w:t>
            </w:r>
          </w:p>
        </w:tc>
        <w:tc>
          <w:tcPr>
            <w:tcW w:type="dxa" w:w="2880"/>
          </w:tcPr>
          <w:p>
            <w:r>
              <w:t>fully concur</w:t>
            </w:r>
          </w:p>
        </w:tc>
        <w:tc>
          <w:tcPr>
            <w:tcW w:type="dxa" w:w="2880"/>
          </w:tcPr>
          <w:p>
            <w:r>
              <w:t>hoàn toàn đồng ý</w:t>
            </w:r>
          </w:p>
        </w:tc>
      </w:tr>
    </w:tbl>
    <w:p>
      <w:r>
        <w:br/>
        <w:t>----------</w:t>
        <w:br/>
      </w:r>
    </w:p>
    <w:p>
      <w:pPr>
        <w:pStyle w:val="Heading2"/>
      </w:pPr>
      <w:r>
        <w:t>Variant 2: Version 2: OPTION B</w:t>
      </w:r>
    </w:p>
    <w:p>
      <w:pPr>
        <w:pStyle w:val="Heading3"/>
      </w:pPr>
      <w:r>
        <w:t>Essay</w:t>
      </w:r>
    </w:p>
    <w:p>
      <w:r>
        <w:t>A company must decide whether to use its money for art or for protecting the environment. In my opinion, I strongly disagree with supporting the second option. This essay will provide two reasons supporting my idea.</w:t>
        <w:br/>
        <w:br/>
        <w:t>The company should use its money to support the arts. In other words, art helps people feel good and learn about history in daily life. For example, a local museum can use money to buy old paintings in daily life. As a result, many people can see important art and learn about the past. This shows that art helps people connect with their culture.</w:t>
        <w:br/>
        <w:br/>
        <w:t>The company should use its money to help the environment. This is because nature needs help to stay clean and healthy in daily life. For example, a park can use money to plant many trees in daily life. As a result, the air becomes cleaner for everyone to breathe. This supports the view that protecting nature is very important for life.</w:t>
        <w:br/>
        <w:br/>
        <w:t>In conclusion, I strongly disagree with choosing only one option. The company should support the arts because art helps people connect with their culture, and it should also help the environment because nature needs help to stay clean and healthy.</w:t>
      </w:r>
    </w:p>
    <w:p>
      <w:pPr>
        <w:pStyle w:val="Heading3"/>
      </w:pPr>
      <w:r>
        <w:t>Analysis</w:t>
      </w:r>
    </w:p>
    <w:p>
      <w:r>
        <w:rPr>
          <w:b/>
        </w:rPr>
        <w:t xml:space="preserve">Point 1: </w:t>
      </w:r>
      <w:r>
        <w:t>The company should use its money to support the arts.</w:t>
      </w:r>
    </w:p>
    <w:p>
      <w:r>
        <w:rPr>
          <w:b/>
        </w:rPr>
        <w:t xml:space="preserve">Point 2: </w:t>
      </w:r>
      <w:r>
        <w:t>The company should use its money to help the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museum</w:t>
            </w:r>
          </w:p>
        </w:tc>
        <w:tc>
          <w:tcPr>
            <w:tcW w:type="dxa" w:w="2880"/>
          </w:tcPr>
          <w:p>
            <w:r>
              <w:t>a building where art is kept</w:t>
            </w:r>
          </w:p>
        </w:tc>
        <w:tc>
          <w:tcPr>
            <w:tcW w:type="dxa" w:w="2880"/>
          </w:tcPr>
          <w:p>
            <w:r>
              <w:t>bảo tàng</w:t>
            </w:r>
          </w:p>
        </w:tc>
      </w:tr>
      <w:tr>
        <w:tc>
          <w:tcPr>
            <w:tcW w:type="dxa" w:w="2880"/>
          </w:tcPr>
          <w:p>
            <w:r>
              <w:t>paintings</w:t>
            </w:r>
          </w:p>
        </w:tc>
        <w:tc>
          <w:tcPr>
            <w:tcW w:type="dxa" w:w="2880"/>
          </w:tcPr>
          <w:p>
            <w:r>
              <w:t>pictures made with paint</w:t>
            </w:r>
          </w:p>
        </w:tc>
        <w:tc>
          <w:tcPr>
            <w:tcW w:type="dxa" w:w="2880"/>
          </w:tcPr>
          <w:p>
            <w:r>
              <w:t>tranh vẽ</w:t>
            </w:r>
          </w:p>
        </w:tc>
      </w:tr>
      <w:tr>
        <w:tc>
          <w:tcPr>
            <w:tcW w:type="dxa" w:w="2880"/>
          </w:tcPr>
          <w:p>
            <w:r>
              <w:t>culture</w:t>
            </w:r>
          </w:p>
        </w:tc>
        <w:tc>
          <w:tcPr>
            <w:tcW w:type="dxa" w:w="2880"/>
          </w:tcPr>
          <w:p>
            <w:r>
              <w:t>the way of life of a group of people</w:t>
            </w:r>
          </w:p>
        </w:tc>
        <w:tc>
          <w:tcPr>
            <w:tcW w:type="dxa" w:w="2880"/>
          </w:tcPr>
          <w:p>
            <w:r>
              <w:t>văn hóa</w:t>
            </w:r>
          </w:p>
        </w:tc>
      </w:tr>
      <w:tr>
        <w:tc>
          <w:tcPr>
            <w:tcW w:type="dxa" w:w="2880"/>
          </w:tcPr>
          <w:p>
            <w:r>
              <w:t>plant</w:t>
            </w:r>
          </w:p>
        </w:tc>
        <w:tc>
          <w:tcPr>
            <w:tcW w:type="dxa" w:w="2880"/>
          </w:tcPr>
          <w:p>
            <w:r>
              <w:t>to put a small tree or flower in the ground</w:t>
            </w:r>
          </w:p>
        </w:tc>
        <w:tc>
          <w:tcPr>
            <w:tcW w:type="dxa" w:w="2880"/>
          </w:tcPr>
          <w:p>
            <w:r>
              <w:t>trồng</w:t>
            </w:r>
          </w:p>
        </w:tc>
      </w:tr>
      <w:tr>
        <w:tc>
          <w:tcPr>
            <w:tcW w:type="dxa" w:w="2880"/>
          </w:tcPr>
          <w:p>
            <w:r>
              <w:t>air</w:t>
            </w:r>
          </w:p>
        </w:tc>
        <w:tc>
          <w:tcPr>
            <w:tcW w:type="dxa" w:w="2880"/>
          </w:tcPr>
          <w:p>
            <w:r>
              <w:t>the mixture of gases we breathe</w:t>
            </w:r>
          </w:p>
        </w:tc>
        <w:tc>
          <w:tcPr>
            <w:tcW w:type="dxa" w:w="2880"/>
          </w:tcPr>
          <w:p>
            <w:r>
              <w:t>không khí</w:t>
            </w:r>
          </w:p>
        </w:tc>
      </w:tr>
      <w:tr>
        <w:tc>
          <w:tcPr>
            <w:tcW w:type="dxa" w:w="2880"/>
          </w:tcPr>
          <w:p>
            <w:r>
              <w:t>cleaner</w:t>
            </w:r>
          </w:p>
        </w:tc>
        <w:tc>
          <w:tcPr>
            <w:tcW w:type="dxa" w:w="2880"/>
          </w:tcPr>
          <w:p>
            <w:r>
              <w:t>not dirty</w:t>
            </w:r>
          </w:p>
        </w:tc>
        <w:tc>
          <w:tcPr>
            <w:tcW w:type="dxa" w:w="2880"/>
          </w:tcPr>
          <w:p>
            <w:r>
              <w:t>sạch hơn</w:t>
            </w:r>
          </w:p>
        </w:tc>
      </w:tr>
    </w:tbl>
    <w:p>
      <w:r>
        <w:br/>
        <w:t>----------</w:t>
        <w:br/>
      </w:r>
    </w:p>
    <w:p>
      <w:r>
        <w:br/>
        <w:t>==================================================</w:t>
        <w:br/>
      </w:r>
    </w:p>
    <w:p>
      <w:pPr>
        <w:pStyle w:val="Heading1"/>
      </w:pPr>
      <w:r>
        <w:t>Question #270</w:t>
      </w:r>
    </w:p>
    <w:p>
      <w:r>
        <w:rPr>
          <w:b/>
        </w:rPr>
        <w:t xml:space="preserve">Prompt: </w:t>
      </w:r>
      <w:r>
        <w:t>Parents should make important decisions for their older (15 to 18 year-old) teenage children. Do you agree or disagree?</w:t>
      </w:r>
    </w:p>
    <w:p>
      <w:pPr>
        <w:pStyle w:val="Heading2"/>
      </w:pPr>
      <w:r>
        <w:t>Variant 1: Version 1: AGREE</w:t>
      </w:r>
    </w:p>
    <w:p>
      <w:pPr>
        <w:pStyle w:val="Heading3"/>
      </w:pPr>
      <w:r>
        <w:t>Essay</w:t>
      </w:r>
    </w:p>
    <w:p>
      <w:r>
        <w:t>Parents often make big choices for their older children who are between fifteen and eighteen years old. In my opinion, I strongly agree with agree. This essay will provide two reasons supporting my idea.</w:t>
        <w:br/>
        <w:br/>
        <w:t>Parents should make important decisions for their older children. In other words, parents know what is best for their kids at this age in daily life in daily life. For example, they can choose the right school or a good job path for the child. As a result, the child will have a better chance at a good life. This shows that parents give good help and support.</w:t>
        <w:br/>
        <w:br/>
        <w:t>Parents should make important decisions for their older children. This is because parents have more life experience than their kids in daily life in daily life. For example, they know about problems in the job market or in college. As a result, the child avoids making mistakes that are hard to fix. This supports the view that parents help the child make good choices.</w:t>
        <w:br/>
        <w:br/>
        <w:t>In conclusion, I strongly agree that parents should make important decisions for their older children. Parents provide good help and support, and they help the child make good choices because of their life experience.</w:t>
      </w:r>
    </w:p>
    <w:p>
      <w:pPr>
        <w:pStyle w:val="Heading3"/>
      </w:pPr>
      <w:r>
        <w:t>Analysis</w:t>
      </w:r>
    </w:p>
    <w:p>
      <w:r>
        <w:rPr>
          <w:b/>
        </w:rPr>
        <w:t xml:space="preserve">Point 1: </w:t>
      </w:r>
      <w:r>
        <w:t>Parents are best positioned to guide their older children by making decisions regarding crucial areas like education and career paths, ensuring a better life chance.</w:t>
      </w:r>
    </w:p>
    <w:p>
      <w:r>
        <w:rPr>
          <w:b/>
        </w:rPr>
        <w:t xml:space="preserve">Point 2: </w:t>
      </w:r>
      <w:r>
        <w:t>Parents possess greater life experience than their children, allowing them to guide the child and prevent costly mistakes in areas like the job market or college.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decisions</w:t>
            </w:r>
          </w:p>
        </w:tc>
        <w:tc>
          <w:tcPr>
            <w:tcW w:type="dxa" w:w="2880"/>
          </w:tcPr>
          <w:p>
            <w:r>
              <w:t>choices or judgments made</w:t>
            </w:r>
          </w:p>
        </w:tc>
        <w:tc>
          <w:tcPr>
            <w:tcW w:type="dxa" w:w="2880"/>
          </w:tcPr>
          <w:p>
            <w:r>
              <w:t>các quyết định</w:t>
            </w:r>
          </w:p>
        </w:tc>
      </w:tr>
      <w:tr>
        <w:tc>
          <w:tcPr>
            <w:tcW w:type="dxa" w:w="2880"/>
          </w:tcPr>
          <w:p>
            <w:r>
              <w:t>parents</w:t>
            </w:r>
          </w:p>
        </w:tc>
        <w:tc>
          <w:tcPr>
            <w:tcW w:type="dxa" w:w="2880"/>
          </w:tcPr>
          <w:p>
            <w:r>
              <w:t>the mother and father</w:t>
            </w:r>
          </w:p>
        </w:tc>
        <w:tc>
          <w:tcPr>
            <w:tcW w:type="dxa" w:w="2880"/>
          </w:tcPr>
          <w:p>
            <w:r>
              <w:t>cha mẹ</w:t>
            </w:r>
          </w:p>
        </w:tc>
      </w:tr>
      <w:tr>
        <w:tc>
          <w:tcPr>
            <w:tcW w:type="dxa" w:w="2880"/>
          </w:tcPr>
          <w:p>
            <w:r>
              <w:t>support</w:t>
            </w:r>
          </w:p>
        </w:tc>
        <w:tc>
          <w:tcPr>
            <w:tcW w:type="dxa" w:w="2880"/>
          </w:tcPr>
          <w:p>
            <w:r>
              <w:t>assistance or encouragement</w:t>
            </w:r>
          </w:p>
        </w:tc>
        <w:tc>
          <w:tcPr>
            <w:tcW w:type="dxa" w:w="2880"/>
          </w:tcPr>
          <w:p>
            <w:r>
              <w:t>sự hỗ trợ</w:t>
            </w:r>
          </w:p>
        </w:tc>
      </w:tr>
      <w:tr>
        <w:tc>
          <w:tcPr>
            <w:tcW w:type="dxa" w:w="2880"/>
          </w:tcPr>
          <w:p>
            <w:r>
              <w:t>good</w:t>
            </w:r>
          </w:p>
        </w:tc>
        <w:tc>
          <w:tcPr>
            <w:tcW w:type="dxa" w:w="2880"/>
          </w:tcPr>
          <w:p>
            <w:r>
              <w:t>of high quality or satisfactory</w:t>
            </w:r>
          </w:p>
        </w:tc>
        <w:tc>
          <w:tcPr>
            <w:tcW w:type="dxa" w:w="2880"/>
          </w:tcPr>
          <w:p>
            <w:r>
              <w:t>tốt</w:t>
            </w:r>
          </w:p>
        </w:tc>
      </w:tr>
      <w:tr>
        <w:tc>
          <w:tcPr>
            <w:tcW w:type="dxa" w:w="2880"/>
          </w:tcPr>
          <w:p>
            <w:r>
              <w:t>help</w:t>
            </w:r>
          </w:p>
        </w:tc>
        <w:tc>
          <w:tcPr>
            <w:tcW w:type="dxa" w:w="2880"/>
          </w:tcPr>
          <w:p>
            <w:r>
              <w:t>to assist or aid</w:t>
            </w:r>
          </w:p>
        </w:tc>
        <w:tc>
          <w:tcPr>
            <w:tcW w:type="dxa" w:w="2880"/>
          </w:tcPr>
          <w:p>
            <w:r>
              <w:t>giúp đỡ</w:t>
            </w:r>
          </w:p>
        </w:tc>
      </w:tr>
      <w:tr>
        <w:tc>
          <w:tcPr>
            <w:tcW w:type="dxa" w:w="2880"/>
          </w:tcPr>
          <w:p>
            <w:r>
              <w:t>experience</w:t>
            </w:r>
          </w:p>
        </w:tc>
        <w:tc>
          <w:tcPr>
            <w:tcW w:type="dxa" w:w="2880"/>
          </w:tcPr>
          <w:p>
            <w:r>
              <w:t>practical contact with and observation of facts</w:t>
            </w:r>
          </w:p>
        </w:tc>
        <w:tc>
          <w:tcPr>
            <w:tcW w:type="dxa" w:w="2880"/>
          </w:tcPr>
          <w:p>
            <w:r>
              <w:t>kinh nghiệm</w:t>
            </w:r>
          </w:p>
        </w:tc>
      </w:tr>
    </w:tbl>
    <w:p>
      <w:r>
        <w:br/>
        <w:t>----------</w:t>
        <w:br/>
      </w:r>
    </w:p>
    <w:p>
      <w:pPr>
        <w:pStyle w:val="Heading2"/>
      </w:pPr>
      <w:r>
        <w:t>Variant 2: Version 2: DISAGREE</w:t>
      </w:r>
    </w:p>
    <w:p>
      <w:pPr>
        <w:pStyle w:val="Heading3"/>
      </w:pPr>
      <w:r>
        <w:t>Essay</w:t>
      </w:r>
    </w:p>
    <w:p>
      <w:r>
        <w:t>It is a big topic whether parents should make important choices for their older teenage children. In my opinion, I strongly disagree with disagree. This essay will provide two reasons supporting my idea.</w:t>
        <w:br/>
        <w:br/>
        <w:t>Teenagers need time to make their own choices. In other words, they must learn how to decide things by themselves in daily life in daily life in daily life today. For example, choosing a college major is a big choice for a young person in daily life in daily life today. As a result, they learn what they like and what they are good at. This shows that making decisions is a skill that must be practiced.</w:t>
        <w:br/>
        <w:br/>
        <w:t>Kids need to feel they have control over their lives. This is because making choices gives them a sense of worth in daily life in daily life in daily life today today. For example, deciding what clothes to wear each day helps them feel good about themselves in daily life in daily life. As a result, they become more sure of their own abilities. This supports the view that having control is key to growing up.</w:t>
        <w:br/>
        <w:br/>
        <w:t>In conclusion, I strongly disagree with disagree. This is clear from teenagers and kids.</w:t>
      </w:r>
    </w:p>
    <w:p>
      <w:pPr>
        <w:pStyle w:val="Heading3"/>
      </w:pPr>
      <w:r>
        <w:t>Analysis</w:t>
      </w:r>
    </w:p>
    <w:p>
      <w:r>
        <w:rPr>
          <w:b/>
        </w:rPr>
        <w:t xml:space="preserve">Point 1: </w:t>
      </w:r>
      <w:r>
        <w:t>Teens need to practice making decisions to learn important life skills.</w:t>
      </w:r>
    </w:p>
    <w:p>
      <w:r>
        <w:rPr>
          <w:b/>
        </w:rPr>
        <w:t xml:space="preserve">Point 2: </w:t>
      </w:r>
      <w:r>
        <w:t>Allowing teens to make choices helps them feel self-worth and control.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choices</w:t>
            </w:r>
          </w:p>
        </w:tc>
        <w:tc>
          <w:tcPr>
            <w:tcW w:type="dxa" w:w="2880"/>
          </w:tcPr>
          <w:p>
            <w:r>
              <w:t>options</w:t>
            </w:r>
          </w:p>
        </w:tc>
        <w:tc>
          <w:tcPr>
            <w:tcW w:type="dxa" w:w="2880"/>
          </w:tcPr>
          <w:p>
            <w:r>
              <w:t>các lựa chọn</w:t>
            </w:r>
          </w:p>
        </w:tc>
      </w:tr>
      <w:tr>
        <w:tc>
          <w:tcPr>
            <w:tcW w:type="dxa" w:w="2880"/>
          </w:tcPr>
          <w:p>
            <w:r>
              <w:t>decide</w:t>
            </w:r>
          </w:p>
        </w:tc>
        <w:tc>
          <w:tcPr>
            <w:tcW w:type="dxa" w:w="2880"/>
          </w:tcPr>
          <w:p>
            <w:r>
              <w:t>make a choice</w:t>
            </w:r>
          </w:p>
        </w:tc>
        <w:tc>
          <w:tcPr>
            <w:tcW w:type="dxa" w:w="2880"/>
          </w:tcPr>
          <w:p>
            <w:r>
              <w:t>quyết định</w:t>
            </w:r>
          </w:p>
        </w:tc>
      </w:tr>
      <w:tr>
        <w:tc>
          <w:tcPr>
            <w:tcW w:type="dxa" w:w="2880"/>
          </w:tcPr>
          <w:p>
            <w:r>
              <w:t>skill</w:t>
            </w:r>
          </w:p>
        </w:tc>
        <w:tc>
          <w:tcPr>
            <w:tcW w:type="dxa" w:w="2880"/>
          </w:tcPr>
          <w:p>
            <w:r>
              <w:t>ability</w:t>
            </w:r>
          </w:p>
        </w:tc>
        <w:tc>
          <w:tcPr>
            <w:tcW w:type="dxa" w:w="2880"/>
          </w:tcPr>
          <w:p>
            <w:r>
              <w:t>kỹ năng</w:t>
            </w:r>
          </w:p>
        </w:tc>
      </w:tr>
      <w:tr>
        <w:tc>
          <w:tcPr>
            <w:tcW w:type="dxa" w:w="2880"/>
          </w:tcPr>
          <w:p>
            <w:r>
              <w:t>control</w:t>
            </w:r>
          </w:p>
        </w:tc>
        <w:tc>
          <w:tcPr>
            <w:tcW w:type="dxa" w:w="2880"/>
          </w:tcPr>
          <w:p>
            <w:r>
              <w:t>power over</w:t>
            </w:r>
          </w:p>
        </w:tc>
        <w:tc>
          <w:tcPr>
            <w:tcW w:type="dxa" w:w="2880"/>
          </w:tcPr>
          <w:p>
            <w:r>
              <w:t>sự kiểm soát</w:t>
            </w:r>
          </w:p>
        </w:tc>
      </w:tr>
      <w:tr>
        <w:tc>
          <w:tcPr>
            <w:tcW w:type="dxa" w:w="2880"/>
          </w:tcPr>
          <w:p>
            <w:r>
              <w:t>worth</w:t>
            </w:r>
          </w:p>
        </w:tc>
        <w:tc>
          <w:tcPr>
            <w:tcW w:type="dxa" w:w="2880"/>
          </w:tcPr>
          <w:p>
            <w:r>
              <w:t>value</w:t>
            </w:r>
          </w:p>
        </w:tc>
        <w:tc>
          <w:tcPr>
            <w:tcW w:type="dxa" w:w="2880"/>
          </w:tcPr>
          <w:p>
            <w:r>
              <w:t>giá trị</w:t>
            </w:r>
          </w:p>
        </w:tc>
      </w:tr>
      <w:tr>
        <w:tc>
          <w:tcPr>
            <w:tcW w:type="dxa" w:w="2880"/>
          </w:tcPr>
          <w:p>
            <w:r>
              <w:t>adults</w:t>
            </w:r>
          </w:p>
        </w:tc>
        <w:tc>
          <w:tcPr>
            <w:tcW w:type="dxa" w:w="2880"/>
          </w:tcPr>
          <w:p>
            <w:r>
              <w:t>grown people</w:t>
            </w:r>
          </w:p>
        </w:tc>
        <w:tc>
          <w:tcPr>
            <w:tcW w:type="dxa" w:w="2880"/>
          </w:tcPr>
          <w:p>
            <w:r>
              <w:t>người lớn</w:t>
            </w:r>
          </w:p>
        </w:tc>
      </w:tr>
    </w:tbl>
    <w:p>
      <w:r>
        <w:br/>
        <w:t>----------</w:t>
        <w:br/>
      </w:r>
    </w:p>
    <w:p>
      <w:r>
        <w:br/>
        <w:t>==================================================</w:t>
        <w:br/>
      </w:r>
    </w:p>
    <w:p>
      <w:pPr>
        <w:pStyle w:val="Heading1"/>
      </w:pPr>
      <w:r>
        <w:t>Question #271</w:t>
      </w:r>
    </w:p>
    <w:p>
      <w:r>
        <w:rPr>
          <w:b/>
        </w:rPr>
        <w:t xml:space="preserve">Prompt: </w:t>
      </w:r>
      <w:r>
        <w:t>Some people think that the automobile has improved modern life. Others think that the automobile has caused serious problems. What’s your opinion about it?</w:t>
      </w:r>
    </w:p>
    <w:p>
      <w:pPr>
        <w:pStyle w:val="Heading2"/>
      </w:pPr>
      <w:r>
        <w:t>Variant 1: Version 1: VIEW A</w:t>
      </w:r>
    </w:p>
    <w:p>
      <w:pPr>
        <w:pStyle w:val="Heading3"/>
      </w:pPr>
      <w:r>
        <w:t>Essay</w:t>
      </w:r>
    </w:p>
    <w:p>
      <w:r>
        <w:t>Some people think that cars have made modern life better, while others think they cause big problems. In my opinion, I strongly agree with agree. This essay will provide two reasons supporting my idea.</w:t>
        <w:br/>
        <w:br/>
        <w:t>The automobile has made travel much easier for people. In other words, cars allow us to move to places that were hard to reach before in daily life in daily life. For example, people can drive to small towns far away from the city in daily life in daily life. As a result, people can live in the country and still go to work. This shows that cars help people live in different areas.</w:t>
        <w:br/>
        <w:br/>
        <w:t>Another reason is that cars help people get to work quickly. This is because cars save a lot of time when people need to travel long distances in daily life in daily life. For example, a person can drive to a job site in less time than taking a bus in daily life. As a result, people can start their work and finish it on time. This supports the view that cars help people manage their daily routines.</w:t>
        <w:br/>
        <w:br/>
        <w:t>In conclusion, I strongly agree with agree. This is clear from automobile and another.</w:t>
      </w:r>
    </w:p>
    <w:p>
      <w:pPr>
        <w:pStyle w:val="Heading3"/>
      </w:pPr>
      <w:r>
        <w:t>Analysis</w:t>
      </w:r>
    </w:p>
    <w:p>
      <w:r>
        <w:rPr>
          <w:b/>
        </w:rPr>
        <w:t xml:space="preserve">Point 1: </w:t>
      </w:r>
      <w:r>
        <w:t>The automobile makes travel easier by allowing people to reach distant places.</w:t>
      </w:r>
    </w:p>
    <w:p>
      <w:r>
        <w:rPr>
          <w:b/>
        </w:rPr>
        <w:t xml:space="preserve">Point 2: </w:t>
      </w:r>
      <w:r>
        <w:t>The automobile helps people get to work quickly, improving daily routines.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automobile</w:t>
            </w:r>
          </w:p>
        </w:tc>
        <w:tc>
          <w:tcPr>
            <w:tcW w:type="dxa" w:w="2880"/>
          </w:tcPr>
          <w:p>
            <w:r>
              <w:t>a car</w:t>
            </w:r>
          </w:p>
        </w:tc>
        <w:tc>
          <w:tcPr>
            <w:tcW w:type="dxa" w:w="2880"/>
          </w:tcPr>
          <w:p>
            <w:r>
              <w:t>xe ô tô</w:t>
            </w:r>
          </w:p>
        </w:tc>
      </w:tr>
      <w:tr>
        <w:tc>
          <w:tcPr>
            <w:tcW w:type="dxa" w:w="2880"/>
          </w:tcPr>
          <w:p>
            <w:r>
              <w:t>travel</w:t>
            </w:r>
          </w:p>
        </w:tc>
        <w:tc>
          <w:tcPr>
            <w:tcW w:type="dxa" w:w="2880"/>
          </w:tcPr>
          <w:p>
            <w:r>
              <w:t>to go from one place to another</w:t>
            </w:r>
          </w:p>
        </w:tc>
        <w:tc>
          <w:tcPr>
            <w:tcW w:type="dxa" w:w="2880"/>
          </w:tcPr>
          <w:p>
            <w:r>
              <w:t>đi lại</w:t>
            </w:r>
          </w:p>
        </w:tc>
      </w:tr>
      <w:tr>
        <w:tc>
          <w:tcPr>
            <w:tcW w:type="dxa" w:w="2880"/>
          </w:tcPr>
          <w:p>
            <w:r>
              <w:t>small</w:t>
            </w:r>
          </w:p>
        </w:tc>
        <w:tc>
          <w:tcPr>
            <w:tcW w:type="dxa" w:w="2880"/>
          </w:tcPr>
          <w:p>
            <w:r>
              <w:t>not big</w:t>
            </w:r>
          </w:p>
        </w:tc>
        <w:tc>
          <w:tcPr>
            <w:tcW w:type="dxa" w:w="2880"/>
          </w:tcPr>
          <w:p>
            <w:r>
              <w:t>nhỏ</w:t>
            </w:r>
          </w:p>
        </w:tc>
      </w:tr>
      <w:tr>
        <w:tc>
          <w:tcPr>
            <w:tcW w:type="dxa" w:w="2880"/>
          </w:tcPr>
          <w:p>
            <w:r>
              <w:t>city</w:t>
            </w:r>
          </w:p>
        </w:tc>
        <w:tc>
          <w:tcPr>
            <w:tcW w:type="dxa" w:w="2880"/>
          </w:tcPr>
          <w:p>
            <w:r>
              <w:t>a large town</w:t>
            </w:r>
          </w:p>
        </w:tc>
        <w:tc>
          <w:tcPr>
            <w:tcW w:type="dxa" w:w="2880"/>
          </w:tcPr>
          <w:p>
            <w:r>
              <w:t>thành phố</w:t>
            </w:r>
          </w:p>
        </w:tc>
      </w:tr>
      <w:tr>
        <w:tc>
          <w:tcPr>
            <w:tcW w:type="dxa" w:w="2880"/>
          </w:tcPr>
          <w:p>
            <w:r>
              <w:t>work</w:t>
            </w:r>
          </w:p>
        </w:tc>
        <w:tc>
          <w:tcPr>
            <w:tcW w:type="dxa" w:w="2880"/>
          </w:tcPr>
          <w:p>
            <w:r>
              <w:t>a job</w:t>
            </w:r>
          </w:p>
        </w:tc>
        <w:tc>
          <w:tcPr>
            <w:tcW w:type="dxa" w:w="2880"/>
          </w:tcPr>
          <w:p>
            <w:r>
              <w:t>công việc</w:t>
            </w:r>
          </w:p>
        </w:tc>
      </w:tr>
      <w:tr>
        <w:tc>
          <w:tcPr>
            <w:tcW w:type="dxa" w:w="2880"/>
          </w:tcPr>
          <w:p>
            <w:r>
              <w:t>daily</w:t>
            </w:r>
          </w:p>
        </w:tc>
        <w:tc>
          <w:tcPr>
            <w:tcW w:type="dxa" w:w="2880"/>
          </w:tcPr>
          <w:p>
            <w:r>
              <w:t>happening every day</w:t>
            </w:r>
          </w:p>
        </w:tc>
        <w:tc>
          <w:tcPr>
            <w:tcW w:type="dxa" w:w="2880"/>
          </w:tcPr>
          <w:p>
            <w:r>
              <w:t>hàng ngày</w:t>
            </w:r>
          </w:p>
        </w:tc>
      </w:tr>
    </w:tbl>
    <w:p>
      <w:r>
        <w:br/>
        <w:t>----------</w:t>
        <w:br/>
      </w:r>
    </w:p>
    <w:p>
      <w:pPr>
        <w:pStyle w:val="Heading2"/>
      </w:pPr>
      <w:r>
        <w:t>Variant 2: Version 2: VIEW B</w:t>
      </w:r>
    </w:p>
    <w:p>
      <w:pPr>
        <w:pStyle w:val="Heading3"/>
      </w:pPr>
      <w:r>
        <w:t>Essay</w:t>
      </w:r>
    </w:p>
    <w:p>
      <w:r>
        <w:t>Some people think that the automobile has made modern life better. In my opinion, I strongly disagree with disagree. This essay will provide two reasons supporting my idea.</w:t>
        <w:br/>
        <w:br/>
        <w:t>The car has caused serious problems for people and the environment. In other words, cars create bad traffic and pollution in cities in daily life in daily life in daily life today today. For example, many cars use gasoline, which makes the air dirty in daily life in daily life in daily life today today. As a result, people breathe bad air, and this causes health issues. This shows that cars make city life harder.</w:t>
        <w:br/>
        <w:br/>
        <w:t>Another problem is that cars take up too much space. This is because people need big roads and parking lots for many cars in daily life in daily life in daily life. For example, a small town needs much land just for car parking in daily life in daily life in daily life today. As a result, this land cannot be used for parks or homes in daily life in daily life in daily life. This supports the view that cars use up valuable space.</w:t>
        <w:br/>
        <w:br/>
        <w:t>In conclusion, I strongly disagree with disagree. This is clear from caused and another.</w:t>
      </w:r>
    </w:p>
    <w:p>
      <w:pPr>
        <w:pStyle w:val="Heading3"/>
      </w:pPr>
      <w:r>
        <w:t>Analysis</w:t>
      </w:r>
    </w:p>
    <w:p>
      <w:r>
        <w:rPr>
          <w:b/>
        </w:rPr>
        <w:t xml:space="preserve">Point 1: </w:t>
      </w:r>
      <w:r>
        <w:t>Cars create bad traffic and pollution in cities, leading to health issues because they use gasoline.</w:t>
      </w:r>
    </w:p>
    <w:p>
      <w:r>
        <w:rPr>
          <w:b/>
        </w:rPr>
        <w:t xml:space="preserve">Point 2: </w:t>
      </w:r>
      <w:r>
        <w:t>Cars require large amounts of space for roads and parking lots, preventing the use of land for parks or homes.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automobile</w:t>
            </w:r>
          </w:p>
        </w:tc>
        <w:tc>
          <w:tcPr>
            <w:tcW w:type="dxa" w:w="2880"/>
          </w:tcPr>
          <w:p>
            <w:r>
              <w:t>a motor vehicle</w:t>
            </w:r>
          </w:p>
        </w:tc>
        <w:tc>
          <w:tcPr>
            <w:tcW w:type="dxa" w:w="2880"/>
          </w:tcPr>
          <w:p>
            <w:r>
              <w:t>xe ô tô</w:t>
            </w:r>
          </w:p>
        </w:tc>
      </w:tr>
      <w:tr>
        <w:tc>
          <w:tcPr>
            <w:tcW w:type="dxa" w:w="2880"/>
          </w:tcPr>
          <w:p>
            <w:r>
              <w:t>pollution</w:t>
            </w:r>
          </w:p>
        </w:tc>
        <w:tc>
          <w:tcPr>
            <w:tcW w:type="dxa" w:w="2880"/>
          </w:tcPr>
          <w:p>
            <w:r>
              <w:t>contamination of the environment</w:t>
            </w:r>
          </w:p>
        </w:tc>
        <w:tc>
          <w:tcPr>
            <w:tcW w:type="dxa" w:w="2880"/>
          </w:tcPr>
          <w:p>
            <w:r>
              <w:t>sự ô nhiễm</w:t>
            </w:r>
          </w:p>
        </w:tc>
      </w:tr>
      <w:tr>
        <w:tc>
          <w:tcPr>
            <w:tcW w:type="dxa" w:w="2880"/>
          </w:tcPr>
          <w:p>
            <w:r>
              <w:t>gasoline</w:t>
            </w:r>
          </w:p>
        </w:tc>
        <w:tc>
          <w:tcPr>
            <w:tcW w:type="dxa" w:w="2880"/>
          </w:tcPr>
          <w:p>
            <w:r>
              <w:t>a type of fuel for cars</w:t>
            </w:r>
          </w:p>
        </w:tc>
        <w:tc>
          <w:tcPr>
            <w:tcW w:type="dxa" w:w="2880"/>
          </w:tcPr>
          <w:p>
            <w:r>
              <w:t>xăng</w:t>
            </w:r>
          </w:p>
        </w:tc>
      </w:tr>
      <w:tr>
        <w:tc>
          <w:tcPr>
            <w:tcW w:type="dxa" w:w="2880"/>
          </w:tcPr>
          <w:p>
            <w:r>
              <w:t>health issues</w:t>
            </w:r>
          </w:p>
        </w:tc>
        <w:tc>
          <w:tcPr>
            <w:tcW w:type="dxa" w:w="2880"/>
          </w:tcPr>
          <w:p>
            <w:r>
              <w:t>problems with one's health</w:t>
            </w:r>
          </w:p>
        </w:tc>
        <w:tc>
          <w:tcPr>
            <w:tcW w:type="dxa" w:w="2880"/>
          </w:tcPr>
          <w:p>
            <w:r>
              <w:t>các vấn đề sức khỏe</w:t>
            </w:r>
          </w:p>
        </w:tc>
      </w:tr>
      <w:tr>
        <w:tc>
          <w:tcPr>
            <w:tcW w:type="dxa" w:w="2880"/>
          </w:tcPr>
          <w:p>
            <w:r>
              <w:t>space</w:t>
            </w:r>
          </w:p>
        </w:tc>
        <w:tc>
          <w:tcPr>
            <w:tcW w:type="dxa" w:w="2880"/>
          </w:tcPr>
          <w:p>
            <w:r>
              <w:t>room or area</w:t>
            </w:r>
          </w:p>
        </w:tc>
        <w:tc>
          <w:tcPr>
            <w:tcW w:type="dxa" w:w="2880"/>
          </w:tcPr>
          <w:p>
            <w:r>
              <w:t>không gian</w:t>
            </w:r>
          </w:p>
        </w:tc>
      </w:tr>
      <w:tr>
        <w:tc>
          <w:tcPr>
            <w:tcW w:type="dxa" w:w="2880"/>
          </w:tcPr>
          <w:p>
            <w:r>
              <w:t>parking lots</w:t>
            </w:r>
          </w:p>
        </w:tc>
        <w:tc>
          <w:tcPr>
            <w:tcW w:type="dxa" w:w="2880"/>
          </w:tcPr>
          <w:p>
            <w:r>
              <w:t>area for parking vehicles</w:t>
            </w:r>
          </w:p>
        </w:tc>
        <w:tc>
          <w:tcPr>
            <w:tcW w:type="dxa" w:w="2880"/>
          </w:tcPr>
          <w:p>
            <w:r>
              <w:t>bãi đậu xe</w:t>
            </w:r>
          </w:p>
        </w:tc>
      </w:tr>
    </w:tbl>
    <w:p>
      <w:r>
        <w:br/>
        <w:t>----------</w:t>
        <w:br/>
      </w:r>
    </w:p>
    <w:p>
      <w:r>
        <w:br/>
        <w:t>==================================================</w:t>
        <w:br/>
      </w:r>
    </w:p>
    <w:p>
      <w:pPr>
        <w:pStyle w:val="Heading1"/>
      </w:pPr>
      <w:r>
        <w:t>Question #272</w:t>
      </w:r>
    </w:p>
    <w:p>
      <w:r>
        <w:rPr>
          <w:b/>
        </w:rPr>
        <w:t xml:space="preserve">Prompt: </w:t>
      </w:r>
      <w:r>
        <w:t>People often feel stressed and have different ways of escaping the stress and difficulties of modern life. When do you feel stressful and how do you release stress?</w:t>
      </w:r>
    </w:p>
    <w:p>
      <w:pPr>
        <w:pStyle w:val="Heading2"/>
      </w:pPr>
      <w:r>
        <w:t>Variant 1: Version 1: PERSPECTIVE A</w:t>
      </w:r>
    </w:p>
    <w:p>
      <w:pPr>
        <w:pStyle w:val="Heading3"/>
      </w:pPr>
      <w:r>
        <w:t>Essay</w:t>
      </w:r>
    </w:p>
    <w:p>
      <w:r>
        <w:t>People can find ways to feel better when they are under stress. In my opinion, I strongly agree with presenting a positive perspective on the topic. This essay will provide two reasons supporting my idea.</w:t>
        <w:br/>
        <w:br/>
        <w:t>Finding hobbies is a good way to manage stress. In other words, doing things we enjoy helps our minds rest in daily life for many people. For example, reading books or taking a walk outside can calm us down in daily life for many people. As a result, people feel less worried and more peaceful in daily life for many people. This shows that hobbies help us feel better.</w:t>
        <w:br/>
        <w:br/>
        <w:t>Talking to friends helps people feel less stressed. This is because sharing our feelings makes us feel supported in daily life for many people. For example, talking to a family member about work problems can help in daily life for many people. As a result, we can think about solutions and feel less alone in daily life. This supports the view that talking helps us feel better.</w:t>
        <w:br/>
        <w:br/>
        <w:t>In conclusion, I strongly agree that finding hobbies and talking to friends are good ways to manage stress. These activities help us feel better and support our mental health.</w:t>
      </w:r>
    </w:p>
    <w:p>
      <w:pPr>
        <w:pStyle w:val="Heading3"/>
      </w:pPr>
      <w:r>
        <w:t>Analysis</w:t>
      </w:r>
    </w:p>
    <w:p>
      <w:r>
        <w:rPr>
          <w:b/>
        </w:rPr>
        <w:t xml:space="preserve">Point 1: </w:t>
      </w:r>
      <w:r>
        <w:t>The first body paragraph discusses how hobbies help people manage stress.</w:t>
      </w:r>
    </w:p>
    <w:p>
      <w:r>
        <w:rPr>
          <w:b/>
        </w:rPr>
        <w:t xml:space="preserve">Point 2: </w:t>
      </w:r>
      <w:r>
        <w:t>The second body paragraph discusses how talking to friends helps people manage stress.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hobbies</w:t>
            </w:r>
          </w:p>
        </w:tc>
        <w:tc>
          <w:tcPr>
            <w:tcW w:type="dxa" w:w="2880"/>
          </w:tcPr>
          <w:p>
            <w:r>
              <w:t>activities done for pleasure</w:t>
            </w:r>
          </w:p>
        </w:tc>
        <w:tc>
          <w:tcPr>
            <w:tcW w:type="dxa" w:w="2880"/>
          </w:tcPr>
          <w:p>
            <w:r>
              <w:t>sở thích</w:t>
            </w:r>
          </w:p>
        </w:tc>
      </w:tr>
      <w:tr>
        <w:tc>
          <w:tcPr>
            <w:tcW w:type="dxa" w:w="2880"/>
          </w:tcPr>
          <w:p>
            <w:r>
              <w:t>manage</w:t>
            </w:r>
          </w:p>
        </w:tc>
        <w:tc>
          <w:tcPr>
            <w:tcW w:type="dxa" w:w="2880"/>
          </w:tcPr>
          <w:p>
            <w:r>
              <w:t>to deal with or control</w:t>
            </w:r>
          </w:p>
        </w:tc>
        <w:tc>
          <w:tcPr>
            <w:tcW w:type="dxa" w:w="2880"/>
          </w:tcPr>
          <w:p>
            <w:r>
              <w:t>quản lý</w:t>
            </w:r>
          </w:p>
        </w:tc>
      </w:tr>
      <w:tr>
        <w:tc>
          <w:tcPr>
            <w:tcW w:type="dxa" w:w="2880"/>
          </w:tcPr>
          <w:p>
            <w:r>
              <w:t>calm</w:t>
            </w:r>
          </w:p>
        </w:tc>
        <w:tc>
          <w:tcPr>
            <w:tcW w:type="dxa" w:w="2880"/>
          </w:tcPr>
          <w:p>
            <w:r>
              <w:t>quiet and peaceful</w:t>
            </w:r>
          </w:p>
        </w:tc>
        <w:tc>
          <w:tcPr>
            <w:tcW w:type="dxa" w:w="2880"/>
          </w:tcPr>
          <w:p>
            <w:r>
              <w:t>bình tĩnh</w:t>
            </w:r>
          </w:p>
        </w:tc>
      </w:tr>
      <w:tr>
        <w:tc>
          <w:tcPr>
            <w:tcW w:type="dxa" w:w="2880"/>
          </w:tcPr>
          <w:p>
            <w:r>
              <w:t>sharing</w:t>
            </w:r>
          </w:p>
        </w:tc>
        <w:tc>
          <w:tcPr>
            <w:tcW w:type="dxa" w:w="2880"/>
          </w:tcPr>
          <w:p>
            <w:r>
              <w:t>giving information to others</w:t>
            </w:r>
          </w:p>
        </w:tc>
        <w:tc>
          <w:tcPr>
            <w:tcW w:type="dxa" w:w="2880"/>
          </w:tcPr>
          <w:p>
            <w:r>
              <w:t>chia sẻ</w:t>
            </w:r>
          </w:p>
        </w:tc>
      </w:tr>
      <w:tr>
        <w:tc>
          <w:tcPr>
            <w:tcW w:type="dxa" w:w="2880"/>
          </w:tcPr>
          <w:p>
            <w:r>
              <w:t>supported</w:t>
            </w:r>
          </w:p>
        </w:tc>
        <w:tc>
          <w:tcPr>
            <w:tcW w:type="dxa" w:w="2880"/>
          </w:tcPr>
          <w:p>
            <w:r>
              <w:t>helped or backed up</w:t>
            </w:r>
          </w:p>
        </w:tc>
        <w:tc>
          <w:tcPr>
            <w:tcW w:type="dxa" w:w="2880"/>
          </w:tcPr>
          <w:p>
            <w:r>
              <w:t>được hỗ trợ</w:t>
            </w:r>
          </w:p>
        </w:tc>
      </w:tr>
      <w:tr>
        <w:tc>
          <w:tcPr>
            <w:tcW w:type="dxa" w:w="2880"/>
          </w:tcPr>
          <w:p>
            <w:r>
              <w:t>peaceful</w:t>
            </w:r>
          </w:p>
        </w:tc>
        <w:tc>
          <w:tcPr>
            <w:tcW w:type="dxa" w:w="2880"/>
          </w:tcPr>
          <w:p>
            <w:r>
              <w:t>free from trouble or noise</w:t>
            </w:r>
          </w:p>
        </w:tc>
        <w:tc>
          <w:tcPr>
            <w:tcW w:type="dxa" w:w="2880"/>
          </w:tcPr>
          <w:p>
            <w:r>
              <w:t>yên bình</w:t>
            </w:r>
          </w:p>
        </w:tc>
      </w:tr>
    </w:tbl>
    <w:p>
      <w:r>
        <w:br/>
        <w:t>----------</w:t>
        <w:br/>
      </w:r>
    </w:p>
    <w:p>
      <w:r>
        <w:br/>
        <w:t>==================================================</w:t>
        <w:br/>
      </w:r>
    </w:p>
    <w:p>
      <w:pPr>
        <w:pStyle w:val="Heading1"/>
      </w:pPr>
      <w:r>
        <w:t>Question #273</w:t>
      </w:r>
    </w:p>
    <w:p>
      <w:r>
        <w:rPr>
          <w:b/>
        </w:rPr>
        <w:t xml:space="preserve">Prompt: </w:t>
      </w:r>
      <w:r>
        <w:t>Teachers should be paid according to how much their students learn. Do you agree or not? Support your ideas with details.</w:t>
      </w:r>
    </w:p>
    <w:p>
      <w:pPr>
        <w:pStyle w:val="Heading2"/>
      </w:pPr>
      <w:r>
        <w:t>Variant 1: Version 1: AGREE</w:t>
      </w:r>
    </w:p>
    <w:p>
      <w:pPr>
        <w:pStyle w:val="Heading3"/>
      </w:pPr>
      <w:r>
        <w:t>Essay</w:t>
      </w:r>
    </w:p>
    <w:p>
      <w:r>
        <w:t>The pay for teachers should depend on how much their students learn. In my opinion, I strongly agree with agreeing with the statement. This essay will provide two reasons supporting my idea.</w:t>
        <w:br/>
        <w:br/>
        <w:t>Teachers should receive more money if their students learn a lot. In other words, a teacher's salary should reflect student academic growth in daily life for many people. For example, if a class gets good grades, the teacher should get a raise in daily life for many people. As a result, teachers will try harder to help students learn in daily life. This shows that student success should be a factor in teacher pay.</w:t>
        <w:br/>
        <w:br/>
        <w:t>Teachers should be paid more when their students show improvement. This is because good teaching helps students know things better in daily life for many people. For example, a teacher who uses new methods can help students learn more in daily life for many people. As a result, the school gets better students and a good name in daily life. This supports the view that student learning should guide teacher pay.</w:t>
        <w:br/>
        <w:br/>
        <w:t>In conclusion, I strongly agree that teacher pay should depend on student learning. Student success should affect salary, and student learning should guide teacher pay.</w:t>
      </w:r>
    </w:p>
    <w:p>
      <w:pPr>
        <w:pStyle w:val="Heading3"/>
      </w:pPr>
      <w:r>
        <w:t>Analysis</w:t>
      </w:r>
    </w:p>
    <w:p>
      <w:r>
        <w:rPr>
          <w:b/>
        </w:rPr>
        <w:t xml:space="preserve">Point 1: </w:t>
      </w:r>
      <w:r>
        <w:t>The first point argues that teacher pay should be linked to student academic growth, suggesting that better student results should lead to higher salaries.</w:t>
      </w:r>
    </w:p>
    <w:p>
      <w:r>
        <w:rPr>
          <w:b/>
        </w:rPr>
        <w:t xml:space="preserve">Point 2: </w:t>
      </w:r>
      <w:r>
        <w:t>The second point argues that teacher pay should be linked to student improvement, suggesting that effective teaching methods that help students learn more should be rewarded.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salary</w:t>
            </w:r>
          </w:p>
        </w:tc>
        <w:tc>
          <w:tcPr>
            <w:tcW w:type="dxa" w:w="2880"/>
          </w:tcPr>
          <w:p>
            <w:r>
              <w:t>money paid to a job</w:t>
            </w:r>
          </w:p>
        </w:tc>
        <w:tc>
          <w:tcPr>
            <w:tcW w:type="dxa" w:w="2880"/>
          </w:tcPr>
          <w:p>
            <w:r>
              <w:t>lương</w:t>
            </w:r>
          </w:p>
        </w:tc>
      </w:tr>
      <w:tr>
        <w:tc>
          <w:tcPr>
            <w:tcW w:type="dxa" w:w="2880"/>
          </w:tcPr>
          <w:p>
            <w:r>
              <w:t>academic growth</w:t>
            </w:r>
          </w:p>
        </w:tc>
        <w:tc>
          <w:tcPr>
            <w:tcW w:type="dxa" w:w="2880"/>
          </w:tcPr>
          <w:p>
            <w:r>
              <w:t>getting better at school</w:t>
            </w:r>
          </w:p>
        </w:tc>
        <w:tc>
          <w:tcPr>
            <w:tcW w:type="dxa" w:w="2880"/>
          </w:tcPr>
          <w:p>
            <w:r>
              <w:t>sự phát triển học thuật</w:t>
            </w:r>
          </w:p>
        </w:tc>
      </w:tr>
      <w:tr>
        <w:tc>
          <w:tcPr>
            <w:tcW w:type="dxa" w:w="2880"/>
          </w:tcPr>
          <w:p>
            <w:r>
              <w:t>good grades</w:t>
            </w:r>
          </w:p>
        </w:tc>
        <w:tc>
          <w:tcPr>
            <w:tcW w:type="dxa" w:w="2880"/>
          </w:tcPr>
          <w:p>
            <w:r>
              <w:t>high marks in school</w:t>
            </w:r>
          </w:p>
        </w:tc>
        <w:tc>
          <w:tcPr>
            <w:tcW w:type="dxa" w:w="2880"/>
          </w:tcPr>
          <w:p>
            <w:r>
              <w:t>điểm cao</w:t>
            </w:r>
          </w:p>
        </w:tc>
      </w:tr>
      <w:tr>
        <w:tc>
          <w:tcPr>
            <w:tcW w:type="dxa" w:w="2880"/>
          </w:tcPr>
          <w:p>
            <w:r>
              <w:t>help</w:t>
            </w:r>
          </w:p>
        </w:tc>
        <w:tc>
          <w:tcPr>
            <w:tcW w:type="dxa" w:w="2880"/>
          </w:tcPr>
          <w:p>
            <w:r>
              <w:t>to make something easier</w:t>
            </w:r>
          </w:p>
        </w:tc>
        <w:tc>
          <w:tcPr>
            <w:tcW w:type="dxa" w:w="2880"/>
          </w:tcPr>
          <w:p>
            <w:r>
              <w:t>giúp đỡ</w:t>
            </w:r>
          </w:p>
        </w:tc>
      </w:tr>
      <w:tr>
        <w:tc>
          <w:tcPr>
            <w:tcW w:type="dxa" w:w="2880"/>
          </w:tcPr>
          <w:p>
            <w:r>
              <w:t>improvement</w:t>
            </w:r>
          </w:p>
        </w:tc>
        <w:tc>
          <w:tcPr>
            <w:tcW w:type="dxa" w:w="2880"/>
          </w:tcPr>
          <w:p>
            <w:r>
              <w:t>becoming better</w:t>
            </w:r>
          </w:p>
        </w:tc>
        <w:tc>
          <w:tcPr>
            <w:tcW w:type="dxa" w:w="2880"/>
          </w:tcPr>
          <w:p>
            <w:r>
              <w:t>sự cải thiện</w:t>
            </w:r>
          </w:p>
        </w:tc>
      </w:tr>
      <w:tr>
        <w:tc>
          <w:tcPr>
            <w:tcW w:type="dxa" w:w="2880"/>
          </w:tcPr>
          <w:p>
            <w:r>
              <w:t>know things</w:t>
            </w:r>
          </w:p>
        </w:tc>
        <w:tc>
          <w:tcPr>
            <w:tcW w:type="dxa" w:w="2880"/>
          </w:tcPr>
          <w:p>
            <w:r>
              <w:t>to have knowledge</w:t>
            </w:r>
          </w:p>
        </w:tc>
        <w:tc>
          <w:tcPr>
            <w:tcW w:type="dxa" w:w="2880"/>
          </w:tcPr>
          <w:p>
            <w:r>
              <w:t>biết nhiều điều</w:t>
            </w:r>
          </w:p>
        </w:tc>
      </w:tr>
    </w:tbl>
    <w:p>
      <w:r>
        <w:br/>
        <w:t>----------</w:t>
        <w:br/>
      </w:r>
    </w:p>
    <w:p>
      <w:pPr>
        <w:pStyle w:val="Heading2"/>
      </w:pPr>
      <w:r>
        <w:t>Variant 2: Version 2: DISAGREE</w:t>
      </w:r>
    </w:p>
    <w:p>
      <w:pPr>
        <w:pStyle w:val="Heading3"/>
      </w:pPr>
      <w:r>
        <w:t>Essay</w:t>
      </w:r>
    </w:p>
    <w:p>
      <w:r>
        <w:t>Some people think that teachers should get paid based on how much their students learn. In my opinion, I strongly disagree with disagree. This essay will provide two reasons supporting my idea.</w:t>
        <w:br/>
        <w:br/>
        <w:t>A teacher's pay should not depend on student learning. In other words, a teacher's job is much bigger than just student grades in daily life in daily life. For example, a teacher must also help students with social skills and life knowledge. As a result, a low grade might hide a student's real progress. This shows that pay must look at more than just test scores.</w:t>
        <w:br/>
        <w:br/>
        <w:t>A teacher's pay should not depend on student learning. This is because a teacher needs time to plan lessons and help every student in daily life in daily life. For example, preparing good lessons takes many hours of work each week. As a result, a teacher cannot always control every student's learning. This supports the view that pay must look at the effort, not just the result.</w:t>
        <w:br/>
        <w:br/>
        <w:t>In conclusion, I strongly disagree with the idea that teachers should be paid based on student learning. A teacher's job involves much more than student grades, and pay must look at the effort, not just the result.</w:t>
      </w:r>
    </w:p>
    <w:p>
      <w:pPr>
        <w:pStyle w:val="Heading3"/>
      </w:pPr>
      <w:r>
        <w:t>Analysis</w:t>
      </w:r>
    </w:p>
    <w:p>
      <w:r>
        <w:rPr>
          <w:b/>
        </w:rPr>
        <w:t xml:space="preserve">Point 1: </w:t>
      </w:r>
      <w:r>
        <w:t>Teachers' pay should not depend on student learning because the job involves many tasks beyond just grades.</w:t>
      </w:r>
    </w:p>
    <w:p>
      <w:r>
        <w:rPr>
          <w:b/>
        </w:rPr>
        <w:t xml:space="preserve">Point 2: </w:t>
      </w:r>
      <w:r>
        <w:t>A teacher's pay should not depend on student learning because the job requires effort and planning that cannot be measured by test scores.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student</w:t>
            </w:r>
          </w:p>
        </w:tc>
        <w:tc>
          <w:tcPr>
            <w:tcW w:type="dxa" w:w="2880"/>
          </w:tcPr>
          <w:p>
            <w:r>
              <w:t>a person who learns</w:t>
            </w:r>
          </w:p>
        </w:tc>
        <w:tc>
          <w:tcPr>
            <w:tcW w:type="dxa" w:w="2880"/>
          </w:tcPr>
          <w:p>
            <w:r>
              <w:t>học sinh</w:t>
            </w:r>
          </w:p>
        </w:tc>
      </w:tr>
      <w:tr>
        <w:tc>
          <w:tcPr>
            <w:tcW w:type="dxa" w:w="2880"/>
          </w:tcPr>
          <w:p>
            <w:r>
              <w:t>pay</w:t>
            </w:r>
          </w:p>
        </w:tc>
        <w:tc>
          <w:tcPr>
            <w:tcW w:type="dxa" w:w="2880"/>
          </w:tcPr>
          <w:p>
            <w:r>
              <w:t>money paid for work</w:t>
            </w:r>
          </w:p>
        </w:tc>
        <w:tc>
          <w:tcPr>
            <w:tcW w:type="dxa" w:w="2880"/>
          </w:tcPr>
          <w:p>
            <w:r>
              <w:t>tiền lương</w:t>
            </w:r>
          </w:p>
        </w:tc>
      </w:tr>
      <w:tr>
        <w:tc>
          <w:tcPr>
            <w:tcW w:type="dxa" w:w="2880"/>
          </w:tcPr>
          <w:p>
            <w:r>
              <w:t>job</w:t>
            </w:r>
          </w:p>
        </w:tc>
        <w:tc>
          <w:tcPr>
            <w:tcW w:type="dxa" w:w="2880"/>
          </w:tcPr>
          <w:p>
            <w:r>
              <w:t>work or occupation</w:t>
            </w:r>
          </w:p>
        </w:tc>
        <w:tc>
          <w:tcPr>
            <w:tcW w:type="dxa" w:w="2880"/>
          </w:tcPr>
          <w:p>
            <w:r>
              <w:t>công việc</w:t>
            </w:r>
          </w:p>
        </w:tc>
      </w:tr>
      <w:tr>
        <w:tc>
          <w:tcPr>
            <w:tcW w:type="dxa" w:w="2880"/>
          </w:tcPr>
          <w:p>
            <w:r>
              <w:t>grade</w:t>
            </w:r>
          </w:p>
        </w:tc>
        <w:tc>
          <w:tcPr>
            <w:tcW w:type="dxa" w:w="2880"/>
          </w:tcPr>
          <w:p>
            <w:r>
              <w:t>a mark on a test</w:t>
            </w:r>
          </w:p>
        </w:tc>
        <w:tc>
          <w:tcPr>
            <w:tcW w:type="dxa" w:w="2880"/>
          </w:tcPr>
          <w:p>
            <w:r>
              <w:t>điểm số</w:t>
            </w:r>
          </w:p>
        </w:tc>
      </w:tr>
      <w:tr>
        <w:tc>
          <w:tcPr>
            <w:tcW w:type="dxa" w:w="2880"/>
          </w:tcPr>
          <w:p>
            <w:r>
              <w:t>effort</w:t>
            </w:r>
          </w:p>
        </w:tc>
        <w:tc>
          <w:tcPr>
            <w:tcW w:type="dxa" w:w="2880"/>
          </w:tcPr>
          <w:p>
            <w:r>
              <w:t>hard work</w:t>
            </w:r>
          </w:p>
        </w:tc>
        <w:tc>
          <w:tcPr>
            <w:tcW w:type="dxa" w:w="2880"/>
          </w:tcPr>
          <w:p>
            <w:r>
              <w:t>nỗ lực</w:t>
            </w:r>
          </w:p>
        </w:tc>
      </w:tr>
      <w:tr>
        <w:tc>
          <w:tcPr>
            <w:tcW w:type="dxa" w:w="2880"/>
          </w:tcPr>
          <w:p>
            <w:r>
              <w:t>lesson</w:t>
            </w:r>
          </w:p>
        </w:tc>
        <w:tc>
          <w:tcPr>
            <w:tcW w:type="dxa" w:w="2880"/>
          </w:tcPr>
          <w:p>
            <w:r>
              <w:t>a period of teaching</w:t>
            </w:r>
          </w:p>
        </w:tc>
        <w:tc>
          <w:tcPr>
            <w:tcW w:type="dxa" w:w="2880"/>
          </w:tcPr>
          <w:p>
            <w:r>
              <w:t>bài học</w:t>
            </w:r>
          </w:p>
        </w:tc>
      </w:tr>
    </w:tbl>
    <w:p>
      <w:r>
        <w:br/>
        <w:t>----------</w:t>
        <w:br/>
      </w:r>
    </w:p>
    <w:p>
      <w:r>
        <w:br/>
        <w:t>==================================================</w:t>
        <w:br/>
      </w:r>
    </w:p>
    <w:p>
      <w:pPr>
        <w:pStyle w:val="Heading1"/>
      </w:pPr>
      <w:r>
        <w:t>Question #274</w:t>
      </w:r>
    </w:p>
    <w:p>
      <w:r>
        <w:rPr>
          <w:b/>
        </w:rPr>
        <w:t xml:space="preserve">Prompt: </w:t>
      </w:r>
      <w:r>
        <w:t>Some countries have free health services. However, some people claim that those who live unhealthy lives should not receive free health services. Do you agree or disagree with this statement?</w:t>
      </w:r>
    </w:p>
    <w:p>
      <w:pPr>
        <w:pStyle w:val="Heading2"/>
      </w:pPr>
      <w:r>
        <w:t>Variant 1: Version 1: AGREE</w:t>
      </w:r>
    </w:p>
    <w:p>
      <w:pPr>
        <w:pStyle w:val="Heading3"/>
      </w:pPr>
      <w:r>
        <w:t>Essay</w:t>
      </w:r>
    </w:p>
    <w:p>
      <w:r>
        <w:t>Some countries offer free medical care to all people. In my opinion, I strongly agree with agreeing with the statement. This essay will provide two reasons supporting my idea.</w:t>
        <w:br/>
        <w:br/>
        <w:t>Free health services help people stay well. In other words, poor people can still get needed treatment in daily life for many people in many places. For example, a poor family can visit a doctor for a bad cough in daily life for many people. As a result, they do not get very sick and can work in daily life for many people. This shows that free care helps keep the community strong.</w:t>
        <w:br/>
        <w:br/>
        <w:t>Free health services help people keep good habits. This is because people know they can get help when they are ill in daily life for many people. For example, a person can get advice on eating good food at the hospital in daily life for many people. As a result, they learn better habits for their body in daily life for many people. This supports the view that free care encourages better living.</w:t>
        <w:br/>
        <w:br/>
        <w:t>In conclusion, I strongly agree that free health services are important. These services help people stay well and also encourage better living habits for everyone.</w:t>
      </w:r>
    </w:p>
    <w:p>
      <w:pPr>
        <w:pStyle w:val="Heading3"/>
      </w:pPr>
      <w:r>
        <w:t>Analysis</w:t>
      </w:r>
    </w:p>
    <w:p>
      <w:r>
        <w:rPr>
          <w:b/>
        </w:rPr>
        <w:t xml:space="preserve">Point 1: </w:t>
      </w:r>
      <w:r>
        <w:t>Free health services ensure that poor people can receive necessary treatment, preventing them from becoming very sick and allowing them to work.</w:t>
      </w:r>
    </w:p>
    <w:p>
      <w:r>
        <w:rPr>
          <w:b/>
        </w:rPr>
        <w:t xml:space="preserve">Point 2: </w:t>
      </w:r>
      <w:r>
        <w:t>Furthermore, free health services encourage people to adopt better habits, such as eating good food, by providing advice when they are ill.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free health</w:t>
            </w:r>
          </w:p>
        </w:tc>
        <w:tc>
          <w:tcPr>
            <w:tcW w:type="dxa" w:w="2880"/>
          </w:tcPr>
          <w:p>
            <w:r>
              <w:t>free health</w:t>
            </w:r>
          </w:p>
        </w:tc>
        <w:tc>
          <w:tcPr>
            <w:tcW w:type="dxa" w:w="2880"/>
          </w:tcPr>
          <w:p>
            <w:r>
              <w:t>sức khỏe miễn phí</w:t>
            </w:r>
          </w:p>
        </w:tc>
      </w:tr>
      <w:tr>
        <w:tc>
          <w:tcPr>
            <w:tcW w:type="dxa" w:w="2880"/>
          </w:tcPr>
          <w:p>
            <w:r>
              <w:t>poor</w:t>
            </w:r>
          </w:p>
        </w:tc>
        <w:tc>
          <w:tcPr>
            <w:tcW w:type="dxa" w:w="2880"/>
          </w:tcPr>
          <w:p>
            <w:r>
              <w:t>poor</w:t>
            </w:r>
          </w:p>
        </w:tc>
        <w:tc>
          <w:tcPr>
            <w:tcW w:type="dxa" w:w="2880"/>
          </w:tcPr>
          <w:p>
            <w:r>
              <w:t>nghèo</w:t>
            </w:r>
          </w:p>
        </w:tc>
      </w:tr>
      <w:tr>
        <w:tc>
          <w:tcPr>
            <w:tcW w:type="dxa" w:w="2880"/>
          </w:tcPr>
          <w:p>
            <w:r>
              <w:t>daily life</w:t>
            </w:r>
          </w:p>
        </w:tc>
        <w:tc>
          <w:tcPr>
            <w:tcW w:type="dxa" w:w="2880"/>
          </w:tcPr>
          <w:p>
            <w:r>
              <w:t>daily life</w:t>
            </w:r>
          </w:p>
        </w:tc>
        <w:tc>
          <w:tcPr>
            <w:tcW w:type="dxa" w:w="2880"/>
          </w:tcPr>
          <w:p>
            <w:r>
              <w:t>cuộc sống hàng ngày</w:t>
            </w:r>
          </w:p>
        </w:tc>
      </w:tr>
      <w:tr>
        <w:tc>
          <w:tcPr>
            <w:tcW w:type="dxa" w:w="2880"/>
          </w:tcPr>
          <w:p>
            <w:r>
              <w:t>free care</w:t>
            </w:r>
          </w:p>
        </w:tc>
        <w:tc>
          <w:tcPr>
            <w:tcW w:type="dxa" w:w="2880"/>
          </w:tcPr>
          <w:p>
            <w:r>
              <w:t>free care</w:t>
            </w:r>
          </w:p>
        </w:tc>
        <w:tc>
          <w:tcPr>
            <w:tcW w:type="dxa" w:w="2880"/>
          </w:tcPr>
          <w:p>
            <w:r>
              <w:t>chăm sóc miễn phí</w:t>
            </w:r>
          </w:p>
        </w:tc>
      </w:tr>
      <w:tr>
        <w:tc>
          <w:tcPr>
            <w:tcW w:type="dxa" w:w="2880"/>
          </w:tcPr>
          <w:p>
            <w:r>
              <w:t>keep</w:t>
            </w:r>
          </w:p>
        </w:tc>
        <w:tc>
          <w:tcPr>
            <w:tcW w:type="dxa" w:w="2880"/>
          </w:tcPr>
          <w:p>
            <w:r>
              <w:t>keep</w:t>
            </w:r>
          </w:p>
        </w:tc>
        <w:tc>
          <w:tcPr>
            <w:tcW w:type="dxa" w:w="2880"/>
          </w:tcPr>
          <w:p>
            <w:r>
              <w:t>giữ</w:t>
            </w:r>
          </w:p>
        </w:tc>
      </w:tr>
      <w:tr>
        <w:tc>
          <w:tcPr>
            <w:tcW w:type="dxa" w:w="2880"/>
          </w:tcPr>
          <w:p>
            <w:r>
              <w:t>many</w:t>
            </w:r>
          </w:p>
        </w:tc>
        <w:tc>
          <w:tcPr>
            <w:tcW w:type="dxa" w:w="2880"/>
          </w:tcPr>
          <w:p>
            <w:r>
              <w:t>many</w:t>
            </w:r>
          </w:p>
        </w:tc>
        <w:tc>
          <w:tcPr>
            <w:tcW w:type="dxa" w:w="2880"/>
          </w:tcPr>
          <w:p>
            <w:r>
              <w:t>nhiều</w:t>
            </w:r>
          </w:p>
        </w:tc>
      </w:tr>
      <w:tr>
        <w:tc>
          <w:tcPr>
            <w:tcW w:type="dxa" w:w="2880"/>
          </w:tcPr>
          <w:p>
            <w:r>
              <w:t>habits</w:t>
            </w:r>
          </w:p>
        </w:tc>
        <w:tc>
          <w:tcPr>
            <w:tcW w:type="dxa" w:w="2880"/>
          </w:tcPr>
          <w:p>
            <w:r>
              <w:t>habits</w:t>
            </w:r>
          </w:p>
        </w:tc>
        <w:tc>
          <w:tcPr>
            <w:tcW w:type="dxa" w:w="2880"/>
          </w:tcPr>
          <w:p>
            <w:r>
              <w:t>thói quen</w:t>
            </w:r>
          </w:p>
        </w:tc>
      </w:tr>
      <w:tr>
        <w:tc>
          <w:tcPr>
            <w:tcW w:type="dxa" w:w="2880"/>
          </w:tcPr>
          <w:p>
            <w:r>
              <w:t>better living</w:t>
            </w:r>
          </w:p>
        </w:tc>
        <w:tc>
          <w:tcPr>
            <w:tcW w:type="dxa" w:w="2880"/>
          </w:tcPr>
          <w:p>
            <w:r>
              <w:t>better living</w:t>
            </w:r>
          </w:p>
        </w:tc>
        <w:tc>
          <w:tcPr>
            <w:tcW w:type="dxa" w:w="2880"/>
          </w:tcPr>
          <w:p>
            <w:r>
              <w:t>cuộc sống tốt hơn</w:t>
            </w:r>
          </w:p>
        </w:tc>
      </w:tr>
      <w:tr>
        <w:tc>
          <w:tcPr>
            <w:tcW w:type="dxa" w:w="2880"/>
          </w:tcPr>
          <w:p>
            <w:r>
              <w:t>strongly agree</w:t>
            </w:r>
          </w:p>
        </w:tc>
        <w:tc>
          <w:tcPr>
            <w:tcW w:type="dxa" w:w="2880"/>
          </w:tcPr>
          <w:p>
            <w:r>
              <w:t>strongly agree</w:t>
            </w:r>
          </w:p>
        </w:tc>
        <w:tc>
          <w:tcPr>
            <w:tcW w:type="dxa" w:w="2880"/>
          </w:tcPr>
          <w:p>
            <w:r>
              <w:t>hoàn toàn đồng ý</w:t>
            </w:r>
          </w:p>
        </w:tc>
      </w:tr>
    </w:tbl>
    <w:p>
      <w:r>
        <w:br/>
        <w:t>----------</w:t>
        <w:br/>
      </w:r>
    </w:p>
    <w:p>
      <w:pPr>
        <w:pStyle w:val="Heading2"/>
      </w:pPr>
      <w:r>
        <w:t>Variant 2: Version 2: DISAGREE</w:t>
      </w:r>
    </w:p>
    <w:p>
      <w:pPr>
        <w:pStyle w:val="Heading3"/>
      </w:pPr>
      <w:r>
        <w:t>Essay</w:t>
      </w:r>
    </w:p>
    <w:p>
      <w:r>
        <w:t>Some countries offer free health services to all their citizens. In my opinion, I strongly disagree with disagreeing with the statement. This essay will provide two reasons supporting my idea.</w:t>
        <w:br/>
        <w:br/>
        <w:t>Free health services help people stay well. In other words, people need care when they are sick, no matter how they live in daily life for many people. For example, a person might have a bad diet, but they still need a doctor's visit in daily life for many people. As a result, the hospital can treat them and help them feel better in daily life for many people. This shows that health care should be available to everyone.</w:t>
        <w:br/>
        <w:br/>
        <w:t>Free health services help people live better lives. This is because people can get advice on good habits and diet in daily life for many people. For example, a family can visit a local center to learn about exercise and food in daily life for many people. As a result, they can change their habits and live a healthier life in daily life. This supports the view that care should be for all people.</w:t>
        <w:br/>
        <w:br/>
        <w:t>In conclusion, I strongly disagree with disagreeing with the statement. This is because free services help people get treatment when sick and also help people learn good habits and diets.</w:t>
      </w:r>
    </w:p>
    <w:p>
      <w:pPr>
        <w:pStyle w:val="Heading3"/>
      </w:pPr>
      <w:r>
        <w:t>Analysis</w:t>
      </w:r>
    </w:p>
    <w:p>
      <w:r>
        <w:rPr>
          <w:b/>
        </w:rPr>
        <w:t xml:space="preserve">Point 1: </w:t>
      </w:r>
      <w:r>
        <w:t>Free health services are necessary for all people, regardless of their personal habits.</w:t>
      </w:r>
    </w:p>
    <w:p>
      <w:r>
        <w:rPr>
          <w:b/>
        </w:rPr>
        <w:t xml:space="preserve">Point 2: </w:t>
      </w:r>
      <w:r>
        <w:t>Free health services help people adopt better habits and lead healthier lives.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services</w:t>
            </w:r>
          </w:p>
        </w:tc>
        <w:tc>
          <w:tcPr>
            <w:tcW w:type="dxa" w:w="2880"/>
          </w:tcPr>
          <w:p>
            <w:r>
              <w:t>care or help provided</w:t>
            </w:r>
          </w:p>
        </w:tc>
        <w:tc>
          <w:tcPr>
            <w:tcW w:type="dxa" w:w="2880"/>
          </w:tcPr>
          <w:p>
            <w:r>
              <w:t>dịch vụ</w:t>
            </w:r>
          </w:p>
        </w:tc>
      </w:tr>
      <w:tr>
        <w:tc>
          <w:tcPr>
            <w:tcW w:type="dxa" w:w="2880"/>
          </w:tcPr>
          <w:p>
            <w:r>
              <w:t>sick</w:t>
            </w:r>
          </w:p>
        </w:tc>
        <w:tc>
          <w:tcPr>
            <w:tcW w:type="dxa" w:w="2880"/>
          </w:tcPr>
          <w:p>
            <w:r>
              <w:t>not well in health</w:t>
            </w:r>
          </w:p>
        </w:tc>
        <w:tc>
          <w:tcPr>
            <w:tcW w:type="dxa" w:w="2880"/>
          </w:tcPr>
          <w:p>
            <w:r>
              <w:t>ốm</w:t>
            </w:r>
          </w:p>
        </w:tc>
      </w:tr>
      <w:tr>
        <w:tc>
          <w:tcPr>
            <w:tcW w:type="dxa" w:w="2880"/>
          </w:tcPr>
          <w:p>
            <w:r>
              <w:t>doctor</w:t>
            </w:r>
          </w:p>
        </w:tc>
        <w:tc>
          <w:tcPr>
            <w:tcW w:type="dxa" w:w="2880"/>
          </w:tcPr>
          <w:p>
            <w:r>
              <w:t>a medical professional</w:t>
            </w:r>
          </w:p>
        </w:tc>
        <w:tc>
          <w:tcPr>
            <w:tcW w:type="dxa" w:w="2880"/>
          </w:tcPr>
          <w:p>
            <w:r>
              <w:t>bác sĩ</w:t>
            </w:r>
          </w:p>
        </w:tc>
      </w:tr>
      <w:tr>
        <w:tc>
          <w:tcPr>
            <w:tcW w:type="dxa" w:w="2880"/>
          </w:tcPr>
          <w:p>
            <w:r>
              <w:t>hospital</w:t>
            </w:r>
          </w:p>
        </w:tc>
        <w:tc>
          <w:tcPr>
            <w:tcW w:type="dxa" w:w="2880"/>
          </w:tcPr>
          <w:p>
            <w:r>
              <w:t>a place for medical care</w:t>
            </w:r>
          </w:p>
        </w:tc>
        <w:tc>
          <w:tcPr>
            <w:tcW w:type="dxa" w:w="2880"/>
          </w:tcPr>
          <w:p>
            <w:r>
              <w:t>bệnh viện</w:t>
            </w:r>
          </w:p>
        </w:tc>
      </w:tr>
      <w:tr>
        <w:tc>
          <w:tcPr>
            <w:tcW w:type="dxa" w:w="2880"/>
          </w:tcPr>
          <w:p>
            <w:r>
              <w:t>diet</w:t>
            </w:r>
          </w:p>
        </w:tc>
        <w:tc>
          <w:tcPr>
            <w:tcW w:type="dxa" w:w="2880"/>
          </w:tcPr>
          <w:p>
            <w:r>
              <w:t>the food a person eats</w:t>
            </w:r>
          </w:p>
        </w:tc>
        <w:tc>
          <w:tcPr>
            <w:tcW w:type="dxa" w:w="2880"/>
          </w:tcPr>
          <w:p>
            <w:r>
              <w:t>chế độ ăn uống</w:t>
            </w:r>
          </w:p>
        </w:tc>
      </w:tr>
      <w:tr>
        <w:tc>
          <w:tcPr>
            <w:tcW w:type="dxa" w:w="2880"/>
          </w:tcPr>
          <w:p>
            <w:r>
              <w:t>habits</w:t>
            </w:r>
          </w:p>
        </w:tc>
        <w:tc>
          <w:tcPr>
            <w:tcW w:type="dxa" w:w="2880"/>
          </w:tcPr>
          <w:p>
            <w:r>
              <w:t>regular actions or routines</w:t>
            </w:r>
          </w:p>
        </w:tc>
        <w:tc>
          <w:tcPr>
            <w:tcW w:type="dxa" w:w="2880"/>
          </w:tcPr>
          <w:p>
            <w:r>
              <w:t>thói quen</w:t>
            </w:r>
          </w:p>
        </w:tc>
      </w:tr>
    </w:tbl>
    <w:p>
      <w:r>
        <w:br/>
        <w:t>----------</w:t>
        <w:br/>
      </w:r>
    </w:p>
    <w:p>
      <w:r>
        <w:br/>
        <w:t>==================================================</w:t>
        <w:br/>
      </w:r>
    </w:p>
    <w:p>
      <w:pPr>
        <w:pStyle w:val="Heading1"/>
      </w:pPr>
      <w:r>
        <w:t>Question #275</w:t>
      </w:r>
    </w:p>
    <w:p>
      <w:r>
        <w:rPr>
          <w:b/>
        </w:rPr>
        <w:t xml:space="preserve">Prompt: </w:t>
      </w:r>
      <w:r>
        <w:t>Many people have a close relationship with their pets. These people treat their birds, cats, or other animals as members of their family. In your opinion, are such relationships good? Give examples to support your idea.</w:t>
      </w:r>
    </w:p>
    <w:p>
      <w:pPr>
        <w:pStyle w:val="Heading2"/>
      </w:pPr>
      <w:r>
        <w:t>Variant 1: Version 1: PERSPECTIVE A</w:t>
      </w:r>
    </w:p>
    <w:p>
      <w:pPr>
        <w:pStyle w:val="Heading3"/>
      </w:pPr>
      <w:r>
        <w:t>Essay</w:t>
      </w:r>
    </w:p>
    <w:p>
      <w:r>
        <w:t>Pets can bring many good things to people's lives. In my opinion, I strongly agree with presenting a positive perspective on the topic. This essay will provide two reasons supporting my idea.</w:t>
        <w:br/>
        <w:br/>
        <w:t>Pets give people company and make them feel happy. In other words, they are always there for us when we are alone in daily life for many people. For example, a dog can play with a person in the park in daily life for many people. As a result, the person feels less lonely and more cheerful in daily life for many people. This shows that pets are good friends for people.</w:t>
        <w:br/>
        <w:br/>
        <w:t>Having pets can help people stay healthy in their bodies. This is because taking care of an animal keeps us active in daily life for many people. For example, walking a cat or a fish tank requires some care in daily life for many people. As a result, the owner moves more and eats better food in daily life for many people. This supports the view that pets help keep us healthy.</w:t>
        <w:br/>
        <w:br/>
        <w:t>In conclusion, I strongly agree that pets are very good for people. Pets give company, and they also help people stay healthy in their bodies.</w:t>
      </w:r>
    </w:p>
    <w:p>
      <w:pPr>
        <w:pStyle w:val="Heading3"/>
      </w:pPr>
      <w:r>
        <w:t>Analysis</w:t>
      </w:r>
    </w:p>
    <w:p>
      <w:r>
        <w:rPr>
          <w:b/>
        </w:rPr>
        <w:t xml:space="preserve">Point 1: </w:t>
      </w:r>
      <w:r>
        <w:t>Pets provide emotional support and companionship.</w:t>
      </w:r>
    </w:p>
    <w:p>
      <w:r>
        <w:rPr>
          <w:b/>
        </w:rPr>
        <w:t xml:space="preserve">Point 2: </w:t>
      </w:r>
      <w:r>
        <w:t>Pets encourage physical activity and better health habits.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company</w:t>
            </w:r>
          </w:p>
        </w:tc>
        <w:tc>
          <w:tcPr>
            <w:tcW w:type="dxa" w:w="2880"/>
          </w:tcPr>
          <w:p>
            <w:r>
              <w:t>the state of being with others</w:t>
            </w:r>
          </w:p>
        </w:tc>
        <w:tc>
          <w:tcPr>
            <w:tcW w:type="dxa" w:w="2880"/>
          </w:tcPr>
          <w:p>
            <w:r>
              <w:t>sự bầu bạn</w:t>
            </w:r>
          </w:p>
        </w:tc>
      </w:tr>
      <w:tr>
        <w:tc>
          <w:tcPr>
            <w:tcW w:type="dxa" w:w="2880"/>
          </w:tcPr>
          <w:p>
            <w:r>
              <w:t>cheerful</w:t>
            </w:r>
          </w:p>
        </w:tc>
        <w:tc>
          <w:tcPr>
            <w:tcW w:type="dxa" w:w="2880"/>
          </w:tcPr>
          <w:p>
            <w:r>
              <w:t>feeling or looking happy</w:t>
            </w:r>
          </w:p>
        </w:tc>
        <w:tc>
          <w:tcPr>
            <w:tcW w:type="dxa" w:w="2880"/>
          </w:tcPr>
          <w:p>
            <w:r>
              <w:t>vui vẻ</w:t>
            </w:r>
          </w:p>
        </w:tc>
      </w:tr>
      <w:tr>
        <w:tc>
          <w:tcPr>
            <w:tcW w:type="dxa" w:w="2880"/>
          </w:tcPr>
          <w:p>
            <w:r>
              <w:t>active</w:t>
            </w:r>
          </w:p>
        </w:tc>
        <w:tc>
          <w:tcPr>
            <w:tcW w:type="dxa" w:w="2880"/>
          </w:tcPr>
          <w:p>
            <w:r>
              <w:t>moving or doing things</w:t>
            </w:r>
          </w:p>
        </w:tc>
        <w:tc>
          <w:tcPr>
            <w:tcW w:type="dxa" w:w="2880"/>
          </w:tcPr>
          <w:p>
            <w:r>
              <w:t>năng động</w:t>
            </w:r>
          </w:p>
        </w:tc>
      </w:tr>
      <w:tr>
        <w:tc>
          <w:tcPr>
            <w:tcW w:type="dxa" w:w="2880"/>
          </w:tcPr>
          <w:p>
            <w:r>
              <w:t>owner</w:t>
            </w:r>
          </w:p>
        </w:tc>
        <w:tc>
          <w:tcPr>
            <w:tcW w:type="dxa" w:w="2880"/>
          </w:tcPr>
          <w:p>
            <w:r>
              <w:t>a person who possesses something</w:t>
            </w:r>
          </w:p>
        </w:tc>
        <w:tc>
          <w:tcPr>
            <w:tcW w:type="dxa" w:w="2880"/>
          </w:tcPr>
          <w:p>
            <w:r>
              <w:t>chủ nhân</w:t>
            </w:r>
          </w:p>
        </w:tc>
      </w:tr>
      <w:tr>
        <w:tc>
          <w:tcPr>
            <w:tcW w:type="dxa" w:w="2880"/>
          </w:tcPr>
          <w:p>
            <w:r>
              <w:t>lonely</w:t>
            </w:r>
          </w:p>
        </w:tc>
        <w:tc>
          <w:tcPr>
            <w:tcW w:type="dxa" w:w="2880"/>
          </w:tcPr>
          <w:p>
            <w:r>
              <w:t>sad because of being alone</w:t>
            </w:r>
          </w:p>
        </w:tc>
        <w:tc>
          <w:tcPr>
            <w:tcW w:type="dxa" w:w="2880"/>
          </w:tcPr>
          <w:p>
            <w:r>
              <w:t>cô đơn</w:t>
            </w:r>
          </w:p>
        </w:tc>
      </w:tr>
      <w:tr>
        <w:tc>
          <w:tcPr>
            <w:tcW w:type="dxa" w:w="2880"/>
          </w:tcPr>
          <w:p>
            <w:r>
              <w:t>support</w:t>
            </w:r>
          </w:p>
        </w:tc>
        <w:tc>
          <w:tcPr>
            <w:tcW w:type="dxa" w:w="2880"/>
          </w:tcPr>
          <w:p>
            <w:r>
              <w:t>help or assistance</w:t>
            </w:r>
          </w:p>
        </w:tc>
        <w:tc>
          <w:tcPr>
            <w:tcW w:type="dxa" w:w="2880"/>
          </w:tcPr>
          <w:p>
            <w:r>
              <w:t>sự hỗ trợ</w:t>
            </w:r>
          </w:p>
        </w:tc>
      </w:tr>
    </w:tbl>
    <w:p>
      <w:r>
        <w:br/>
        <w:t>----------</w:t>
        <w:br/>
      </w:r>
    </w:p>
    <w:p>
      <w:r>
        <w:br/>
        <w:t>==================================================</w:t>
        <w:br/>
      </w:r>
    </w:p>
    <w:p>
      <w:pPr>
        <w:pStyle w:val="Heading1"/>
      </w:pPr>
      <w:r>
        <w:t>Question #276</w:t>
      </w:r>
    </w:p>
    <w:p>
      <w:r>
        <w:rPr>
          <w:b/>
        </w:rPr>
        <w:t xml:space="preserve">Prompt: </w:t>
      </w:r>
      <w:r>
        <w:t>Movies are popular all over the world. Explain why movies are so popular.</w:t>
      </w:r>
    </w:p>
    <w:p>
      <w:pPr>
        <w:pStyle w:val="Heading2"/>
      </w:pPr>
      <w:r>
        <w:t>Variant 1: Version 1: PERSPECTIVE A</w:t>
      </w:r>
    </w:p>
    <w:p>
      <w:pPr>
        <w:pStyle w:val="Heading3"/>
      </w:pPr>
      <w:r>
        <w:t>Essay</w:t>
      </w:r>
    </w:p>
    <w:p>
      <w:r>
        <w:t>Movies are very popular all over the world today. In my opinion, I strongly agree with agree. This essay will provide two reasons supporting my idea.</w:t>
        <w:br/>
        <w:br/>
        <w:t>Movies offer people a chance to see different worlds. In other words, they let us leave our daily life for a while in daily life in daily life in daily life. For example, a family film can take us to a faraway land in daily life in daily life in daily life today. As a result, people feel happy and relaxed when they watch it in daily life in daily life. This shows that movies are good for fun and rest.</w:t>
        <w:br/>
        <w:br/>
        <w:t>Another reason is that movies help people feel connected to others. This is because we can see characters that feel like friends in daily life in daily life in daily life today today. For example, a new movie might show a group of friends working together in daily life in daily life in daily life. As a result, we learn about friendship and working as a team in daily life. This supports the view that movies build strong bonds.</w:t>
        <w:br/>
        <w:br/>
        <w:t>In conclusion, I strongly agree with agree. This is clear from movies and another.</w:t>
      </w:r>
    </w:p>
    <w:p>
      <w:pPr>
        <w:pStyle w:val="Heading3"/>
      </w:pPr>
      <w:r>
        <w:t>Analysis</w:t>
      </w:r>
    </w:p>
    <w:p>
      <w:r>
        <w:rPr>
          <w:b/>
        </w:rPr>
        <w:t xml:space="preserve">Point 1: </w:t>
      </w:r>
      <w:r>
        <w:t>Movies provide entertainment and a break from reality.</w:t>
      </w:r>
    </w:p>
    <w:p>
      <w:r>
        <w:rPr>
          <w:b/>
        </w:rPr>
        <w:t xml:space="preserve">Point 2: </w:t>
      </w:r>
      <w:r>
        <w:t>Movies help people feel connected to others and build bonds.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popular</w:t>
            </w:r>
          </w:p>
        </w:tc>
        <w:tc>
          <w:tcPr>
            <w:tcW w:type="dxa" w:w="2880"/>
          </w:tcPr>
          <w:p>
            <w:r>
              <w:t>well-liked</w:t>
            </w:r>
          </w:p>
        </w:tc>
        <w:tc>
          <w:tcPr>
            <w:tcW w:type="dxa" w:w="2880"/>
          </w:tcPr>
          <w:p>
            <w:r>
              <w:t>phổ biến</w:t>
            </w:r>
          </w:p>
        </w:tc>
      </w:tr>
      <w:tr>
        <w:tc>
          <w:tcPr>
            <w:tcW w:type="dxa" w:w="2880"/>
          </w:tcPr>
          <w:p>
            <w:r>
              <w:t>family film</w:t>
            </w:r>
          </w:p>
        </w:tc>
        <w:tc>
          <w:tcPr>
            <w:tcW w:type="dxa" w:w="2880"/>
          </w:tcPr>
          <w:p>
            <w:r>
              <w:t>movie for family</w:t>
            </w:r>
          </w:p>
        </w:tc>
        <w:tc>
          <w:tcPr>
            <w:tcW w:type="dxa" w:w="2880"/>
          </w:tcPr>
          <w:p>
            <w:r>
              <w:t>phim gia đình</w:t>
            </w:r>
          </w:p>
        </w:tc>
      </w:tr>
      <w:tr>
        <w:tc>
          <w:tcPr>
            <w:tcW w:type="dxa" w:w="2880"/>
          </w:tcPr>
          <w:p>
            <w:r>
              <w:t>good fun</w:t>
            </w:r>
          </w:p>
        </w:tc>
        <w:tc>
          <w:tcPr>
            <w:tcW w:type="dxa" w:w="2880"/>
          </w:tcPr>
          <w:p>
            <w:r>
              <w:t>enjoyment</w:t>
            </w:r>
          </w:p>
        </w:tc>
        <w:tc>
          <w:tcPr>
            <w:tcW w:type="dxa" w:w="2880"/>
          </w:tcPr>
          <w:p>
            <w:r>
              <w:t>sự vui vẻ</w:t>
            </w:r>
          </w:p>
        </w:tc>
      </w:tr>
      <w:tr>
        <w:tc>
          <w:tcPr>
            <w:tcW w:type="dxa" w:w="2880"/>
          </w:tcPr>
          <w:p>
            <w:r>
              <w:t>connected</w:t>
            </w:r>
          </w:p>
        </w:tc>
        <w:tc>
          <w:tcPr>
            <w:tcW w:type="dxa" w:w="2880"/>
          </w:tcPr>
          <w:p>
            <w:r>
              <w:t>linked</w:t>
            </w:r>
          </w:p>
        </w:tc>
        <w:tc>
          <w:tcPr>
            <w:tcW w:type="dxa" w:w="2880"/>
          </w:tcPr>
          <w:p>
            <w:r>
              <w:t>kết nối</w:t>
            </w:r>
          </w:p>
        </w:tc>
      </w:tr>
      <w:tr>
        <w:tc>
          <w:tcPr>
            <w:tcW w:type="dxa" w:w="2880"/>
          </w:tcPr>
          <w:p>
            <w:r>
              <w:t>characters</w:t>
            </w:r>
          </w:p>
        </w:tc>
        <w:tc>
          <w:tcPr>
            <w:tcW w:type="dxa" w:w="2880"/>
          </w:tcPr>
          <w:p>
            <w:r>
              <w:t>people in story</w:t>
            </w:r>
          </w:p>
        </w:tc>
        <w:tc>
          <w:tcPr>
            <w:tcW w:type="dxa" w:w="2880"/>
          </w:tcPr>
          <w:p>
            <w:r>
              <w:t>nhân vật</w:t>
            </w:r>
          </w:p>
        </w:tc>
      </w:tr>
      <w:tr>
        <w:tc>
          <w:tcPr>
            <w:tcW w:type="dxa" w:w="2880"/>
          </w:tcPr>
          <w:p>
            <w:r>
              <w:t>bonds</w:t>
            </w:r>
          </w:p>
        </w:tc>
        <w:tc>
          <w:tcPr>
            <w:tcW w:type="dxa" w:w="2880"/>
          </w:tcPr>
          <w:p>
            <w:r>
              <w:t>strong ties</w:t>
            </w:r>
          </w:p>
        </w:tc>
        <w:tc>
          <w:tcPr>
            <w:tcW w:type="dxa" w:w="2880"/>
          </w:tcPr>
          <w:p>
            <w:r>
              <w:t>mối liên kết</w:t>
            </w:r>
          </w:p>
        </w:tc>
      </w:tr>
    </w:tbl>
    <w:p>
      <w:r>
        <w:br/>
        <w:t>----------</w:t>
        <w:br/>
      </w:r>
    </w:p>
    <w:p>
      <w:r>
        <w:br/>
        <w:t>==================================================</w:t>
        <w:br/>
      </w:r>
    </w:p>
    <w:p>
      <w:pPr>
        <w:pStyle w:val="Heading1"/>
      </w:pPr>
      <w:r>
        <w:t>Question #277</w:t>
      </w:r>
    </w:p>
    <w:p>
      <w:r>
        <w:rPr>
          <w:b/>
        </w:rPr>
        <w:t xml:space="preserve">Prompt: </w:t>
      </w:r>
      <w:r>
        <w:t>Some people believe that the ability to read and write is more important today than in the past. Do you agree or disagree? Support your idea with examples.</w:t>
      </w:r>
    </w:p>
    <w:p>
      <w:pPr>
        <w:pStyle w:val="Heading2"/>
      </w:pPr>
      <w:r>
        <w:t>Variant 1: Version 1: AGREE</w:t>
      </w:r>
    </w:p>
    <w:p>
      <w:pPr>
        <w:pStyle w:val="Heading3"/>
      </w:pPr>
      <w:r>
        <w:t>Essay</w:t>
      </w:r>
    </w:p>
    <w:p>
      <w:r>
        <w:t>The ability to read and write is very important for people today. In my opinion, I strongly agree with agreeing with the statement. This essay will provide two reasons supporting my idea.</w:t>
        <w:br/>
        <w:br/>
        <w:t>Reading and writing skills help people learn new things. In other words, these skills let us take in information and share our thoughts in daily life for many people today. For example, students must read books and write essays at school in daily life for many people in many places. As a result, they can pass exams and get good jobs in daily life for many people. This shows that these skills are needed for education.</w:t>
        <w:br/>
        <w:br/>
        <w:t>Communication is a key skill in modern life. This is because we use writing and reading to talk to many people in daily life for many people in many places. For example, people send letters and read news on the internet in daily life for many people. As a result, they can keep in touch with family and friends in daily life for many people. This supports the view that writing and reading help people connect.</w:t>
        <w:br/>
        <w:br/>
        <w:t>In conclusion, I strongly agree with agreeing with the statement. This is because these skills are needed for education, and they also help people connect with others.</w:t>
      </w:r>
    </w:p>
    <w:p>
      <w:pPr>
        <w:pStyle w:val="Heading3"/>
      </w:pPr>
      <w:r>
        <w:t>Analysis</w:t>
      </w:r>
    </w:p>
    <w:p>
      <w:r>
        <w:rPr>
          <w:b/>
        </w:rPr>
        <w:t xml:space="preserve">Point 1: </w:t>
      </w:r>
      <w:r>
        <w:t>Reading and writing are essential for education and learning.</w:t>
      </w:r>
    </w:p>
    <w:p>
      <w:r>
        <w:rPr>
          <w:b/>
        </w:rPr>
        <w:t xml:space="preserve">Point 2: </w:t>
      </w:r>
      <w:r>
        <w:t>Reading and writing are necessary for modern communication and connection.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information</w:t>
            </w:r>
          </w:p>
        </w:tc>
        <w:tc>
          <w:tcPr>
            <w:tcW w:type="dxa" w:w="2880"/>
          </w:tcPr>
          <w:p>
            <w:r>
              <w:t>knowledge or facts</w:t>
            </w:r>
          </w:p>
        </w:tc>
        <w:tc>
          <w:tcPr>
            <w:tcW w:type="dxa" w:w="2880"/>
          </w:tcPr>
          <w:p>
            <w:r>
              <w:t>thông tin</w:t>
            </w:r>
          </w:p>
        </w:tc>
      </w:tr>
      <w:tr>
        <w:tc>
          <w:tcPr>
            <w:tcW w:type="dxa" w:w="2880"/>
          </w:tcPr>
          <w:p>
            <w:r>
              <w:t>skills</w:t>
            </w:r>
          </w:p>
        </w:tc>
        <w:tc>
          <w:tcPr>
            <w:tcW w:type="dxa" w:w="2880"/>
          </w:tcPr>
          <w:p>
            <w:r>
              <w:t>abilities or talents</w:t>
            </w:r>
          </w:p>
        </w:tc>
        <w:tc>
          <w:tcPr>
            <w:tcW w:type="dxa" w:w="2880"/>
          </w:tcPr>
          <w:p>
            <w:r>
              <w:t>kỹ năng</w:t>
            </w:r>
          </w:p>
        </w:tc>
      </w:tr>
      <w:tr>
        <w:tc>
          <w:tcPr>
            <w:tcW w:type="dxa" w:w="2880"/>
          </w:tcPr>
          <w:p>
            <w:r>
              <w:t>school</w:t>
            </w:r>
          </w:p>
        </w:tc>
        <w:tc>
          <w:tcPr>
            <w:tcW w:type="dxa" w:w="2880"/>
          </w:tcPr>
          <w:p>
            <w:r>
              <w:t>place for learning</w:t>
            </w:r>
          </w:p>
        </w:tc>
        <w:tc>
          <w:tcPr>
            <w:tcW w:type="dxa" w:w="2880"/>
          </w:tcPr>
          <w:p>
            <w:r>
              <w:t>trường học</w:t>
            </w:r>
          </w:p>
        </w:tc>
      </w:tr>
      <w:tr>
        <w:tc>
          <w:tcPr>
            <w:tcW w:type="dxa" w:w="2880"/>
          </w:tcPr>
          <w:p>
            <w:r>
              <w:t>letters</w:t>
            </w:r>
          </w:p>
        </w:tc>
        <w:tc>
          <w:tcPr>
            <w:tcW w:type="dxa" w:w="2880"/>
          </w:tcPr>
          <w:p>
            <w:r>
              <w:t>written messages</w:t>
            </w:r>
          </w:p>
        </w:tc>
        <w:tc>
          <w:tcPr>
            <w:tcW w:type="dxa" w:w="2880"/>
          </w:tcPr>
          <w:p>
            <w:r>
              <w:t>thư từ</w:t>
            </w:r>
          </w:p>
        </w:tc>
      </w:tr>
      <w:tr>
        <w:tc>
          <w:tcPr>
            <w:tcW w:type="dxa" w:w="2880"/>
          </w:tcPr>
          <w:p>
            <w:r>
              <w:t>internet</w:t>
            </w:r>
          </w:p>
        </w:tc>
        <w:tc>
          <w:tcPr>
            <w:tcW w:type="dxa" w:w="2880"/>
          </w:tcPr>
          <w:p>
            <w:r>
              <w:t>global network</w:t>
            </w:r>
          </w:p>
        </w:tc>
        <w:tc>
          <w:tcPr>
            <w:tcW w:type="dxa" w:w="2880"/>
          </w:tcPr>
          <w:p>
            <w:r>
              <w:t>mạng internet</w:t>
            </w:r>
          </w:p>
        </w:tc>
      </w:tr>
      <w:tr>
        <w:tc>
          <w:tcPr>
            <w:tcW w:type="dxa" w:w="2880"/>
          </w:tcPr>
          <w:p>
            <w:r>
              <w:t>connect</w:t>
            </w:r>
          </w:p>
        </w:tc>
        <w:tc>
          <w:tcPr>
            <w:tcW w:type="dxa" w:w="2880"/>
          </w:tcPr>
          <w:p>
            <w:r>
              <w:t>to keep in touch</w:t>
            </w:r>
          </w:p>
        </w:tc>
        <w:tc>
          <w:tcPr>
            <w:tcW w:type="dxa" w:w="2880"/>
          </w:tcPr>
          <w:p>
            <w:r>
              <w:t>kết nối</w:t>
            </w:r>
          </w:p>
        </w:tc>
      </w:tr>
    </w:tbl>
    <w:p>
      <w:r>
        <w:br/>
        <w:t>----------</w:t>
        <w:br/>
      </w:r>
    </w:p>
    <w:p>
      <w:pPr>
        <w:pStyle w:val="Heading2"/>
      </w:pPr>
      <w:r>
        <w:t>Variant 2: Version 2: DISAGREE</w:t>
      </w:r>
    </w:p>
    <w:p>
      <w:pPr>
        <w:pStyle w:val="Heading3"/>
      </w:pPr>
      <w:r>
        <w:t>Essay</w:t>
      </w:r>
    </w:p>
    <w:p>
      <w:r>
        <w:t>Some people think that reading and writing are more important now than they were before. In my opinion, I strongly disagree with disagree. This essay will provide two reasons supporting my idea.</w:t>
        <w:br/>
        <w:br/>
        <w:t>The ability to read and write is still important for daily life. In other words, we need these skills for simple tasks every day in daily life in daily life in daily life today. For example, people must read signs and write short messages in daily life in daily life in daily life in daily life. As a result, we can follow rules and talk to others in daily life in daily life. This shows that these skills remain necessary for daily living.</w:t>
        <w:br/>
        <w:br/>
        <w:t>Learning to read and write helps people in many ways. This is because these skills let us find and use information in daily life in daily life in daily life today today. For example, a student must read books to pass an exam in daily life in daily life in daily life today. As a result, the student learns many new things. This supports the view that these skills are always useful.</w:t>
        <w:br/>
        <w:br/>
        <w:t>In conclusion, I strongly disagree with disagree. This is clear from ability and learning.</w:t>
      </w:r>
    </w:p>
    <w:p>
      <w:pPr>
        <w:pStyle w:val="Heading3"/>
      </w:pPr>
      <w:r>
        <w:t>Analysis</w:t>
      </w:r>
    </w:p>
    <w:p>
      <w:r>
        <w:rPr>
          <w:b/>
        </w:rPr>
        <w:t xml:space="preserve">Point 1: </w:t>
      </w:r>
      <w:r>
        <w:t>The ability to read and write is still important for daily life.</w:t>
      </w:r>
    </w:p>
    <w:p>
      <w:r>
        <w:rPr>
          <w:b/>
        </w:rPr>
        <w:t xml:space="preserve">Point 2: </w:t>
      </w:r>
      <w:r>
        <w:t>Learning to read and write helps people in many ways.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read</w:t>
            </w:r>
          </w:p>
        </w:tc>
        <w:tc>
          <w:tcPr>
            <w:tcW w:type="dxa" w:w="2880"/>
          </w:tcPr>
          <w:p>
            <w:r>
              <w:t>to look at words and get meaning</w:t>
            </w:r>
          </w:p>
        </w:tc>
        <w:tc>
          <w:tcPr>
            <w:tcW w:type="dxa" w:w="2880"/>
          </w:tcPr>
          <w:p>
            <w:r>
              <w:t>đọc</w:t>
            </w:r>
          </w:p>
        </w:tc>
      </w:tr>
      <w:tr>
        <w:tc>
          <w:tcPr>
            <w:tcW w:type="dxa" w:w="2880"/>
          </w:tcPr>
          <w:p>
            <w:r>
              <w:t>write</w:t>
            </w:r>
          </w:p>
        </w:tc>
        <w:tc>
          <w:tcPr>
            <w:tcW w:type="dxa" w:w="2880"/>
          </w:tcPr>
          <w:p>
            <w:r>
              <w:t>to make words on paper</w:t>
            </w:r>
          </w:p>
        </w:tc>
        <w:tc>
          <w:tcPr>
            <w:tcW w:type="dxa" w:w="2880"/>
          </w:tcPr>
          <w:p>
            <w:r>
              <w:t>viết</w:t>
            </w:r>
          </w:p>
        </w:tc>
      </w:tr>
      <w:tr>
        <w:tc>
          <w:tcPr>
            <w:tcW w:type="dxa" w:w="2880"/>
          </w:tcPr>
          <w:p>
            <w:r>
              <w:t>skills</w:t>
            </w:r>
          </w:p>
        </w:tc>
        <w:tc>
          <w:tcPr>
            <w:tcW w:type="dxa" w:w="2880"/>
          </w:tcPr>
          <w:p>
            <w:r>
              <w:t>things you know how to do</w:t>
            </w:r>
          </w:p>
        </w:tc>
        <w:tc>
          <w:tcPr>
            <w:tcW w:type="dxa" w:w="2880"/>
          </w:tcPr>
          <w:p>
            <w:r>
              <w:t>kỹ năng</w:t>
            </w:r>
          </w:p>
        </w:tc>
      </w:tr>
      <w:tr>
        <w:tc>
          <w:tcPr>
            <w:tcW w:type="dxa" w:w="2880"/>
          </w:tcPr>
          <w:p>
            <w:r>
              <w:t>information</w:t>
            </w:r>
          </w:p>
        </w:tc>
        <w:tc>
          <w:tcPr>
            <w:tcW w:type="dxa" w:w="2880"/>
          </w:tcPr>
          <w:p>
            <w:r>
              <w:t>facts or knowledge</w:t>
            </w:r>
          </w:p>
        </w:tc>
        <w:tc>
          <w:tcPr>
            <w:tcW w:type="dxa" w:w="2880"/>
          </w:tcPr>
          <w:p>
            <w:r>
              <w:t>thông tin</w:t>
            </w:r>
          </w:p>
        </w:tc>
      </w:tr>
      <w:tr>
        <w:tc>
          <w:tcPr>
            <w:tcW w:type="dxa" w:w="2880"/>
          </w:tcPr>
          <w:p>
            <w:r>
              <w:t>daily</w:t>
            </w:r>
          </w:p>
        </w:tc>
        <w:tc>
          <w:tcPr>
            <w:tcW w:type="dxa" w:w="2880"/>
          </w:tcPr>
          <w:p>
            <w:r>
              <w:t>happening every day</w:t>
            </w:r>
          </w:p>
        </w:tc>
        <w:tc>
          <w:tcPr>
            <w:tcW w:type="dxa" w:w="2880"/>
          </w:tcPr>
          <w:p>
            <w:r>
              <w:t>hàng ngày</w:t>
            </w:r>
          </w:p>
        </w:tc>
      </w:tr>
      <w:tr>
        <w:tc>
          <w:tcPr>
            <w:tcW w:type="dxa" w:w="2880"/>
          </w:tcPr>
          <w:p>
            <w:r>
              <w:t>student</w:t>
            </w:r>
          </w:p>
        </w:tc>
        <w:tc>
          <w:tcPr>
            <w:tcW w:type="dxa" w:w="2880"/>
          </w:tcPr>
          <w:p>
            <w:r>
              <w:t>a person who learns at school</w:t>
            </w:r>
          </w:p>
        </w:tc>
        <w:tc>
          <w:tcPr>
            <w:tcW w:type="dxa" w:w="2880"/>
          </w:tcPr>
          <w:p>
            <w:r>
              <w:t>học sinh</w:t>
            </w:r>
          </w:p>
        </w:tc>
      </w:tr>
    </w:tbl>
    <w:p>
      <w:r>
        <w:br/>
        <w:t>----------</w:t>
        <w:br/>
      </w:r>
    </w:p>
    <w:p>
      <w:r>
        <w:br/>
        <w:t>==================================================</w:t>
        <w:br/>
      </w:r>
    </w:p>
    <w:p>
      <w:pPr>
        <w:pStyle w:val="Heading1"/>
      </w:pPr>
      <w:r>
        <w:t>Question #278</w:t>
      </w:r>
    </w:p>
    <w:p>
      <w:r>
        <w:rPr>
          <w:b/>
        </w:rPr>
        <w:t xml:space="preserve">Prompt: </w:t>
      </w:r>
      <w:r>
        <w:t>Some famous athletes and entertainers earn millions of dollars every year. Is it good or not?</w:t>
      </w:r>
    </w:p>
    <w:p>
      <w:pPr>
        <w:pStyle w:val="Heading2"/>
      </w:pPr>
      <w:r>
        <w:t>Variant 1: Version 1: ADVANTAGES</w:t>
      </w:r>
    </w:p>
    <w:p>
      <w:pPr>
        <w:pStyle w:val="Heading3"/>
      </w:pPr>
      <w:r>
        <w:t>Essay</w:t>
      </w:r>
    </w:p>
    <w:p>
      <w:r>
        <w:t>Some famous athletes and entertainers make a lot of money every year. In my opinion, I strongly positive with the advantages outweigh the disadvantages. This essay will provide two reasons supporting my idea.</w:t>
        <w:br/>
        <w:br/>
        <w:t>On the one hand, One clear advantage is that high money helps support many people's lives. In other words, this money helps people buy good things and live well in daily life. For example, a famous sport star can buy a nice house or a car in daily life. As a result, the star and their family can live a comfortable life. This shows that high money helps people live better lives.</w:t>
        <w:br/>
        <w:br/>
        <w:t>On the other hand, Another reason is that this high money can create a problem for society. This is because it makes some people feel poor compared to the rich stars in daily life. For example, a normal worker might feel bad seeing such big amounts of money. As a result, this feeling can cause unhappiness and worry in the community. This supports the view that high money can cause social problems.</w:t>
        <w:br/>
        <w:br/>
        <w:t>In conclusion, I strongly agree that the advantages outweigh the disadvantages. High money helps support people's lives, and it also creates a problem for society.</w:t>
      </w:r>
    </w:p>
    <w:p>
      <w:pPr>
        <w:pStyle w:val="Heading3"/>
      </w:pPr>
      <w:r>
        <w:t>Analysis</w:t>
      </w:r>
    </w:p>
    <w:p>
      <w:r>
        <w:rPr>
          <w:b/>
        </w:rPr>
        <w:t xml:space="preserve">Point 1: </w:t>
      </w:r>
      <w:r>
        <w:t>High money provides financial support and improves the quality of life for the athletes and their families.</w:t>
      </w:r>
    </w:p>
    <w:p>
      <w:r>
        <w:rPr>
          <w:b/>
        </w:rPr>
        <w:t xml:space="preserve">Point 2: </w:t>
      </w:r>
      <w:r>
        <w:t>The large amounts of money made by famous athletes can create social problems and feelings of inequality among the general public.</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athlete</w:t>
            </w:r>
          </w:p>
        </w:tc>
        <w:tc>
          <w:tcPr>
            <w:tcW w:type="dxa" w:w="2880"/>
          </w:tcPr>
          <w:p>
            <w:r>
              <w:t>a person who is good at sport</w:t>
            </w:r>
          </w:p>
        </w:tc>
        <w:tc>
          <w:tcPr>
            <w:tcW w:type="dxa" w:w="2880"/>
          </w:tcPr>
          <w:p>
            <w:r>
              <w:t>vận động viên</w:t>
            </w:r>
          </w:p>
        </w:tc>
      </w:tr>
      <w:tr>
        <w:tc>
          <w:tcPr>
            <w:tcW w:type="dxa" w:w="2880"/>
          </w:tcPr>
          <w:p>
            <w:r>
              <w:t>entertainer</w:t>
            </w:r>
          </w:p>
        </w:tc>
        <w:tc>
          <w:tcPr>
            <w:tcW w:type="dxa" w:w="2880"/>
          </w:tcPr>
          <w:p>
            <w:r>
              <w:t>a person who gives a show</w:t>
            </w:r>
          </w:p>
        </w:tc>
        <w:tc>
          <w:tcPr>
            <w:tcW w:type="dxa" w:w="2880"/>
          </w:tcPr>
          <w:p>
            <w:r>
              <w:t>người giải trí</w:t>
            </w:r>
          </w:p>
        </w:tc>
      </w:tr>
      <w:tr>
        <w:tc>
          <w:tcPr>
            <w:tcW w:type="dxa" w:w="2880"/>
          </w:tcPr>
          <w:p>
            <w:r>
              <w:t>support</w:t>
            </w:r>
          </w:p>
        </w:tc>
        <w:tc>
          <w:tcPr>
            <w:tcW w:type="dxa" w:w="2880"/>
          </w:tcPr>
          <w:p>
            <w:r>
              <w:t>to help or maintain</w:t>
            </w:r>
          </w:p>
        </w:tc>
        <w:tc>
          <w:tcPr>
            <w:tcW w:type="dxa" w:w="2880"/>
          </w:tcPr>
          <w:p>
            <w:r>
              <w:t>hỗ trợ</w:t>
            </w:r>
          </w:p>
        </w:tc>
      </w:tr>
      <w:tr>
        <w:tc>
          <w:tcPr>
            <w:tcW w:type="dxa" w:w="2880"/>
          </w:tcPr>
          <w:p>
            <w:r>
              <w:t>comfortable</w:t>
            </w:r>
          </w:p>
        </w:tc>
        <w:tc>
          <w:tcPr>
            <w:tcW w:type="dxa" w:w="2880"/>
          </w:tcPr>
          <w:p>
            <w:r>
              <w:t>feeling good and having enough</w:t>
            </w:r>
          </w:p>
        </w:tc>
        <w:tc>
          <w:tcPr>
            <w:tcW w:type="dxa" w:w="2880"/>
          </w:tcPr>
          <w:p>
            <w:r>
              <w:t>thoải mái</w:t>
            </w:r>
          </w:p>
        </w:tc>
      </w:tr>
      <w:tr>
        <w:tc>
          <w:tcPr>
            <w:tcW w:type="dxa" w:w="2880"/>
          </w:tcPr>
          <w:p>
            <w:r>
              <w:t>problem</w:t>
            </w:r>
          </w:p>
        </w:tc>
        <w:tc>
          <w:tcPr>
            <w:tcW w:type="dxa" w:w="2880"/>
          </w:tcPr>
          <w:p>
            <w:r>
              <w:t>a difficult situation</w:t>
            </w:r>
          </w:p>
        </w:tc>
        <w:tc>
          <w:tcPr>
            <w:tcW w:type="dxa" w:w="2880"/>
          </w:tcPr>
          <w:p>
            <w:r>
              <w:t>vấn đề</w:t>
            </w:r>
          </w:p>
        </w:tc>
      </w:tr>
      <w:tr>
        <w:tc>
          <w:tcPr>
            <w:tcW w:type="dxa" w:w="2880"/>
          </w:tcPr>
          <w:p>
            <w:r>
              <w:t>community</w:t>
            </w:r>
          </w:p>
        </w:tc>
        <w:tc>
          <w:tcPr>
            <w:tcW w:type="dxa" w:w="2880"/>
          </w:tcPr>
          <w:p>
            <w:r>
              <w:t>a group of people living in one area</w:t>
            </w:r>
          </w:p>
        </w:tc>
        <w:tc>
          <w:tcPr>
            <w:tcW w:type="dxa" w:w="2880"/>
          </w:tcPr>
          <w:p>
            <w:r>
              <w:t>cộng đồng</w:t>
            </w:r>
          </w:p>
        </w:tc>
      </w:tr>
    </w:tbl>
    <w:p>
      <w:r>
        <w:br/>
        <w:t>----------</w:t>
        <w:br/>
      </w:r>
    </w:p>
    <w:p>
      <w:pPr>
        <w:pStyle w:val="Heading2"/>
      </w:pPr>
      <w:r>
        <w:t>Variant 2: Version 2: DISADVANTAGES</w:t>
      </w:r>
    </w:p>
    <w:p>
      <w:pPr>
        <w:pStyle w:val="Heading3"/>
      </w:pPr>
      <w:r>
        <w:t>Essay</w:t>
      </w:r>
    </w:p>
    <w:p>
      <w:r>
        <w:t>Famous athletes are people who are well known for their sports skills. In my opinion, I strongly negative with the disadvantages outweigh the advantages. This essay will provide two reasons supporting my idea.</w:t>
        <w:br/>
        <w:br/>
        <w:t>On the one hand, famous athletes bring pride to their country. In other words, their success makes people feel happy and proud in daily life. For example, a national football team winning a big cup makes everyone cheer in daily life. As a result, this feeling of pride helps build a strong community spirit in daily life. This shows that they can bring positive feelings to many people.</w:t>
        <w:br/>
        <w:br/>
        <w:t>On the other hand, being a famous athlete has many disadvantages. This is because the pressure to perform well is very high in daily life. For example, if an athlete loses a big match, the media talks about it a lot in daily life. As a result, this negative attention can cause much stress and worry. This supports the view that the life can be very difficult for them.</w:t>
        <w:br/>
        <w:br/>
        <w:t>In conclusion, I strongly negative with the disadvantages outweigh the advantages. This is because athletes can bring positive feelings to people, but they also face high pressure and negative attention.</w:t>
      </w:r>
    </w:p>
    <w:p>
      <w:pPr>
        <w:pStyle w:val="Heading3"/>
      </w:pPr>
      <w:r>
        <w:t>Analysis</w:t>
      </w:r>
    </w:p>
    <w:p>
      <w:r>
        <w:rPr>
          <w:b/>
        </w:rPr>
        <w:t xml:space="preserve">Point 1: </w:t>
      </w:r>
      <w:r>
        <w:t>The positive point is that famous athletes bring pride to their country. The negative point is that being a famous athlete has many disadvantages.</w:t>
      </w:r>
    </w:p>
    <w:p>
      <w:r>
        <w:rPr>
          <w:b/>
        </w:rPr>
        <w:t xml:space="preserve">Point 2: </w:t>
      </w:r>
      <w:r>
        <w:t>The essay argues that while athletes bring pride, the negative aspects like high pressure make the life difficult.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athletes</w:t>
            </w:r>
          </w:p>
        </w:tc>
        <w:tc>
          <w:tcPr>
            <w:tcW w:type="dxa" w:w="2880"/>
          </w:tcPr>
          <w:p>
            <w:r>
              <w:t>people who are good at sports</w:t>
            </w:r>
          </w:p>
        </w:tc>
        <w:tc>
          <w:tcPr>
            <w:tcW w:type="dxa" w:w="2880"/>
          </w:tcPr>
          <w:p>
            <w:r>
              <w:t>các vận động viên</w:t>
            </w:r>
          </w:p>
        </w:tc>
      </w:tr>
      <w:tr>
        <w:tc>
          <w:tcPr>
            <w:tcW w:type="dxa" w:w="2880"/>
          </w:tcPr>
          <w:p>
            <w:r>
              <w:t>pride</w:t>
            </w:r>
          </w:p>
        </w:tc>
        <w:tc>
          <w:tcPr>
            <w:tcW w:type="dxa" w:w="2880"/>
          </w:tcPr>
          <w:p>
            <w:r>
              <w:t>a feeling of happiness because of success</w:t>
            </w:r>
          </w:p>
        </w:tc>
        <w:tc>
          <w:tcPr>
            <w:tcW w:type="dxa" w:w="2880"/>
          </w:tcPr>
          <w:p>
            <w:r>
              <w:t>niềm tự hào</w:t>
            </w:r>
          </w:p>
        </w:tc>
      </w:tr>
      <w:tr>
        <w:tc>
          <w:tcPr>
            <w:tcW w:type="dxa" w:w="2880"/>
          </w:tcPr>
          <w:p>
            <w:r>
              <w:t>community</w:t>
            </w:r>
          </w:p>
        </w:tc>
        <w:tc>
          <w:tcPr>
            <w:tcW w:type="dxa" w:w="2880"/>
          </w:tcPr>
          <w:p>
            <w:r>
              <w:t>a group of people living in the same area</w:t>
            </w:r>
          </w:p>
        </w:tc>
        <w:tc>
          <w:tcPr>
            <w:tcW w:type="dxa" w:w="2880"/>
          </w:tcPr>
          <w:p>
            <w:r>
              <w:t>cộng đồng</w:t>
            </w:r>
          </w:p>
        </w:tc>
      </w:tr>
      <w:tr>
        <w:tc>
          <w:tcPr>
            <w:tcW w:type="dxa" w:w="2880"/>
          </w:tcPr>
          <w:p>
            <w:r>
              <w:t>disadvantages</w:t>
            </w:r>
          </w:p>
        </w:tc>
        <w:tc>
          <w:tcPr>
            <w:tcW w:type="dxa" w:w="2880"/>
          </w:tcPr>
          <w:p>
            <w:r>
              <w:t>bad things or problems</w:t>
            </w:r>
          </w:p>
        </w:tc>
        <w:tc>
          <w:tcPr>
            <w:tcW w:type="dxa" w:w="2880"/>
          </w:tcPr>
          <w:p>
            <w:r>
              <w:t>nhược điểm</w:t>
            </w:r>
          </w:p>
        </w:tc>
      </w:tr>
      <w:tr>
        <w:tc>
          <w:tcPr>
            <w:tcW w:type="dxa" w:w="2880"/>
          </w:tcPr>
          <w:p>
            <w:r>
              <w:t>pressure</w:t>
            </w:r>
          </w:p>
        </w:tc>
        <w:tc>
          <w:tcPr>
            <w:tcW w:type="dxa" w:w="2880"/>
          </w:tcPr>
          <w:p>
            <w:r>
              <w:t>a strong feeling that you must do something</w:t>
            </w:r>
          </w:p>
        </w:tc>
        <w:tc>
          <w:tcPr>
            <w:tcW w:type="dxa" w:w="2880"/>
          </w:tcPr>
          <w:p>
            <w:r>
              <w:t>áp lực</w:t>
            </w:r>
          </w:p>
        </w:tc>
      </w:tr>
      <w:tr>
        <w:tc>
          <w:tcPr>
            <w:tcW w:type="dxa" w:w="2880"/>
          </w:tcPr>
          <w:p>
            <w:r>
              <w:t>stress</w:t>
            </w:r>
          </w:p>
        </w:tc>
        <w:tc>
          <w:tcPr>
            <w:tcW w:type="dxa" w:w="2880"/>
          </w:tcPr>
          <w:p>
            <w:r>
              <w:t>a feeling of worry or tension</w:t>
            </w:r>
          </w:p>
        </w:tc>
        <w:tc>
          <w:tcPr>
            <w:tcW w:type="dxa" w:w="2880"/>
          </w:tcPr>
          <w:p>
            <w:r>
              <w:t>căng thẳng</w:t>
            </w:r>
          </w:p>
        </w:tc>
      </w:tr>
    </w:tbl>
    <w:p>
      <w:r>
        <w:br/>
        <w:t>----------</w:t>
        <w:br/>
      </w:r>
    </w:p>
    <w:p>
      <w:r>
        <w:br/>
        <w:t>==================================================</w:t>
        <w:br/>
      </w:r>
    </w:p>
    <w:p>
      <w:pPr>
        <w:pStyle w:val="Heading1"/>
      </w:pPr>
      <w:r>
        <w:t>Question #279</w:t>
      </w:r>
    </w:p>
    <w:p>
      <w:r>
        <w:rPr>
          <w:b/>
        </w:rPr>
        <w:t xml:space="preserve">Prompt: </w:t>
      </w:r>
      <w:r>
        <w:t>In the future, students may have the choice of studying at home by using technology such as computers or television instead of studying at traditional schools. Discuss the advantages and disadvantages thereof.</w:t>
      </w:r>
    </w:p>
    <w:p>
      <w:pPr>
        <w:pStyle w:val="Heading2"/>
      </w:pPr>
      <w:r>
        <w:t>Variant 2: Version 2: DISADVANTAGES</w:t>
      </w:r>
    </w:p>
    <w:p>
      <w:pPr>
        <w:pStyle w:val="Heading3"/>
      </w:pPr>
      <w:r>
        <w:t>Essay</w:t>
      </w:r>
    </w:p>
    <w:p>
      <w:r>
        <w:t>Students might study from home using technology instead of going to a normal school. In my opinion, I strongly negative with negative. This essay will provide two reasons supporting my idea.</w:t>
        <w:br/>
        <w:br/>
        <w:t>On the one hand, One clear advantage is that remote learning gives students more time. In other words, students can learn when and where they feel best in daily life. For example, a student can study late at night after finishing work. As a result, they do not need to travel to a school building every day. This shows that learning can fit into a busy life for everyone.</w:t>
        <w:br/>
        <w:br/>
        <w:t>On the other hand, Another reason is that students miss face-to-face time with friends and teachers. This is because learning from home makes it hard to talk to people in person in daily life. For example, group projects are difficult to do only through a computer screen. As a result, students might feel alone and find it hard to talk to others. This supports the view that social skills need real practice.</w:t>
        <w:br/>
        <w:br/>
        <w:t>In conclusion, I strongly agree that studying from home is possible. While remote learning offers more time, the lack of face-face time with friends and teachers is also important.</w:t>
      </w:r>
    </w:p>
    <w:p>
      <w:pPr>
        <w:pStyle w:val="Heading3"/>
      </w:pPr>
      <w:r>
        <w:t>Analysis</w:t>
      </w:r>
    </w:p>
    <w:p>
      <w:r>
        <w:rPr>
          <w:b/>
        </w:rPr>
        <w:t xml:space="preserve">Point 1: </w:t>
      </w:r>
      <w:r>
        <w:t>Remote learning offers more time for students.</w:t>
      </w:r>
    </w:p>
    <w:p>
      <w:r>
        <w:rPr>
          <w:b/>
        </w:rPr>
        <w:t xml:space="preserve">Point 2: </w:t>
      </w:r>
      <w:r>
        <w:t>Students miss face-to-face time with friends and teachers.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technology</w:t>
            </w:r>
          </w:p>
        </w:tc>
        <w:tc>
          <w:tcPr>
            <w:tcW w:type="dxa" w:w="2880"/>
          </w:tcPr>
          <w:p>
            <w:r>
              <w:t>the use of scientific knowledge for practical purposes</w:t>
            </w:r>
          </w:p>
        </w:tc>
        <w:tc>
          <w:tcPr>
            <w:tcW w:type="dxa" w:w="2880"/>
          </w:tcPr>
          <w:p>
            <w:r>
              <w:t>công nghệ</w:t>
            </w:r>
          </w:p>
        </w:tc>
      </w:tr>
      <w:tr>
        <w:tc>
          <w:tcPr>
            <w:tcW w:type="dxa" w:w="2880"/>
          </w:tcPr>
          <w:p>
            <w:r>
              <w:t>advantage</w:t>
            </w:r>
          </w:p>
        </w:tc>
        <w:tc>
          <w:tcPr>
            <w:tcW w:type="dxa" w:w="2880"/>
          </w:tcPr>
          <w:p>
            <w:r>
              <w:t>a good point or benefit</w:t>
            </w:r>
          </w:p>
        </w:tc>
        <w:tc>
          <w:tcPr>
            <w:tcW w:type="dxa" w:w="2880"/>
          </w:tcPr>
          <w:p>
            <w:r>
              <w:t>lợi thế</w:t>
            </w:r>
          </w:p>
        </w:tc>
      </w:tr>
      <w:tr>
        <w:tc>
          <w:tcPr>
            <w:tcW w:type="dxa" w:w="2880"/>
          </w:tcPr>
          <w:p>
            <w:r>
              <w:t>student</w:t>
            </w:r>
          </w:p>
        </w:tc>
        <w:tc>
          <w:tcPr>
            <w:tcW w:type="dxa" w:w="2880"/>
          </w:tcPr>
          <w:p>
            <w:r>
              <w:t>a person who is studying at a school</w:t>
            </w:r>
          </w:p>
        </w:tc>
        <w:tc>
          <w:tcPr>
            <w:tcW w:type="dxa" w:w="2880"/>
          </w:tcPr>
          <w:p>
            <w:r>
              <w:t>học sinh</w:t>
            </w:r>
          </w:p>
        </w:tc>
      </w:tr>
      <w:tr>
        <w:tc>
          <w:tcPr>
            <w:tcW w:type="dxa" w:w="2880"/>
          </w:tcPr>
          <w:p>
            <w:r>
              <w:t>technology</w:t>
            </w:r>
          </w:p>
        </w:tc>
        <w:tc>
          <w:tcPr>
            <w:tcW w:type="dxa" w:w="2880"/>
          </w:tcPr>
          <w:p>
            <w:r>
              <w:t>the use of scientific knowledge for practical purposes</w:t>
            </w:r>
          </w:p>
        </w:tc>
        <w:tc>
          <w:tcPr>
            <w:tcW w:type="dxa" w:w="2880"/>
          </w:tcPr>
          <w:p>
            <w:r>
              <w:t>công nghệ</w:t>
            </w:r>
          </w:p>
        </w:tc>
      </w:tr>
      <w:tr>
        <w:tc>
          <w:tcPr>
            <w:tcW w:type="dxa" w:w="2880"/>
          </w:tcPr>
          <w:p>
            <w:r>
              <w:t>face-to-face</w:t>
            </w:r>
          </w:p>
        </w:tc>
        <w:tc>
          <w:tcPr>
            <w:tcW w:type="dxa" w:w="2880"/>
          </w:tcPr>
          <w:p>
            <w:r>
              <w:t>meeting or talking to someone in person</w:t>
            </w:r>
          </w:p>
        </w:tc>
        <w:tc>
          <w:tcPr>
            <w:tcW w:type="dxa" w:w="2880"/>
          </w:tcPr>
          <w:p>
            <w:r>
              <w:t>trực tiếp</w:t>
            </w:r>
          </w:p>
        </w:tc>
      </w:tr>
      <w:tr>
        <w:tc>
          <w:tcPr>
            <w:tcW w:type="dxa" w:w="2880"/>
          </w:tcPr>
          <w:p>
            <w:r>
              <w:t>group</w:t>
            </w:r>
          </w:p>
        </w:tc>
        <w:tc>
          <w:tcPr>
            <w:tcW w:type="dxa" w:w="2880"/>
          </w:tcPr>
          <w:p>
            <w:r>
              <w:t>a number of people working together</w:t>
            </w:r>
          </w:p>
        </w:tc>
        <w:tc>
          <w:tcPr>
            <w:tcW w:type="dxa" w:w="2880"/>
          </w:tcPr>
          <w:p>
            <w:r>
              <w:t>nhóm</w:t>
            </w:r>
          </w:p>
        </w:tc>
      </w:tr>
    </w:tbl>
    <w:p>
      <w:r>
        <w:br/>
        <w:t>----------</w:t>
        <w:br/>
      </w:r>
    </w:p>
    <w:p>
      <w:r>
        <w:br/>
        <w:t>==================================================</w:t>
        <w:br/>
      </w:r>
    </w:p>
    <w:p>
      <w:pPr>
        <w:pStyle w:val="Heading1"/>
      </w:pPr>
      <w:r>
        <w:t>Question #280</w:t>
      </w:r>
    </w:p>
    <w:p>
      <w:r>
        <w:rPr>
          <w:b/>
        </w:rPr>
        <w:t xml:space="preserve">Prompt: </w:t>
      </w:r>
      <w:r>
        <w:t>Economic globalization has been a predominant phenomenon now. What problems may it cause? Please list some of them.</w:t>
      </w:r>
    </w:p>
    <w:p>
      <w:pPr>
        <w:pStyle w:val="Heading2"/>
      </w:pPr>
      <w:r>
        <w:t>Variant 1: Version 1: PROBLEMS &amp; SOLUTIONS</w:t>
      </w:r>
    </w:p>
    <w:p>
      <w:pPr>
        <w:pStyle w:val="Heading3"/>
      </w:pPr>
      <w:r>
        <w:t>Essay</w:t>
      </w:r>
    </w:p>
    <w:p>
      <w:r>
        <w:t>The world economy is connected in many ways today. In my opinion, I strongly agree with identifying problems and proposing solutions. This essay will provide two reasons supporting my idea.</w:t>
        <w:br/>
        <w:br/>
        <w:t>The major reason is that big markets make countries depend on each other. In other words, when one country sells goods, it needs others to buy them in daily life for many people. For example, a country might sell clothes to another country in daily life for many people. As a result, the first country gets a lot of money from the second country in daily life for many people. This shows that trade links many nations together.</w:t>
        <w:br/>
        <w:br/>
        <w:t>One effective solution is that countries must help local businesses grow. This is because big international trade can hurt small, local shops in daily life for many people. For example, a big store from a foreign country might close many local shops in daily life for many people. As a result, people lose their jobs in their own town in daily life for many people. This supports the view that local support is very important.</w:t>
        <w:br/>
        <w:br/>
        <w:t>In conclusion, I strongly agree with identifying problems and proposing solutions. This is because trade links nations together, and countries must help local businesses grow to protect jobs.</w:t>
      </w:r>
    </w:p>
    <w:p>
      <w:pPr>
        <w:pStyle w:val="Heading3"/>
      </w:pPr>
      <w:r>
        <w:t>Analysis</w:t>
      </w:r>
    </w:p>
    <w:p>
      <w:r>
        <w:rPr>
          <w:b/>
        </w:rPr>
        <w:t xml:space="preserve">Point 1: </w:t>
      </w:r>
      <w:r>
        <w:t>The essay discusses how the connection of world economies (big markets) creates problems for local life.</w:t>
      </w:r>
    </w:p>
    <w:p>
      <w:r>
        <w:rPr>
          <w:b/>
        </w:rPr>
        <w:t xml:space="preserve">Point 2: </w:t>
      </w:r>
      <w:r>
        <w:t>The essay suggests that supporting local businesses is a solution to the problems caused by big international trade.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goods</w:t>
            </w:r>
          </w:p>
        </w:tc>
        <w:tc>
          <w:tcPr>
            <w:tcW w:type="dxa" w:w="2880"/>
          </w:tcPr>
          <w:p>
            <w:r>
              <w:t>things that are sold</w:t>
            </w:r>
          </w:p>
        </w:tc>
        <w:tc>
          <w:tcPr>
            <w:tcW w:type="dxa" w:w="2880"/>
          </w:tcPr>
          <w:p>
            <w:r>
              <w:t>hàng hóa</w:t>
            </w:r>
          </w:p>
        </w:tc>
      </w:tr>
      <w:tr>
        <w:tc>
          <w:tcPr>
            <w:tcW w:type="dxa" w:w="2880"/>
          </w:tcPr>
          <w:p>
            <w:r>
              <w:t>money</w:t>
            </w:r>
          </w:p>
        </w:tc>
        <w:tc>
          <w:tcPr>
            <w:tcW w:type="dxa" w:w="2880"/>
          </w:tcPr>
          <w:p>
            <w:r>
              <w:t>cash or value</w:t>
            </w:r>
          </w:p>
        </w:tc>
        <w:tc>
          <w:tcPr>
            <w:tcW w:type="dxa" w:w="2880"/>
          </w:tcPr>
          <w:p>
            <w:r>
              <w:t>tiền</w:t>
            </w:r>
          </w:p>
        </w:tc>
      </w:tr>
      <w:tr>
        <w:tc>
          <w:tcPr>
            <w:tcW w:type="dxa" w:w="2880"/>
          </w:tcPr>
          <w:p>
            <w:r>
              <w:t>local</w:t>
            </w:r>
          </w:p>
        </w:tc>
        <w:tc>
          <w:tcPr>
            <w:tcW w:type="dxa" w:w="2880"/>
          </w:tcPr>
          <w:p>
            <w:r>
              <w:t>near where you live</w:t>
            </w:r>
          </w:p>
        </w:tc>
        <w:tc>
          <w:tcPr>
            <w:tcW w:type="dxa" w:w="2880"/>
          </w:tcPr>
          <w:p>
            <w:r>
              <w:t>địa phương</w:t>
            </w:r>
          </w:p>
        </w:tc>
      </w:tr>
      <w:tr>
        <w:tc>
          <w:tcPr>
            <w:tcW w:type="dxa" w:w="2880"/>
          </w:tcPr>
          <w:p>
            <w:r>
              <w:t>trade</w:t>
            </w:r>
          </w:p>
        </w:tc>
        <w:tc>
          <w:tcPr>
            <w:tcW w:type="dxa" w:w="2880"/>
          </w:tcPr>
          <w:p>
            <w:r>
              <w:t>buying and selling things</w:t>
            </w:r>
          </w:p>
        </w:tc>
        <w:tc>
          <w:tcPr>
            <w:tcW w:type="dxa" w:w="2880"/>
          </w:tcPr>
          <w:p>
            <w:r>
              <w:t>thương mại</w:t>
            </w:r>
          </w:p>
        </w:tc>
      </w:tr>
      <w:tr>
        <w:tc>
          <w:tcPr>
            <w:tcW w:type="dxa" w:w="2880"/>
          </w:tcPr>
          <w:p>
            <w:r>
              <w:t>countries</w:t>
            </w:r>
          </w:p>
        </w:tc>
        <w:tc>
          <w:tcPr>
            <w:tcW w:type="dxa" w:w="2880"/>
          </w:tcPr>
          <w:p>
            <w:r>
              <w:t>nations</w:t>
            </w:r>
          </w:p>
        </w:tc>
        <w:tc>
          <w:tcPr>
            <w:tcW w:type="dxa" w:w="2880"/>
          </w:tcPr>
          <w:p>
            <w:r>
              <w:t>các quốc gia</w:t>
            </w:r>
          </w:p>
        </w:tc>
      </w:tr>
      <w:tr>
        <w:tc>
          <w:tcPr>
            <w:tcW w:type="dxa" w:w="2880"/>
          </w:tcPr>
          <w:p>
            <w:r>
              <w:t>shops</w:t>
            </w:r>
          </w:p>
        </w:tc>
        <w:tc>
          <w:tcPr>
            <w:tcW w:type="dxa" w:w="2880"/>
          </w:tcPr>
          <w:p>
            <w:r>
              <w:t>small stores</w:t>
            </w:r>
          </w:p>
        </w:tc>
        <w:tc>
          <w:tcPr>
            <w:tcW w:type="dxa" w:w="2880"/>
          </w:tcPr>
          <w:p>
            <w:r>
              <w:t>cửa hàng</w:t>
            </w:r>
          </w:p>
        </w:tc>
      </w:tr>
    </w:tbl>
    <w:p>
      <w:r>
        <w:br/>
        <w:t>----------</w:t>
        <w:br/>
      </w:r>
    </w:p>
    <w:p>
      <w:r>
        <w:br/>
        <w:t>==================================================</w:t>
        <w:br/>
      </w:r>
    </w:p>
    <w:p>
      <w:pPr>
        <w:pStyle w:val="Heading1"/>
      </w:pPr>
      <w:r>
        <w:t>Question #281</w:t>
      </w:r>
    </w:p>
    <w:p>
      <w:r>
        <w:rPr>
          <w:b/>
        </w:rPr>
        <w:t xml:space="preserve">Prompt: </w:t>
      </w:r>
      <w:r>
        <w:t>An increasing number of athletes have been found using performance-enhancing drugs. What can be done to address the problem?</w:t>
      </w:r>
    </w:p>
    <w:p>
      <w:pPr>
        <w:pStyle w:val="Heading2"/>
      </w:pPr>
      <w:r>
        <w:t>Variant 1: Version 1: PROBLEMS &amp; SOLUTIONS</w:t>
      </w:r>
    </w:p>
    <w:p>
      <w:pPr>
        <w:pStyle w:val="Heading3"/>
      </w:pPr>
      <w:r>
        <w:t>Essay</w:t>
      </w:r>
    </w:p>
    <w:p>
      <w:r>
        <w:t>Many athletes are using illegal substances to improve their performance. In my opinion, I strongly agree with identifying problems and proposing solutions. This essay will provide two reasons supporting my idea.</w:t>
        <w:br/>
        <w:br/>
        <w:t>The major reason is that some athletes feel strong pressure to win at all costs. In other words, they feel great pressure to be the best in their sport in daily life for many people. For example, a runner might take drugs to run faster than other people in daily life for many people. As a result, their body health can become very bad for them in daily life. This shows that the need to win is a major problem.</w:t>
        <w:br/>
        <w:br/>
        <w:t>One effective solution is to improve testing methods for illegal substances. This is because current tests might not find all types of drugs in daily life for many people. For example, testing centers can use new machines to check for many different drugs in daily life for many people. As a result, cheating becomes much harder for athletes to do in daily life. This supports the view that better testing is needed.</w:t>
        <w:br/>
        <w:br/>
        <w:t>In conclusion, I strongly agree with identifying problems and proposing solutions. This is because the pressure to win causes health issues, and improving testing methods can make cheating much harder.</w:t>
      </w:r>
    </w:p>
    <w:p>
      <w:pPr>
        <w:pStyle w:val="Heading3"/>
      </w:pPr>
      <w:r>
        <w:t>Analysis</w:t>
      </w:r>
    </w:p>
    <w:p>
      <w:r>
        <w:rPr>
          <w:b/>
        </w:rPr>
        <w:t xml:space="preserve">Point 1: </w:t>
      </w:r>
      <w:r>
        <w:t>The main problem is the pressure athletes feel to win, leading them to use illegal substances.</w:t>
      </w:r>
    </w:p>
    <w:p>
      <w:r>
        <w:rPr>
          <w:b/>
        </w:rPr>
        <w:t xml:space="preserve">Point 2: </w:t>
      </w:r>
      <w:r>
        <w:t>A practical solution is to improve the methods used to test athletes for illegal substances.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athlete</w:t>
            </w:r>
          </w:p>
        </w:tc>
        <w:tc>
          <w:tcPr>
            <w:tcW w:type="dxa" w:w="2880"/>
          </w:tcPr>
          <w:p>
            <w:r>
              <w:t>a person who plays sport</w:t>
            </w:r>
          </w:p>
        </w:tc>
        <w:tc>
          <w:tcPr>
            <w:tcW w:type="dxa" w:w="2880"/>
          </w:tcPr>
          <w:p>
            <w:r>
              <w:t>vận động viên</w:t>
            </w:r>
          </w:p>
        </w:tc>
      </w:tr>
      <w:tr>
        <w:tc>
          <w:tcPr>
            <w:tcW w:type="dxa" w:w="2880"/>
          </w:tcPr>
          <w:p>
            <w:r>
              <w:t>illegal</w:t>
            </w:r>
          </w:p>
        </w:tc>
        <w:tc>
          <w:tcPr>
            <w:tcW w:type="dxa" w:w="2880"/>
          </w:tcPr>
          <w:p>
            <w:r>
              <w:t>not allowed by law</w:t>
            </w:r>
          </w:p>
        </w:tc>
        <w:tc>
          <w:tcPr>
            <w:tcW w:type="dxa" w:w="2880"/>
          </w:tcPr>
          <w:p>
            <w:r>
              <w:t>bất hợp pháp</w:t>
            </w:r>
          </w:p>
        </w:tc>
      </w:tr>
      <w:tr>
        <w:tc>
          <w:tcPr>
            <w:tcW w:type="dxa" w:w="2880"/>
          </w:tcPr>
          <w:p>
            <w:r>
              <w:t>substances</w:t>
            </w:r>
          </w:p>
        </w:tc>
        <w:tc>
          <w:tcPr>
            <w:tcW w:type="dxa" w:w="2880"/>
          </w:tcPr>
          <w:p>
            <w:r>
              <w:t>things that are put into the body</w:t>
            </w:r>
          </w:p>
        </w:tc>
        <w:tc>
          <w:tcPr>
            <w:tcW w:type="dxa" w:w="2880"/>
          </w:tcPr>
          <w:p>
            <w:r>
              <w:t>chất</w:t>
            </w:r>
          </w:p>
        </w:tc>
      </w:tr>
      <w:tr>
        <w:tc>
          <w:tcPr>
            <w:tcW w:type="dxa" w:w="2880"/>
          </w:tcPr>
          <w:p>
            <w:r>
              <w:t>performance</w:t>
            </w:r>
          </w:p>
        </w:tc>
        <w:tc>
          <w:tcPr>
            <w:tcW w:type="dxa" w:w="2880"/>
          </w:tcPr>
          <w:p>
            <w:r>
              <w:t>how well someone does something</w:t>
            </w:r>
          </w:p>
        </w:tc>
        <w:tc>
          <w:tcPr>
            <w:tcW w:type="dxa" w:w="2880"/>
          </w:tcPr>
          <w:p>
            <w:r>
              <w:t>hiệu suất</w:t>
            </w:r>
          </w:p>
        </w:tc>
      </w:tr>
      <w:tr>
        <w:tc>
          <w:tcPr>
            <w:tcW w:type="dxa" w:w="2880"/>
          </w:tcPr>
          <w:p>
            <w:r>
              <w:t>major</w:t>
            </w:r>
          </w:p>
        </w:tc>
        <w:tc>
          <w:tcPr>
            <w:tcW w:type="dxa" w:w="2880"/>
          </w:tcPr>
          <w:p>
            <w:r>
              <w:t>important</w:t>
            </w:r>
          </w:p>
        </w:tc>
        <w:tc>
          <w:tcPr>
            <w:tcW w:type="dxa" w:w="2880"/>
          </w:tcPr>
          <w:p>
            <w:r>
              <w:t>chính</w:t>
            </w:r>
          </w:p>
        </w:tc>
      </w:tr>
      <w:tr>
        <w:tc>
          <w:tcPr>
            <w:tcW w:type="dxa" w:w="2880"/>
          </w:tcPr>
          <w:p>
            <w:r>
              <w:t>testing</w:t>
            </w:r>
          </w:p>
        </w:tc>
        <w:tc>
          <w:tcPr>
            <w:tcW w:type="dxa" w:w="2880"/>
          </w:tcPr>
          <w:p>
            <w:r>
              <w:t>checking if something is true</w:t>
            </w:r>
          </w:p>
        </w:tc>
        <w:tc>
          <w:tcPr>
            <w:tcW w:type="dxa" w:w="2880"/>
          </w:tcPr>
          <w:p>
            <w:r>
              <w:t>kiểm tra</w:t>
            </w:r>
          </w:p>
        </w:tc>
      </w:tr>
    </w:tbl>
    <w:p>
      <w:r>
        <w:br/>
        <w:t>----------</w:t>
        <w:br/>
      </w:r>
    </w:p>
    <w:p>
      <w:r>
        <w:br/>
        <w:t>==================================================</w:t>
        <w:br/>
      </w:r>
    </w:p>
    <w:p>
      <w:pPr>
        <w:pStyle w:val="Heading1"/>
      </w:pPr>
      <w:r>
        <w:t>Question #282</w:t>
      </w:r>
    </w:p>
    <w:p>
      <w:r>
        <w:rPr>
          <w:b/>
        </w:rPr>
        <w:t xml:space="preserve">Prompt: </w:t>
      </w:r>
      <w:r>
        <w:t>Despite the great progress in agriculture humans have achieved, there are still people who starve to death. Is there anything we can do to address the problem? Please give some possible solutions.</w:t>
      </w:r>
    </w:p>
    <w:p>
      <w:pPr>
        <w:pStyle w:val="Heading2"/>
      </w:pPr>
      <w:r>
        <w:t>Variant 1: Version 1: PROBLEMS &amp; SOLUTIONS</w:t>
      </w:r>
    </w:p>
    <w:p>
      <w:pPr>
        <w:pStyle w:val="Heading3"/>
      </w:pPr>
      <w:r>
        <w:t>Essay</w:t>
      </w:r>
    </w:p>
    <w:p>
      <w:r>
        <w:t>Even with good farming methods, some people still do not have enough food to eat. In my opinion, I strongly agree with identifying problems and proposing solutions. This essay will provide two reasons supporting my idea.</w:t>
        <w:br/>
        <w:br/>
        <w:t>The major reason is that food does not reach poor areas well. In other words, food grown in good places does not reach people who need it in daily life. For example, bad roads make it hard to move rice from the farm to the city. As a result, many families cannot buy enough food for their meals. This shows that we must fix the way food moves to people.</w:t>
        <w:br/>
        <w:br/>
        <w:t>One effective solution is to build better roads and keeping places. This is because better transport helps bring food from farms to markets easily in daily life. For example, building a new bridge allows trucks to carry grain to local villages. As a result, food becomes available for more people, and they can eat better. This supports the view that better transport helps people eat well.</w:t>
        <w:br/>
        <w:br/>
        <w:t>In conclusion, I strongly agree that we can help people who do not have enough food. We must fix the poor food movement and build better roads and keeping places.</w:t>
      </w:r>
    </w:p>
    <w:p>
      <w:pPr>
        <w:pStyle w:val="Heading3"/>
      </w:pPr>
      <w:r>
        <w:t>Analysis</w:t>
      </w:r>
    </w:p>
    <w:p>
      <w:r>
        <w:rPr>
          <w:b/>
        </w:rPr>
        <w:t xml:space="preserve">Point 1: </w:t>
      </w:r>
      <w:r>
        <w:t>The major problem is that food cannot reach the poor people because of bad movement.</w:t>
      </w:r>
    </w:p>
    <w:p>
      <w:r>
        <w:rPr>
          <w:b/>
        </w:rPr>
        <w:t xml:space="preserve">Point 2: </w:t>
      </w:r>
      <w:r>
        <w:t>A good solution is to build better roads and keeping places to help move food.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farming</w:t>
            </w:r>
          </w:p>
        </w:tc>
        <w:tc>
          <w:tcPr>
            <w:tcW w:type="dxa" w:w="2880"/>
          </w:tcPr>
          <w:p>
            <w:r>
              <w:t>growing crops</w:t>
            </w:r>
          </w:p>
        </w:tc>
        <w:tc>
          <w:tcPr>
            <w:tcW w:type="dxa" w:w="2880"/>
          </w:tcPr>
          <w:p>
            <w:r>
              <w:t>trồng trọt</w:t>
            </w:r>
          </w:p>
        </w:tc>
      </w:tr>
      <w:tr>
        <w:tc>
          <w:tcPr>
            <w:tcW w:type="dxa" w:w="2880"/>
          </w:tcPr>
          <w:p>
            <w:r>
              <w:t>food</w:t>
            </w:r>
          </w:p>
        </w:tc>
        <w:tc>
          <w:tcPr>
            <w:tcW w:type="dxa" w:w="2880"/>
          </w:tcPr>
          <w:p>
            <w:r>
              <w:t>things we eat</w:t>
            </w:r>
          </w:p>
        </w:tc>
        <w:tc>
          <w:tcPr>
            <w:tcW w:type="dxa" w:w="2880"/>
          </w:tcPr>
          <w:p>
            <w:r>
              <w:t>thức ăn</w:t>
            </w:r>
          </w:p>
        </w:tc>
      </w:tr>
      <w:tr>
        <w:tc>
          <w:tcPr>
            <w:tcW w:type="dxa" w:w="2880"/>
          </w:tcPr>
          <w:p>
            <w:r>
              <w:t>poor</w:t>
            </w:r>
          </w:p>
        </w:tc>
        <w:tc>
          <w:tcPr>
            <w:tcW w:type="dxa" w:w="2880"/>
          </w:tcPr>
          <w:p>
            <w:r>
              <w:t>having little money</w:t>
            </w:r>
          </w:p>
        </w:tc>
        <w:tc>
          <w:tcPr>
            <w:tcW w:type="dxa" w:w="2880"/>
          </w:tcPr>
          <w:p>
            <w:r>
              <w:t>nghèo</w:t>
            </w:r>
          </w:p>
        </w:tc>
      </w:tr>
      <w:tr>
        <w:tc>
          <w:tcPr>
            <w:tcW w:type="dxa" w:w="2880"/>
          </w:tcPr>
          <w:p>
            <w:r>
              <w:t>road</w:t>
            </w:r>
          </w:p>
        </w:tc>
        <w:tc>
          <w:tcPr>
            <w:tcW w:type="dxa" w:w="2880"/>
          </w:tcPr>
          <w:p>
            <w:r>
              <w:t>a way to travel</w:t>
            </w:r>
          </w:p>
        </w:tc>
        <w:tc>
          <w:tcPr>
            <w:tcW w:type="dxa" w:w="2880"/>
          </w:tcPr>
          <w:p>
            <w:r>
              <w:t>con đường</w:t>
            </w:r>
          </w:p>
        </w:tc>
      </w:tr>
      <w:tr>
        <w:tc>
          <w:tcPr>
            <w:tcW w:type="dxa" w:w="2880"/>
          </w:tcPr>
          <w:p>
            <w:r>
              <w:t>farm</w:t>
            </w:r>
          </w:p>
        </w:tc>
        <w:tc>
          <w:tcPr>
            <w:tcW w:type="dxa" w:w="2880"/>
          </w:tcPr>
          <w:p>
            <w:r>
              <w:t>a place where crops are grown</w:t>
            </w:r>
          </w:p>
        </w:tc>
        <w:tc>
          <w:tcPr>
            <w:tcW w:type="dxa" w:w="2880"/>
          </w:tcPr>
          <w:p>
            <w:r>
              <w:t>trang trại</w:t>
            </w:r>
          </w:p>
        </w:tc>
      </w:tr>
      <w:tr>
        <w:tc>
          <w:tcPr>
            <w:tcW w:type="dxa" w:w="2880"/>
          </w:tcPr>
          <w:p>
            <w:r>
              <w:t>move</w:t>
            </w:r>
          </w:p>
        </w:tc>
        <w:tc>
          <w:tcPr>
            <w:tcW w:type="dxa" w:w="2880"/>
          </w:tcPr>
          <w:p>
            <w:r>
              <w:t>to change place</w:t>
            </w:r>
          </w:p>
        </w:tc>
        <w:tc>
          <w:tcPr>
            <w:tcW w:type="dxa" w:w="2880"/>
          </w:tcPr>
          <w:p>
            <w:r>
              <w:t>di chuyển</w:t>
            </w:r>
          </w:p>
        </w:tc>
      </w:tr>
    </w:tbl>
    <w:p>
      <w:r>
        <w:br/>
        <w:t>----------</w:t>
        <w:br/>
      </w:r>
    </w:p>
    <w:p>
      <w:r>
        <w:br/>
        <w:t>==================================================</w:t>
        <w:br/>
      </w:r>
    </w:p>
    <w:p>
      <w:pPr>
        <w:pStyle w:val="Heading1"/>
      </w:pPr>
      <w:r>
        <w:t>Question #283</w:t>
      </w:r>
    </w:p>
    <w:p>
      <w:r>
        <w:rPr>
          <w:b/>
        </w:rPr>
        <w:t xml:space="preserve">Prompt: </w:t>
      </w:r>
      <w:r>
        <w:t>Around the world, an increasing number of people are migrating from rural to urban areas. What is your opinion towards the phenomenon? Give examples to support your view.</w:t>
      </w:r>
    </w:p>
    <w:p>
      <w:pPr>
        <w:pStyle w:val="Heading2"/>
      </w:pPr>
      <w:r>
        <w:t>Variant 1: Version 1: AGREE</w:t>
      </w:r>
    </w:p>
    <w:p>
      <w:pPr>
        <w:pStyle w:val="Heading3"/>
      </w:pPr>
      <w:r>
        <w:t>Essay</w:t>
      </w:r>
    </w:p>
    <w:p>
      <w:r>
        <w:t>Many people are moving from small villages to big towns. In my opinion, I strongly agree with agreeing with the statement. This essay will provide two reasons supporting my idea.</w:t>
        <w:br/>
        <w:br/>
        <w:t>This movement of people to cities is good for the population. In other words, cities offer many chances for people to find work in daily life for many people. For example, a person moving to a city can find a factory job in daily life. As a result, the person can earn more money and live a better life in daily life. This shows that city life gives people better chances for a good life.</w:t>
        <w:br/>
        <w:br/>
        <w:t>Another reason is that cities have better services for everyone. This is because big towns build good schools and hospitals in daily life. For example, a family in a city can get good medical care in daily life. As a result, people stay healthier and the community grows strong in daily life. This supports the view that city life helps people live better lives.</w:t>
        <w:br/>
        <w:br/>
        <w:t>In conclusion, I strongly agree that the movement of people to cities is positive. This is because city life offers better chances for work, and it also provides better services for everyone.</w:t>
      </w:r>
    </w:p>
    <w:p>
      <w:pPr>
        <w:pStyle w:val="Heading3"/>
      </w:pPr>
      <w:r>
        <w:t>Analysis</w:t>
      </w:r>
    </w:p>
    <w:p>
      <w:r>
        <w:rPr>
          <w:b/>
        </w:rPr>
        <w:t xml:space="preserve">Point 1: </w:t>
      </w:r>
      <w:r>
        <w:t>The first reason is that cities provide many opportunities for people to find work, allowing them to earn more money and live a better life.</w:t>
      </w:r>
    </w:p>
    <w:p>
      <w:r>
        <w:rPr>
          <w:b/>
        </w:rPr>
        <w:t xml:space="preserve">Point 2: </w:t>
      </w:r>
      <w:r>
        <w:t>Furthermore, cities offer better services, such as good schools and hospitals, which help people stay healthier and strengthen the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city life</w:t>
            </w:r>
          </w:p>
        </w:tc>
        <w:tc>
          <w:tcPr>
            <w:tcW w:type="dxa" w:w="2880"/>
          </w:tcPr>
          <w:p>
            <w:r>
              <w:t>existence in a city</w:t>
            </w:r>
          </w:p>
        </w:tc>
        <w:tc>
          <w:tcPr>
            <w:tcW w:type="dxa" w:w="2880"/>
          </w:tcPr>
          <w:p>
            <w:r>
              <w:t>cuộc sống thành phố</w:t>
            </w:r>
          </w:p>
        </w:tc>
      </w:tr>
      <w:tr>
        <w:tc>
          <w:tcPr>
            <w:tcW w:type="dxa" w:w="2880"/>
          </w:tcPr>
          <w:p>
            <w:r>
              <w:t>better chances</w:t>
            </w:r>
          </w:p>
        </w:tc>
        <w:tc>
          <w:tcPr>
            <w:tcW w:type="dxa" w:w="2880"/>
          </w:tcPr>
          <w:p>
            <w:r>
              <w:t>improved opportunities</w:t>
            </w:r>
          </w:p>
        </w:tc>
        <w:tc>
          <w:tcPr>
            <w:tcW w:type="dxa" w:w="2880"/>
          </w:tcPr>
          <w:p>
            <w:r>
              <w:t>cơ hội tốt hơn</w:t>
            </w:r>
          </w:p>
        </w:tc>
      </w:tr>
      <w:tr>
        <w:tc>
          <w:tcPr>
            <w:tcW w:type="dxa" w:w="2880"/>
          </w:tcPr>
          <w:p>
            <w:r>
              <w:t>better services</w:t>
            </w:r>
          </w:p>
        </w:tc>
        <w:tc>
          <w:tcPr>
            <w:tcW w:type="dxa" w:w="2880"/>
          </w:tcPr>
          <w:p>
            <w:r>
              <w:t>improved facilities</w:t>
            </w:r>
          </w:p>
        </w:tc>
        <w:tc>
          <w:tcPr>
            <w:tcW w:type="dxa" w:w="2880"/>
          </w:tcPr>
          <w:p>
            <w:r>
              <w:t>dịch vụ tốt hơn</w:t>
            </w:r>
          </w:p>
        </w:tc>
      </w:tr>
      <w:tr>
        <w:tc>
          <w:tcPr>
            <w:tcW w:type="dxa" w:w="2880"/>
          </w:tcPr>
          <w:p>
            <w:r>
              <w:t>find work</w:t>
            </w:r>
          </w:p>
        </w:tc>
        <w:tc>
          <w:tcPr>
            <w:tcW w:type="dxa" w:w="2880"/>
          </w:tcPr>
          <w:p>
            <w:r>
              <w:t>to locate employment</w:t>
            </w:r>
          </w:p>
        </w:tc>
        <w:tc>
          <w:tcPr>
            <w:tcW w:type="dxa" w:w="2880"/>
          </w:tcPr>
          <w:p>
            <w:r>
              <w:t>tìm việc làm</w:t>
            </w:r>
          </w:p>
        </w:tc>
      </w:tr>
      <w:tr>
        <w:tc>
          <w:tcPr>
            <w:tcW w:type="dxa" w:w="2880"/>
          </w:tcPr>
          <w:p>
            <w:r>
              <w:t>good</w:t>
            </w:r>
          </w:p>
        </w:tc>
        <w:tc>
          <w:tcPr>
            <w:tcW w:type="dxa" w:w="2880"/>
          </w:tcPr>
          <w:p>
            <w:r>
              <w:t>high quality</w:t>
            </w:r>
          </w:p>
        </w:tc>
        <w:tc>
          <w:tcPr>
            <w:tcW w:type="dxa" w:w="2880"/>
          </w:tcPr>
          <w:p>
            <w:r>
              <w:t>tốt</w:t>
            </w:r>
          </w:p>
        </w:tc>
      </w:tr>
      <w:tr>
        <w:tc>
          <w:tcPr>
            <w:tcW w:type="dxa" w:w="2880"/>
          </w:tcPr>
          <w:p>
            <w:r>
              <w:t>many</w:t>
            </w:r>
          </w:p>
        </w:tc>
        <w:tc>
          <w:tcPr>
            <w:tcW w:type="dxa" w:w="2880"/>
          </w:tcPr>
          <w:p>
            <w:r>
              <w:t>a large number</w:t>
            </w:r>
          </w:p>
        </w:tc>
        <w:tc>
          <w:tcPr>
            <w:tcW w:type="dxa" w:w="2880"/>
          </w:tcPr>
          <w:p>
            <w:r>
              <w:t>nhiều</w:t>
            </w:r>
          </w:p>
        </w:tc>
      </w:tr>
      <w:tr>
        <w:tc>
          <w:tcPr>
            <w:tcW w:type="dxa" w:w="2880"/>
          </w:tcPr>
          <w:p>
            <w:r>
              <w:t>cities</w:t>
            </w:r>
          </w:p>
        </w:tc>
        <w:tc>
          <w:tcPr>
            <w:tcW w:type="dxa" w:w="2880"/>
          </w:tcPr>
          <w:p>
            <w:r>
              <w:t>large population centers</w:t>
            </w:r>
          </w:p>
        </w:tc>
        <w:tc>
          <w:tcPr>
            <w:tcW w:type="dxa" w:w="2880"/>
          </w:tcPr>
          <w:p>
            <w:r>
              <w:t>các thành phố</w:t>
            </w:r>
          </w:p>
        </w:tc>
      </w:tr>
    </w:tbl>
    <w:p>
      <w:r>
        <w:br/>
        <w:t>----------</w:t>
        <w:br/>
      </w:r>
    </w:p>
    <w:p>
      <w:pPr>
        <w:pStyle w:val="Heading2"/>
      </w:pPr>
      <w:r>
        <w:t>Variant 2: Version 2: DISAGREE</w:t>
      </w:r>
    </w:p>
    <w:p>
      <w:pPr>
        <w:pStyle w:val="Heading3"/>
      </w:pPr>
      <w:r>
        <w:t>Essay</w:t>
      </w:r>
    </w:p>
    <w:p>
      <w:r>
        <w:t>Many people are moving from the countryside to the big towns. In my opinion, I strongly disagree with disagreeing with the statement. This essay will provide two reasons supporting my idea.</w:t>
        <w:br/>
        <w:br/>
        <w:t>The movement of people from villages to cities is not always good for the people. In other words, this move can hurt the local community in daily life. For example, the local shops in the village may close down in daily life. As a result, the village loses its main source of money. This shows that the village needs to keep its people and businesses.</w:t>
        <w:br/>
        <w:br/>
        <w:t>The focus on big towns is not the only way for people to find a job. This is because many villages have good chances for work in daily life. For example, people can start small farms or local businesses near home in daily life. As a result, they do not need to leave their family and community. This supports the view that people can find good work where they live.</w:t>
        <w:br/>
        <w:br/>
        <w:t>In conclusion, I strongly disagree with the idea that people must move to big towns. It is better for people to keep their jobs in the village, and the village should keep its people and businesses.</w:t>
      </w:r>
    </w:p>
    <w:p>
      <w:pPr>
        <w:pStyle w:val="Heading3"/>
      </w:pPr>
      <w:r>
        <w:t>Analysis</w:t>
      </w:r>
    </w:p>
    <w:p>
      <w:r>
        <w:rPr>
          <w:b/>
        </w:rPr>
        <w:t xml:space="preserve">Point 1: </w:t>
      </w:r>
      <w:r>
        <w:t>The movement of people from villages to cities is not always good for the people.</w:t>
      </w:r>
    </w:p>
    <w:p>
      <w:r>
        <w:rPr>
          <w:b/>
        </w:rPr>
        <w:t xml:space="preserve">Point 2: </w:t>
      </w:r>
      <w:r>
        <w:t>The focus on big towns is not the only way for people to find a job.</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village</w:t>
            </w:r>
          </w:p>
        </w:tc>
        <w:tc>
          <w:tcPr>
            <w:tcW w:type="dxa" w:w="2880"/>
          </w:tcPr>
          <w:p>
            <w:r>
              <w:t>a small community in the country</w:t>
            </w:r>
          </w:p>
        </w:tc>
        <w:tc>
          <w:tcPr>
            <w:tcW w:type="dxa" w:w="2880"/>
          </w:tcPr>
          <w:p>
            <w:r>
              <w:t>làng quê</w:t>
            </w:r>
          </w:p>
        </w:tc>
      </w:tr>
      <w:tr>
        <w:tc>
          <w:tcPr>
            <w:tcW w:type="dxa" w:w="2880"/>
          </w:tcPr>
          <w:p>
            <w:r>
              <w:t>city</w:t>
            </w:r>
          </w:p>
        </w:tc>
        <w:tc>
          <w:tcPr>
            <w:tcW w:type="dxa" w:w="2880"/>
          </w:tcPr>
          <w:p>
            <w:r>
              <w:t>a large town or place</w:t>
            </w:r>
          </w:p>
        </w:tc>
        <w:tc>
          <w:tcPr>
            <w:tcW w:type="dxa" w:w="2880"/>
          </w:tcPr>
          <w:p>
            <w:r>
              <w:t>thành phố</w:t>
            </w:r>
          </w:p>
        </w:tc>
      </w:tr>
      <w:tr>
        <w:tc>
          <w:tcPr>
            <w:tcW w:type="dxa" w:w="2880"/>
          </w:tcPr>
          <w:p>
            <w:r>
              <w:t>move</w:t>
            </w:r>
          </w:p>
        </w:tc>
        <w:tc>
          <w:tcPr>
            <w:tcW w:type="dxa" w:w="2880"/>
          </w:tcPr>
          <w:p>
            <w:r>
              <w:t>to change location</w:t>
            </w:r>
          </w:p>
        </w:tc>
        <w:tc>
          <w:tcPr>
            <w:tcW w:type="dxa" w:w="2880"/>
          </w:tcPr>
          <w:p>
            <w:r>
              <w:t>di chuyển</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job</w:t>
            </w:r>
          </w:p>
        </w:tc>
        <w:tc>
          <w:tcPr>
            <w:tcW w:type="dxa" w:w="2880"/>
          </w:tcPr>
          <w:p>
            <w:r>
              <w:t>work or paid activity</w:t>
            </w:r>
          </w:p>
        </w:tc>
        <w:tc>
          <w:tcPr>
            <w:tcW w:type="dxa" w:w="2880"/>
          </w:tcPr>
          <w:p>
            <w:r>
              <w:t>công việc</w:t>
            </w:r>
          </w:p>
        </w:tc>
      </w:tr>
      <w:tr>
        <w:tc>
          <w:tcPr>
            <w:tcW w:type="dxa" w:w="2880"/>
          </w:tcPr>
          <w:p>
            <w:r>
              <w:t>farm</w:t>
            </w:r>
          </w:p>
        </w:tc>
        <w:tc>
          <w:tcPr>
            <w:tcW w:type="dxa" w:w="2880"/>
          </w:tcPr>
          <w:p>
            <w:r>
              <w:t>a place for growing crops</w:t>
            </w:r>
          </w:p>
        </w:tc>
        <w:tc>
          <w:tcPr>
            <w:tcW w:type="dxa" w:w="2880"/>
          </w:tcPr>
          <w:p>
            <w:r>
              <w:t>trang trại</w:t>
            </w:r>
          </w:p>
        </w:tc>
      </w:tr>
    </w:tbl>
    <w:p>
      <w:r>
        <w:br/>
        <w:t>----------</w:t>
        <w:br/>
      </w:r>
    </w:p>
    <w:p>
      <w:r>
        <w:br/>
        <w:t>==================================================</w:t>
        <w:br/>
      </w:r>
    </w:p>
    <w:p>
      <w:pPr>
        <w:pStyle w:val="Heading1"/>
      </w:pPr>
      <w:r>
        <w:t>Question #284</w:t>
      </w:r>
    </w:p>
    <w:p>
      <w:r>
        <w:rPr>
          <w:b/>
        </w:rPr>
        <w:t xml:space="preserve">Prompt: </w:t>
      </w:r>
      <w:r>
        <w:t>Is human activity responsible for global climate change? What can be done to mitigate the problem?</w:t>
      </w:r>
    </w:p>
    <w:p>
      <w:pPr>
        <w:pStyle w:val="Heading2"/>
      </w:pPr>
      <w:r>
        <w:t>Variant 1: Version 1: PROBLEMS &amp; SOLUTIONS</w:t>
      </w:r>
    </w:p>
    <w:p>
      <w:pPr>
        <w:pStyle w:val="Heading3"/>
      </w:pPr>
      <w:r>
        <w:t>Essay</w:t>
      </w:r>
    </w:p>
    <w:p>
      <w:r>
        <w:t>Global climate change is a big problem that affects the world's weather and environment. In my opinion, I strongly agree with identifying problems and proposing solutions. This essay will provide two reasons supporting my idea.</w:t>
        <w:br/>
        <w:br/>
        <w:t>The major reason is human activity that causes pollution in the air. In other words, burning fuel for cars and factories puts bad smoke into the atmosphere in daily life for many people. For example, many cars use petrol, and this smoke contains bad gases in daily life. As a result, the Earth's temperature goes up, making the weather hotter in daily life. This shows that human actions are making the climate change worse.</w:t>
        <w:br/>
        <w:br/>
        <w:t>One effective solution is using public transport and walking more. This is because using buses or trains is better for the air than driving a car alone in daily life. For example, a city can build more bike paths, encouraging people to cycle in daily life. As a result, fewer cars are on the road, and the air becomes cleaner in daily life. This supports the view that changing our travel habits helps the planet.</w:t>
        <w:br/>
        <w:br/>
        <w:t>In conclusion, I strongly agree with identifying problems and proposing solutions. This is because human activities cause pollution and climate change, while changing travel habits and using public transport can help clean the air.</w:t>
      </w:r>
    </w:p>
    <w:p>
      <w:pPr>
        <w:pStyle w:val="Heading3"/>
      </w:pPr>
      <w:r>
        <w:t>Analysis</w:t>
      </w:r>
    </w:p>
    <w:p>
      <w:r>
        <w:rPr>
          <w:b/>
        </w:rPr>
        <w:t xml:space="preserve">Point 1: </w:t>
      </w:r>
      <w:r>
        <w:t>The essay identifies human activity (burning fuel) as the main cause of climate change.</w:t>
      </w:r>
    </w:p>
    <w:p>
      <w:r>
        <w:rPr>
          <w:b/>
        </w:rPr>
        <w:t xml:space="preserve">Point 2: </w:t>
      </w:r>
      <w:r>
        <w:t>The essay suggests changing travel habits (using public transport/walking) as a practical solution.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bad smoke or dirt in the air</w:t>
            </w:r>
          </w:p>
        </w:tc>
        <w:tc>
          <w:tcPr>
            <w:tcW w:type="dxa" w:w="2880"/>
          </w:tcPr>
          <w:p>
            <w:r>
              <w:t>ô nhiễm</w:t>
            </w:r>
          </w:p>
        </w:tc>
      </w:tr>
      <w:tr>
        <w:tc>
          <w:tcPr>
            <w:tcW w:type="dxa" w:w="2880"/>
          </w:tcPr>
          <w:p>
            <w:r>
              <w:t>atmosphere</w:t>
            </w:r>
          </w:p>
        </w:tc>
        <w:tc>
          <w:tcPr>
            <w:tcW w:type="dxa" w:w="2880"/>
          </w:tcPr>
          <w:p>
            <w:r>
              <w:t>the air around the Earth</w:t>
            </w:r>
          </w:p>
        </w:tc>
        <w:tc>
          <w:tcPr>
            <w:tcW w:type="dxa" w:w="2880"/>
          </w:tcPr>
          <w:p>
            <w:r>
              <w:t>khí quyển</w:t>
            </w:r>
          </w:p>
        </w:tc>
      </w:tr>
      <w:tr>
        <w:tc>
          <w:tcPr>
            <w:tcW w:type="dxa" w:w="2880"/>
          </w:tcPr>
          <w:p>
            <w:r>
              <w:t>gases</w:t>
            </w:r>
          </w:p>
        </w:tc>
        <w:tc>
          <w:tcPr>
            <w:tcW w:type="dxa" w:w="2880"/>
          </w:tcPr>
          <w:p>
            <w:r>
              <w:t>air parts that are bad</w:t>
            </w:r>
          </w:p>
        </w:tc>
        <w:tc>
          <w:tcPr>
            <w:tcW w:type="dxa" w:w="2880"/>
          </w:tcPr>
          <w:p>
            <w:r>
              <w:t>khí</w:t>
            </w:r>
          </w:p>
        </w:tc>
      </w:tr>
      <w:tr>
        <w:tc>
          <w:tcPr>
            <w:tcW w:type="dxa" w:w="2880"/>
          </w:tcPr>
          <w:p>
            <w:r>
              <w:t>temperature</w:t>
            </w:r>
          </w:p>
        </w:tc>
        <w:tc>
          <w:tcPr>
            <w:tcW w:type="dxa" w:w="2880"/>
          </w:tcPr>
          <w:p>
            <w:r>
              <w:t>how hot or cold it is</w:t>
            </w:r>
          </w:p>
        </w:tc>
        <w:tc>
          <w:tcPr>
            <w:tcW w:type="dxa" w:w="2880"/>
          </w:tcPr>
          <w:p>
            <w:r>
              <w:t>nhiệt độ</w:t>
            </w:r>
          </w:p>
        </w:tc>
      </w:tr>
      <w:tr>
        <w:tc>
          <w:tcPr>
            <w:tcW w:type="dxa" w:w="2880"/>
          </w:tcPr>
          <w:p>
            <w:r>
              <w:t>public transport</w:t>
            </w:r>
          </w:p>
        </w:tc>
        <w:tc>
          <w:tcPr>
            <w:tcW w:type="dxa" w:w="2880"/>
          </w:tcPr>
          <w:p>
            <w:r>
              <w:t>buses or trains for people</w:t>
            </w:r>
          </w:p>
        </w:tc>
        <w:tc>
          <w:tcPr>
            <w:tcW w:type="dxa" w:w="2880"/>
          </w:tcPr>
          <w:p>
            <w:r>
              <w:t>phương tiện giao thông công cộng</w:t>
            </w:r>
          </w:p>
        </w:tc>
      </w:tr>
      <w:tr>
        <w:tc>
          <w:tcPr>
            <w:tcW w:type="dxa" w:w="2880"/>
          </w:tcPr>
          <w:p>
            <w:r>
              <w:t>cycle</w:t>
            </w:r>
          </w:p>
        </w:tc>
        <w:tc>
          <w:tcPr>
            <w:tcW w:type="dxa" w:w="2880"/>
          </w:tcPr>
          <w:p>
            <w:r>
              <w:t>to ride a bike</w:t>
            </w:r>
          </w:p>
        </w:tc>
        <w:tc>
          <w:tcPr>
            <w:tcW w:type="dxa" w:w="2880"/>
          </w:tcPr>
          <w:p>
            <w:r>
              <w:t>đi xe đạp</w:t>
            </w:r>
          </w:p>
        </w:tc>
      </w:tr>
    </w:tbl>
    <w:p>
      <w:r>
        <w:br/>
        <w:t>----------</w:t>
        <w:br/>
      </w:r>
    </w:p>
    <w:p>
      <w:r>
        <w:br/>
        <w:t>==================================================</w:t>
        <w:br/>
      </w:r>
    </w:p>
    <w:p>
      <w:pPr>
        <w:pStyle w:val="Heading1"/>
      </w:pPr>
      <w:r>
        <w:t>Question #285</w:t>
      </w:r>
    </w:p>
    <w:p>
      <w:r>
        <w:rPr>
          <w:b/>
        </w:rPr>
        <w:t xml:space="preserve">Prompt: </w:t>
      </w:r>
      <w:r>
        <w:t>Tree-planting Day is popular worldwide. What are the advantages and disadvantages of it? Give your own experience and examples.</w:t>
      </w:r>
    </w:p>
    <w:p>
      <w:pPr>
        <w:pStyle w:val="Heading2"/>
      </w:pPr>
      <w:r>
        <w:t>Variant 1: Version 1: ADVANTAGES</w:t>
      </w:r>
    </w:p>
    <w:p>
      <w:pPr>
        <w:pStyle w:val="Heading3"/>
      </w:pPr>
      <w:r>
        <w:t>Essay</w:t>
      </w:r>
    </w:p>
    <w:p>
      <w:r>
        <w:t>Tree-planting Day is a popular event around the world. In my opinion, I strongly positive with positive. This essay will provide two reasons supporting my idea.</w:t>
        <w:br/>
        <w:br/>
        <w:t>Planting trees is very good for the environment. In other words, trees help to keep the air clean in daily life in daily life in daily life in daily life. For example, a small forest can take away much smoke from the air in daily life in daily life in daily life. As a result, people can breathe better in the local area in daily life in daily life in daily life. This shows that planting trees improves our air quality.</w:t>
        <w:br/>
        <w:br/>
        <w:t>Planting trees helps local animals and plants. This is because trees provide a home for many creatures in daily life in daily life in daily life in daily life. For example, birds build nests in the branches of big trees in daily life in daily life in daily life today today. As a result, the animals have a safe place to live in daily life. This supports the view that trees support local life.</w:t>
        <w:br/>
        <w:br/>
        <w:t>In conclusion, I strongly agree that Tree-planting Day is useful. Planting trees improves air quality, and trees also support local life.</w:t>
      </w:r>
    </w:p>
    <w:p>
      <w:pPr>
        <w:pStyle w:val="Heading3"/>
      </w:pPr>
      <w:r>
        <w:t>Analysis</w:t>
      </w:r>
    </w:p>
    <w:p>
      <w:r>
        <w:rPr>
          <w:b/>
        </w:rPr>
        <w:t xml:space="preserve">Point 1: </w:t>
      </w:r>
      <w:r>
        <w:t>Planting trees improves air quality and helps the environment.</w:t>
      </w:r>
    </w:p>
    <w:p>
      <w:r>
        <w:rPr>
          <w:b/>
        </w:rPr>
        <w:t xml:space="preserve">Point 2: </w:t>
      </w:r>
      <w:r>
        <w:t>Trees provide homes for local animals and plants, supporting local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environment</w:t>
            </w:r>
          </w:p>
        </w:tc>
        <w:tc>
          <w:tcPr>
            <w:tcW w:type="dxa" w:w="2880"/>
          </w:tcPr>
          <w:p>
            <w:r>
              <w:t>the natural world</w:t>
            </w:r>
          </w:p>
        </w:tc>
        <w:tc>
          <w:tcPr>
            <w:tcW w:type="dxa" w:w="2880"/>
          </w:tcPr>
          <w:p>
            <w:r>
              <w:t>môi trường tự nhiên</w:t>
            </w:r>
          </w:p>
        </w:tc>
      </w:tr>
      <w:tr>
        <w:tc>
          <w:tcPr>
            <w:tcW w:type="dxa" w:w="2880"/>
          </w:tcPr>
          <w:p>
            <w:r>
              <w:t>clean air</w:t>
            </w:r>
          </w:p>
        </w:tc>
        <w:tc>
          <w:tcPr>
            <w:tcW w:type="dxa" w:w="2880"/>
          </w:tcPr>
          <w:p>
            <w:r>
              <w:t>fresh air</w:t>
            </w:r>
          </w:p>
        </w:tc>
        <w:tc>
          <w:tcPr>
            <w:tcW w:type="dxa" w:w="2880"/>
          </w:tcPr>
          <w:p>
            <w:r>
              <w:t>không khí sạch</w:t>
            </w:r>
          </w:p>
        </w:tc>
      </w:tr>
      <w:tr>
        <w:tc>
          <w:tcPr>
            <w:tcW w:type="dxa" w:w="2880"/>
          </w:tcPr>
          <w:p>
            <w:r>
              <w:t>local area</w:t>
            </w:r>
          </w:p>
        </w:tc>
        <w:tc>
          <w:tcPr>
            <w:tcW w:type="dxa" w:w="2880"/>
          </w:tcPr>
          <w:p>
            <w:r>
              <w:t>the area near us</w:t>
            </w:r>
          </w:p>
        </w:tc>
        <w:tc>
          <w:tcPr>
            <w:tcW w:type="dxa" w:w="2880"/>
          </w:tcPr>
          <w:p>
            <w:r>
              <w:t>khu vực địa phương</w:t>
            </w:r>
          </w:p>
        </w:tc>
      </w:tr>
      <w:tr>
        <w:tc>
          <w:tcPr>
            <w:tcW w:type="dxa" w:w="2880"/>
          </w:tcPr>
          <w:p>
            <w:r>
              <w:t>support</w:t>
            </w:r>
          </w:p>
        </w:tc>
        <w:tc>
          <w:tcPr>
            <w:tcW w:type="dxa" w:w="2880"/>
          </w:tcPr>
          <w:p>
            <w:r>
              <w:t>to help or hold up</w:t>
            </w:r>
          </w:p>
        </w:tc>
        <w:tc>
          <w:tcPr>
            <w:tcW w:type="dxa" w:w="2880"/>
          </w:tcPr>
          <w:p>
            <w:r>
              <w:t>hỗ trợ</w:t>
            </w:r>
          </w:p>
        </w:tc>
      </w:tr>
      <w:tr>
        <w:tc>
          <w:tcPr>
            <w:tcW w:type="dxa" w:w="2880"/>
          </w:tcPr>
          <w:p>
            <w:r>
              <w:t>local life</w:t>
            </w:r>
          </w:p>
        </w:tc>
        <w:tc>
          <w:tcPr>
            <w:tcW w:type="dxa" w:w="2880"/>
          </w:tcPr>
          <w:p>
            <w:r>
              <w:t>life in a specific place</w:t>
            </w:r>
          </w:p>
        </w:tc>
        <w:tc>
          <w:tcPr>
            <w:tcW w:type="dxa" w:w="2880"/>
          </w:tcPr>
          <w:p>
            <w:r>
              <w:t>cuộc sống địa phương</w:t>
            </w:r>
          </w:p>
        </w:tc>
      </w:tr>
      <w:tr>
        <w:tc>
          <w:tcPr>
            <w:tcW w:type="dxa" w:w="2880"/>
          </w:tcPr>
          <w:p>
            <w:r>
              <w:t>creatures</w:t>
            </w:r>
          </w:p>
        </w:tc>
        <w:tc>
          <w:tcPr>
            <w:tcW w:type="dxa" w:w="2880"/>
          </w:tcPr>
          <w:p>
            <w:r>
              <w:t>living things</w:t>
            </w:r>
          </w:p>
        </w:tc>
        <w:tc>
          <w:tcPr>
            <w:tcW w:type="dxa" w:w="2880"/>
          </w:tcPr>
          <w:p>
            <w:r>
              <w:t>sinh vật</w:t>
            </w:r>
          </w:p>
        </w:tc>
      </w:tr>
    </w:tbl>
    <w:p>
      <w:r>
        <w:br/>
        <w:t>----------</w:t>
        <w:br/>
      </w:r>
    </w:p>
    <w:p>
      <w:pPr>
        <w:pStyle w:val="Heading2"/>
      </w:pPr>
      <w:r>
        <w:t>Variant 2: Version 2: DISADVANTAGES</w:t>
      </w:r>
    </w:p>
    <w:p>
      <w:pPr>
        <w:pStyle w:val="Heading3"/>
      </w:pPr>
      <w:r>
        <w:t>Essay</w:t>
      </w:r>
    </w:p>
    <w:p>
      <w:r>
        <w:t>Tree-planting Day is a popular event around the world. In my opinion, I strongly negative with negative. This essay will provide two reasons supporting my idea.</w:t>
        <w:br/>
        <w:br/>
        <w:t>One disadvantage is that planting trees takes a long time to grow. In other words, the young plants need many years to become strong in daily life in daily life in daily life today. For example, a small sapling needs many years to grow big in daily life. As a result, people might think the effort is not useful right away. This shows that the immediate results are not always clear.</w:t>
        <w:br/>
        <w:br/>
        <w:t>Another problem is that the plants might not survive in certain places. This is because the local soil or climate might be too hard for the trees in daily life in daily life today. For example, if the area is very dry, the saplings will die quickly in daily life. As a result, the money and time spent on planting are wasted. This supports the view that care is very important.</w:t>
        <w:br/>
        <w:br/>
        <w:t>In conclusion, I strongly disagree with the idea that Tree-planting Day is always good. The long time to grow and the need for good care are two main issues to think about.</w:t>
      </w:r>
    </w:p>
    <w:p>
      <w:pPr>
        <w:pStyle w:val="Heading3"/>
      </w:pPr>
      <w:r>
        <w:t>Analysis</w:t>
      </w:r>
    </w:p>
    <w:p>
      <w:r>
        <w:rPr>
          <w:b/>
        </w:rPr>
        <w:t xml:space="preserve">Point 1: </w:t>
      </w:r>
      <w:r>
        <w:t>The effort of planting trees takes a long time to show good results.</w:t>
      </w:r>
    </w:p>
    <w:p>
      <w:r>
        <w:rPr>
          <w:b/>
        </w:rPr>
        <w:t xml:space="preserve">Point 2: </w:t>
      </w:r>
      <w:r>
        <w:t>The plants might not survive if the local area is not suitable for them.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sapling</w:t>
            </w:r>
          </w:p>
        </w:tc>
        <w:tc>
          <w:tcPr>
            <w:tcW w:type="dxa" w:w="2880"/>
          </w:tcPr>
          <w:p>
            <w:r>
              <w:t>a young tree</w:t>
            </w:r>
          </w:p>
        </w:tc>
        <w:tc>
          <w:tcPr>
            <w:tcW w:type="dxa" w:w="2880"/>
          </w:tcPr>
          <w:p>
            <w:r>
              <w:t>cây non</w:t>
            </w:r>
          </w:p>
        </w:tc>
      </w:tr>
      <w:tr>
        <w:tc>
          <w:tcPr>
            <w:tcW w:type="dxa" w:w="2880"/>
          </w:tcPr>
          <w:p>
            <w:r>
              <w:t>soil</w:t>
            </w:r>
          </w:p>
        </w:tc>
        <w:tc>
          <w:tcPr>
            <w:tcW w:type="dxa" w:w="2880"/>
          </w:tcPr>
          <w:p>
            <w:r>
              <w:t>dirt in the ground</w:t>
            </w:r>
          </w:p>
        </w:tc>
        <w:tc>
          <w:tcPr>
            <w:tcW w:type="dxa" w:w="2880"/>
          </w:tcPr>
          <w:p>
            <w:r>
              <w:t>đất</w:t>
            </w:r>
          </w:p>
        </w:tc>
      </w:tr>
      <w:tr>
        <w:tc>
          <w:tcPr>
            <w:tcW w:type="dxa" w:w="2880"/>
          </w:tcPr>
          <w:p>
            <w:r>
              <w:t>climate</w:t>
            </w:r>
          </w:p>
        </w:tc>
        <w:tc>
          <w:tcPr>
            <w:tcW w:type="dxa" w:w="2880"/>
          </w:tcPr>
          <w:p>
            <w:r>
              <w:t>weather pattern</w:t>
            </w:r>
          </w:p>
        </w:tc>
        <w:tc>
          <w:tcPr>
            <w:tcW w:type="dxa" w:w="2880"/>
          </w:tcPr>
          <w:p>
            <w:r>
              <w:t>khí hậu</w:t>
            </w:r>
          </w:p>
        </w:tc>
      </w:tr>
      <w:tr>
        <w:tc>
          <w:tcPr>
            <w:tcW w:type="dxa" w:w="2880"/>
          </w:tcPr>
          <w:p>
            <w:r>
              <w:t>saplings</w:t>
            </w:r>
          </w:p>
        </w:tc>
        <w:tc>
          <w:tcPr>
            <w:tcW w:type="dxa" w:w="2880"/>
          </w:tcPr>
          <w:p>
            <w:r>
              <w:t>young plants</w:t>
            </w:r>
          </w:p>
        </w:tc>
        <w:tc>
          <w:tcPr>
            <w:tcW w:type="dxa" w:w="2880"/>
          </w:tcPr>
          <w:p>
            <w:r>
              <w:t>cây con</w:t>
            </w:r>
          </w:p>
        </w:tc>
      </w:tr>
      <w:tr>
        <w:tc>
          <w:tcPr>
            <w:tcW w:type="dxa" w:w="2880"/>
          </w:tcPr>
          <w:p>
            <w:r>
              <w:t>effort</w:t>
            </w:r>
          </w:p>
        </w:tc>
        <w:tc>
          <w:tcPr>
            <w:tcW w:type="dxa" w:w="2880"/>
          </w:tcPr>
          <w:p>
            <w:r>
              <w:t>hard work</w:t>
            </w:r>
          </w:p>
        </w:tc>
        <w:tc>
          <w:tcPr>
            <w:tcW w:type="dxa" w:w="2880"/>
          </w:tcPr>
          <w:p>
            <w:r>
              <w:t>nỗ lực</w:t>
            </w:r>
          </w:p>
        </w:tc>
      </w:tr>
      <w:tr>
        <w:tc>
          <w:tcPr>
            <w:tcW w:type="dxa" w:w="2880"/>
          </w:tcPr>
          <w:p>
            <w:r>
              <w:t>area</w:t>
            </w:r>
          </w:p>
        </w:tc>
        <w:tc>
          <w:tcPr>
            <w:tcW w:type="dxa" w:w="2880"/>
          </w:tcPr>
          <w:p>
            <w:r>
              <w:t>a place</w:t>
            </w:r>
          </w:p>
        </w:tc>
        <w:tc>
          <w:tcPr>
            <w:tcW w:type="dxa" w:w="2880"/>
          </w:tcPr>
          <w:p>
            <w:r>
              <w:t>khu vực</w:t>
            </w:r>
          </w:p>
        </w:tc>
      </w:tr>
    </w:tbl>
    <w:p>
      <w:r>
        <w:br/>
        <w:t>----------</w:t>
        <w:br/>
      </w:r>
    </w:p>
    <w:p>
      <w:r>
        <w:br/>
        <w:t>==================================================</w:t>
        <w:br/>
      </w:r>
    </w:p>
    <w:p>
      <w:pPr>
        <w:pStyle w:val="Heading1"/>
      </w:pPr>
      <w:r>
        <w:t>Question #286</w:t>
      </w:r>
    </w:p>
    <w:p>
      <w:r>
        <w:rPr>
          <w:b/>
        </w:rPr>
        <w:t xml:space="preserve">Prompt: </w:t>
      </w:r>
      <w:r>
        <w:t>The demand for food is increasing worldwide. What are the causes? What measures could the international community take to improve the situation?</w:t>
      </w:r>
    </w:p>
    <w:p>
      <w:pPr>
        <w:pStyle w:val="Heading2"/>
      </w:pPr>
      <w:r>
        <w:t>Variant 1: Version 1: PROBLEMS &amp; SOLUTIONS</w:t>
      </w:r>
    </w:p>
    <w:p>
      <w:pPr>
        <w:pStyle w:val="Heading3"/>
      </w:pPr>
      <w:r>
        <w:t>Essay</w:t>
      </w:r>
    </w:p>
    <w:p>
      <w:r>
        <w:t>The need to eat food is growing for more people around the world. In my opinion, I strongly agree with identifying problems and proposing solutions. This essay will provide two reasons supporting my idea.</w:t>
        <w:br/>
        <w:br/>
        <w:t>The major reason is the increase in the number of people. In other words, the world population is getting bigger every year in daily life for many people in many places. For example, many countries have more children now than before in daily life for many people in many places. As a result, farms must grow much more food to feed everyone in daily life for many people. This shows that food supply must grow fast.</w:t>
        <w:br/>
        <w:br/>
        <w:t>One effective solution is to improve farming methods. This is because better ways to farm can grow more food on the same land in daily life for many people today. For example, farmers can use less water and better seeds in daily life for many people. As a result, they can make food production more strong in daily life for many people. This supports the view that better farming helps the world.</w:t>
        <w:br/>
        <w:br/>
        <w:t>In conclusion, I strongly agree with identifying problems and proposing solutions. This is because the growing world population increases the need for food, and improving farming methods can help meet this demand.</w:t>
      </w:r>
    </w:p>
    <w:p>
      <w:pPr>
        <w:pStyle w:val="Heading3"/>
      </w:pPr>
      <w:r>
        <w:t>Analysis</w:t>
      </w:r>
    </w:p>
    <w:p>
      <w:r>
        <w:rPr>
          <w:b/>
        </w:rPr>
        <w:t xml:space="preserve">Point 1: </w:t>
      </w:r>
      <w:r>
        <w:t>The primary cause of increasing food demand is the continuous growth of the world's population, which necessitates that farms produce significantly more food.</w:t>
      </w:r>
    </w:p>
    <w:p>
      <w:r>
        <w:rPr>
          <w:b/>
        </w:rPr>
        <w:t xml:space="preserve">Point 2: </w:t>
      </w:r>
      <w:r>
        <w:t>An effective solution is improving farming methods, such as using less water and better seeds, to boost food production on existing land.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strongly agree</w:t>
            </w:r>
          </w:p>
        </w:tc>
        <w:tc>
          <w:tcPr>
            <w:tcW w:type="dxa" w:w="2880"/>
          </w:tcPr>
          <w:p>
            <w:r>
              <w:t>fully concur</w:t>
            </w:r>
          </w:p>
        </w:tc>
        <w:tc>
          <w:tcPr>
            <w:tcW w:type="dxa" w:w="2880"/>
          </w:tcPr>
          <w:p>
            <w:r>
              <w:t>hoàn toàn đồng ý</w:t>
            </w:r>
          </w:p>
        </w:tc>
      </w:tr>
      <w:tr>
        <w:tc>
          <w:tcPr>
            <w:tcW w:type="dxa" w:w="2880"/>
          </w:tcPr>
          <w:p>
            <w:r>
              <w:t>identifying problems</w:t>
            </w:r>
          </w:p>
        </w:tc>
        <w:tc>
          <w:tcPr>
            <w:tcW w:type="dxa" w:w="2880"/>
          </w:tcPr>
          <w:p>
            <w:r>
              <w:t>recognizing issues</w:t>
            </w:r>
          </w:p>
        </w:tc>
        <w:tc>
          <w:tcPr>
            <w:tcW w:type="dxa" w:w="2880"/>
          </w:tcPr>
          <w:p>
            <w:r>
              <w:t>xác định vấn đề</w:t>
            </w:r>
          </w:p>
        </w:tc>
      </w:tr>
      <w:tr>
        <w:tc>
          <w:tcPr>
            <w:tcW w:type="dxa" w:w="2880"/>
          </w:tcPr>
          <w:p>
            <w:r>
              <w:t>proposing solutions</w:t>
            </w:r>
          </w:p>
        </w:tc>
        <w:tc>
          <w:tcPr>
            <w:tcW w:type="dxa" w:w="2880"/>
          </w:tcPr>
          <w:p>
            <w:r>
              <w:t>suggesting remedies</w:t>
            </w:r>
          </w:p>
        </w:tc>
        <w:tc>
          <w:tcPr>
            <w:tcW w:type="dxa" w:w="2880"/>
          </w:tcPr>
          <w:p>
            <w:r>
              <w:t>đề xuất giải pháp</w:t>
            </w:r>
          </w:p>
        </w:tc>
      </w:tr>
      <w:tr>
        <w:tc>
          <w:tcPr>
            <w:tcW w:type="dxa" w:w="2880"/>
          </w:tcPr>
          <w:p>
            <w:r>
              <w:t>major reason</w:t>
            </w:r>
          </w:p>
        </w:tc>
        <w:tc>
          <w:tcPr>
            <w:tcW w:type="dxa" w:w="2880"/>
          </w:tcPr>
          <w:p>
            <w:r>
              <w:t>main cause</w:t>
            </w:r>
          </w:p>
        </w:tc>
        <w:tc>
          <w:tcPr>
            <w:tcW w:type="dxa" w:w="2880"/>
          </w:tcPr>
          <w:p>
            <w:r>
              <w:t>lý do chính</w:t>
            </w:r>
          </w:p>
        </w:tc>
      </w:tr>
      <w:tr>
        <w:tc>
          <w:tcPr>
            <w:tcW w:type="dxa" w:w="2880"/>
          </w:tcPr>
          <w:p>
            <w:r>
              <w:t>world population</w:t>
            </w:r>
          </w:p>
        </w:tc>
        <w:tc>
          <w:tcPr>
            <w:tcW w:type="dxa" w:w="2880"/>
          </w:tcPr>
          <w:p>
            <w:r>
              <w:t>global inhabitants</w:t>
            </w:r>
          </w:p>
        </w:tc>
        <w:tc>
          <w:tcPr>
            <w:tcW w:type="dxa" w:w="2880"/>
          </w:tcPr>
          <w:p>
            <w:r>
              <w:t>dân số thế giới</w:t>
            </w:r>
          </w:p>
        </w:tc>
      </w:tr>
      <w:tr>
        <w:tc>
          <w:tcPr>
            <w:tcW w:type="dxa" w:w="2880"/>
          </w:tcPr>
          <w:p>
            <w:r>
              <w:t>must grow</w:t>
            </w:r>
          </w:p>
        </w:tc>
        <w:tc>
          <w:tcPr>
            <w:tcW w:type="dxa" w:w="2880"/>
          </w:tcPr>
          <w:p>
            <w:r>
              <w:t>needs to increase</w:t>
            </w:r>
          </w:p>
        </w:tc>
        <w:tc>
          <w:tcPr>
            <w:tcW w:type="dxa" w:w="2880"/>
          </w:tcPr>
          <w:p>
            <w:r>
              <w:t>phải tăng trưởng</w:t>
            </w:r>
          </w:p>
        </w:tc>
      </w:tr>
      <w:tr>
        <w:tc>
          <w:tcPr>
            <w:tcW w:type="dxa" w:w="2880"/>
          </w:tcPr>
          <w:p>
            <w:r>
              <w:t>more food</w:t>
            </w:r>
          </w:p>
        </w:tc>
        <w:tc>
          <w:tcPr>
            <w:tcW w:type="dxa" w:w="2880"/>
          </w:tcPr>
          <w:p>
            <w:r>
              <w:t>greater quantity of sustenance</w:t>
            </w:r>
          </w:p>
        </w:tc>
        <w:tc>
          <w:tcPr>
            <w:tcW w:type="dxa" w:w="2880"/>
          </w:tcPr>
          <w:p>
            <w:r>
              <w:t>nhiều thức ăn hơn</w:t>
            </w:r>
          </w:p>
        </w:tc>
      </w:tr>
      <w:tr>
        <w:tc>
          <w:tcPr>
            <w:tcW w:type="dxa" w:w="2880"/>
          </w:tcPr>
          <w:p>
            <w:r>
              <w:t>example</w:t>
            </w:r>
          </w:p>
        </w:tc>
        <w:tc>
          <w:tcPr>
            <w:tcW w:type="dxa" w:w="2880"/>
          </w:tcPr>
          <w:p>
            <w:r>
              <w:t>illustration</w:t>
            </w:r>
          </w:p>
        </w:tc>
        <w:tc>
          <w:tcPr>
            <w:tcW w:type="dxa" w:w="2880"/>
          </w:tcPr>
          <w:p>
            <w:r>
              <w:t>ví dụ</w:t>
            </w:r>
          </w:p>
        </w:tc>
      </w:tr>
      <w:tr>
        <w:tc>
          <w:tcPr>
            <w:tcW w:type="dxa" w:w="2880"/>
          </w:tcPr>
          <w:p>
            <w:r>
              <w:t>effective</w:t>
            </w:r>
          </w:p>
        </w:tc>
        <w:tc>
          <w:tcPr>
            <w:tcW w:type="dxa" w:w="2880"/>
          </w:tcPr>
          <w:p>
            <w:r>
              <w:t>successful</w:t>
            </w:r>
          </w:p>
        </w:tc>
        <w:tc>
          <w:tcPr>
            <w:tcW w:type="dxa" w:w="2880"/>
          </w:tcPr>
          <w:p>
            <w:r>
              <w:t>hiệu quả</w:t>
            </w:r>
          </w:p>
        </w:tc>
      </w:tr>
    </w:tbl>
    <w:p>
      <w:r>
        <w:br/>
        <w:t>----------</w:t>
        <w:br/>
      </w:r>
    </w:p>
    <w:p>
      <w:r>
        <w:br/>
        <w:t>==================================================</w:t>
        <w:br/>
      </w:r>
    </w:p>
    <w:p>
      <w:pPr>
        <w:pStyle w:val="Heading1"/>
      </w:pPr>
      <w:r>
        <w:t>Question #287</w:t>
      </w:r>
    </w:p>
    <w:p>
      <w:r>
        <w:rPr>
          <w:b/>
        </w:rPr>
        <w:t xml:space="preserve">Prompt: </w:t>
      </w:r>
      <w:r>
        <w:t>Nowadays, many students choose to take a gap year before starting their college. What are the advantages and disadvantages of it?</w:t>
      </w:r>
    </w:p>
    <w:p>
      <w:pPr>
        <w:pStyle w:val="Heading2"/>
      </w:pPr>
      <w:r>
        <w:t>Variant 1: Version 1: ADVANTAGES</w:t>
      </w:r>
    </w:p>
    <w:p>
      <w:pPr>
        <w:pStyle w:val="Heading3"/>
      </w:pPr>
      <w:r>
        <w:t>Essay</w:t>
      </w:r>
    </w:p>
    <w:p>
      <w:r>
        <w:t>Many students sometimes take a break from school before starting college. In my opinion, I strongly positive with the advantages outweigh the disadvantages. This essay will provide two reasons supporting my idea.</w:t>
        <w:br/>
        <w:br/>
        <w:t>On the one hand, taking a break year can help students learn about life. In other words, this time lets them try new things outside of school. For example, they can travel to a new city or help with a family business. As a result, they learn how to manage money and talk to different people. This shows that a break year helps students become more independent.</w:t>
        <w:br/>
        <w:br/>
        <w:t>On the other hand, a gap year can also present a problem for students. This is because it might make it hard for students to remember what they learned in class. For example, they might spend time working in a shop instead of studying. As a result, their school knowledge might feel old or difficult to use. This supports the view that a break year can cause a knowledge gap.</w:t>
        <w:br/>
        <w:br/>
        <w:t>In conclusion, I strongly agree that taking a break year is good. The chance to learn about life is a big plus, but the knowledge gap is a risk to think about.</w:t>
      </w:r>
    </w:p>
    <w:p>
      <w:pPr>
        <w:pStyle w:val="Heading3"/>
      </w:pPr>
      <w:r>
        <w:t>Analysis</w:t>
      </w:r>
    </w:p>
    <w:p>
      <w:r>
        <w:rPr>
          <w:b/>
        </w:rPr>
        <w:t xml:space="preserve">Point 1: </w:t>
      </w:r>
      <w:r>
        <w:t>The main advantage of a gap year is that it helps students become more independent by allowing them to experience life outside of school.</w:t>
      </w:r>
    </w:p>
    <w:p>
      <w:r>
        <w:rPr>
          <w:b/>
        </w:rPr>
        <w:t xml:space="preserve">Point 2: </w:t>
      </w:r>
      <w:r>
        <w:t>The main disadvantage of a gap year is that it can cause students to forget academic knowledge, creating a knowledge gap.</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break</w:t>
            </w:r>
          </w:p>
        </w:tc>
        <w:tc>
          <w:tcPr>
            <w:tcW w:type="dxa" w:w="2880"/>
          </w:tcPr>
          <w:p>
            <w:r>
              <w:t>a pause from activity</w:t>
            </w:r>
          </w:p>
        </w:tc>
        <w:tc>
          <w:tcPr>
            <w:tcW w:type="dxa" w:w="2880"/>
          </w:tcPr>
          <w:p>
            <w:r>
              <w:t>khoảng nghỉ</w:t>
            </w:r>
          </w:p>
        </w:tc>
      </w:tr>
      <w:tr>
        <w:tc>
          <w:tcPr>
            <w:tcW w:type="dxa" w:w="2880"/>
          </w:tcPr>
          <w:p>
            <w:r>
              <w:t>independent</w:t>
            </w:r>
          </w:p>
        </w:tc>
        <w:tc>
          <w:tcPr>
            <w:tcW w:type="dxa" w:w="2880"/>
          </w:tcPr>
          <w:p>
            <w:r>
              <w:t>able to manage oneself</w:t>
            </w:r>
          </w:p>
        </w:tc>
        <w:tc>
          <w:tcPr>
            <w:tcW w:type="dxa" w:w="2880"/>
          </w:tcPr>
          <w:p>
            <w:r>
              <w:t>độc lập</w:t>
            </w:r>
          </w:p>
        </w:tc>
      </w:tr>
      <w:tr>
        <w:tc>
          <w:tcPr>
            <w:tcW w:type="dxa" w:w="2880"/>
          </w:tcPr>
          <w:p>
            <w:r>
              <w:t>travel</w:t>
            </w:r>
          </w:p>
        </w:tc>
        <w:tc>
          <w:tcPr>
            <w:tcW w:type="dxa" w:w="2880"/>
          </w:tcPr>
          <w:p>
            <w:r>
              <w:t>to go to a different place</w:t>
            </w:r>
          </w:p>
        </w:tc>
        <w:tc>
          <w:tcPr>
            <w:tcW w:type="dxa" w:w="2880"/>
          </w:tcPr>
          <w:p>
            <w:r>
              <w:t>du lịch</w:t>
            </w:r>
          </w:p>
        </w:tc>
      </w:tr>
      <w:tr>
        <w:tc>
          <w:tcPr>
            <w:tcW w:type="dxa" w:w="2880"/>
          </w:tcPr>
          <w:p>
            <w:r>
              <w:t>manage</w:t>
            </w:r>
          </w:p>
        </w:tc>
        <w:tc>
          <w:tcPr>
            <w:tcW w:type="dxa" w:w="2880"/>
          </w:tcPr>
          <w:p>
            <w:r>
              <w:t>to control or handle</w:t>
            </w:r>
          </w:p>
        </w:tc>
        <w:tc>
          <w:tcPr>
            <w:tcW w:type="dxa" w:w="2880"/>
          </w:tcPr>
          <w:p>
            <w:r>
              <w:t>quản lý</w:t>
            </w:r>
          </w:p>
        </w:tc>
      </w:tr>
      <w:tr>
        <w:tc>
          <w:tcPr>
            <w:tcW w:type="dxa" w:w="2880"/>
          </w:tcPr>
          <w:p>
            <w:r>
              <w:t>problem</w:t>
            </w:r>
          </w:p>
        </w:tc>
        <w:tc>
          <w:tcPr>
            <w:tcW w:type="dxa" w:w="2880"/>
          </w:tcPr>
          <w:p>
            <w:r>
              <w:t>a difficulty or issue</w:t>
            </w:r>
          </w:p>
        </w:tc>
        <w:tc>
          <w:tcPr>
            <w:tcW w:type="dxa" w:w="2880"/>
          </w:tcPr>
          <w:p>
            <w:r>
              <w:t>vấn đề</w:t>
            </w:r>
          </w:p>
        </w:tc>
      </w:tr>
      <w:tr>
        <w:tc>
          <w:tcPr>
            <w:tcW w:type="dxa" w:w="2880"/>
          </w:tcPr>
          <w:p>
            <w:r>
              <w:t>knowledge</w:t>
            </w:r>
          </w:p>
        </w:tc>
        <w:tc>
          <w:tcPr>
            <w:tcW w:type="dxa" w:w="2880"/>
          </w:tcPr>
          <w:p>
            <w:r>
              <w:t>information or facts learned</w:t>
            </w:r>
          </w:p>
        </w:tc>
        <w:tc>
          <w:tcPr>
            <w:tcW w:type="dxa" w:w="2880"/>
          </w:tcPr>
          <w:p>
            <w:r>
              <w:t>kiến thức</w:t>
            </w:r>
          </w:p>
        </w:tc>
      </w:tr>
    </w:tbl>
    <w:p>
      <w:r>
        <w:br/>
        <w:t>----------</w:t>
        <w:br/>
      </w:r>
    </w:p>
    <w:p>
      <w:pPr>
        <w:pStyle w:val="Heading2"/>
      </w:pPr>
      <w:r>
        <w:t>Variant 2: Version 2: DISADVANTAGES</w:t>
      </w:r>
    </w:p>
    <w:p>
      <w:pPr>
        <w:pStyle w:val="Heading3"/>
      </w:pPr>
      <w:r>
        <w:t>Essay</w:t>
      </w:r>
    </w:p>
    <w:p>
      <w:r>
        <w:t>Taking a gap year means taking a break between studies or jobs. In my opinion, I strongly negative with the disadvantages outweigh the advantages. This essay will provide two reasons supporting my idea.</w:t>
        <w:br/>
        <w:br/>
        <w:t>On the one hand, a gap year can help people find their true interests. In other words, it gives time to think about what one wants to do next in daily life. For example, a student might volunteer at an animal shelter in daily life. As a result, the student learns about caring for animals and people. This shows that a break can help people find their true interests.</w:t>
        <w:br/>
        <w:br/>
        <w:t>On the other hand, a gap year can cause financial problems for students. This is because taking time away from school means no regular income in daily life. For example, a student might spend money on travel and activities. As a result, the family might have to take out loans or save money. This supports the view that a gap year can cause financial problems.</w:t>
        <w:br/>
        <w:br/>
        <w:t>In conclusion, I strongly negative with the disadvantages outweigh the advantages. This is because a gap year can help people find their true interests, but it can also cause financial problems for students.</w:t>
      </w:r>
    </w:p>
    <w:p>
      <w:pPr>
        <w:pStyle w:val="Heading3"/>
      </w:pPr>
      <w:r>
        <w:t>Analysis</w:t>
      </w:r>
    </w:p>
    <w:p>
      <w:r>
        <w:rPr>
          <w:b/>
        </w:rPr>
        <w:t xml:space="preserve">Point 1: </w:t>
      </w:r>
      <w:r>
        <w:t>The first body paragraph discusses the positive aspect of a gap year: helping people find their true interests.</w:t>
      </w:r>
    </w:p>
    <w:p>
      <w:r>
        <w:rPr>
          <w:b/>
        </w:rPr>
        <w:t xml:space="preserve">Point 2: </w:t>
      </w:r>
      <w:r>
        <w:t>The second body paragraph discusses the negative aspect of a gap year: causing financial problems.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interests</w:t>
            </w:r>
          </w:p>
        </w:tc>
        <w:tc>
          <w:tcPr>
            <w:tcW w:type="dxa" w:w="2880"/>
          </w:tcPr>
          <w:p>
            <w:r>
              <w:t>things someone likes</w:t>
            </w:r>
          </w:p>
        </w:tc>
        <w:tc>
          <w:tcPr>
            <w:tcW w:type="dxa" w:w="2880"/>
          </w:tcPr>
          <w:p>
            <w:r>
              <w:t>sở thích</w:t>
            </w:r>
          </w:p>
        </w:tc>
      </w:tr>
      <w:tr>
        <w:tc>
          <w:tcPr>
            <w:tcW w:type="dxa" w:w="2880"/>
          </w:tcPr>
          <w:p>
            <w:r>
              <w:t>volunteer</w:t>
            </w:r>
          </w:p>
        </w:tc>
        <w:tc>
          <w:tcPr>
            <w:tcW w:type="dxa" w:w="2880"/>
          </w:tcPr>
          <w:p>
            <w:r>
              <w:t>help without pay</w:t>
            </w:r>
          </w:p>
        </w:tc>
        <w:tc>
          <w:tcPr>
            <w:tcW w:type="dxa" w:w="2880"/>
          </w:tcPr>
          <w:p>
            <w:r>
              <w:t>tình nguyện</w:t>
            </w:r>
          </w:p>
        </w:tc>
      </w:tr>
      <w:tr>
        <w:tc>
          <w:tcPr>
            <w:tcW w:type="dxa" w:w="2880"/>
          </w:tcPr>
          <w:p>
            <w:r>
              <w:t>financial</w:t>
            </w:r>
          </w:p>
        </w:tc>
        <w:tc>
          <w:tcPr>
            <w:tcW w:type="dxa" w:w="2880"/>
          </w:tcPr>
          <w:p>
            <w:r>
              <w:t>about money</w:t>
            </w:r>
          </w:p>
        </w:tc>
        <w:tc>
          <w:tcPr>
            <w:tcW w:type="dxa" w:w="2880"/>
          </w:tcPr>
          <w:p>
            <w:r>
              <w:t>thuộc về tài chính</w:t>
            </w:r>
          </w:p>
        </w:tc>
      </w:tr>
      <w:tr>
        <w:tc>
          <w:tcPr>
            <w:tcW w:type="dxa" w:w="2880"/>
          </w:tcPr>
          <w:p>
            <w:r>
              <w:t>problems</w:t>
            </w:r>
          </w:p>
        </w:tc>
        <w:tc>
          <w:tcPr>
            <w:tcW w:type="dxa" w:w="2880"/>
          </w:tcPr>
          <w:p>
            <w:r>
              <w:t>difficult things</w:t>
            </w:r>
          </w:p>
        </w:tc>
        <w:tc>
          <w:tcPr>
            <w:tcW w:type="dxa" w:w="2880"/>
          </w:tcPr>
          <w:p>
            <w:r>
              <w:t>vấn đề</w:t>
            </w:r>
          </w:p>
        </w:tc>
      </w:tr>
      <w:tr>
        <w:tc>
          <w:tcPr>
            <w:tcW w:type="dxa" w:w="2880"/>
          </w:tcPr>
          <w:p>
            <w:r>
              <w:t>activities</w:t>
            </w:r>
          </w:p>
        </w:tc>
        <w:tc>
          <w:tcPr>
            <w:tcW w:type="dxa" w:w="2880"/>
          </w:tcPr>
          <w:p>
            <w:r>
              <w:t>things to do</w:t>
            </w:r>
          </w:p>
        </w:tc>
        <w:tc>
          <w:tcPr>
            <w:tcW w:type="dxa" w:w="2880"/>
          </w:tcPr>
          <w:p>
            <w:r>
              <w:t>hoạt động</w:t>
            </w:r>
          </w:p>
        </w:tc>
      </w:tr>
      <w:tr>
        <w:tc>
          <w:tcPr>
            <w:tcW w:type="dxa" w:w="2880"/>
          </w:tcPr>
          <w:p>
            <w:r>
              <w:t>loans</w:t>
            </w:r>
          </w:p>
        </w:tc>
        <w:tc>
          <w:tcPr>
            <w:tcW w:type="dxa" w:w="2880"/>
          </w:tcPr>
          <w:p>
            <w:r>
              <w:t>money borrowed</w:t>
            </w:r>
          </w:p>
        </w:tc>
        <w:tc>
          <w:tcPr>
            <w:tcW w:type="dxa" w:w="2880"/>
          </w:tcPr>
          <w:p>
            <w:r>
              <w:t>khoản vay</w:t>
            </w:r>
          </w:p>
        </w:tc>
      </w:tr>
    </w:tbl>
    <w:p>
      <w:r>
        <w:br/>
        <w:t>----------</w:t>
        <w:br/>
      </w:r>
    </w:p>
    <w:p>
      <w:r>
        <w:br/>
        <w:t>==================================================</w:t>
        <w:br/>
      </w:r>
    </w:p>
    <w:p>
      <w:pPr>
        <w:pStyle w:val="Heading1"/>
      </w:pPr>
      <w:r>
        <w:t>Question #288</w:t>
      </w:r>
    </w:p>
    <w:p>
      <w:r>
        <w:rPr>
          <w:b/>
        </w:rPr>
        <w:t xml:space="preserve">Prompt: </w:t>
      </w:r>
      <w:r>
        <w:t>Bottled water prevails because of its convenience. Yet, plastic bottles have also caused a lot of environmental problems, so some claim that bottled water should be banned. To what extent do you agree or disagree with that?</w:t>
      </w:r>
    </w:p>
    <w:p>
      <w:pPr>
        <w:pStyle w:val="Heading2"/>
      </w:pPr>
      <w:r>
        <w:t>Variant 1: Version 1: AGREE</w:t>
      </w:r>
    </w:p>
    <w:p>
      <w:pPr>
        <w:pStyle w:val="Heading3"/>
      </w:pPr>
      <w:r>
        <w:t>Essay</w:t>
      </w:r>
    </w:p>
    <w:p>
      <w:r>
        <w:t>Many people buy water in plastic bottles because it is easy to carry. In my opinion, I strongly agree with agreeing with the statement. This essay will provide two reasons supporting my idea.</w:t>
        <w:br/>
        <w:br/>
        <w:t>Banning bottled water is good for the planet. In other words, it helps reduce the amount of trash in daily life for many people in many places. For example, people can use reusable bottles instead of buying new ones in daily life for many people in many places. As a result, less plastic goes into the trash bins in daily life for many people in many places. This shows that we must change how we use water.</w:t>
        <w:br/>
        <w:br/>
        <w:t>We should stop buying bottled water. This is because plastic bottles cause pollution in nature in daily life for many people in many places. For example, these bottles can hurt animals that live in the sea in daily life for many people in many places. As a result, the environment gets dirty and sick in daily life for many people in many places. This supports the view that we need better ways to get water.</w:t>
        <w:br/>
        <w:br/>
        <w:t>In conclusion, I strongly agree with agreeing with the statement. This is because banning bottled water reduces trash and helps protect nature from pollution.</w:t>
      </w:r>
    </w:p>
    <w:p>
      <w:pPr>
        <w:pStyle w:val="Heading3"/>
      </w:pPr>
      <w:r>
        <w:t>Analysis</w:t>
      </w:r>
    </w:p>
    <w:p>
      <w:r>
        <w:rPr>
          <w:b/>
        </w:rPr>
        <w:t xml:space="preserve">Point 1: </w:t>
      </w:r>
      <w:r>
        <w:t>The first point argues that banning bottled water helps the environment by reducing plastic trash.</w:t>
      </w:r>
    </w:p>
    <w:p>
      <w:r>
        <w:rPr>
          <w:b/>
        </w:rPr>
        <w:t xml:space="preserve">Point 2: </w:t>
      </w:r>
      <w:r>
        <w:t>The second point argues that bottled water causes pollution in nature, which is bad for animals and the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trash</w:t>
            </w:r>
          </w:p>
        </w:tc>
        <w:tc>
          <w:tcPr>
            <w:tcW w:type="dxa" w:w="2880"/>
          </w:tcPr>
          <w:p>
            <w:r>
              <w:t>garbage</w:t>
            </w:r>
          </w:p>
        </w:tc>
        <w:tc>
          <w:tcPr>
            <w:tcW w:type="dxa" w:w="2880"/>
          </w:tcPr>
          <w:p>
            <w:r>
              <w:t>rác</w:t>
            </w:r>
          </w:p>
        </w:tc>
      </w:tr>
      <w:tr>
        <w:tc>
          <w:tcPr>
            <w:tcW w:type="dxa" w:w="2880"/>
          </w:tcPr>
          <w:p>
            <w:r>
              <w:t>reusable</w:t>
            </w:r>
          </w:p>
        </w:tc>
        <w:tc>
          <w:tcPr>
            <w:tcW w:type="dxa" w:w="2880"/>
          </w:tcPr>
          <w:p>
            <w:r>
              <w:t>can use again</w:t>
            </w:r>
          </w:p>
        </w:tc>
        <w:tc>
          <w:tcPr>
            <w:tcW w:type="dxa" w:w="2880"/>
          </w:tcPr>
          <w:p>
            <w:r>
              <w:t>có thể tái sử dụng</w:t>
            </w:r>
          </w:p>
        </w:tc>
      </w:tr>
      <w:tr>
        <w:tc>
          <w:tcPr>
            <w:tcW w:type="dxa" w:w="2880"/>
          </w:tcPr>
          <w:p>
            <w:r>
              <w:t>pollution</w:t>
            </w:r>
          </w:p>
        </w:tc>
        <w:tc>
          <w:tcPr>
            <w:tcW w:type="dxa" w:w="2880"/>
          </w:tcPr>
          <w:p>
            <w:r>
              <w:t>dirt in nature</w:t>
            </w:r>
          </w:p>
        </w:tc>
        <w:tc>
          <w:tcPr>
            <w:tcW w:type="dxa" w:w="2880"/>
          </w:tcPr>
          <w:p>
            <w:r>
              <w:t>ô nhiễm</w:t>
            </w:r>
          </w:p>
        </w:tc>
      </w:tr>
      <w:tr>
        <w:tc>
          <w:tcPr>
            <w:tcW w:type="dxa" w:w="2880"/>
          </w:tcPr>
          <w:p>
            <w:r>
              <w:t>environment</w:t>
            </w:r>
          </w:p>
        </w:tc>
        <w:tc>
          <w:tcPr>
            <w:tcW w:type="dxa" w:w="2880"/>
          </w:tcPr>
          <w:p>
            <w:r>
              <w:t>the world around us</w:t>
            </w:r>
          </w:p>
        </w:tc>
        <w:tc>
          <w:tcPr>
            <w:tcW w:type="dxa" w:w="2880"/>
          </w:tcPr>
          <w:p>
            <w:r>
              <w:t>môi trường</w:t>
            </w:r>
          </w:p>
        </w:tc>
      </w:tr>
      <w:tr>
        <w:tc>
          <w:tcPr>
            <w:tcW w:type="dxa" w:w="2880"/>
          </w:tcPr>
          <w:p>
            <w:r>
              <w:t>animals</w:t>
            </w:r>
          </w:p>
        </w:tc>
        <w:tc>
          <w:tcPr>
            <w:tcW w:type="dxa" w:w="2880"/>
          </w:tcPr>
          <w:p>
            <w:r>
              <w:t>creatures</w:t>
            </w:r>
          </w:p>
        </w:tc>
        <w:tc>
          <w:tcPr>
            <w:tcW w:type="dxa" w:w="2880"/>
          </w:tcPr>
          <w:p>
            <w:r>
              <w:t>động vật</w:t>
            </w:r>
          </w:p>
        </w:tc>
      </w:tr>
      <w:tr>
        <w:tc>
          <w:tcPr>
            <w:tcW w:type="dxa" w:w="2880"/>
          </w:tcPr>
          <w:p>
            <w:r>
              <w:t>pollution</w:t>
            </w:r>
          </w:p>
        </w:tc>
        <w:tc>
          <w:tcPr>
            <w:tcW w:type="dxa" w:w="2880"/>
          </w:tcPr>
          <w:p>
            <w:r>
              <w:t>dirt in nature</w:t>
            </w:r>
          </w:p>
        </w:tc>
        <w:tc>
          <w:tcPr>
            <w:tcW w:type="dxa" w:w="2880"/>
          </w:tcPr>
          <w:p>
            <w:r>
              <w:t>ô nhiễm</w:t>
            </w:r>
          </w:p>
        </w:tc>
      </w:tr>
    </w:tbl>
    <w:p>
      <w:r>
        <w:br/>
        <w:t>----------</w:t>
        <w:br/>
      </w:r>
    </w:p>
    <w:p>
      <w:pPr>
        <w:pStyle w:val="Heading2"/>
      </w:pPr>
      <w:r>
        <w:t>Variant 2: Version 2: DISAGREE</w:t>
      </w:r>
    </w:p>
    <w:p>
      <w:pPr>
        <w:pStyle w:val="Heading3"/>
      </w:pPr>
      <w:r>
        <w:t>Essay</w:t>
      </w:r>
    </w:p>
    <w:p>
      <w:r>
        <w:t>Many people buy water in plastic bottles because it is easy to carry. In my opinion, I strongly disagree with disagree. This essay will provide two reasons supporting my idea.</w:t>
        <w:br/>
        <w:br/>
        <w:t>Bottled water is useful for many people. In other words, it gives us clean water when we are away from home in daily life in daily life today today. For example, people who travel often buy these bottles in daily life in daily life in daily life in daily life. As a result, they do not need to worry about finding clean drinking water. This shows that bottled water is helpful for daily life.</w:t>
        <w:br/>
        <w:br/>
        <w:t>Plastic bottles are not a problem. This is because we can find many good alternatives to plastic in daily life in daily life in daily life today today. For example, people can use metal bottles or glass containers in daily life in daily life in daily life. As a result, they can carry water without using plastic. This supports the view that banning bottled water is not needed.</w:t>
        <w:br/>
        <w:br/>
        <w:t>In conclusion, I strongly disagree with banning bottled water. We should keep using bottled water because it is helpful for daily life, and we can also use alternatives to plastic.</w:t>
      </w:r>
    </w:p>
    <w:p>
      <w:pPr>
        <w:pStyle w:val="Heading3"/>
      </w:pPr>
      <w:r>
        <w:t>Analysis</w:t>
      </w:r>
    </w:p>
    <w:p>
      <w:r>
        <w:rPr>
          <w:b/>
        </w:rPr>
        <w:t xml:space="preserve">Point 1: </w:t>
      </w:r>
      <w:r>
        <w:t>Bottled water is useful for many people because it is easy to carry.</w:t>
      </w:r>
    </w:p>
    <w:p>
      <w:r>
        <w:rPr>
          <w:b/>
        </w:rPr>
        <w:t xml:space="preserve">Point 2: </w:t>
      </w:r>
      <w:r>
        <w:t>We can find many good alternatives to plastic, so banning bottled water is not needed.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plastic</w:t>
            </w:r>
          </w:p>
        </w:tc>
        <w:tc>
          <w:tcPr>
            <w:tcW w:type="dxa" w:w="2880"/>
          </w:tcPr>
          <w:p>
            <w:r>
              <w:t>made from plastic</w:t>
            </w:r>
          </w:p>
        </w:tc>
        <w:tc>
          <w:tcPr>
            <w:tcW w:type="dxa" w:w="2880"/>
          </w:tcPr>
          <w:p>
            <w:r>
              <w:t>nhựa</w:t>
            </w:r>
          </w:p>
        </w:tc>
      </w:tr>
      <w:tr>
        <w:tc>
          <w:tcPr>
            <w:tcW w:type="dxa" w:w="2880"/>
          </w:tcPr>
          <w:p>
            <w:r>
              <w:t>bottle</w:t>
            </w:r>
          </w:p>
        </w:tc>
        <w:tc>
          <w:tcPr>
            <w:tcW w:type="dxa" w:w="2880"/>
          </w:tcPr>
          <w:p>
            <w:r>
              <w:t>container for liquid</w:t>
            </w:r>
          </w:p>
        </w:tc>
        <w:tc>
          <w:tcPr>
            <w:tcW w:type="dxa" w:w="2880"/>
          </w:tcPr>
          <w:p>
            <w:r>
              <w:t>chai</w:t>
            </w:r>
          </w:p>
        </w:tc>
      </w:tr>
      <w:tr>
        <w:tc>
          <w:tcPr>
            <w:tcW w:type="dxa" w:w="2880"/>
          </w:tcPr>
          <w:p>
            <w:r>
              <w:t>easy</w:t>
            </w:r>
          </w:p>
        </w:tc>
        <w:tc>
          <w:tcPr>
            <w:tcW w:type="dxa" w:w="2880"/>
          </w:tcPr>
          <w:p>
            <w:r>
              <w:t>simple or not difficult</w:t>
            </w:r>
          </w:p>
        </w:tc>
        <w:tc>
          <w:tcPr>
            <w:tcW w:type="dxa" w:w="2880"/>
          </w:tcPr>
          <w:p>
            <w:r>
              <w:t>dễ dàng</w:t>
            </w:r>
          </w:p>
        </w:tc>
      </w:tr>
      <w:tr>
        <w:tc>
          <w:tcPr>
            <w:tcW w:type="dxa" w:w="2880"/>
          </w:tcPr>
          <w:p>
            <w:r>
              <w:t>water</w:t>
            </w:r>
          </w:p>
        </w:tc>
        <w:tc>
          <w:tcPr>
            <w:tcW w:type="dxa" w:w="2880"/>
          </w:tcPr>
          <w:p>
            <w:r>
              <w:t>liquid for drinking</w:t>
            </w:r>
          </w:p>
        </w:tc>
        <w:tc>
          <w:tcPr>
            <w:tcW w:type="dxa" w:w="2880"/>
          </w:tcPr>
          <w:p>
            <w:r>
              <w:t>nước</w:t>
            </w:r>
          </w:p>
        </w:tc>
      </w:tr>
      <w:tr>
        <w:tc>
          <w:tcPr>
            <w:tcW w:type="dxa" w:w="2880"/>
          </w:tcPr>
          <w:p>
            <w:r>
              <w:t>alternatives</w:t>
            </w:r>
          </w:p>
        </w:tc>
        <w:tc>
          <w:tcPr>
            <w:tcW w:type="dxa" w:w="2880"/>
          </w:tcPr>
          <w:p>
            <w:r>
              <w:t>other choices</w:t>
            </w:r>
          </w:p>
        </w:tc>
        <w:tc>
          <w:tcPr>
            <w:tcW w:type="dxa" w:w="2880"/>
          </w:tcPr>
          <w:p>
            <w:r>
              <w:t>sự thay thế</w:t>
            </w:r>
          </w:p>
        </w:tc>
      </w:tr>
      <w:tr>
        <w:tc>
          <w:tcPr>
            <w:tcW w:type="dxa" w:w="2880"/>
          </w:tcPr>
          <w:p>
            <w:r>
              <w:t>banning</w:t>
            </w:r>
          </w:p>
        </w:tc>
        <w:tc>
          <w:tcPr>
            <w:tcW w:type="dxa" w:w="2880"/>
          </w:tcPr>
          <w:p>
            <w:r>
              <w:t>stopping something</w:t>
            </w:r>
          </w:p>
        </w:tc>
        <w:tc>
          <w:tcPr>
            <w:tcW w:type="dxa" w:w="2880"/>
          </w:tcPr>
          <w:p>
            <w:r>
              <w:t>cấm đoán</w:t>
            </w:r>
          </w:p>
        </w:tc>
      </w:tr>
    </w:tbl>
    <w:p>
      <w:r>
        <w:br/>
        <w:t>----------</w:t>
        <w:br/>
      </w:r>
    </w:p>
    <w:p>
      <w:r>
        <w:br/>
        <w:t>==================================================</w:t>
        <w:br/>
      </w:r>
    </w:p>
    <w:p>
      <w:pPr>
        <w:pStyle w:val="Heading1"/>
      </w:pPr>
      <w:r>
        <w:t>Question #289</w:t>
      </w:r>
    </w:p>
    <w:p>
      <w:r>
        <w:rPr>
          <w:b/>
        </w:rPr>
        <w:t xml:space="preserve">Prompt: </w:t>
      </w:r>
      <w:r>
        <w:t>Animals have been widely used for scientific and commercial experiments, and some people find the practice brutal. Do you think that we should prohibit it or not?</w:t>
      </w:r>
    </w:p>
    <w:p>
      <w:pPr>
        <w:pStyle w:val="Heading2"/>
      </w:pPr>
      <w:r>
        <w:t>Variant 1: Version 1: OPTION A</w:t>
      </w:r>
    </w:p>
    <w:p>
      <w:pPr>
        <w:pStyle w:val="Heading3"/>
      </w:pPr>
      <w:r>
        <w:t>Essay</w:t>
      </w:r>
    </w:p>
    <w:p>
      <w:r>
        <w:t>Many people use animals in tests for science and business. In my opinion, I strongly agree with agree. This essay will provide two reasons supporting my idea.</w:t>
        <w:br/>
        <w:br/>
        <w:t>Some people say we should stop using animals in tests. In other words, they think animals should live in natural homes in daily life in daily life in daily life today today. For example, a dog should live with a family, not in a lab in daily life in daily life in daily life. As a result, the animal can be healthy and happy in daily life in daily life in daily life. This shows that keeping animals safe is important.</w:t>
        <w:br/>
        <w:br/>
        <w:t>Another view is that these tests help people stay well. This is because science needs to find cures for sickness in daily life in daily life in daily life in daily life. For example, doctors test new medicines on animals first in daily life in daily life in daily life in daily life today. As a result, people can get better treatments for their health in daily life in daily life. This supports the view that tests are useful.</w:t>
        <w:br/>
        <w:br/>
        <w:t>In conclusion, I strongly agree with agree. This is clear from stop and another.</w:t>
      </w:r>
    </w:p>
    <w:p>
      <w:pPr>
        <w:pStyle w:val="Heading3"/>
      </w:pPr>
      <w:r>
        <w:t>Analysis</w:t>
      </w:r>
    </w:p>
    <w:p>
      <w:r>
        <w:rPr>
          <w:b/>
        </w:rPr>
        <w:t xml:space="preserve">Point 1: </w:t>
      </w:r>
      <w:r>
        <w:t>The first point discusses the argument for stopping animal tests, focusing on the animal's right to a natural life.</w:t>
      </w:r>
    </w:p>
    <w:p>
      <w:r>
        <w:rPr>
          <w:b/>
        </w:rPr>
        <w:t xml:space="preserve">Point 2: </w:t>
      </w:r>
      <w:r>
        <w:t>The second point discusses the argument for continuing animal tests, focusing on the benefit of medical research for human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natural</w:t>
            </w:r>
          </w:p>
        </w:tc>
        <w:tc>
          <w:tcPr>
            <w:tcW w:type="dxa" w:w="2880"/>
          </w:tcPr>
          <w:p>
            <w:r>
              <w:t>existing in nature</w:t>
            </w:r>
          </w:p>
        </w:tc>
        <w:tc>
          <w:tcPr>
            <w:tcW w:type="dxa" w:w="2880"/>
          </w:tcPr>
          <w:p>
            <w:r>
              <w:t>tự nhiên</w:t>
            </w:r>
          </w:p>
        </w:tc>
      </w:tr>
      <w:tr>
        <w:tc>
          <w:tcPr>
            <w:tcW w:type="dxa" w:w="2880"/>
          </w:tcPr>
          <w:p>
            <w:r>
              <w:t>lab</w:t>
            </w:r>
          </w:p>
        </w:tc>
        <w:tc>
          <w:tcPr>
            <w:tcW w:type="dxa" w:w="2880"/>
          </w:tcPr>
          <w:p>
            <w:r>
              <w:t>a place for science work</w:t>
            </w:r>
          </w:p>
        </w:tc>
        <w:tc>
          <w:tcPr>
            <w:tcW w:type="dxa" w:w="2880"/>
          </w:tcPr>
          <w:p>
            <w:r>
              <w:t>phòng thí nghiệm</w:t>
            </w:r>
          </w:p>
        </w:tc>
      </w:tr>
      <w:tr>
        <w:tc>
          <w:tcPr>
            <w:tcW w:type="dxa" w:w="2880"/>
          </w:tcPr>
          <w:p>
            <w:r>
              <w:t>healthy</w:t>
            </w:r>
          </w:p>
        </w:tc>
        <w:tc>
          <w:tcPr>
            <w:tcW w:type="dxa" w:w="2880"/>
          </w:tcPr>
          <w:p>
            <w:r>
              <w:t>in good physical condition</w:t>
            </w:r>
          </w:p>
        </w:tc>
        <w:tc>
          <w:tcPr>
            <w:tcW w:type="dxa" w:w="2880"/>
          </w:tcPr>
          <w:p>
            <w:r>
              <w:t>khỏe mạnh</w:t>
            </w:r>
          </w:p>
        </w:tc>
      </w:tr>
      <w:tr>
        <w:tc>
          <w:tcPr>
            <w:tcW w:type="dxa" w:w="2880"/>
          </w:tcPr>
          <w:p>
            <w:r>
              <w:t>sickness</w:t>
            </w:r>
          </w:p>
        </w:tc>
        <w:tc>
          <w:tcPr>
            <w:tcW w:type="dxa" w:w="2880"/>
          </w:tcPr>
          <w:p>
            <w:r>
              <w:t>illness or disease</w:t>
            </w:r>
          </w:p>
        </w:tc>
        <w:tc>
          <w:tcPr>
            <w:tcW w:type="dxa" w:w="2880"/>
          </w:tcPr>
          <w:p>
            <w:r>
              <w:t>bệnh tật</w:t>
            </w:r>
          </w:p>
        </w:tc>
      </w:tr>
      <w:tr>
        <w:tc>
          <w:tcPr>
            <w:tcW w:type="dxa" w:w="2880"/>
          </w:tcPr>
          <w:p>
            <w:r>
              <w:t>treatments</w:t>
            </w:r>
          </w:p>
        </w:tc>
        <w:tc>
          <w:tcPr>
            <w:tcW w:type="dxa" w:w="2880"/>
          </w:tcPr>
          <w:p>
            <w:r>
              <w:t>ways to help someone get better</w:t>
            </w:r>
          </w:p>
        </w:tc>
        <w:tc>
          <w:tcPr>
            <w:tcW w:type="dxa" w:w="2880"/>
          </w:tcPr>
          <w:p>
            <w:r>
              <w:t>phương pháp điều trị</w:t>
            </w:r>
          </w:p>
        </w:tc>
      </w:tr>
      <w:tr>
        <w:tc>
          <w:tcPr>
            <w:tcW w:type="dxa" w:w="2880"/>
          </w:tcPr>
          <w:p>
            <w:r>
              <w:t>important</w:t>
            </w:r>
          </w:p>
        </w:tc>
        <w:tc>
          <w:tcPr>
            <w:tcW w:type="dxa" w:w="2880"/>
          </w:tcPr>
          <w:p>
            <w:r>
              <w:t>having great value or meaning</w:t>
            </w:r>
          </w:p>
        </w:tc>
        <w:tc>
          <w:tcPr>
            <w:tcW w:type="dxa" w:w="2880"/>
          </w:tcPr>
          <w:p>
            <w:r>
              <w:t>quan trọng</w:t>
            </w:r>
          </w:p>
        </w:tc>
      </w:tr>
    </w:tbl>
    <w:p>
      <w:r>
        <w:br/>
        <w:t>----------</w:t>
        <w:br/>
      </w:r>
    </w:p>
    <w:p>
      <w:pPr>
        <w:pStyle w:val="Heading2"/>
      </w:pPr>
      <w:r>
        <w:t>Variant 2: Version 2: OPTION B</w:t>
      </w:r>
    </w:p>
    <w:p>
      <w:pPr>
        <w:pStyle w:val="Heading3"/>
      </w:pPr>
      <w:r>
        <w:t>Essay</w:t>
      </w:r>
    </w:p>
    <w:p>
      <w:r>
        <w:t>People use animals for science and for making products. In my opinion, I strongly disagree with disagree. This essay will provide two reasons supporting my idea.</w:t>
        <w:br/>
        <w:br/>
        <w:t>Some people say we must stop using animals for tests. In other words, they think all animal use is wrong in daily life in daily life in daily life in daily life. For example, they point to small animals kept in cages in daily life in daily life in daily life in daily life. As a result, they feel the animals suffer a lot in daily life in daily life in daily life. This shows that many people feel this practice is bad.</w:t>
        <w:br/>
        <w:br/>
        <w:t>Another group says that these tests are very important for human health. This is because science needs animals to find cures in daily life in daily life in daily life in daily life today. For example, doctors test new medicines on mice in daily life in daily life in daily life in daily life today. As a result, people can become well and live longer lives. This supports the view that these tests help people a lot.</w:t>
        <w:br/>
        <w:br/>
        <w:t>In conclusion, I strongly disagree with disagree. This is clear from must and another.</w:t>
      </w:r>
    </w:p>
    <w:p>
      <w:pPr>
        <w:pStyle w:val="Heading3"/>
      </w:pPr>
      <w:r>
        <w:t>Analysis</w:t>
      </w:r>
    </w:p>
    <w:p>
      <w:r>
        <w:rPr>
          <w:b/>
        </w:rPr>
        <w:t xml:space="preserve">Point 1: </w:t>
      </w:r>
      <w:r>
        <w:t>The first body paragraph discusses the argument for stopping animal use in experiments.</w:t>
      </w:r>
    </w:p>
    <w:p>
      <w:r>
        <w:rPr>
          <w:b/>
        </w:rPr>
        <w:t xml:space="preserve">Point 2: </w:t>
      </w:r>
      <w:r>
        <w:t>The second body paragraph discusses the argument that animal tests are necessary for human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science</w:t>
            </w:r>
          </w:p>
        </w:tc>
        <w:tc>
          <w:tcPr>
            <w:tcW w:type="dxa" w:w="2880"/>
          </w:tcPr>
          <w:p>
            <w:r>
              <w:t>the study of the natural world</w:t>
            </w:r>
          </w:p>
        </w:tc>
        <w:tc>
          <w:tcPr>
            <w:tcW w:type="dxa" w:w="2880"/>
          </w:tcPr>
          <w:p>
            <w:r>
              <w:t>khoa học</w:t>
            </w:r>
          </w:p>
        </w:tc>
      </w:tr>
      <w:tr>
        <w:tc>
          <w:tcPr>
            <w:tcW w:type="dxa" w:w="2880"/>
          </w:tcPr>
          <w:p>
            <w:r>
              <w:t>products</w:t>
            </w:r>
          </w:p>
        </w:tc>
        <w:tc>
          <w:tcPr>
            <w:tcW w:type="dxa" w:w="2880"/>
          </w:tcPr>
          <w:p>
            <w:r>
              <w:t>things made by people</w:t>
            </w:r>
          </w:p>
        </w:tc>
        <w:tc>
          <w:tcPr>
            <w:tcW w:type="dxa" w:w="2880"/>
          </w:tcPr>
          <w:p>
            <w:r>
              <w:t>sản phẩm</w:t>
            </w:r>
          </w:p>
        </w:tc>
      </w:tr>
      <w:tr>
        <w:tc>
          <w:tcPr>
            <w:tcW w:type="dxa" w:w="2880"/>
          </w:tcPr>
          <w:p>
            <w:r>
              <w:t>tests</w:t>
            </w:r>
          </w:p>
        </w:tc>
        <w:tc>
          <w:tcPr>
            <w:tcW w:type="dxa" w:w="2880"/>
          </w:tcPr>
          <w:p>
            <w:r>
              <w:t>checks to see if something works</w:t>
            </w:r>
          </w:p>
        </w:tc>
        <w:tc>
          <w:tcPr>
            <w:tcW w:type="dxa" w:w="2880"/>
          </w:tcPr>
          <w:p>
            <w:r>
              <w:t>bài kiểm tra</w:t>
            </w:r>
          </w:p>
        </w:tc>
      </w:tr>
      <w:tr>
        <w:tc>
          <w:tcPr>
            <w:tcW w:type="dxa" w:w="2880"/>
          </w:tcPr>
          <w:p>
            <w:r>
              <w:t>cages</w:t>
            </w:r>
          </w:p>
        </w:tc>
        <w:tc>
          <w:tcPr>
            <w:tcW w:type="dxa" w:w="2880"/>
          </w:tcPr>
          <w:p>
            <w:r>
              <w:t>small boxes for keeping animals</w:t>
            </w:r>
          </w:p>
        </w:tc>
        <w:tc>
          <w:tcPr>
            <w:tcW w:type="dxa" w:w="2880"/>
          </w:tcPr>
          <w:p>
            <w:r>
              <w:t>chuồng giam</w:t>
            </w:r>
          </w:p>
        </w:tc>
      </w:tr>
      <w:tr>
        <w:tc>
          <w:tcPr>
            <w:tcW w:type="dxa" w:w="2880"/>
          </w:tcPr>
          <w:p>
            <w:r>
              <w:t>medicines</w:t>
            </w:r>
          </w:p>
        </w:tc>
        <w:tc>
          <w:tcPr>
            <w:tcW w:type="dxa" w:w="2880"/>
          </w:tcPr>
          <w:p>
            <w:r>
              <w:t>substances used to cure sickness</w:t>
            </w:r>
          </w:p>
        </w:tc>
        <w:tc>
          <w:tcPr>
            <w:tcW w:type="dxa" w:w="2880"/>
          </w:tcPr>
          <w:p>
            <w:r>
              <w:t>thuốc men</w:t>
            </w:r>
          </w:p>
        </w:tc>
      </w:tr>
      <w:tr>
        <w:tc>
          <w:tcPr>
            <w:tcW w:type="dxa" w:w="2880"/>
          </w:tcPr>
          <w:p>
            <w:r>
              <w:t>health</w:t>
            </w:r>
          </w:p>
        </w:tc>
        <w:tc>
          <w:tcPr>
            <w:tcW w:type="dxa" w:w="2880"/>
          </w:tcPr>
          <w:p>
            <w:r>
              <w:t>the state of being well</w:t>
            </w:r>
          </w:p>
        </w:tc>
        <w:tc>
          <w:tcPr>
            <w:tcW w:type="dxa" w:w="2880"/>
          </w:tcPr>
          <w:p>
            <w:r>
              <w:t>sức khỏe</w:t>
            </w:r>
          </w:p>
        </w:tc>
      </w:tr>
    </w:tbl>
    <w:p>
      <w:r>
        <w:br/>
        <w:t>----------</w:t>
        <w:br/>
      </w:r>
    </w:p>
    <w:p>
      <w:r>
        <w:br/>
        <w:t>==================================================</w:t>
        <w:br/>
      </w:r>
    </w:p>
    <w:p>
      <w:pPr>
        <w:pStyle w:val="Heading1"/>
      </w:pPr>
      <w:r>
        <w:t>Question #290</w:t>
      </w:r>
    </w:p>
    <w:p>
      <w:r>
        <w:rPr>
          <w:b/>
        </w:rPr>
        <w:t xml:space="preserve">Prompt: </w:t>
      </w:r>
      <w:r>
        <w:t>Nowadays, more and more countries are developing alternative energy, such as electrical energy. What is your opinion?</w:t>
      </w:r>
    </w:p>
    <w:p>
      <w:pPr>
        <w:pStyle w:val="Heading2"/>
      </w:pPr>
      <w:r>
        <w:t>Variant 1: Version 1: AGREE</w:t>
      </w:r>
    </w:p>
    <w:p>
      <w:pPr>
        <w:pStyle w:val="Heading3"/>
      </w:pPr>
      <w:r>
        <w:t>Essay</w:t>
      </w:r>
    </w:p>
    <w:p>
      <w:r>
        <w:t>Many countries are building new ways to get power, such as clean electricity. In my opinion, I strongly agree with agreeing with the statement. This essay will provide two reasons supporting my idea.</w:t>
        <w:br/>
        <w:br/>
        <w:t>Using clean energy sources is very good for the planet. In other words, these new sources help keep the air clean in daily life for many people in many places. For example, wind panels can make electricity from air movement in daily life for many people. As a result, people do not burn dirty coal to make power in daily life for many people. This shows that clean energy helps reduce pollution in the air.</w:t>
        <w:br/>
        <w:br/>
        <w:t>Relying on clean power helps countries save money. This is because these sources do not need expensive fuel like gas in daily life for many people in many places. For example, water wheels use moving water to make power in daily life for many people. As a result, the cost of electricity can go down for everyone in daily life for many people. This supports the view that clean power is good for the economy.</w:t>
        <w:br/>
        <w:br/>
        <w:t>In conclusion, I strongly agree with agreeing with the statement. This is because clean energy helps reduce air pollution, and it also helps countries save money by reducing the need for expensive fuel.</w:t>
      </w:r>
    </w:p>
    <w:p>
      <w:pPr>
        <w:pStyle w:val="Heading3"/>
      </w:pPr>
      <w:r>
        <w:t>Analysis</w:t>
      </w:r>
    </w:p>
    <w:p>
      <w:r>
        <w:rPr>
          <w:b/>
        </w:rPr>
        <w:t xml:space="preserve">Point 1: </w:t>
      </w:r>
      <w:r>
        <w:t>Clean energy sources help keep the air clean by reducing pollution.</w:t>
      </w:r>
    </w:p>
    <w:p>
      <w:r>
        <w:rPr>
          <w:b/>
        </w:rPr>
        <w:t xml:space="preserve">Point 2: </w:t>
      </w:r>
      <w:r>
        <w:t>Relying on clean power helps countries save money and improve the economy.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electricity</w:t>
            </w:r>
          </w:p>
        </w:tc>
        <w:tc>
          <w:tcPr>
            <w:tcW w:type="dxa" w:w="2880"/>
          </w:tcPr>
          <w:p>
            <w:r>
              <w:t>power from sources</w:t>
            </w:r>
          </w:p>
        </w:tc>
        <w:tc>
          <w:tcPr>
            <w:tcW w:type="dxa" w:w="2880"/>
          </w:tcPr>
          <w:p>
            <w:r>
              <w:t>điện năng</w:t>
            </w:r>
          </w:p>
        </w:tc>
      </w:tr>
      <w:tr>
        <w:tc>
          <w:tcPr>
            <w:tcW w:type="dxa" w:w="2880"/>
          </w:tcPr>
          <w:p>
            <w:r>
              <w:t>clean</w:t>
            </w:r>
          </w:p>
        </w:tc>
        <w:tc>
          <w:tcPr>
            <w:tcW w:type="dxa" w:w="2880"/>
          </w:tcPr>
          <w:p>
            <w:r>
              <w:t>not dirty</w:t>
            </w:r>
          </w:p>
        </w:tc>
        <w:tc>
          <w:tcPr>
            <w:tcW w:type="dxa" w:w="2880"/>
          </w:tcPr>
          <w:p>
            <w:r>
              <w:t>sạch</w:t>
            </w:r>
          </w:p>
        </w:tc>
      </w:tr>
      <w:tr>
        <w:tc>
          <w:tcPr>
            <w:tcW w:type="dxa" w:w="2880"/>
          </w:tcPr>
          <w:p>
            <w:r>
              <w:t>coal</w:t>
            </w:r>
          </w:p>
        </w:tc>
        <w:tc>
          <w:tcPr>
            <w:tcW w:type="dxa" w:w="2880"/>
          </w:tcPr>
          <w:p>
            <w:r>
              <w:t>black fuel</w:t>
            </w:r>
          </w:p>
        </w:tc>
        <w:tc>
          <w:tcPr>
            <w:tcW w:type="dxa" w:w="2880"/>
          </w:tcPr>
          <w:p>
            <w:r>
              <w:t>than đá</w:t>
            </w:r>
          </w:p>
        </w:tc>
      </w:tr>
      <w:tr>
        <w:tc>
          <w:tcPr>
            <w:tcW w:type="dxa" w:w="2880"/>
          </w:tcPr>
          <w:p>
            <w:r>
              <w:t>wind</w:t>
            </w:r>
          </w:p>
        </w:tc>
        <w:tc>
          <w:tcPr>
            <w:tcW w:type="dxa" w:w="2880"/>
          </w:tcPr>
          <w:p>
            <w:r>
              <w:t>air movement</w:t>
            </w:r>
          </w:p>
        </w:tc>
        <w:tc>
          <w:tcPr>
            <w:tcW w:type="dxa" w:w="2880"/>
          </w:tcPr>
          <w:p>
            <w:r>
              <w:t>gió</w:t>
            </w:r>
          </w:p>
        </w:tc>
      </w:tr>
      <w:tr>
        <w:tc>
          <w:tcPr>
            <w:tcW w:type="dxa" w:w="2880"/>
          </w:tcPr>
          <w:p>
            <w:r>
              <w:t>power</w:t>
            </w:r>
          </w:p>
        </w:tc>
        <w:tc>
          <w:tcPr>
            <w:tcW w:type="dxa" w:w="2880"/>
          </w:tcPr>
          <w:p>
            <w:r>
              <w:t>strength or energy</w:t>
            </w:r>
          </w:p>
        </w:tc>
        <w:tc>
          <w:tcPr>
            <w:tcW w:type="dxa" w:w="2880"/>
          </w:tcPr>
          <w:p>
            <w:r>
              <w:t>sức mạnh</w:t>
            </w:r>
          </w:p>
        </w:tc>
      </w:tr>
      <w:tr>
        <w:tc>
          <w:tcPr>
            <w:tcW w:type="dxa" w:w="2880"/>
          </w:tcPr>
          <w:p>
            <w:r>
              <w:t>economy</w:t>
            </w:r>
          </w:p>
        </w:tc>
        <w:tc>
          <w:tcPr>
            <w:tcW w:type="dxa" w:w="2880"/>
          </w:tcPr>
          <w:p>
            <w:r>
              <w:t>how money is used</w:t>
            </w:r>
          </w:p>
        </w:tc>
        <w:tc>
          <w:tcPr>
            <w:tcW w:type="dxa" w:w="2880"/>
          </w:tcPr>
          <w:p>
            <w:r>
              <w:t>nền kinh tế</w:t>
            </w:r>
          </w:p>
        </w:tc>
      </w:tr>
    </w:tbl>
    <w:p>
      <w:r>
        <w:br/>
        <w:t>----------</w:t>
        <w:br/>
      </w:r>
    </w:p>
    <w:p>
      <w:pPr>
        <w:pStyle w:val="Heading2"/>
      </w:pPr>
      <w:r>
        <w:t>Variant 2: Version 2: DISAGREE</w:t>
      </w:r>
    </w:p>
    <w:p>
      <w:pPr>
        <w:pStyle w:val="Heading3"/>
      </w:pPr>
      <w:r>
        <w:t>Essay</w:t>
      </w:r>
    </w:p>
    <w:p>
      <w:r>
        <w:t>Many countries are building new ways to get power, such as clean electricity. In my opinion, I strongly disagree with disagreeing with the statement. This essay will provide two reasons supporting my idea.</w:t>
        <w:br/>
        <w:br/>
        <w:t>These new power sources are not always ready for large use. In other words, they need big changes to work well in daily life for many people in many places. For example, wind turbines need strong winds to make power in daily life for many people in many places. As a result, people must build many more turbines in many places in daily life. This shows that the power supply needs much more planning and work.</w:t>
        <w:br/>
        <w:br/>
        <w:t>Other energy sources also have problems with their use. This is because they depend on weather and time in daily life for many people in many places. For example, water wheels only work when the river flows fast in daily life for many people. As a result, the electricity supply can stop working for a while in daily life for many people. This supports the view that we need other ways to keep the power going.</w:t>
        <w:br/>
        <w:br/>
        <w:t>In conclusion, I strongly disagree with disagreeing with the statement. This is because new power sources need big changes to work well, and other energy sources depend on weather and time.</w:t>
      </w:r>
    </w:p>
    <w:p>
      <w:pPr>
        <w:pStyle w:val="Heading3"/>
      </w:pPr>
      <w:r>
        <w:t>Analysis</w:t>
      </w:r>
    </w:p>
    <w:p>
      <w:r>
        <w:rPr>
          <w:b/>
        </w:rPr>
        <w:t xml:space="preserve">Point 1: </w:t>
      </w:r>
      <w:r>
        <w:t>The main point is that new power sources are not always ready for large use because they need big changes.</w:t>
      </w:r>
    </w:p>
    <w:p>
      <w:r>
        <w:rPr>
          <w:b/>
        </w:rPr>
        <w:t xml:space="preserve">Point 2: </w:t>
      </w:r>
      <w:r>
        <w:t>The second point is that other energy sources have problems with their use because they depend on weather and time.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power</w:t>
            </w:r>
          </w:p>
        </w:tc>
        <w:tc>
          <w:tcPr>
            <w:tcW w:type="dxa" w:w="2880"/>
          </w:tcPr>
          <w:p>
            <w:r>
              <w:t>energy/strength</w:t>
            </w:r>
          </w:p>
        </w:tc>
        <w:tc>
          <w:tcPr>
            <w:tcW w:type="dxa" w:w="2880"/>
          </w:tcPr>
          <w:p>
            <w:r>
              <w:t>năng lượng/sức mạnh</w:t>
            </w:r>
          </w:p>
        </w:tc>
      </w:tr>
      <w:tr>
        <w:tc>
          <w:tcPr>
            <w:tcW w:type="dxa" w:w="2880"/>
          </w:tcPr>
          <w:p>
            <w:r>
              <w:t>source</w:t>
            </w:r>
          </w:p>
        </w:tc>
        <w:tc>
          <w:tcPr>
            <w:tcW w:type="dxa" w:w="2880"/>
          </w:tcPr>
          <w:p>
            <w:r>
              <w:t>place where something comes from</w:t>
            </w:r>
          </w:p>
        </w:tc>
        <w:tc>
          <w:tcPr>
            <w:tcW w:type="dxa" w:w="2880"/>
          </w:tcPr>
          <w:p>
            <w:r>
              <w:t>nguồn</w:t>
            </w:r>
          </w:p>
        </w:tc>
      </w:tr>
      <w:tr>
        <w:tc>
          <w:tcPr>
            <w:tcW w:type="dxa" w:w="2880"/>
          </w:tcPr>
          <w:p>
            <w:r>
              <w:t>clean</w:t>
            </w:r>
          </w:p>
        </w:tc>
        <w:tc>
          <w:tcPr>
            <w:tcW w:type="dxa" w:w="2880"/>
          </w:tcPr>
          <w:p>
            <w:r>
              <w:t>not dirty</w:t>
            </w:r>
          </w:p>
        </w:tc>
        <w:tc>
          <w:tcPr>
            <w:tcW w:type="dxa" w:w="2880"/>
          </w:tcPr>
          <w:p>
            <w:r>
              <w:t>sạch</w:t>
            </w:r>
          </w:p>
        </w:tc>
      </w:tr>
      <w:tr>
        <w:tc>
          <w:tcPr>
            <w:tcW w:type="dxa" w:w="2880"/>
          </w:tcPr>
          <w:p>
            <w:r>
              <w:t>supply</w:t>
            </w:r>
          </w:p>
        </w:tc>
        <w:tc>
          <w:tcPr>
            <w:tcW w:type="dxa" w:w="2880"/>
          </w:tcPr>
          <w:p>
            <w:r>
              <w:t>the amount of something available</w:t>
            </w:r>
          </w:p>
        </w:tc>
        <w:tc>
          <w:tcPr>
            <w:tcW w:type="dxa" w:w="2880"/>
          </w:tcPr>
          <w:p>
            <w:r>
              <w:t>nguồn cung</w:t>
            </w:r>
          </w:p>
        </w:tc>
      </w:tr>
      <w:tr>
        <w:tc>
          <w:tcPr>
            <w:tcW w:type="dxa" w:w="2880"/>
          </w:tcPr>
          <w:p>
            <w:r>
              <w:t>depend</w:t>
            </w:r>
          </w:p>
        </w:tc>
        <w:tc>
          <w:tcPr>
            <w:tcW w:type="dxa" w:w="2880"/>
          </w:tcPr>
          <w:p>
            <w:r>
              <w:t>rely on</w:t>
            </w:r>
          </w:p>
        </w:tc>
        <w:tc>
          <w:tcPr>
            <w:tcW w:type="dxa" w:w="2880"/>
          </w:tcPr>
          <w:p>
            <w:r>
              <w:t>phụ thuộc</w:t>
            </w:r>
          </w:p>
        </w:tc>
      </w:tr>
      <w:tr>
        <w:tc>
          <w:tcPr>
            <w:tcW w:type="dxa" w:w="2880"/>
          </w:tcPr>
          <w:p>
            <w:r>
              <w:t>turbines</w:t>
            </w:r>
          </w:p>
        </w:tc>
        <w:tc>
          <w:tcPr>
            <w:tcW w:type="dxa" w:w="2880"/>
          </w:tcPr>
          <w:p>
            <w:r>
              <w:t>machines that use wind or water</w:t>
            </w:r>
          </w:p>
        </w:tc>
        <w:tc>
          <w:tcPr>
            <w:tcW w:type="dxa" w:w="2880"/>
          </w:tcPr>
          <w:p>
            <w:r>
              <w:t>tuabin</w:t>
            </w:r>
          </w:p>
        </w:tc>
      </w:tr>
    </w:tbl>
    <w:p>
      <w:r>
        <w:br/>
        <w:t>----------</w:t>
        <w:br/>
      </w:r>
    </w:p>
    <w:p>
      <w:r>
        <w:br/>
        <w:t>==================================================</w:t>
        <w:br/>
      </w:r>
    </w:p>
    <w:p>
      <w:pPr>
        <w:pStyle w:val="Heading1"/>
      </w:pPr>
      <w:r>
        <w:t>Question #291</w:t>
      </w:r>
    </w:p>
    <w:p>
      <w:r>
        <w:rPr>
          <w:b/>
        </w:rPr>
        <w:t xml:space="preserve">Prompt: </w:t>
      </w:r>
      <w:r>
        <w:t>Education matters a lot to children, but some families cannot afford to pay the tuition. So, some people have argued that schools should be tuition-free. What is your opinion?</w:t>
      </w:r>
    </w:p>
    <w:p>
      <w:pPr>
        <w:pStyle w:val="Heading2"/>
      </w:pPr>
      <w:r>
        <w:t>Variant 1: Version 1: AGREE</w:t>
      </w:r>
    </w:p>
    <w:p>
      <w:pPr>
        <w:pStyle w:val="Heading3"/>
      </w:pPr>
      <w:r>
        <w:t>Essay</w:t>
      </w:r>
    </w:p>
    <w:p>
      <w:r>
        <w:t>It is important for children to get a good education, but some families find it hard to pay for school. In my opinion, I strongly agree with agree. This essay will provide two reasons supporting my idea.</w:t>
        <w:br/>
        <w:br/>
        <w:t>Free schooling helps all children get a good start in life. In other words, money should not stop a child from learning in daily life in daily life in daily life today today. For example, poor families can send their kids to school and get knowledge in daily life in daily life in daily life. As a result, these children can grow up to have better jobs. This shows that free schooling helps many kids.</w:t>
        <w:br/>
        <w:br/>
        <w:t>Every child deserves a chance to learn at school. This is because knowledge is a basic right for every person in daily life in daily life in daily life today today. For example, a child from a poor family can study and get good skills in daily life in daily life today. As a result, they can improve their life and help their community. This supports the view that the government must support education.</w:t>
        <w:br/>
        <w:br/>
        <w:t>In conclusion, I strongly agree with agree. This is clear from free and every.</w:t>
      </w:r>
    </w:p>
    <w:p>
      <w:pPr>
        <w:pStyle w:val="Heading3"/>
      </w:pPr>
      <w:r>
        <w:t>Analysis</w:t>
      </w:r>
    </w:p>
    <w:p>
      <w:r>
        <w:rPr>
          <w:b/>
        </w:rPr>
        <w:t xml:space="preserve">Point 1: </w:t>
      </w:r>
      <w:r>
        <w:t>Free schooling ensures that financial limitations do not prevent children from receiving an education, allowing them to acquire knowledge and secure better future employment.</w:t>
      </w:r>
    </w:p>
    <w:p>
      <w:r>
        <w:rPr>
          <w:b/>
        </w:rPr>
        <w:t xml:space="preserve">Point 2: </w:t>
      </w:r>
      <w:r>
        <w:t>Education is a fundamental right for everyone, and free schooling enables children from poor backgrounds to gain skills, thereby improving their lives and contributing to their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education</w:t>
            </w:r>
          </w:p>
        </w:tc>
        <w:tc>
          <w:tcPr>
            <w:tcW w:type="dxa" w:w="2880"/>
          </w:tcPr>
          <w:p>
            <w:r>
              <w:t>the process of receiving or giving systematic instruction</w:t>
            </w:r>
          </w:p>
        </w:tc>
        <w:tc>
          <w:tcPr>
            <w:tcW w:type="dxa" w:w="2880"/>
          </w:tcPr>
          <w:p>
            <w:r>
              <w:t>giáo dục</w:t>
            </w:r>
          </w:p>
        </w:tc>
      </w:tr>
      <w:tr>
        <w:tc>
          <w:tcPr>
            <w:tcW w:type="dxa" w:w="2880"/>
          </w:tcPr>
          <w:p>
            <w:r>
              <w:t>families</w:t>
            </w:r>
          </w:p>
        </w:tc>
        <w:tc>
          <w:tcPr>
            <w:tcW w:type="dxa" w:w="2880"/>
          </w:tcPr>
          <w:p>
            <w:r>
              <w:t>groups of people related by blood or marriage</w:t>
            </w:r>
          </w:p>
        </w:tc>
        <w:tc>
          <w:tcPr>
            <w:tcW w:type="dxa" w:w="2880"/>
          </w:tcPr>
          <w:p>
            <w:r>
              <w:t>gia đình</w:t>
            </w:r>
          </w:p>
        </w:tc>
      </w:tr>
      <w:tr>
        <w:tc>
          <w:tcPr>
            <w:tcW w:type="dxa" w:w="2880"/>
          </w:tcPr>
          <w:p>
            <w:r>
              <w:t>school</w:t>
            </w:r>
          </w:p>
        </w:tc>
        <w:tc>
          <w:tcPr>
            <w:tcW w:type="dxa" w:w="2880"/>
          </w:tcPr>
          <w:p>
            <w:r>
              <w:t>an institution for educating children</w:t>
            </w:r>
          </w:p>
        </w:tc>
        <w:tc>
          <w:tcPr>
            <w:tcW w:type="dxa" w:w="2880"/>
          </w:tcPr>
          <w:p>
            <w:r>
              <w:t>trường học</w:t>
            </w:r>
          </w:p>
        </w:tc>
      </w:tr>
      <w:tr>
        <w:tc>
          <w:tcPr>
            <w:tcW w:type="dxa" w:w="2880"/>
          </w:tcPr>
          <w:p>
            <w:r>
              <w:t>knowledge</w:t>
            </w:r>
          </w:p>
        </w:tc>
        <w:tc>
          <w:tcPr>
            <w:tcW w:type="dxa" w:w="2880"/>
          </w:tcPr>
          <w:p>
            <w:r>
              <w:t>information gained through experience or education</w:t>
            </w:r>
          </w:p>
        </w:tc>
        <w:tc>
          <w:tcPr>
            <w:tcW w:type="dxa" w:w="2880"/>
          </w:tcPr>
          <w:p>
            <w:r>
              <w:t>kiến thức</w:t>
            </w:r>
          </w:p>
        </w:tc>
      </w:tr>
      <w:tr>
        <w:tc>
          <w:tcPr>
            <w:tcW w:type="dxa" w:w="2880"/>
          </w:tcPr>
          <w:p>
            <w:r>
              <w:t>poor</w:t>
            </w:r>
          </w:p>
        </w:tc>
        <w:tc>
          <w:tcPr>
            <w:tcW w:type="dxa" w:w="2880"/>
          </w:tcPr>
          <w:p>
            <w:r>
              <w:t>having little money</w:t>
            </w:r>
          </w:p>
        </w:tc>
        <w:tc>
          <w:tcPr>
            <w:tcW w:type="dxa" w:w="2880"/>
          </w:tcPr>
          <w:p>
            <w:r>
              <w:t>nghèo</w:t>
            </w:r>
          </w:p>
        </w:tc>
      </w:tr>
      <w:tr>
        <w:tc>
          <w:tcPr>
            <w:tcW w:type="dxa" w:w="2880"/>
          </w:tcPr>
          <w:p>
            <w:r>
              <w:t>jobs</w:t>
            </w:r>
          </w:p>
        </w:tc>
        <w:tc>
          <w:tcPr>
            <w:tcW w:type="dxa" w:w="2880"/>
          </w:tcPr>
          <w:p>
            <w:r>
              <w:t>paid employment</w:t>
            </w:r>
          </w:p>
        </w:tc>
        <w:tc>
          <w:tcPr>
            <w:tcW w:type="dxa" w:w="2880"/>
          </w:tcPr>
          <w:p>
            <w:r>
              <w:t>công việc</w:t>
            </w:r>
          </w:p>
        </w:tc>
      </w:tr>
      <w:tr>
        <w:tc>
          <w:tcPr>
            <w:tcW w:type="dxa" w:w="2880"/>
          </w:tcPr>
          <w:p>
            <w:r>
              <w:t>right</w:t>
            </w:r>
          </w:p>
        </w:tc>
        <w:tc>
          <w:tcPr>
            <w:tcW w:type="dxa" w:w="2880"/>
          </w:tcPr>
          <w:p>
            <w:r>
              <w:t>a legal or moral entitlement</w:t>
            </w:r>
          </w:p>
        </w:tc>
        <w:tc>
          <w:tcPr>
            <w:tcW w:type="dxa" w:w="2880"/>
          </w:tcPr>
          <w:p>
            <w:r>
              <w:t>quyền</w:t>
            </w:r>
          </w:p>
        </w:tc>
      </w:tr>
      <w:tr>
        <w:tc>
          <w:tcPr>
            <w:tcW w:type="dxa" w:w="2880"/>
          </w:tcPr>
          <w:p>
            <w:r>
              <w:t>skills</w:t>
            </w:r>
          </w:p>
        </w:tc>
        <w:tc>
          <w:tcPr>
            <w:tcW w:type="dxa" w:w="2880"/>
          </w:tcPr>
          <w:p>
            <w:r>
              <w:t>the ability to do something</w:t>
            </w:r>
          </w:p>
        </w:tc>
        <w:tc>
          <w:tcPr>
            <w:tcW w:type="dxa" w:w="2880"/>
          </w:tcPr>
          <w:p>
            <w:r>
              <w:t>kỹ năng</w:t>
            </w:r>
          </w:p>
        </w:tc>
      </w:tr>
    </w:tbl>
    <w:p>
      <w:r>
        <w:br/>
        <w:t>----------</w:t>
        <w:br/>
      </w:r>
    </w:p>
    <w:p>
      <w:pPr>
        <w:pStyle w:val="Heading2"/>
      </w:pPr>
      <w:r>
        <w:t>Variant 2: Version 2: DISAGREE</w:t>
      </w:r>
    </w:p>
    <w:p>
      <w:pPr>
        <w:pStyle w:val="Heading3"/>
      </w:pPr>
      <w:r>
        <w:t>Essay</w:t>
      </w:r>
    </w:p>
    <w:p>
      <w:r>
        <w:t>Learning at school is important for children, but some families find it hard to pay the school fees. In my opinion, I strongly disagree with disagree. This essay will provide two reasons supporting my idea.</w:t>
        <w:br/>
        <w:br/>
        <w:t>Schools should not be free for everyone. In other words, parents must pay for their child's schooling in daily life in daily life in daily life in daily life. For example, if the government pays all fees, schools might spend less on good teaching materials in daily life. As a result, the quality of learning might drop for all students. This shows that paying fees helps keep the school standard high.</w:t>
        <w:br/>
        <w:br/>
        <w:t>Another reason is that free schooling takes too much money from the government. This is because the government has many other needs, like building roads or helping hospitals in daily life in daily life today. For example, if all schools are free, the government must take money from other important areas in daily life in daily life. As a result, other public services might suffer because of the high cost. This supports the view that fees help manage public spending.</w:t>
        <w:br/>
        <w:br/>
        <w:t>In conclusion, I strongly disagree with disagree. This is clear from schools and another.</w:t>
      </w:r>
    </w:p>
    <w:p>
      <w:pPr>
        <w:pStyle w:val="Heading3"/>
      </w:pPr>
      <w:r>
        <w:t>Analysis</w:t>
      </w:r>
    </w:p>
    <w:p>
      <w:r>
        <w:rPr>
          <w:b/>
        </w:rPr>
        <w:t xml:space="preserve">Point 1: </w:t>
      </w:r>
      <w:r>
        <w:t>The essay argues that schools should not be free because charging fees helps maintain high educational standards.</w:t>
      </w:r>
    </w:p>
    <w:p>
      <w:r>
        <w:rPr>
          <w:b/>
        </w:rPr>
        <w:t xml:space="preserve">Point 2: </w:t>
      </w:r>
      <w:r>
        <w:t>The essay argues that free schooling is too expensive for the government, which could hurt other public services.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school</w:t>
            </w:r>
          </w:p>
        </w:tc>
        <w:tc>
          <w:tcPr>
            <w:tcW w:type="dxa" w:w="2880"/>
          </w:tcPr>
          <w:p>
            <w:r>
              <w:t>place for learning</w:t>
            </w:r>
          </w:p>
        </w:tc>
        <w:tc>
          <w:tcPr>
            <w:tcW w:type="dxa" w:w="2880"/>
          </w:tcPr>
          <w:p>
            <w:r>
              <w:t>trường học</w:t>
            </w:r>
          </w:p>
        </w:tc>
      </w:tr>
      <w:tr>
        <w:tc>
          <w:tcPr>
            <w:tcW w:type="dxa" w:w="2880"/>
          </w:tcPr>
          <w:p>
            <w:r>
              <w:t>fees</w:t>
            </w:r>
          </w:p>
        </w:tc>
        <w:tc>
          <w:tcPr>
            <w:tcW w:type="dxa" w:w="2880"/>
          </w:tcPr>
          <w:p>
            <w:r>
              <w:t>money paid for service</w:t>
            </w:r>
          </w:p>
        </w:tc>
        <w:tc>
          <w:tcPr>
            <w:tcW w:type="dxa" w:w="2880"/>
          </w:tcPr>
          <w:p>
            <w:r>
              <w:t>học phí</w:t>
            </w:r>
          </w:p>
        </w:tc>
      </w:tr>
      <w:tr>
        <w:tc>
          <w:tcPr>
            <w:tcW w:type="dxa" w:w="2880"/>
          </w:tcPr>
          <w:p>
            <w:r>
              <w:t>quality</w:t>
            </w:r>
          </w:p>
        </w:tc>
        <w:tc>
          <w:tcPr>
            <w:tcW w:type="dxa" w:w="2880"/>
          </w:tcPr>
          <w:p>
            <w:r>
              <w:t>level of good</w:t>
            </w:r>
          </w:p>
        </w:tc>
        <w:tc>
          <w:tcPr>
            <w:tcW w:type="dxa" w:w="2880"/>
          </w:tcPr>
          <w:p>
            <w:r>
              <w:t>chất lượng</w:t>
            </w:r>
          </w:p>
        </w:tc>
      </w:tr>
      <w:tr>
        <w:tc>
          <w:tcPr>
            <w:tcW w:type="dxa" w:w="2880"/>
          </w:tcPr>
          <w:p>
            <w:r>
              <w:t>government</w:t>
            </w:r>
          </w:p>
        </w:tc>
        <w:tc>
          <w:tcPr>
            <w:tcW w:type="dxa" w:w="2880"/>
          </w:tcPr>
          <w:p>
            <w:r>
              <w:t>ruling group</w:t>
            </w:r>
          </w:p>
        </w:tc>
        <w:tc>
          <w:tcPr>
            <w:tcW w:type="dxa" w:w="2880"/>
          </w:tcPr>
          <w:p>
            <w:r>
              <w:t>chính phủ</w:t>
            </w:r>
          </w:p>
        </w:tc>
      </w:tr>
      <w:tr>
        <w:tc>
          <w:tcPr>
            <w:tcW w:type="dxa" w:w="2880"/>
          </w:tcPr>
          <w:p>
            <w:r>
              <w:t>public</w:t>
            </w:r>
          </w:p>
        </w:tc>
        <w:tc>
          <w:tcPr>
            <w:tcW w:type="dxa" w:w="2880"/>
          </w:tcPr>
          <w:p>
            <w:r>
              <w:t>for everyone</w:t>
            </w:r>
          </w:p>
        </w:tc>
        <w:tc>
          <w:tcPr>
            <w:tcW w:type="dxa" w:w="2880"/>
          </w:tcPr>
          <w:p>
            <w:r>
              <w:t>công cộng</w:t>
            </w:r>
          </w:p>
        </w:tc>
      </w:tr>
      <w:tr>
        <w:tc>
          <w:tcPr>
            <w:tcW w:type="dxa" w:w="2880"/>
          </w:tcPr>
          <w:p>
            <w:r>
              <w:t>standard</w:t>
            </w:r>
          </w:p>
        </w:tc>
        <w:tc>
          <w:tcPr>
            <w:tcW w:type="dxa" w:w="2880"/>
          </w:tcPr>
          <w:p>
            <w:r>
              <w:t>level or way</w:t>
            </w:r>
          </w:p>
        </w:tc>
        <w:tc>
          <w:tcPr>
            <w:tcW w:type="dxa" w:w="2880"/>
          </w:tcPr>
          <w:p>
            <w:r>
              <w:t>tiêu chuẩn</w:t>
            </w:r>
          </w:p>
        </w:tc>
      </w:tr>
    </w:tbl>
    <w:p>
      <w:r>
        <w:br/>
        <w:t>----------</w:t>
        <w:br/>
      </w:r>
    </w:p>
    <w:p>
      <w:r>
        <w:br/>
        <w:t>==================================================</w:t>
        <w:br/>
      </w:r>
    </w:p>
    <w:p>
      <w:pPr>
        <w:pStyle w:val="Heading1"/>
      </w:pPr>
      <w:r>
        <w:t>Question #292</w:t>
      </w:r>
    </w:p>
    <w:p>
      <w:r>
        <w:rPr>
          <w:b/>
        </w:rPr>
        <w:t xml:space="preserve">Prompt: </w:t>
      </w:r>
      <w:r>
        <w:t>Students should spend the same amount of time doing exercises as they allocate to studying. Do you agree or disagree with it?</w:t>
      </w:r>
    </w:p>
    <w:p>
      <w:pPr>
        <w:pStyle w:val="Heading2"/>
      </w:pPr>
      <w:r>
        <w:t>Variant 1: Version 1: AGREE</w:t>
      </w:r>
    </w:p>
    <w:p>
      <w:pPr>
        <w:pStyle w:val="Heading3"/>
      </w:pPr>
      <w:r>
        <w:t>Essay</w:t>
      </w:r>
    </w:p>
    <w:p>
      <w:r>
        <w:t>Students should spend the same amount of time doing exercises as they spend on studying. In my opinion, I strongly agree with agree. This essay will provide two reasons supporting my idea.</w:t>
        <w:br/>
        <w:br/>
        <w:t>Giving equal time to practice and study helps students learn better. In other words, doing exercises is just as important as reading books in daily life in daily life in daily life today. For example, a student might read about grammar rules for one hour, but then needs time to write sentences in daily life. As a result, the student can use the rules they read about. This shows that practice helps the knowledge stick in the mind.</w:t>
        <w:br/>
        <w:br/>
        <w:t>Another reason is that practice helps students use what they learn. This is because studying gives ideas, but doing tasks makes the ideas real in daily life in daily life in daily life. For example, a student can read about history for an hour, but must write an essay about it in daily life. As a result, the student learns how to put the facts into words. This supports the view that active work is key to learning.</w:t>
        <w:br/>
        <w:br/>
        <w:t>In conclusion, I strongly agree with agree. This is clear from giving and another.</w:t>
      </w:r>
    </w:p>
    <w:p>
      <w:pPr>
        <w:pStyle w:val="Heading3"/>
      </w:pPr>
      <w:r>
        <w:t>Analysis</w:t>
      </w:r>
    </w:p>
    <w:p>
      <w:r>
        <w:rPr>
          <w:b/>
        </w:rPr>
        <w:t xml:space="preserve">Point 1: </w:t>
      </w:r>
      <w:r>
        <w:t>The first point argues that equal time for practice and study helps knowledge stick in the mind.</w:t>
      </w:r>
    </w:p>
    <w:p>
      <w:r>
        <w:rPr>
          <w:b/>
        </w:rPr>
        <w:t xml:space="preserve">Point 2: </w:t>
      </w:r>
      <w:r>
        <w:t>The second point argues that practice helps students use what they learn and makes ideas real.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practice</w:t>
            </w:r>
          </w:p>
        </w:tc>
        <w:tc>
          <w:tcPr>
            <w:tcW w:type="dxa" w:w="2880"/>
          </w:tcPr>
          <w:p>
            <w:r>
              <w:t>doing exercises</w:t>
            </w:r>
          </w:p>
        </w:tc>
        <w:tc>
          <w:tcPr>
            <w:tcW w:type="dxa" w:w="2880"/>
          </w:tcPr>
          <w:p>
            <w:r>
              <w:t>thực hành</w:t>
            </w:r>
          </w:p>
        </w:tc>
      </w:tr>
      <w:tr>
        <w:tc>
          <w:tcPr>
            <w:tcW w:type="dxa" w:w="2880"/>
          </w:tcPr>
          <w:p>
            <w:r>
              <w:t>study</w:t>
            </w:r>
          </w:p>
        </w:tc>
        <w:tc>
          <w:tcPr>
            <w:tcW w:type="dxa" w:w="2880"/>
          </w:tcPr>
          <w:p>
            <w:r>
              <w:t>reading books</w:t>
            </w:r>
          </w:p>
        </w:tc>
        <w:tc>
          <w:tcPr>
            <w:tcW w:type="dxa" w:w="2880"/>
          </w:tcPr>
          <w:p>
            <w:r>
              <w:t>học tập</w:t>
            </w:r>
          </w:p>
        </w:tc>
      </w:tr>
      <w:tr>
        <w:tc>
          <w:tcPr>
            <w:tcW w:type="dxa" w:w="2880"/>
          </w:tcPr>
          <w:p>
            <w:r>
              <w:t>grammar</w:t>
            </w:r>
          </w:p>
        </w:tc>
        <w:tc>
          <w:tcPr>
            <w:tcW w:type="dxa" w:w="2880"/>
          </w:tcPr>
          <w:p>
            <w:r>
              <w:t>rules of language</w:t>
            </w:r>
          </w:p>
        </w:tc>
        <w:tc>
          <w:tcPr>
            <w:tcW w:type="dxa" w:w="2880"/>
          </w:tcPr>
          <w:p>
            <w:r>
              <w:t>ngữ pháp</w:t>
            </w:r>
          </w:p>
        </w:tc>
      </w:tr>
      <w:tr>
        <w:tc>
          <w:tcPr>
            <w:tcW w:type="dxa" w:w="2880"/>
          </w:tcPr>
          <w:p>
            <w:r>
              <w:t>sentences</w:t>
            </w:r>
          </w:p>
        </w:tc>
        <w:tc>
          <w:tcPr>
            <w:tcW w:type="dxa" w:w="2880"/>
          </w:tcPr>
          <w:p>
            <w:r>
              <w:t>group of words</w:t>
            </w:r>
          </w:p>
        </w:tc>
        <w:tc>
          <w:tcPr>
            <w:tcW w:type="dxa" w:w="2880"/>
          </w:tcPr>
          <w:p>
            <w:r>
              <w:t>câu</w:t>
            </w:r>
          </w:p>
        </w:tc>
      </w:tr>
      <w:tr>
        <w:tc>
          <w:tcPr>
            <w:tcW w:type="dxa" w:w="2880"/>
          </w:tcPr>
          <w:p>
            <w:r>
              <w:t>history</w:t>
            </w:r>
          </w:p>
        </w:tc>
        <w:tc>
          <w:tcPr>
            <w:tcW w:type="dxa" w:w="2880"/>
          </w:tcPr>
          <w:p>
            <w:r>
              <w:t>past events</w:t>
            </w:r>
          </w:p>
        </w:tc>
        <w:tc>
          <w:tcPr>
            <w:tcW w:type="dxa" w:w="2880"/>
          </w:tcPr>
          <w:p>
            <w:r>
              <w:t>lịch sử</w:t>
            </w:r>
          </w:p>
        </w:tc>
      </w:tr>
      <w:tr>
        <w:tc>
          <w:tcPr>
            <w:tcW w:type="dxa" w:w="2880"/>
          </w:tcPr>
          <w:p>
            <w:r>
              <w:t>essay</w:t>
            </w:r>
          </w:p>
        </w:tc>
        <w:tc>
          <w:tcPr>
            <w:tcW w:type="dxa" w:w="2880"/>
          </w:tcPr>
          <w:p>
            <w:r>
              <w:t>short written piece</w:t>
            </w:r>
          </w:p>
        </w:tc>
        <w:tc>
          <w:tcPr>
            <w:tcW w:type="dxa" w:w="2880"/>
          </w:tcPr>
          <w:p>
            <w:r>
              <w:t>bài luận</w:t>
            </w:r>
          </w:p>
        </w:tc>
      </w:tr>
    </w:tbl>
    <w:p>
      <w:r>
        <w:br/>
        <w:t>----------</w:t>
        <w:br/>
      </w:r>
    </w:p>
    <w:p>
      <w:pPr>
        <w:pStyle w:val="Heading2"/>
      </w:pPr>
      <w:r>
        <w:t>Variant 2: Version 2: DISAGREE</w:t>
      </w:r>
    </w:p>
    <w:p>
      <w:pPr>
        <w:pStyle w:val="Heading3"/>
      </w:pPr>
      <w:r>
        <w:t>Essay</w:t>
      </w:r>
    </w:p>
    <w:p>
      <w:r>
        <w:t>Students need to spend time on homework and time on reading books. In my opinion, I strongly disagree with disagree. This essay will provide two reasons supporting my idea.</w:t>
        <w:br/>
        <w:br/>
        <w:t>Spending time on homework is very important for students. In other words, practice helps students use what they learn in class in daily life in daily life in daily life today. For example, a student might write many sentences about history in daily life in daily life in daily life in daily life. As a result, the student gets better at writing and thinking in daily life in daily life in daily life. This shows that homework helps improve skills.</w:t>
        <w:br/>
        <w:br/>
        <w:t>Reading books is also very important for students. This is because reading helps students learn new words and ideas in daily life in daily life in daily life today today. For example, a student might read a book about animals in daily life in daily life in daily life in daily life. As a result, the student knows more about nature and the world in daily life. This supports the view that reading books helps expand knowledge.</w:t>
        <w:br/>
        <w:br/>
        <w:t>In conclusion, I strongly disagree with disagree. This is clear from spending and reading.</w:t>
      </w:r>
    </w:p>
    <w:p>
      <w:pPr>
        <w:pStyle w:val="Heading3"/>
      </w:pPr>
      <w:r>
        <w:t>Analysis</w:t>
      </w:r>
    </w:p>
    <w:p>
      <w:r>
        <w:rPr>
          <w:b/>
        </w:rPr>
        <w:t xml:space="preserve">Point 1: </w:t>
      </w:r>
      <w:r>
        <w:t>Homework helps improve skills.</w:t>
      </w:r>
    </w:p>
    <w:p>
      <w:r>
        <w:rPr>
          <w:b/>
        </w:rPr>
        <w:t xml:space="preserve">Point 2: </w:t>
      </w:r>
      <w:r>
        <w:t>Reading books helps expand knowledge.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homework</w:t>
            </w:r>
          </w:p>
        </w:tc>
        <w:tc>
          <w:tcPr>
            <w:tcW w:type="dxa" w:w="2880"/>
          </w:tcPr>
          <w:p>
            <w:r>
              <w:t>work given by a teacher to be done at home</w:t>
            </w:r>
          </w:p>
        </w:tc>
        <w:tc>
          <w:tcPr>
            <w:tcW w:type="dxa" w:w="2880"/>
          </w:tcPr>
          <w:p>
            <w:r>
              <w:t>bài tập về nhà</w:t>
            </w:r>
          </w:p>
        </w:tc>
      </w:tr>
      <w:tr>
        <w:tc>
          <w:tcPr>
            <w:tcW w:type="dxa" w:w="2880"/>
          </w:tcPr>
          <w:p>
            <w:r>
              <w:t>practice</w:t>
            </w:r>
          </w:p>
        </w:tc>
        <w:tc>
          <w:tcPr>
            <w:tcW w:type="dxa" w:w="2880"/>
          </w:tcPr>
          <w:p>
            <w:r>
              <w:t>the action of doing something repeatedly to improve skill</w:t>
            </w:r>
          </w:p>
        </w:tc>
        <w:tc>
          <w:tcPr>
            <w:tcW w:type="dxa" w:w="2880"/>
          </w:tcPr>
          <w:p>
            <w:r>
              <w:t>thực hành</w:t>
            </w:r>
          </w:p>
        </w:tc>
      </w:tr>
      <w:tr>
        <w:tc>
          <w:tcPr>
            <w:tcW w:type="dxa" w:w="2880"/>
          </w:tcPr>
          <w:p>
            <w:r>
              <w:t>skills</w:t>
            </w:r>
          </w:p>
        </w:tc>
        <w:tc>
          <w:tcPr>
            <w:tcW w:type="dxa" w:w="2880"/>
          </w:tcPr>
          <w:p>
            <w:r>
              <w:t>the ability to do something</w:t>
            </w:r>
          </w:p>
        </w:tc>
        <w:tc>
          <w:tcPr>
            <w:tcW w:type="dxa" w:w="2880"/>
          </w:tcPr>
          <w:p>
            <w:r>
              <w:t>kỹ năng</w:t>
            </w:r>
          </w:p>
        </w:tc>
      </w:tr>
      <w:tr>
        <w:tc>
          <w:tcPr>
            <w:tcW w:type="dxa" w:w="2880"/>
          </w:tcPr>
          <w:p>
            <w:r>
              <w:t>reading</w:t>
            </w:r>
          </w:p>
        </w:tc>
        <w:tc>
          <w:tcPr>
            <w:tcW w:type="dxa" w:w="2880"/>
          </w:tcPr>
          <w:p>
            <w:r>
              <w:t>the action of looking at and understanding written words</w:t>
            </w:r>
          </w:p>
        </w:tc>
        <w:tc>
          <w:tcPr>
            <w:tcW w:type="dxa" w:w="2880"/>
          </w:tcPr>
          <w:p>
            <w:r>
              <w:t>việc đọc</w:t>
            </w:r>
          </w:p>
        </w:tc>
      </w:tr>
      <w:tr>
        <w:tc>
          <w:tcPr>
            <w:tcW w:type="dxa" w:w="2880"/>
          </w:tcPr>
          <w:p>
            <w:r>
              <w:t>expand</w:t>
            </w:r>
          </w:p>
        </w:tc>
        <w:tc>
          <w:tcPr>
            <w:tcW w:type="dxa" w:w="2880"/>
          </w:tcPr>
          <w:p>
            <w:r>
              <w:t>to make larger or more extensive</w:t>
            </w:r>
          </w:p>
        </w:tc>
        <w:tc>
          <w:tcPr>
            <w:tcW w:type="dxa" w:w="2880"/>
          </w:tcPr>
          <w:p>
            <w:r>
              <w:t>mở rộng</w:t>
            </w:r>
          </w:p>
        </w:tc>
      </w:tr>
      <w:tr>
        <w:tc>
          <w:tcPr>
            <w:tcW w:type="dxa" w:w="2880"/>
          </w:tcPr>
          <w:p>
            <w:r>
              <w:t>knowledge</w:t>
            </w:r>
          </w:p>
        </w:tc>
        <w:tc>
          <w:tcPr>
            <w:tcW w:type="dxa" w:w="2880"/>
          </w:tcPr>
          <w:p>
            <w:r>
              <w:t>information gained through experience or study</w:t>
            </w:r>
          </w:p>
        </w:tc>
        <w:tc>
          <w:tcPr>
            <w:tcW w:type="dxa" w:w="2880"/>
          </w:tcPr>
          <w:p>
            <w:r>
              <w:t>kiến thức</w:t>
            </w:r>
          </w:p>
        </w:tc>
      </w:tr>
    </w:tbl>
    <w:p>
      <w:r>
        <w:br/>
        <w:t>----------</w:t>
        <w:br/>
      </w:r>
    </w:p>
    <w:p>
      <w:r>
        <w:br/>
        <w:t>==================================================</w:t>
        <w:br/>
      </w:r>
    </w:p>
    <w:p>
      <w:pPr>
        <w:pStyle w:val="Heading1"/>
      </w:pPr>
      <w:r>
        <w:t>Question #293</w:t>
      </w:r>
    </w:p>
    <w:p>
      <w:r>
        <w:rPr>
          <w:b/>
        </w:rPr>
        <w:t xml:space="preserve">Prompt: </w:t>
      </w:r>
      <w:r>
        <w:t>Some people think traditional cultures should be strictly followed, while others think modern people should adopt a new way of life. What is your opinion?</w:t>
      </w:r>
    </w:p>
    <w:p>
      <w:pPr>
        <w:pStyle w:val="Heading2"/>
      </w:pPr>
      <w:r>
        <w:t>Variant 1: Version 1: VIEW A</w:t>
      </w:r>
    </w:p>
    <w:p>
      <w:pPr>
        <w:pStyle w:val="Heading3"/>
      </w:pPr>
      <w:r>
        <w:t>Essay</w:t>
      </w:r>
    </w:p>
    <w:p>
      <w:r>
        <w:t>Some people think that traditional cultures should change, but others think they should stay the same. In my opinion, I strongly agree with supporting the first viewpoint. This essay will provide two reasons supporting my idea.</w:t>
        <w:br/>
        <w:br/>
        <w:t>On the one hand, traditional cultures keep important parts of a community alive. In other words, these cultures pass down old ways of life and customs in daily life. For example, many villages still celebrate old harvest festivals. As a result, people feel a strong connection to their history and roots. This shows that keeping traditions helps people feel connected to their past.</w:t>
        <w:br/>
        <w:br/>
        <w:t>On the other hand, some people think that modern life makes cultures change too much. This is because new ideas and technology move fast. For example, young people now use phones for talking and learning. As a result, old ways of doing things might seem slow or difficult. This supports the view that change is hard to stop in the modern world.</w:t>
        <w:br/>
        <w:br/>
        <w:t>In conclusion, I strongly agree that traditional cultures should be supported. Keeping traditions helps people feel connected to their past, and while modern life makes cultures change too much, we must still support these important parts of a community.</w:t>
      </w:r>
    </w:p>
    <w:p>
      <w:pPr>
        <w:pStyle w:val="Heading3"/>
      </w:pPr>
      <w:r>
        <w:t>Analysis</w:t>
      </w:r>
    </w:p>
    <w:p>
      <w:r>
        <w:rPr>
          <w:b/>
        </w:rPr>
        <w:t xml:space="preserve">Point 1: </w:t>
      </w:r>
      <w:r>
        <w:t>Traditional cultures are vital because they preserve the customs and ways of life, allowing people to maintain a strong sense of connection to their history and roots.</w:t>
      </w:r>
    </w:p>
    <w:p>
      <w:r>
        <w:rPr>
          <w:b/>
        </w:rPr>
        <w:t xml:space="preserve">Point 2: </w:t>
      </w:r>
      <w:r>
        <w:t>While modern life and technology inevitably cause significant cultural shifts, the importance of supporting traditional cultures remains undeniable.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traditional cultures</w:t>
            </w:r>
          </w:p>
        </w:tc>
        <w:tc>
          <w:tcPr>
            <w:tcW w:type="dxa" w:w="2880"/>
          </w:tcPr>
          <w:p>
            <w:r>
              <w:t>cultures that are old and established</w:t>
            </w:r>
          </w:p>
        </w:tc>
        <w:tc>
          <w:tcPr>
            <w:tcW w:type="dxa" w:w="2880"/>
          </w:tcPr>
          <w:p>
            <w:r>
              <w:t>các nền văn hóa truyền thống</w:t>
            </w:r>
          </w:p>
        </w:tc>
      </w:tr>
      <w:tr>
        <w:tc>
          <w:tcPr>
            <w:tcW w:type="dxa" w:w="2880"/>
          </w:tcPr>
          <w:p>
            <w:r>
              <w:t>important parts</w:t>
            </w:r>
          </w:p>
        </w:tc>
        <w:tc>
          <w:tcPr>
            <w:tcW w:type="dxa" w:w="2880"/>
          </w:tcPr>
          <w:p>
            <w:r>
              <w:t>key components</w:t>
            </w:r>
          </w:p>
        </w:tc>
        <w:tc>
          <w:tcPr>
            <w:tcW w:type="dxa" w:w="2880"/>
          </w:tcPr>
          <w:p>
            <w:r>
              <w:t>những phần quan trọng</w:t>
            </w:r>
          </w:p>
        </w:tc>
      </w:tr>
      <w:tr>
        <w:tc>
          <w:tcPr>
            <w:tcW w:type="dxa" w:w="2880"/>
          </w:tcPr>
          <w:p>
            <w:r>
              <w:t>old ways</w:t>
            </w:r>
          </w:p>
        </w:tc>
        <w:tc>
          <w:tcPr>
            <w:tcW w:type="dxa" w:w="2880"/>
          </w:tcPr>
          <w:p>
            <w:r>
              <w:t>customary methods</w:t>
            </w:r>
          </w:p>
        </w:tc>
        <w:tc>
          <w:tcPr>
            <w:tcW w:type="dxa" w:w="2880"/>
          </w:tcPr>
          <w:p>
            <w:r>
              <w:t>những cách cũ</w:t>
            </w:r>
          </w:p>
        </w:tc>
      </w:tr>
      <w:tr>
        <w:tc>
          <w:tcPr>
            <w:tcW w:type="dxa" w:w="2880"/>
          </w:tcPr>
          <w:p>
            <w:r>
              <w:t>keeping traditions</w:t>
            </w:r>
          </w:p>
        </w:tc>
        <w:tc>
          <w:tcPr>
            <w:tcW w:type="dxa" w:w="2880"/>
          </w:tcPr>
          <w:p>
            <w:r>
              <w:t>maintaining cultural practices</w:t>
            </w:r>
          </w:p>
        </w:tc>
        <w:tc>
          <w:tcPr>
            <w:tcW w:type="dxa" w:w="2880"/>
          </w:tcPr>
          <w:p>
            <w:r>
              <w:t>giữ gìn truyền thống</w:t>
            </w:r>
          </w:p>
        </w:tc>
      </w:tr>
      <w:tr>
        <w:tc>
          <w:tcPr>
            <w:tcW w:type="dxa" w:w="2880"/>
          </w:tcPr>
          <w:p>
            <w:r>
              <w:t>feel connected</w:t>
            </w:r>
          </w:p>
        </w:tc>
        <w:tc>
          <w:tcPr>
            <w:tcW w:type="dxa" w:w="2880"/>
          </w:tcPr>
          <w:p>
            <w:r>
              <w:t>sense of belonging</w:t>
            </w:r>
          </w:p>
        </w:tc>
        <w:tc>
          <w:tcPr>
            <w:tcW w:type="dxa" w:w="2880"/>
          </w:tcPr>
          <w:p>
            <w:r>
              <w:t>cảm thấy kết nối</w:t>
            </w:r>
          </w:p>
        </w:tc>
      </w:tr>
      <w:tr>
        <w:tc>
          <w:tcPr>
            <w:tcW w:type="dxa" w:w="2880"/>
          </w:tcPr>
          <w:p>
            <w:r>
              <w:t>modern life</w:t>
            </w:r>
          </w:p>
        </w:tc>
        <w:tc>
          <w:tcPr>
            <w:tcW w:type="dxa" w:w="2880"/>
          </w:tcPr>
          <w:p>
            <w:r>
              <w:t>contemporary existence</w:t>
            </w:r>
          </w:p>
        </w:tc>
        <w:tc>
          <w:tcPr>
            <w:tcW w:type="dxa" w:w="2880"/>
          </w:tcPr>
          <w:p>
            <w:r>
              <w:t>cuộc sống hiện đại</w:t>
            </w:r>
          </w:p>
        </w:tc>
      </w:tr>
      <w:tr>
        <w:tc>
          <w:tcPr>
            <w:tcW w:type="dxa" w:w="2880"/>
          </w:tcPr>
          <w:p>
            <w:r>
              <w:t>cultures change</w:t>
            </w:r>
          </w:p>
        </w:tc>
        <w:tc>
          <w:tcPr>
            <w:tcW w:type="dxa" w:w="2880"/>
          </w:tcPr>
          <w:p>
            <w:r>
              <w:t>cultural transformation</w:t>
            </w:r>
          </w:p>
        </w:tc>
        <w:tc>
          <w:tcPr>
            <w:tcW w:type="dxa" w:w="2880"/>
          </w:tcPr>
          <w:p>
            <w:r>
              <w:t>các nền văn hóa thay đổi</w:t>
            </w:r>
          </w:p>
        </w:tc>
      </w:tr>
      <w:tr>
        <w:tc>
          <w:tcPr>
            <w:tcW w:type="dxa" w:w="2880"/>
          </w:tcPr>
          <w:p>
            <w:r>
              <w:t>strongly agree</w:t>
            </w:r>
          </w:p>
        </w:tc>
        <w:tc>
          <w:tcPr>
            <w:tcW w:type="dxa" w:w="2880"/>
          </w:tcPr>
          <w:p>
            <w:r>
              <w:t>fully concur</w:t>
            </w:r>
          </w:p>
        </w:tc>
        <w:tc>
          <w:tcPr>
            <w:tcW w:type="dxa" w:w="2880"/>
          </w:tcPr>
          <w:p>
            <w:r>
              <w:t>hoàn toàn đồng ý</w:t>
            </w:r>
          </w:p>
        </w:tc>
      </w:tr>
      <w:tr>
        <w:tc>
          <w:tcPr>
            <w:tcW w:type="dxa" w:w="2880"/>
          </w:tcPr>
          <w:p>
            <w:r>
              <w:t>community</w:t>
            </w:r>
          </w:p>
        </w:tc>
        <w:tc>
          <w:tcPr>
            <w:tcW w:type="dxa" w:w="2880"/>
          </w:tcPr>
          <w:p>
            <w:r>
              <w:t>group of people</w:t>
            </w:r>
          </w:p>
        </w:tc>
        <w:tc>
          <w:tcPr>
            <w:tcW w:type="dxa" w:w="2880"/>
          </w:tcPr>
          <w:p>
            <w:r>
              <w:t>cộng đồng</w:t>
            </w:r>
          </w:p>
        </w:tc>
      </w:tr>
    </w:tbl>
    <w:p>
      <w:r>
        <w:br/>
        <w:t>----------</w:t>
        <w:br/>
      </w:r>
    </w:p>
    <w:p>
      <w:pPr>
        <w:pStyle w:val="Heading2"/>
      </w:pPr>
      <w:r>
        <w:t>Variant 2: Version 2: VIEW B</w:t>
      </w:r>
    </w:p>
    <w:p>
      <w:pPr>
        <w:pStyle w:val="Heading3"/>
      </w:pPr>
      <w:r>
        <w:t>Essay</w:t>
      </w:r>
    </w:p>
    <w:p>
      <w:r>
        <w:t>People have different ideas about keeping traditional cultures alive. In my opinion, I strongly disagree with supporting the second viewpoint. This essay will provide two reasons supporting my idea.</w:t>
        <w:br/>
        <w:br/>
        <w:t>On the one hand, keeping old cultures helps people feel connected to their past. In other words, these traditions give people a sense of identity and belonging in daily life for many people. For example, local festivals often use old music and clothes in daily life for many people. As a result, people learn about their history and feel proud of their roots in daily life. This shows that old cultures are important for community spirit.</w:t>
        <w:br/>
        <w:br/>
        <w:t>On the other hand, modern life brings many changes to how people live. This is because new technology and city life change daily routines in daily life for many people. For example, young people now use phones for most communication in daily life. As a result, they spend less time doing old family activities in daily life. This supports the view that modern life changes how people live.</w:t>
        <w:br/>
        <w:br/>
        <w:t>In conclusion, I strongly disagree with supporting the second viewpoint. Keeping old cultures is good for community spirit, and modern life does not completely change how people live.</w:t>
      </w:r>
    </w:p>
    <w:p>
      <w:pPr>
        <w:pStyle w:val="Heading3"/>
      </w:pPr>
      <w:r>
        <w:t>Analysis</w:t>
      </w:r>
    </w:p>
    <w:p>
      <w:r>
        <w:rPr>
          <w:b/>
        </w:rPr>
        <w:t xml:space="preserve">Point 1: </w:t>
      </w:r>
      <w:r>
        <w:t>The essay argues that traditional cultures are important for community spirit, countering the idea that modern life erases them.</w:t>
      </w:r>
    </w:p>
    <w:p>
      <w:r>
        <w:rPr>
          <w:b/>
        </w:rPr>
        <w:t xml:space="preserve">Point 2: </w:t>
      </w:r>
      <w:r>
        <w:t>The essay acknowledges that modern life changes daily routines but argues this change is not absolute.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traditions</w:t>
            </w:r>
          </w:p>
        </w:tc>
        <w:tc>
          <w:tcPr>
            <w:tcW w:type="dxa" w:w="2880"/>
          </w:tcPr>
          <w:p>
            <w:r>
              <w:t>customs, ways of life</w:t>
            </w:r>
          </w:p>
        </w:tc>
        <w:tc>
          <w:tcPr>
            <w:tcW w:type="dxa" w:w="2880"/>
          </w:tcPr>
          <w:p>
            <w:r>
              <w:t>truyền thống</w:t>
            </w:r>
          </w:p>
        </w:tc>
      </w:tr>
      <w:tr>
        <w:tc>
          <w:tcPr>
            <w:tcW w:type="dxa" w:w="2880"/>
          </w:tcPr>
          <w:p>
            <w:r>
              <w:t>identity</w:t>
            </w:r>
          </w:p>
        </w:tc>
        <w:tc>
          <w:tcPr>
            <w:tcW w:type="dxa" w:w="2880"/>
          </w:tcPr>
          <w:p>
            <w:r>
              <w:t>sense of self</w:t>
            </w:r>
          </w:p>
        </w:tc>
        <w:tc>
          <w:tcPr>
            <w:tcW w:type="dxa" w:w="2880"/>
          </w:tcPr>
          <w:p>
            <w:r>
              <w:t>bản sắc</w:t>
            </w:r>
          </w:p>
        </w:tc>
      </w:tr>
      <w:tr>
        <w:tc>
          <w:tcPr>
            <w:tcW w:type="dxa" w:w="2880"/>
          </w:tcPr>
          <w:p>
            <w:r>
              <w:t>festival</w:t>
            </w:r>
          </w:p>
        </w:tc>
        <w:tc>
          <w:tcPr>
            <w:tcW w:type="dxa" w:w="2880"/>
          </w:tcPr>
          <w:p>
            <w:r>
              <w:t>celebration</w:t>
            </w:r>
          </w:p>
        </w:tc>
        <w:tc>
          <w:tcPr>
            <w:tcW w:type="dxa" w:w="2880"/>
          </w:tcPr>
          <w:p>
            <w:r>
              <w:t>lễ hội</w:t>
            </w:r>
          </w:p>
        </w:tc>
      </w:tr>
      <w:tr>
        <w:tc>
          <w:tcPr>
            <w:tcW w:type="dxa" w:w="2880"/>
          </w:tcPr>
          <w:p>
            <w:r>
              <w:t>community</w:t>
            </w:r>
          </w:p>
        </w:tc>
        <w:tc>
          <w:tcPr>
            <w:tcW w:type="dxa" w:w="2880"/>
          </w:tcPr>
          <w:p>
            <w:r>
              <w:t>group of people</w:t>
            </w:r>
          </w:p>
        </w:tc>
        <w:tc>
          <w:tcPr>
            <w:tcW w:type="dxa" w:w="2880"/>
          </w:tcPr>
          <w:p>
            <w:r>
              <w:t>cộng đồng</w:t>
            </w:r>
          </w:p>
        </w:tc>
      </w:tr>
      <w:tr>
        <w:tc>
          <w:tcPr>
            <w:tcW w:type="dxa" w:w="2880"/>
          </w:tcPr>
          <w:p>
            <w:r>
              <w:t>technology</w:t>
            </w:r>
          </w:p>
        </w:tc>
        <w:tc>
          <w:tcPr>
            <w:tcW w:type="dxa" w:w="2880"/>
          </w:tcPr>
          <w:p>
            <w:r>
              <w:t>new machines</w:t>
            </w:r>
          </w:p>
        </w:tc>
        <w:tc>
          <w:tcPr>
            <w:tcW w:type="dxa" w:w="2880"/>
          </w:tcPr>
          <w:p>
            <w:r>
              <w:t>công nghệ</w:t>
            </w:r>
          </w:p>
        </w:tc>
      </w:tr>
      <w:tr>
        <w:tc>
          <w:tcPr>
            <w:tcW w:type="dxa" w:w="2880"/>
          </w:tcPr>
          <w:p>
            <w:r>
              <w:t>routines</w:t>
            </w:r>
          </w:p>
        </w:tc>
        <w:tc>
          <w:tcPr>
            <w:tcW w:type="dxa" w:w="2880"/>
          </w:tcPr>
          <w:p>
            <w:r>
              <w:t>daily habits</w:t>
            </w:r>
          </w:p>
        </w:tc>
        <w:tc>
          <w:tcPr>
            <w:tcW w:type="dxa" w:w="2880"/>
          </w:tcPr>
          <w:p>
            <w:r>
              <w:t>thói quen hàng ngày</w:t>
            </w:r>
          </w:p>
        </w:tc>
      </w:tr>
    </w:tbl>
    <w:p>
      <w:r>
        <w:br/>
        <w:t>----------</w:t>
        <w:br/>
      </w:r>
    </w:p>
    <w:p>
      <w:r>
        <w:br/>
        <w:t>==================================================</w:t>
        <w:br/>
      </w:r>
    </w:p>
    <w:p>
      <w:pPr>
        <w:pStyle w:val="Heading1"/>
      </w:pPr>
      <w:r>
        <w:t>Question #294</w:t>
      </w:r>
    </w:p>
    <w:p>
      <w:r>
        <w:rPr>
          <w:b/>
        </w:rPr>
        <w:t xml:space="preserve">Prompt: </w:t>
      </w:r>
      <w:r>
        <w:t>Despite all the advancement made by mankind, some people still argue that gender equality is a myth. What is your opinion?</w:t>
      </w:r>
    </w:p>
    <w:p>
      <w:pPr>
        <w:pStyle w:val="Heading2"/>
      </w:pPr>
      <w:r>
        <w:t>Variant 1: Version 1: AGREE</w:t>
      </w:r>
    </w:p>
    <w:p>
      <w:pPr>
        <w:pStyle w:val="Heading3"/>
      </w:pPr>
      <w:r>
        <w:t>Essay</w:t>
      </w:r>
    </w:p>
    <w:p>
      <w:r>
        <w:t>Gender equality means that men and women should have the same rights and chances. In my opinion, I strongly agree with agreeing with the statement. This essay will provide two reasons supporting my idea.</w:t>
        <w:br/>
        <w:br/>
        <w:t>Equal chances help people to work better. In other words, when women have the same chances, they can use their skills fully in daily life for many people. For example, a woman can start a business and sell her goods in daily life for many people. As a result, the economy gets stronger and people earn more money in daily life. This shows that equal chances help the whole community grow.</w:t>
        <w:br/>
        <w:br/>
        <w:t>Gender equality improves family life for everyone. This is because when women are treated fairly, they feel respected at home in daily life for many people. For example, a man can help with childcare, and a woman can study in daily life for many people. As a result, the family members have a better life and more time together in daily life. This supports the view that equality makes families happier.</w:t>
        <w:br/>
        <w:br/>
        <w:t>In conclusion, I strongly agree that gender equality is important. Giving people equal chances helps the community grow, and treating people fairly improves family life.</w:t>
      </w:r>
    </w:p>
    <w:p>
      <w:pPr>
        <w:pStyle w:val="Heading3"/>
      </w:pPr>
      <w:r>
        <w:t>Analysis</w:t>
      </w:r>
    </w:p>
    <w:p>
      <w:r>
        <w:rPr>
          <w:b/>
        </w:rPr>
        <w:t xml:space="preserve">Point 1: </w:t>
      </w:r>
      <w:r>
        <w:t>The first body paragraph argues that equal chances help the community grow by allowing women to use their skills fully, leading to a stronger economy.</w:t>
      </w:r>
    </w:p>
    <w:p>
      <w:r>
        <w:rPr>
          <w:b/>
        </w:rPr>
        <w:t xml:space="preserve">Point 2: </w:t>
      </w:r>
      <w:r>
        <w:t>The second body paragraph argues that gender equality improves family life because fair treatment makes people feel respected and allows for better shared responsibilities.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equality</w:t>
            </w:r>
          </w:p>
        </w:tc>
        <w:tc>
          <w:tcPr>
            <w:tcW w:type="dxa" w:w="2880"/>
          </w:tcPr>
          <w:p>
            <w:r>
              <w:t>the state of being equal</w:t>
            </w:r>
          </w:p>
        </w:tc>
        <w:tc>
          <w:tcPr>
            <w:tcW w:type="dxa" w:w="2880"/>
          </w:tcPr>
          <w:p>
            <w:r>
              <w:t>sự bình đẳng</w:t>
            </w:r>
          </w:p>
        </w:tc>
      </w:tr>
      <w:tr>
        <w:tc>
          <w:tcPr>
            <w:tcW w:type="dxa" w:w="2880"/>
          </w:tcPr>
          <w:p>
            <w:r>
              <w:t>chances</w:t>
            </w:r>
          </w:p>
        </w:tc>
        <w:tc>
          <w:tcPr>
            <w:tcW w:type="dxa" w:w="2880"/>
          </w:tcPr>
          <w:p>
            <w:r>
              <w:t>opportunities</w:t>
            </w:r>
          </w:p>
        </w:tc>
        <w:tc>
          <w:tcPr>
            <w:tcW w:type="dxa" w:w="2880"/>
          </w:tcPr>
          <w:p>
            <w:r>
              <w:t>cơ hội</w:t>
            </w:r>
          </w:p>
        </w:tc>
      </w:tr>
      <w:tr>
        <w:tc>
          <w:tcPr>
            <w:tcW w:type="dxa" w:w="2880"/>
          </w:tcPr>
          <w:p>
            <w:r>
              <w:t>economy</w:t>
            </w:r>
          </w:p>
        </w:tc>
        <w:tc>
          <w:tcPr>
            <w:tcW w:type="dxa" w:w="2880"/>
          </w:tcPr>
          <w:p>
            <w:r>
              <w:t>the system of making and using money</w:t>
            </w:r>
          </w:p>
        </w:tc>
        <w:tc>
          <w:tcPr>
            <w:tcW w:type="dxa" w:w="2880"/>
          </w:tcPr>
          <w:p>
            <w:r>
              <w:t>nền kinh tế</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respected</w:t>
            </w:r>
          </w:p>
        </w:tc>
        <w:tc>
          <w:tcPr>
            <w:tcW w:type="dxa" w:w="2880"/>
          </w:tcPr>
          <w:p>
            <w:r>
              <w:t>treated with admiration or esteem</w:t>
            </w:r>
          </w:p>
        </w:tc>
        <w:tc>
          <w:tcPr>
            <w:tcW w:type="dxa" w:w="2880"/>
          </w:tcPr>
          <w:p>
            <w:r>
              <w:t>được tôn trọng</w:t>
            </w:r>
          </w:p>
        </w:tc>
      </w:tr>
      <w:tr>
        <w:tc>
          <w:tcPr>
            <w:tcW w:type="dxa" w:w="2880"/>
          </w:tcPr>
          <w:p>
            <w:r>
              <w:t>responsibilities</w:t>
            </w:r>
          </w:p>
        </w:tc>
        <w:tc>
          <w:tcPr>
            <w:tcW w:type="dxa" w:w="2880"/>
          </w:tcPr>
          <w:p>
            <w:r>
              <w:t>duties or tasks that one must do</w:t>
            </w:r>
          </w:p>
        </w:tc>
        <w:tc>
          <w:tcPr>
            <w:tcW w:type="dxa" w:w="2880"/>
          </w:tcPr>
          <w:p>
            <w:r>
              <w:t>trách nhiệm</w:t>
            </w:r>
          </w:p>
        </w:tc>
      </w:tr>
    </w:tbl>
    <w:p>
      <w:r>
        <w:br/>
        <w:t>----------</w:t>
        <w:br/>
      </w:r>
    </w:p>
    <w:p>
      <w:pPr>
        <w:pStyle w:val="Heading2"/>
      </w:pPr>
      <w:r>
        <w:t>Variant 2: Version 2: DISAGREE</w:t>
      </w:r>
    </w:p>
    <w:p>
      <w:pPr>
        <w:pStyle w:val="Heading3"/>
      </w:pPr>
      <w:r>
        <w:t>Essay</w:t>
      </w:r>
    </w:p>
    <w:p>
      <w:r>
        <w:t>Gender equality means that men and women should have the same rights and chances in life. In my opinion, I strongly disagree with disagreeing with the statement. This essay will provide two reasons supporting my idea.</w:t>
        <w:br/>
        <w:br/>
        <w:t>Women should have equal chances in education. In other words, schools must treat girls and boys the same way in daily life for many people. For example, girls should get access to science classes, just like boys in daily life for many people. As a result, women can learn many skills and become better workers in daily life for many people. This shows that education helps women to build a good life.</w:t>
        <w:br/>
        <w:br/>
        <w:t>Women should have equal rights in the home. This is because men and women both help run a family in daily life for many people. For example, mothers should help with money matters, and fathers should help with childcare in daily life for many people. As a result, the family becomes stronger and happier for everyone in daily life. This supports the view that home roles should be shared equally.</w:t>
        <w:br/>
        <w:br/>
        <w:t>In conclusion, I strongly disagree with the statement. Women deserve equal chances in education, and they also need equal rights in the home.</w:t>
      </w:r>
    </w:p>
    <w:p>
      <w:pPr>
        <w:pStyle w:val="Heading3"/>
      </w:pPr>
      <w:r>
        <w:t>Analysis</w:t>
      </w:r>
    </w:p>
    <w:p>
      <w:r>
        <w:rPr>
          <w:b/>
        </w:rPr>
        <w:t xml:space="preserve">Point 1: </w:t>
      </w:r>
      <w:r>
        <w:t>The essay argues that gender equality is important because women need equal chances in education and equal rights in the home.</w:t>
      </w:r>
    </w:p>
    <w:p>
      <w:r>
        <w:rPr>
          <w:b/>
        </w:rPr>
        <w:t xml:space="preserve">Point 2: </w:t>
      </w:r>
      <w:r>
        <w:t>The essay uses simple language and clear examples to support the idea that gender equality benefits both women and society.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equality</w:t>
            </w:r>
          </w:p>
        </w:tc>
        <w:tc>
          <w:tcPr>
            <w:tcW w:type="dxa" w:w="2880"/>
          </w:tcPr>
          <w:p>
            <w:r>
              <w:t>the state of being equal</w:t>
            </w:r>
          </w:p>
        </w:tc>
        <w:tc>
          <w:tcPr>
            <w:tcW w:type="dxa" w:w="2880"/>
          </w:tcPr>
          <w:p>
            <w:r>
              <w:t>sự bình đẳng</w:t>
            </w:r>
          </w:p>
        </w:tc>
      </w:tr>
      <w:tr>
        <w:tc>
          <w:tcPr>
            <w:tcW w:type="dxa" w:w="2880"/>
          </w:tcPr>
          <w:p>
            <w:r>
              <w:t>chances</w:t>
            </w:r>
          </w:p>
        </w:tc>
        <w:tc>
          <w:tcPr>
            <w:tcW w:type="dxa" w:w="2880"/>
          </w:tcPr>
          <w:p>
            <w:r>
              <w:t>opportunities</w:t>
            </w:r>
          </w:p>
        </w:tc>
        <w:tc>
          <w:tcPr>
            <w:tcW w:type="dxa" w:w="2880"/>
          </w:tcPr>
          <w:p>
            <w:r>
              <w:t>cơ hội</w:t>
            </w:r>
          </w:p>
        </w:tc>
      </w:tr>
      <w:tr>
        <w:tc>
          <w:tcPr>
            <w:tcW w:type="dxa" w:w="2880"/>
          </w:tcPr>
          <w:p>
            <w:r>
              <w:t>education</w:t>
            </w:r>
          </w:p>
        </w:tc>
        <w:tc>
          <w:tcPr>
            <w:tcW w:type="dxa" w:w="2880"/>
          </w:tcPr>
          <w:p>
            <w:r>
              <w:t>learning in school</w:t>
            </w:r>
          </w:p>
        </w:tc>
        <w:tc>
          <w:tcPr>
            <w:tcW w:type="dxa" w:w="2880"/>
          </w:tcPr>
          <w:p>
            <w:r>
              <w:t>giáo dục</w:t>
            </w:r>
          </w:p>
        </w:tc>
      </w:tr>
      <w:tr>
        <w:tc>
          <w:tcPr>
            <w:tcW w:type="dxa" w:w="2880"/>
          </w:tcPr>
          <w:p>
            <w:r>
              <w:t>rights</w:t>
            </w:r>
          </w:p>
        </w:tc>
        <w:tc>
          <w:tcPr>
            <w:tcW w:type="dxa" w:w="2880"/>
          </w:tcPr>
          <w:p>
            <w:r>
              <w:t>legal entitlements</w:t>
            </w:r>
          </w:p>
        </w:tc>
        <w:tc>
          <w:tcPr>
            <w:tcW w:type="dxa" w:w="2880"/>
          </w:tcPr>
          <w:p>
            <w:r>
              <w:t>quyền lợi</w:t>
            </w:r>
          </w:p>
        </w:tc>
      </w:tr>
      <w:tr>
        <w:tc>
          <w:tcPr>
            <w:tcW w:type="dxa" w:w="2880"/>
          </w:tcPr>
          <w:p>
            <w:r>
              <w:t>result</w:t>
            </w:r>
          </w:p>
        </w:tc>
        <w:tc>
          <w:tcPr>
            <w:tcW w:type="dxa" w:w="2880"/>
          </w:tcPr>
          <w:p>
            <w:r>
              <w:t>the outcome</w:t>
            </w:r>
          </w:p>
        </w:tc>
        <w:tc>
          <w:tcPr>
            <w:tcW w:type="dxa" w:w="2880"/>
          </w:tcPr>
          <w:p>
            <w:r>
              <w:t>kết quả</w:t>
            </w:r>
          </w:p>
        </w:tc>
      </w:tr>
      <w:tr>
        <w:tc>
          <w:tcPr>
            <w:tcW w:type="dxa" w:w="2880"/>
          </w:tcPr>
          <w:p>
            <w:r>
              <w:t>family</w:t>
            </w:r>
          </w:p>
        </w:tc>
        <w:tc>
          <w:tcPr>
            <w:tcW w:type="dxa" w:w="2880"/>
          </w:tcPr>
          <w:p>
            <w:r>
              <w:t>group of people living together</w:t>
            </w:r>
          </w:p>
        </w:tc>
        <w:tc>
          <w:tcPr>
            <w:tcW w:type="dxa" w:w="2880"/>
          </w:tcPr>
          <w:p>
            <w:r>
              <w:t>gia đình</w:t>
            </w:r>
          </w:p>
        </w:tc>
      </w:tr>
    </w:tbl>
    <w:p>
      <w:r>
        <w:br/>
        <w:t>----------</w:t>
        <w:br/>
      </w:r>
    </w:p>
    <w:p>
      <w:r>
        <w:br/>
        <w:t>==================================================</w:t>
        <w:br/>
      </w:r>
    </w:p>
    <w:p>
      <w:pPr>
        <w:pStyle w:val="Heading1"/>
      </w:pPr>
      <w:r>
        <w:t>Question #295</w:t>
      </w:r>
    </w:p>
    <w:p>
      <w:r>
        <w:rPr>
          <w:b/>
        </w:rPr>
        <w:t xml:space="preserve">Prompt: </w:t>
      </w:r>
      <w:r>
        <w:t>Technology has made the world a better place to live. To what extent do you agree with this statement？</w:t>
      </w:r>
    </w:p>
    <w:p>
      <w:pPr>
        <w:pStyle w:val="Heading2"/>
      </w:pPr>
      <w:r>
        <w:t>Variant 1: Version 1: AGREE</w:t>
      </w:r>
    </w:p>
    <w:p>
      <w:pPr>
        <w:pStyle w:val="Heading3"/>
      </w:pPr>
      <w:r>
        <w:t>Essay</w:t>
      </w:r>
    </w:p>
    <w:p>
      <w:r>
        <w:t>Technology has changed how people live and work in the world. In my opinion, I strongly agree with agreeing with the statement. This essay will provide two reasons supporting my idea.</w:t>
        <w:br/>
        <w:br/>
        <w:t>Technology makes daily life much easier for people. In other words, it gives us many helpful tools for our daily routine in daily life for many people. For example, we can use phones to talk to family far away in daily life for many people. As a result, people feel close to their loved ones even when they are apart in daily life for many people. This shows that technology improves communication a lot.</w:t>
        <w:br/>
        <w:br/>
        <w:t>Technology helps people learn new things in school. This is because the internet gives us access to many sources of information in daily life for many people. For example, students can watch videos about history at home in daily life for many people. As a result, learning becomes more fun and easy for everyone in daily life for many people. This supports the view that technology improves education.</w:t>
        <w:br/>
        <w:br/>
        <w:t>In conclusion, I strongly agree that technology has made the world a better place. It improves communication, and it also helps people learn new things in school.</w:t>
      </w:r>
    </w:p>
    <w:p>
      <w:pPr>
        <w:pStyle w:val="Heading3"/>
      </w:pPr>
      <w:r>
        <w:t>Analysis</w:t>
      </w:r>
    </w:p>
    <w:p>
      <w:r>
        <w:rPr>
          <w:b/>
        </w:rPr>
        <w:t xml:space="preserve">Point 1: </w:t>
      </w:r>
      <w:r>
        <w:t>Technology improves communication by connecting people over long distances.</w:t>
      </w:r>
    </w:p>
    <w:p>
      <w:r>
        <w:rPr>
          <w:b/>
        </w:rPr>
        <w:t xml:space="preserve">Point 2: </w:t>
      </w:r>
      <w:r>
        <w:t>Technology improves education by providing easy access to information and learning resources.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phones</w:t>
            </w:r>
          </w:p>
        </w:tc>
        <w:tc>
          <w:tcPr>
            <w:tcW w:type="dxa" w:w="2880"/>
          </w:tcPr>
          <w:p>
            <w:r>
              <w:t>mobile communication devices</w:t>
            </w:r>
          </w:p>
        </w:tc>
        <w:tc>
          <w:tcPr>
            <w:tcW w:type="dxa" w:w="2880"/>
          </w:tcPr>
          <w:p>
            <w:r>
              <w:t>điện thoại</w:t>
            </w:r>
          </w:p>
        </w:tc>
      </w:tr>
      <w:tr>
        <w:tc>
          <w:tcPr>
            <w:tcW w:type="dxa" w:w="2880"/>
          </w:tcPr>
          <w:p>
            <w:r>
              <w:t>communication</w:t>
            </w:r>
          </w:p>
        </w:tc>
        <w:tc>
          <w:tcPr>
            <w:tcW w:type="dxa" w:w="2880"/>
          </w:tcPr>
          <w:p>
            <w:r>
              <w:t>sharing information</w:t>
            </w:r>
          </w:p>
        </w:tc>
        <w:tc>
          <w:tcPr>
            <w:tcW w:type="dxa" w:w="2880"/>
          </w:tcPr>
          <w:p>
            <w:r>
              <w:t>sự giao tiếp</w:t>
            </w:r>
          </w:p>
        </w:tc>
      </w:tr>
      <w:tr>
        <w:tc>
          <w:tcPr>
            <w:tcW w:type="dxa" w:w="2880"/>
          </w:tcPr>
          <w:p>
            <w:r>
              <w:t>internet</w:t>
            </w:r>
          </w:p>
        </w:tc>
        <w:tc>
          <w:tcPr>
            <w:tcW w:type="dxa" w:w="2880"/>
          </w:tcPr>
          <w:p>
            <w:r>
              <w:t>global network for information</w:t>
            </w:r>
          </w:p>
        </w:tc>
        <w:tc>
          <w:tcPr>
            <w:tcW w:type="dxa" w:w="2880"/>
          </w:tcPr>
          <w:p>
            <w:r>
              <w:t>internet</w:t>
            </w:r>
          </w:p>
        </w:tc>
      </w:tr>
      <w:tr>
        <w:tc>
          <w:tcPr>
            <w:tcW w:type="dxa" w:w="2880"/>
          </w:tcPr>
          <w:p>
            <w:r>
              <w:t>school</w:t>
            </w:r>
          </w:p>
        </w:tc>
        <w:tc>
          <w:tcPr>
            <w:tcW w:type="dxa" w:w="2880"/>
          </w:tcPr>
          <w:p>
            <w:r>
              <w:t>place for learning</w:t>
            </w:r>
          </w:p>
        </w:tc>
        <w:tc>
          <w:tcPr>
            <w:tcW w:type="dxa" w:w="2880"/>
          </w:tcPr>
          <w:p>
            <w:r>
              <w:t>trường học</w:t>
            </w:r>
          </w:p>
        </w:tc>
      </w:tr>
      <w:tr>
        <w:tc>
          <w:tcPr>
            <w:tcW w:type="dxa" w:w="2880"/>
          </w:tcPr>
          <w:p>
            <w:r>
              <w:t>information</w:t>
            </w:r>
          </w:p>
        </w:tc>
        <w:tc>
          <w:tcPr>
            <w:tcW w:type="dxa" w:w="2880"/>
          </w:tcPr>
          <w:p>
            <w:r>
              <w:t>facts or knowledge</w:t>
            </w:r>
          </w:p>
        </w:tc>
        <w:tc>
          <w:tcPr>
            <w:tcW w:type="dxa" w:w="2880"/>
          </w:tcPr>
          <w:p>
            <w:r>
              <w:t>thông tin</w:t>
            </w:r>
          </w:p>
        </w:tc>
      </w:tr>
    </w:tbl>
    <w:p>
      <w:r>
        <w:br/>
        <w:t>----------</w:t>
        <w:br/>
      </w:r>
    </w:p>
    <w:p>
      <w:pPr>
        <w:pStyle w:val="Heading2"/>
      </w:pPr>
      <w:r>
        <w:t>Variant 2: Version 2: DISAGREE</w:t>
      </w:r>
    </w:p>
    <w:p>
      <w:pPr>
        <w:pStyle w:val="Heading3"/>
      </w:pPr>
      <w:r>
        <w:t>Essay</w:t>
      </w:r>
    </w:p>
    <w:p>
      <w:r>
        <w:t>Technology has changed how people live and work in the world. In my opinion, I strongly disagree with disagreeing with the statement. This essay will provide two reasons supporting my idea.</w:t>
        <w:br/>
        <w:br/>
        <w:t>One clear advantage is that technology can make people feel less connected to their community. In other words, people spend too much time looking at screens in daily life for many people. For example, a family might sit in the same room, but each person uses a phone in daily life for many people. As a result, they do not talk to each other much in daily life. This shows that technology can hurt real human connections.</w:t>
        <w:br/>
        <w:br/>
        <w:t>Another reason is that technology can create problems for people's health. This is because people use devices for many hours every day in daily life for many people. For example, sitting at a computer for long times causes back pain in daily life for many people. As a result, people need to take many breaks to move around in daily life. This supports the view that technology harms our physical bodies.</w:t>
        <w:br/>
        <w:br/>
        <w:t>In conclusion, I strongly disagree with the statement. Technology can hurt human connections, and it can also create problems for our physical bodies.</w:t>
      </w:r>
    </w:p>
    <w:p>
      <w:pPr>
        <w:pStyle w:val="Heading3"/>
      </w:pPr>
      <w:r>
        <w:t>Analysis</w:t>
      </w:r>
    </w:p>
    <w:p>
      <w:r>
        <w:rPr>
          <w:b/>
        </w:rPr>
        <w:t xml:space="preserve">Point 1: </w:t>
      </w:r>
      <w:r>
        <w:t>Technology can make people feel less connected to their community.</w:t>
      </w:r>
    </w:p>
    <w:p>
      <w:r>
        <w:rPr>
          <w:b/>
        </w:rPr>
        <w:t xml:space="preserve">Point 2: </w:t>
      </w:r>
      <w:r>
        <w:t>Technology can create problems for people's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technology</w:t>
            </w:r>
          </w:p>
        </w:tc>
        <w:tc>
          <w:tcPr>
            <w:tcW w:type="dxa" w:w="2880"/>
          </w:tcPr>
          <w:p>
            <w:r>
              <w:t>the use of modern machines</w:t>
            </w:r>
          </w:p>
        </w:tc>
        <w:tc>
          <w:tcPr>
            <w:tcW w:type="dxa" w:w="2880"/>
          </w:tcPr>
          <w:p>
            <w:r>
              <w:t>công nghệ</w:t>
            </w:r>
          </w:p>
        </w:tc>
      </w:tr>
      <w:tr>
        <w:tc>
          <w:tcPr>
            <w:tcW w:type="dxa" w:w="2880"/>
          </w:tcPr>
          <w:p>
            <w:r>
              <w:t>connected</w:t>
            </w:r>
          </w:p>
        </w:tc>
        <w:tc>
          <w:tcPr>
            <w:tcW w:type="dxa" w:w="2880"/>
          </w:tcPr>
          <w:p>
            <w:r>
              <w:t>linked or related</w:t>
            </w:r>
          </w:p>
        </w:tc>
        <w:tc>
          <w:tcPr>
            <w:tcW w:type="dxa" w:w="2880"/>
          </w:tcPr>
          <w:p>
            <w:r>
              <w:t>kết nối</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screens</w:t>
            </w:r>
          </w:p>
        </w:tc>
        <w:tc>
          <w:tcPr>
            <w:tcW w:type="dxa" w:w="2880"/>
          </w:tcPr>
          <w:p>
            <w:r>
              <w:t>the glass surface of a device</w:t>
            </w:r>
          </w:p>
        </w:tc>
        <w:tc>
          <w:tcPr>
            <w:tcW w:type="dxa" w:w="2880"/>
          </w:tcPr>
          <w:p>
            <w:r>
              <w:t>màn hình</w:t>
            </w:r>
          </w:p>
        </w:tc>
      </w:tr>
      <w:tr>
        <w:tc>
          <w:tcPr>
            <w:tcW w:type="dxa" w:w="2880"/>
          </w:tcPr>
          <w:p>
            <w:r>
              <w:t>family</w:t>
            </w:r>
          </w:p>
        </w:tc>
        <w:tc>
          <w:tcPr>
            <w:tcW w:type="dxa" w:w="2880"/>
          </w:tcPr>
          <w:p>
            <w:r>
              <w:t>a group of related people</w:t>
            </w:r>
          </w:p>
        </w:tc>
        <w:tc>
          <w:tcPr>
            <w:tcW w:type="dxa" w:w="2880"/>
          </w:tcPr>
          <w:p>
            <w:r>
              <w:t>gia đình</w:t>
            </w:r>
          </w:p>
        </w:tc>
      </w:tr>
      <w:tr>
        <w:tc>
          <w:tcPr>
            <w:tcW w:type="dxa" w:w="2880"/>
          </w:tcPr>
          <w:p>
            <w:r>
              <w:t>physical</w:t>
            </w:r>
          </w:p>
        </w:tc>
        <w:tc>
          <w:tcPr>
            <w:tcW w:type="dxa" w:w="2880"/>
          </w:tcPr>
          <w:p>
            <w:r>
              <w:t>relating to the body</w:t>
            </w:r>
          </w:p>
        </w:tc>
        <w:tc>
          <w:tcPr>
            <w:tcW w:type="dxa" w:w="2880"/>
          </w:tcPr>
          <w:p>
            <w:r>
              <w:t>thể chất</w:t>
            </w:r>
          </w:p>
        </w:tc>
      </w:tr>
    </w:tbl>
    <w:p>
      <w:r>
        <w:br/>
        <w:t>----------</w:t>
        <w:br/>
      </w:r>
    </w:p>
    <w:p>
      <w:r>
        <w:br/>
        <w:t>==================================================</w:t>
        <w:br/>
      </w:r>
    </w:p>
    <w:p>
      <w:pPr>
        <w:pStyle w:val="Heading1"/>
      </w:pPr>
      <w:r>
        <w:t>Question #296</w:t>
      </w:r>
    </w:p>
    <w:p>
      <w:r>
        <w:rPr>
          <w:b/>
        </w:rPr>
        <w:t xml:space="preserve">Prompt: </w:t>
      </w:r>
      <w:r>
        <w:t>People have different ways of escaping the stress and difficulties of modern life. Some read; some exercise; others work in their gardens. What is your way?</w:t>
      </w:r>
    </w:p>
    <w:p>
      <w:pPr>
        <w:pStyle w:val="Heading2"/>
      </w:pPr>
      <w:r>
        <w:t>Variant 1: Version 1: PERSPECTIVE A</w:t>
      </w:r>
    </w:p>
    <w:p>
      <w:pPr>
        <w:pStyle w:val="Heading3"/>
      </w:pPr>
      <w:r>
        <w:t>Essay</w:t>
      </w:r>
    </w:p>
    <w:p>
      <w:r>
        <w:t>Modern life can be very stressful and difficult for many people. In my opinion, I strongly agree with agree. This essay will provide two reasons supporting my idea.</w:t>
        <w:br/>
        <w:br/>
        <w:t>Reading books is a good way to escape from daily stress. In other words, books let us travel to new places and times in daily life in daily life in daily life today. For example, a person can read about life in another country in daily life in daily life. As a result, the reader feels less worried about their own life. This shows that reading helps us relax and forget our problems.</w:t>
        <w:br/>
        <w:br/>
        <w:t>Taking a walk outside is another helpful way to reduce stress. This is because fresh air and nature are good for the body and mind in daily life in daily life today today. For example, a person can walk in a local park near their home in daily life. As a result, the body gets exercise, and the mind feels calm. This supports the view that physical activity is very good for us.</w:t>
        <w:br/>
        <w:br/>
        <w:t>In conclusion, I strongly agree that finding a hobby is important. Both reading books and taking a walk outside are good ways to relax and improve our mood.</w:t>
      </w:r>
    </w:p>
    <w:p>
      <w:pPr>
        <w:pStyle w:val="Heading3"/>
      </w:pPr>
      <w:r>
        <w:t>Analysis</w:t>
      </w:r>
    </w:p>
    <w:p>
      <w:r>
        <w:rPr>
          <w:b/>
        </w:rPr>
        <w:t xml:space="preserve">Point 1: </w:t>
      </w:r>
      <w:r>
        <w:t>Reading books helps people relax and forget their problems.</w:t>
      </w:r>
    </w:p>
    <w:p>
      <w:r>
        <w:rPr>
          <w:b/>
        </w:rPr>
        <w:t xml:space="preserve">Point 2: </w:t>
      </w:r>
      <w:r>
        <w:t>Taking a walk outside is good for the body and mind.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stressful</w:t>
            </w:r>
          </w:p>
        </w:tc>
        <w:tc>
          <w:tcPr>
            <w:tcW w:type="dxa" w:w="2880"/>
          </w:tcPr>
          <w:p>
            <w:r>
              <w:t>full of stress</w:t>
            </w:r>
          </w:p>
        </w:tc>
        <w:tc>
          <w:tcPr>
            <w:tcW w:type="dxa" w:w="2880"/>
          </w:tcPr>
          <w:p>
            <w:r>
              <w:t>căng thẳng</w:t>
            </w:r>
          </w:p>
        </w:tc>
      </w:tr>
      <w:tr>
        <w:tc>
          <w:tcPr>
            <w:tcW w:type="dxa" w:w="2880"/>
          </w:tcPr>
          <w:p>
            <w:r>
              <w:t>relax</w:t>
            </w:r>
          </w:p>
        </w:tc>
        <w:tc>
          <w:tcPr>
            <w:tcW w:type="dxa" w:w="2880"/>
          </w:tcPr>
          <w:p>
            <w:r>
              <w:t>to become calm</w:t>
            </w:r>
          </w:p>
        </w:tc>
        <w:tc>
          <w:tcPr>
            <w:tcW w:type="dxa" w:w="2880"/>
          </w:tcPr>
          <w:p>
            <w:r>
              <w:t>thư giãn</w:t>
            </w:r>
          </w:p>
        </w:tc>
      </w:tr>
      <w:tr>
        <w:tc>
          <w:tcPr>
            <w:tcW w:type="dxa" w:w="2880"/>
          </w:tcPr>
          <w:p>
            <w:r>
              <w:t>hobby</w:t>
            </w:r>
          </w:p>
        </w:tc>
        <w:tc>
          <w:tcPr>
            <w:tcW w:type="dxa" w:w="2880"/>
          </w:tcPr>
          <w:p>
            <w:r>
              <w:t>an activity done for pleasure</w:t>
            </w:r>
          </w:p>
        </w:tc>
        <w:tc>
          <w:tcPr>
            <w:tcW w:type="dxa" w:w="2880"/>
          </w:tcPr>
          <w:p>
            <w:r>
              <w:t>sở thích</w:t>
            </w:r>
          </w:p>
        </w:tc>
      </w:tr>
      <w:tr>
        <w:tc>
          <w:tcPr>
            <w:tcW w:type="dxa" w:w="2880"/>
          </w:tcPr>
          <w:p>
            <w:r>
              <w:t>fresh air</w:t>
            </w:r>
          </w:p>
        </w:tc>
        <w:tc>
          <w:tcPr>
            <w:tcW w:type="dxa" w:w="2880"/>
          </w:tcPr>
          <w:p>
            <w:r>
              <w:t>air that is clean and cool</w:t>
            </w:r>
          </w:p>
        </w:tc>
        <w:tc>
          <w:tcPr>
            <w:tcW w:type="dxa" w:w="2880"/>
          </w:tcPr>
          <w:p>
            <w:r>
              <w:t>không khí trong lành</w:t>
            </w:r>
          </w:p>
        </w:tc>
      </w:tr>
      <w:tr>
        <w:tc>
          <w:tcPr>
            <w:tcW w:type="dxa" w:w="2880"/>
          </w:tcPr>
          <w:p>
            <w:r>
              <w:t>exercise</w:t>
            </w:r>
          </w:p>
        </w:tc>
        <w:tc>
          <w:tcPr>
            <w:tcW w:type="dxa" w:w="2880"/>
          </w:tcPr>
          <w:p>
            <w:r>
              <w:t>physical activity</w:t>
            </w:r>
          </w:p>
        </w:tc>
        <w:tc>
          <w:tcPr>
            <w:tcW w:type="dxa" w:w="2880"/>
          </w:tcPr>
          <w:p>
            <w:r>
              <w:t>tập thể dục</w:t>
            </w:r>
          </w:p>
        </w:tc>
      </w:tr>
      <w:tr>
        <w:tc>
          <w:tcPr>
            <w:tcW w:type="dxa" w:w="2880"/>
          </w:tcPr>
          <w:p>
            <w:r>
              <w:t>improve mood</w:t>
            </w:r>
          </w:p>
        </w:tc>
        <w:tc>
          <w:tcPr>
            <w:tcW w:type="dxa" w:w="2880"/>
          </w:tcPr>
          <w:p>
            <w:r>
              <w:t>to make feelings better</w:t>
            </w:r>
          </w:p>
        </w:tc>
        <w:tc>
          <w:tcPr>
            <w:tcW w:type="dxa" w:w="2880"/>
          </w:tcPr>
          <w:p>
            <w:r>
              <w:t>cải thiện tâm trạng</w:t>
            </w:r>
          </w:p>
        </w:tc>
      </w:tr>
    </w:tbl>
    <w:p>
      <w:r>
        <w:br/>
        <w:t>----------</w:t>
        <w:br/>
      </w:r>
    </w:p>
    <w:p>
      <w:r>
        <w:br/>
        <w:t>==================================================</w:t>
        <w:br/>
      </w:r>
    </w:p>
    <w:p>
      <w:pPr>
        <w:pStyle w:val="Heading1"/>
      </w:pPr>
      <w:r>
        <w:t>Question #297</w:t>
      </w:r>
    </w:p>
    <w:p>
      <w:r>
        <w:rPr>
          <w:b/>
        </w:rPr>
        <w:t xml:space="preserve">Prompt: </w:t>
      </w:r>
      <w:r>
        <w:t>A gift (such as a camera, a soccer ball, or an animal) can contribute to a child’s development. What gift would you give to help a child develop? Why do you choose it?</w:t>
      </w:r>
    </w:p>
    <w:p>
      <w:pPr>
        <w:pStyle w:val="Heading2"/>
      </w:pPr>
      <w:r>
        <w:t>Variant 1: Version 1: PERSPECTIVE A</w:t>
      </w:r>
    </w:p>
    <w:p>
      <w:pPr>
        <w:pStyle w:val="Heading3"/>
      </w:pPr>
      <w:r>
        <w:t>Essay</w:t>
      </w:r>
    </w:p>
    <w:p>
      <w:r>
        <w:t>Giving a gift can help a child grow and learn new things. In my opinion, I strongly agree with agree. This essay will provide two reasons supporting my idea.</w:t>
        <w:br/>
        <w:br/>
        <w:t>A musical toy is a good gift for a child. In other words, it helps the child hear and use sounds in daily life in daily life in daily life today today. For example, the child can press buttons to make different notes in daily life in daily life in daily life. As a result, the child learns about sound patterns and how sounds work. This shows that music toys help with the child's listening skills.</w:t>
        <w:br/>
        <w:br/>
        <w:t>Drawing materials are also good for a child. This is because drawing helps the child use their hands and fingers in daily life in daily life in daily life today. For example, the child can draw pictures of animals and people in daily life in daily life in daily life. As a result, the child gets better at making small movements. This supports the view that drawing helps improve hand skills.</w:t>
        <w:br/>
        <w:br/>
        <w:t>In conclusion, I strongly agree that gifts can help a child grow. Both musical toys and drawing materials help a child's skills in different ways.</w:t>
      </w:r>
    </w:p>
    <w:p>
      <w:pPr>
        <w:pStyle w:val="Heading3"/>
      </w:pPr>
      <w:r>
        <w:t>Analysis</w:t>
      </w:r>
    </w:p>
    <w:p>
      <w:r>
        <w:rPr>
          <w:b/>
        </w:rPr>
        <w:t xml:space="preserve">Point 1: </w:t>
      </w:r>
      <w:r>
        <w:t>Musical toys help develop listening and sound patterns.</w:t>
      </w:r>
    </w:p>
    <w:p>
      <w:r>
        <w:rPr>
          <w:b/>
        </w:rPr>
        <w:t xml:space="preserve">Point 2: </w:t>
      </w:r>
      <w:r>
        <w:t>Drawing materials help develop hand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musical</w:t>
            </w:r>
          </w:p>
        </w:tc>
        <w:tc>
          <w:tcPr>
            <w:tcW w:type="dxa" w:w="2880"/>
          </w:tcPr>
          <w:p>
            <w:r>
              <w:t>related to music</w:t>
            </w:r>
          </w:p>
        </w:tc>
        <w:tc>
          <w:tcPr>
            <w:tcW w:type="dxa" w:w="2880"/>
          </w:tcPr>
          <w:p>
            <w:r>
              <w:t>thuộc về âm nhạc</w:t>
            </w:r>
          </w:p>
        </w:tc>
      </w:tr>
      <w:tr>
        <w:tc>
          <w:tcPr>
            <w:tcW w:type="dxa" w:w="2880"/>
          </w:tcPr>
          <w:p>
            <w:r>
              <w:t>toy</w:t>
            </w:r>
          </w:p>
        </w:tc>
        <w:tc>
          <w:tcPr>
            <w:tcW w:type="dxa" w:w="2880"/>
          </w:tcPr>
          <w:p>
            <w:r>
              <w:t>a plaything</w:t>
            </w:r>
          </w:p>
        </w:tc>
        <w:tc>
          <w:tcPr>
            <w:tcW w:type="dxa" w:w="2880"/>
          </w:tcPr>
          <w:p>
            <w:r>
              <w:t>đồ chơi</w:t>
            </w:r>
          </w:p>
        </w:tc>
      </w:tr>
      <w:tr>
        <w:tc>
          <w:tcPr>
            <w:tcW w:type="dxa" w:w="2880"/>
          </w:tcPr>
          <w:p>
            <w:r>
              <w:t>sound</w:t>
            </w:r>
          </w:p>
        </w:tc>
        <w:tc>
          <w:tcPr>
            <w:tcW w:type="dxa" w:w="2880"/>
          </w:tcPr>
          <w:p>
            <w:r>
              <w:t>noise or vibration heard by the ear</w:t>
            </w:r>
          </w:p>
        </w:tc>
        <w:tc>
          <w:tcPr>
            <w:tcW w:type="dxa" w:w="2880"/>
          </w:tcPr>
          <w:p>
            <w:r>
              <w:t>âm thanh</w:t>
            </w:r>
          </w:p>
        </w:tc>
      </w:tr>
      <w:tr>
        <w:tc>
          <w:tcPr>
            <w:tcW w:type="dxa" w:w="2880"/>
          </w:tcPr>
          <w:p>
            <w:r>
              <w:t>drawing</w:t>
            </w:r>
          </w:p>
        </w:tc>
        <w:tc>
          <w:tcPr>
            <w:tcW w:type="dxa" w:w="2880"/>
          </w:tcPr>
          <w:p>
            <w:r>
              <w:t>making pictures with a pencil or pen</w:t>
            </w:r>
          </w:p>
        </w:tc>
        <w:tc>
          <w:tcPr>
            <w:tcW w:type="dxa" w:w="2880"/>
          </w:tcPr>
          <w:p>
            <w:r>
              <w:t>vẽ</w:t>
            </w:r>
          </w:p>
        </w:tc>
      </w:tr>
      <w:tr>
        <w:tc>
          <w:tcPr>
            <w:tcW w:type="dxa" w:w="2880"/>
          </w:tcPr>
          <w:p>
            <w:r>
              <w:t>hand</w:t>
            </w:r>
          </w:p>
        </w:tc>
        <w:tc>
          <w:tcPr>
            <w:tcW w:type="dxa" w:w="2880"/>
          </w:tcPr>
          <w:p>
            <w:r>
              <w:t>the end part of the arm</w:t>
            </w:r>
          </w:p>
        </w:tc>
        <w:tc>
          <w:tcPr>
            <w:tcW w:type="dxa" w:w="2880"/>
          </w:tcPr>
          <w:p>
            <w:r>
              <w:t>bàn tay</w:t>
            </w:r>
          </w:p>
        </w:tc>
      </w:tr>
      <w:tr>
        <w:tc>
          <w:tcPr>
            <w:tcW w:type="dxa" w:w="2880"/>
          </w:tcPr>
          <w:p>
            <w:r>
              <w:t>child</w:t>
            </w:r>
          </w:p>
        </w:tc>
        <w:tc>
          <w:tcPr>
            <w:tcW w:type="dxa" w:w="2880"/>
          </w:tcPr>
          <w:p>
            <w:r>
              <w:t>a young human being</w:t>
            </w:r>
          </w:p>
        </w:tc>
        <w:tc>
          <w:tcPr>
            <w:tcW w:type="dxa" w:w="2880"/>
          </w:tcPr>
          <w:p>
            <w:r>
              <w:t>đứa trẻ</w:t>
            </w:r>
          </w:p>
        </w:tc>
      </w:tr>
    </w:tbl>
    <w:p>
      <w:r>
        <w:br/>
        <w:t>----------</w:t>
        <w:br/>
      </w:r>
    </w:p>
    <w:p>
      <w:r>
        <w:br/>
        <w:t>==================================================</w:t>
        <w:br/>
      </w:r>
    </w:p>
    <w:p>
      <w:pPr>
        <w:pStyle w:val="Heading1"/>
      </w:pPr>
      <w:r>
        <w:t>Question #298</w:t>
      </w:r>
    </w:p>
    <w:p>
      <w:r>
        <w:rPr>
          <w:b/>
        </w:rPr>
        <w:t xml:space="preserve">Prompt: </w:t>
      </w:r>
      <w:r>
        <w:t>Movies are popular all over the world. What is the cause of it？</w:t>
      </w:r>
    </w:p>
    <w:p>
      <w:pPr>
        <w:pStyle w:val="Heading2"/>
      </w:pPr>
      <w:r>
        <w:t>Variant 1: Version 1: PROBLEMS &amp; SOLUTIONS</w:t>
      </w:r>
    </w:p>
    <w:p>
      <w:pPr>
        <w:pStyle w:val="Heading3"/>
      </w:pPr>
      <w:r>
        <w:t>Essay</w:t>
      </w:r>
    </w:p>
    <w:p>
      <w:r>
        <w:t>Movies are very popular all over the world today. In my opinion, I strongly agree with agree. This essay will provide two reasons supporting my idea.</w:t>
        <w:br/>
        <w:br/>
        <w:t>The major reason is that movies provide great entertainment for people. In other words, people like to watch films because they offer fun stories in daily life in daily life in daily life. For example, a family can go to the cinema to watch a comedy film show in daily life in daily life today. As a result, they spend time together and enjoy a nice outing in daily life. This shows that movies are a good way for people to have fun.</w:t>
        <w:br/>
        <w:br/>
        <w:t>One effective solution is that cinemas can make movies easy for everyone to see. This is because making films easy to see helps more people enjoy them in daily life in daily life in daily life. For example, showing films in small towns, not just big cities, helps many people in daily life in daily life today. As a result, more people can watch films and feel included. This supports the view that better reach keeps movies popular.</w:t>
        <w:br/>
        <w:br/>
        <w:t>In conclusion, I strongly agree with agree. This is clear from major and effective.</w:t>
      </w:r>
    </w:p>
    <w:p>
      <w:pPr>
        <w:pStyle w:val="Heading3"/>
      </w:pPr>
      <w:r>
        <w:t>Analysis</w:t>
      </w:r>
    </w:p>
    <w:p>
      <w:r>
        <w:rPr>
          <w:b/>
        </w:rPr>
        <w:t xml:space="preserve">Point 1: </w:t>
      </w:r>
      <w:r>
        <w:t>Movies are popular because they provide great entertainment for people.</w:t>
      </w:r>
    </w:p>
    <w:p>
      <w:r>
        <w:rPr>
          <w:b/>
        </w:rPr>
        <w:t xml:space="preserve">Point 2: </w:t>
      </w:r>
      <w:r>
        <w:t>Making movies easy for everyone to see helps keep the popularity of films.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entertainment</w:t>
            </w:r>
          </w:p>
        </w:tc>
        <w:tc>
          <w:tcPr>
            <w:tcW w:type="dxa" w:w="2880"/>
          </w:tcPr>
          <w:p>
            <w:r>
              <w:t>fun activity</w:t>
            </w:r>
          </w:p>
        </w:tc>
        <w:tc>
          <w:tcPr>
            <w:tcW w:type="dxa" w:w="2880"/>
          </w:tcPr>
          <w:p>
            <w:r>
              <w:t>sự giải trí</w:t>
            </w:r>
          </w:p>
        </w:tc>
      </w:tr>
      <w:tr>
        <w:tc>
          <w:tcPr>
            <w:tcW w:type="dxa" w:w="2880"/>
          </w:tcPr>
          <w:p>
            <w:r>
              <w:t>cinema</w:t>
            </w:r>
          </w:p>
        </w:tc>
        <w:tc>
          <w:tcPr>
            <w:tcW w:type="dxa" w:w="2880"/>
          </w:tcPr>
          <w:p>
            <w:r>
              <w:t>place to watch films</w:t>
            </w:r>
          </w:p>
        </w:tc>
        <w:tc>
          <w:tcPr>
            <w:tcW w:type="dxa" w:w="2880"/>
          </w:tcPr>
          <w:p>
            <w:r>
              <w:t>rạp chiếu phim</w:t>
            </w:r>
          </w:p>
        </w:tc>
      </w:tr>
      <w:tr>
        <w:tc>
          <w:tcPr>
            <w:tcW w:type="dxa" w:w="2880"/>
          </w:tcPr>
          <w:p>
            <w:r>
              <w:t>stories</w:t>
            </w:r>
          </w:p>
        </w:tc>
        <w:tc>
          <w:tcPr>
            <w:tcW w:type="dxa" w:w="2880"/>
          </w:tcPr>
          <w:p>
            <w:r>
              <w:t>tales</w:t>
            </w:r>
          </w:p>
        </w:tc>
        <w:tc>
          <w:tcPr>
            <w:tcW w:type="dxa" w:w="2880"/>
          </w:tcPr>
          <w:p>
            <w:r>
              <w:t>những câu chuyện</w:t>
            </w:r>
          </w:p>
        </w:tc>
      </w:tr>
      <w:tr>
        <w:tc>
          <w:tcPr>
            <w:tcW w:type="dxa" w:w="2880"/>
          </w:tcPr>
          <w:p>
            <w:r>
              <w:t>family</w:t>
            </w:r>
          </w:p>
        </w:tc>
        <w:tc>
          <w:tcPr>
            <w:tcW w:type="dxa" w:w="2880"/>
          </w:tcPr>
          <w:p>
            <w:r>
              <w:t>group of relatives</w:t>
            </w:r>
          </w:p>
        </w:tc>
        <w:tc>
          <w:tcPr>
            <w:tcW w:type="dxa" w:w="2880"/>
          </w:tcPr>
          <w:p>
            <w:r>
              <w:t>gia đình</w:t>
            </w:r>
          </w:p>
        </w:tc>
      </w:tr>
      <w:tr>
        <w:tc>
          <w:tcPr>
            <w:tcW w:type="dxa" w:w="2880"/>
          </w:tcPr>
          <w:p>
            <w:r>
              <w:t>outings</w:t>
            </w:r>
          </w:p>
        </w:tc>
        <w:tc>
          <w:tcPr>
            <w:tcW w:type="dxa" w:w="2880"/>
          </w:tcPr>
          <w:p>
            <w:r>
              <w:t>trips out</w:t>
            </w:r>
          </w:p>
        </w:tc>
        <w:tc>
          <w:tcPr>
            <w:tcW w:type="dxa" w:w="2880"/>
          </w:tcPr>
          <w:p>
            <w:r>
              <w:t>chuyến đi chơi</w:t>
            </w:r>
          </w:p>
        </w:tc>
      </w:tr>
      <w:tr>
        <w:tc>
          <w:tcPr>
            <w:tcW w:type="dxa" w:w="2880"/>
          </w:tcPr>
          <w:p>
            <w:r>
              <w:t>people</w:t>
            </w:r>
          </w:p>
        </w:tc>
        <w:tc>
          <w:tcPr>
            <w:tcW w:type="dxa" w:w="2880"/>
          </w:tcPr>
          <w:p>
            <w:r>
              <w:t>human beings</w:t>
            </w:r>
          </w:p>
        </w:tc>
        <w:tc>
          <w:tcPr>
            <w:tcW w:type="dxa" w:w="2880"/>
          </w:tcPr>
          <w:p>
            <w:r>
              <w:t>mọi người</w:t>
            </w:r>
          </w:p>
        </w:tc>
      </w:tr>
    </w:tbl>
    <w:p>
      <w:r>
        <w:br/>
        <w:t>----------</w:t>
        <w:br/>
      </w:r>
    </w:p>
    <w:p>
      <w:r>
        <w:br/>
        <w:t>==================================================</w:t>
        <w:br/>
      </w:r>
    </w:p>
    <w:p>
      <w:pPr>
        <w:pStyle w:val="Heading1"/>
      </w:pPr>
      <w:r>
        <w:t>Question #299</w:t>
      </w:r>
    </w:p>
    <w:p>
      <w:r>
        <w:rPr>
          <w:b/>
        </w:rPr>
        <w:t xml:space="preserve">Prompt: </w:t>
      </w:r>
      <w:r>
        <w:t>Parents or other adult relatives should make important decisions for their teenage children. Do you agree with that?</w:t>
      </w:r>
    </w:p>
    <w:p>
      <w:pPr>
        <w:pStyle w:val="Heading2"/>
      </w:pPr>
      <w:r>
        <w:t>Variant 1: Version 1: OPTION A</w:t>
      </w:r>
    </w:p>
    <w:p>
      <w:pPr>
        <w:pStyle w:val="Heading3"/>
      </w:pPr>
      <w:r>
        <w:t>Essay</w:t>
      </w:r>
    </w:p>
    <w:p>
      <w:r>
        <w:t>Teenage children often face many big choices about their lives. In my opinion, I strongly agree with agree. This essay will provide two reasons supporting my idea.</w:t>
        <w:br/>
        <w:br/>
        <w:t>Parents should make important decisions for their teenage children. In other words, young people need help with big life choices in daily life in daily life in daily life today today. For example, choosing a school or a job path is hard for them in daily life in daily life. As a result, parents can show them better options. This shows that adult help is very important for young people.</w:t>
        <w:br/>
        <w:br/>
        <w:t>Parents should make important decisions for their teenage children. This is because young people do not know all the rules of life in daily life in daily life in daily life. For example, managing money or dealing with difficult people needs skill in daily life in daily life in daily life. As a result, parents can teach them how to manage these things. This supports the view that adult help is necessary for growth.</w:t>
        <w:br/>
        <w:br/>
        <w:t>In conclusion, I strongly agree that parents should make important decisions for their teenage children. Adult help is important for young people, and this support is necessary for growth.</w:t>
      </w:r>
    </w:p>
    <w:p>
      <w:pPr>
        <w:pStyle w:val="Heading3"/>
      </w:pPr>
      <w:r>
        <w:t>Analysis</w:t>
      </w:r>
    </w:p>
    <w:p>
      <w:r>
        <w:rPr>
          <w:b/>
        </w:rPr>
        <w:t xml:space="preserve">Point 1: </w:t>
      </w:r>
      <w:r>
        <w:t>Adult help is very important for young people.</w:t>
      </w:r>
    </w:p>
    <w:p>
      <w:r>
        <w:rPr>
          <w:b/>
        </w:rPr>
        <w:t xml:space="preserve">Point 2: </w:t>
      </w:r>
      <w:r>
        <w:t>Adult guidance is necessary for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parents</w:t>
            </w:r>
          </w:p>
        </w:tc>
        <w:tc>
          <w:tcPr>
            <w:tcW w:type="dxa" w:w="2880"/>
          </w:tcPr>
          <w:p>
            <w:r>
              <w:t>mother and father</w:t>
            </w:r>
          </w:p>
        </w:tc>
        <w:tc>
          <w:tcPr>
            <w:tcW w:type="dxa" w:w="2880"/>
          </w:tcPr>
          <w:p>
            <w:r>
              <w:t>cha mẹ</w:t>
            </w:r>
          </w:p>
        </w:tc>
      </w:tr>
      <w:tr>
        <w:tc>
          <w:tcPr>
            <w:tcW w:type="dxa" w:w="2880"/>
          </w:tcPr>
          <w:p>
            <w:r>
              <w:t>decisions</w:t>
            </w:r>
          </w:p>
        </w:tc>
        <w:tc>
          <w:tcPr>
            <w:tcW w:type="dxa" w:w="2880"/>
          </w:tcPr>
          <w:p>
            <w:r>
              <w:t>choices</w:t>
            </w:r>
          </w:p>
        </w:tc>
        <w:tc>
          <w:tcPr>
            <w:tcW w:type="dxa" w:w="2880"/>
          </w:tcPr>
          <w:p>
            <w:r>
              <w:t>quyết định</w:t>
            </w:r>
          </w:p>
        </w:tc>
      </w:tr>
      <w:tr>
        <w:tc>
          <w:tcPr>
            <w:tcW w:type="dxa" w:w="2880"/>
          </w:tcPr>
          <w:p>
            <w:r>
              <w:t>help</w:t>
            </w:r>
          </w:p>
        </w:tc>
        <w:tc>
          <w:tcPr>
            <w:tcW w:type="dxa" w:w="2880"/>
          </w:tcPr>
          <w:p>
            <w:r>
              <w:t>support</w:t>
            </w:r>
          </w:p>
        </w:tc>
        <w:tc>
          <w:tcPr>
            <w:tcW w:type="dxa" w:w="2880"/>
          </w:tcPr>
          <w:p>
            <w:r>
              <w:t>sự giúp đỡ</w:t>
            </w:r>
          </w:p>
        </w:tc>
      </w:tr>
      <w:tr>
        <w:tc>
          <w:tcPr>
            <w:tcW w:type="dxa" w:w="2880"/>
          </w:tcPr>
          <w:p>
            <w:r>
              <w:t>young people</w:t>
            </w:r>
          </w:p>
        </w:tc>
        <w:tc>
          <w:tcPr>
            <w:tcW w:type="dxa" w:w="2880"/>
          </w:tcPr>
          <w:p>
            <w:r>
              <w:t>children</w:t>
            </w:r>
          </w:p>
        </w:tc>
        <w:tc>
          <w:tcPr>
            <w:tcW w:type="dxa" w:w="2880"/>
          </w:tcPr>
          <w:p>
            <w:r>
              <w:t>người trẻ</w:t>
            </w:r>
          </w:p>
        </w:tc>
      </w:tr>
      <w:tr>
        <w:tc>
          <w:tcPr>
            <w:tcW w:type="dxa" w:w="2880"/>
          </w:tcPr>
          <w:p>
            <w:r>
              <w:t>important</w:t>
            </w:r>
          </w:p>
        </w:tc>
        <w:tc>
          <w:tcPr>
            <w:tcW w:type="dxa" w:w="2880"/>
          </w:tcPr>
          <w:p>
            <w:r>
              <w:t>much value</w:t>
            </w:r>
          </w:p>
        </w:tc>
        <w:tc>
          <w:tcPr>
            <w:tcW w:type="dxa" w:w="2880"/>
          </w:tcPr>
          <w:p>
            <w:r>
              <w:t>quan trọng</w:t>
            </w:r>
          </w:p>
        </w:tc>
      </w:tr>
      <w:tr>
        <w:tc>
          <w:tcPr>
            <w:tcW w:type="dxa" w:w="2880"/>
          </w:tcPr>
          <w:p>
            <w:r>
              <w:t>growth</w:t>
            </w:r>
          </w:p>
        </w:tc>
        <w:tc>
          <w:tcPr>
            <w:tcW w:type="dxa" w:w="2880"/>
          </w:tcPr>
          <w:p>
            <w:r>
              <w:t>getting bigger</w:t>
            </w:r>
          </w:p>
        </w:tc>
        <w:tc>
          <w:tcPr>
            <w:tcW w:type="dxa" w:w="2880"/>
          </w:tcPr>
          <w:p>
            <w:r>
              <w:t>sự phát triển</w:t>
            </w:r>
          </w:p>
        </w:tc>
      </w:tr>
    </w:tbl>
    <w:p>
      <w:r>
        <w:br/>
        <w:t>----------</w:t>
        <w:br/>
      </w:r>
    </w:p>
    <w:p>
      <w:pPr>
        <w:pStyle w:val="Heading2"/>
      </w:pPr>
      <w:r>
        <w:t>Variant 2: Version 2: OPTION B</w:t>
      </w:r>
    </w:p>
    <w:p>
      <w:pPr>
        <w:pStyle w:val="Heading3"/>
      </w:pPr>
      <w:r>
        <w:t>Essay</w:t>
      </w:r>
    </w:p>
    <w:p>
      <w:r>
        <w:t>It is a big topic whether parents should make important choices for their young children. In my opinion, I strongly disagree with disagree. This essay will provide two reasons supporting my idea.</w:t>
        <w:br/>
        <w:br/>
        <w:t>Young people need to make their own choices to learn how to live. In other words, making decisions for them stops them from growing up. For example, if parents choose all clothes, the child does not learn to pick what looks good. As a result, the child might feel bad about their style and not know how to choose things. This shows that making choices for them takes away their chance to learn.</w:t>
        <w:br/>
        <w:br/>
        <w:t>Young people must learn to take charge of their own lives. This is because making decisions for them means they never feel responsible for anything. For example, if parents always pay for everything, the child does not learn to save money. As a result, the young person might find it hard to pay for simple things later in life. This supports the view that they need to practice making choices themselves.</w:t>
        <w:br/>
        <w:br/>
        <w:t>In conclusion, I strongly disagree with the idea that parents should make important choices for their young children. Young people must make their own choices to learn how to live, and they must learn to take charge of their own lives.</w:t>
      </w:r>
    </w:p>
    <w:p>
      <w:pPr>
        <w:pStyle w:val="Heading3"/>
      </w:pPr>
      <w:r>
        <w:t>Analysis</w:t>
      </w:r>
    </w:p>
    <w:p>
      <w:r>
        <w:rPr>
          <w:b/>
        </w:rPr>
        <w:t xml:space="preserve">Point 1: </w:t>
      </w:r>
      <w:r>
        <w:t>Making decisions for teens stops them from learning necessary life skills.</w:t>
      </w:r>
    </w:p>
    <w:p>
      <w:r>
        <w:rPr>
          <w:b/>
        </w:rPr>
        <w:t xml:space="preserve">Point 2: </w:t>
      </w:r>
      <w:r>
        <w:t>Teens must practice making choices to feel responsible for their own lives.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parents</w:t>
            </w:r>
          </w:p>
        </w:tc>
        <w:tc>
          <w:tcPr>
            <w:tcW w:type="dxa" w:w="2880"/>
          </w:tcPr>
          <w:p>
            <w:r>
              <w:t>mother and father</w:t>
            </w:r>
          </w:p>
        </w:tc>
        <w:tc>
          <w:tcPr>
            <w:tcW w:type="dxa" w:w="2880"/>
          </w:tcPr>
          <w:p>
            <w:r>
              <w:t>cha mẹ</w:t>
            </w:r>
          </w:p>
        </w:tc>
      </w:tr>
      <w:tr>
        <w:tc>
          <w:tcPr>
            <w:tcW w:type="dxa" w:w="2880"/>
          </w:tcPr>
          <w:p>
            <w:r>
              <w:t>choices</w:t>
            </w:r>
          </w:p>
        </w:tc>
        <w:tc>
          <w:tcPr>
            <w:tcW w:type="dxa" w:w="2880"/>
          </w:tcPr>
          <w:p>
            <w:r>
              <w:t>things they pick</w:t>
            </w:r>
          </w:p>
        </w:tc>
        <w:tc>
          <w:tcPr>
            <w:tcW w:type="dxa" w:w="2880"/>
          </w:tcPr>
          <w:p>
            <w:r>
              <w:t>sự lựa chọn</w:t>
            </w:r>
          </w:p>
        </w:tc>
      </w:tr>
      <w:tr>
        <w:tc>
          <w:tcPr>
            <w:tcW w:type="dxa" w:w="2880"/>
          </w:tcPr>
          <w:p>
            <w:r>
              <w:t>teenagers</w:t>
            </w:r>
          </w:p>
        </w:tc>
        <w:tc>
          <w:tcPr>
            <w:tcW w:type="dxa" w:w="2880"/>
          </w:tcPr>
          <w:p>
            <w:r>
              <w:t>young people near adult age</w:t>
            </w:r>
          </w:p>
        </w:tc>
        <w:tc>
          <w:tcPr>
            <w:tcW w:type="dxa" w:w="2880"/>
          </w:tcPr>
          <w:p>
            <w:r>
              <w:t>thanh thiếu niên</w:t>
            </w:r>
          </w:p>
        </w:tc>
      </w:tr>
      <w:tr>
        <w:tc>
          <w:tcPr>
            <w:tcW w:type="dxa" w:w="2880"/>
          </w:tcPr>
          <w:p>
            <w:r>
              <w:t>responsible</w:t>
            </w:r>
          </w:p>
        </w:tc>
        <w:tc>
          <w:tcPr>
            <w:tcW w:type="dxa" w:w="2880"/>
          </w:tcPr>
          <w:p>
            <w:r>
              <w:t>able to take care of things</w:t>
            </w:r>
          </w:p>
        </w:tc>
        <w:tc>
          <w:tcPr>
            <w:tcW w:type="dxa" w:w="2880"/>
          </w:tcPr>
          <w:p>
            <w:r>
              <w:t>có trách nhiệm</w:t>
            </w:r>
          </w:p>
        </w:tc>
      </w:tr>
      <w:tr>
        <w:tc>
          <w:tcPr>
            <w:tcW w:type="dxa" w:w="2880"/>
          </w:tcPr>
          <w:p>
            <w:r>
              <w:t>learn</w:t>
            </w:r>
          </w:p>
        </w:tc>
        <w:tc>
          <w:tcPr>
            <w:tcW w:type="dxa" w:w="2880"/>
          </w:tcPr>
          <w:p>
            <w:r>
              <w:t>to get knowledge</w:t>
            </w:r>
          </w:p>
        </w:tc>
        <w:tc>
          <w:tcPr>
            <w:tcW w:type="dxa" w:w="2880"/>
          </w:tcPr>
          <w:p>
            <w:r>
              <w:t>học hỏi</w:t>
            </w:r>
          </w:p>
        </w:tc>
      </w:tr>
      <w:tr>
        <w:tc>
          <w:tcPr>
            <w:tcW w:type="dxa" w:w="2880"/>
          </w:tcPr>
          <w:p>
            <w:r>
              <w:t>chance</w:t>
            </w:r>
          </w:p>
        </w:tc>
        <w:tc>
          <w:tcPr>
            <w:tcW w:type="dxa" w:w="2880"/>
          </w:tcPr>
          <w:p>
            <w:r>
              <w:t>opportunity</w:t>
            </w:r>
          </w:p>
        </w:tc>
        <w:tc>
          <w:tcPr>
            <w:tcW w:type="dxa" w:w="2880"/>
          </w:tcPr>
          <w:p>
            <w:r>
              <w:t>cơ hội</w:t>
            </w:r>
          </w:p>
        </w:tc>
      </w:tr>
    </w:tbl>
    <w:p>
      <w:r>
        <w:br/>
        <w:t>----------</w:t>
        <w:br/>
      </w:r>
    </w:p>
    <w:p>
      <w:r>
        <w:br/>
        <w:t>==================================================</w:t>
        <w:br/>
      </w:r>
    </w:p>
    <w:p>
      <w:pPr>
        <w:pStyle w:val="Heading1"/>
      </w:pPr>
      <w:r>
        <w:t>Question #300</w:t>
      </w:r>
    </w:p>
    <w:p>
      <w:r>
        <w:rPr>
          <w:b/>
        </w:rPr>
        <w:t xml:space="preserve">Prompt: </w:t>
      </w:r>
      <w:r>
        <w:t>Some young children spend a great amount of their time practicing sports. Discuss the advantages and disadvantages of this.</w:t>
      </w:r>
    </w:p>
    <w:p>
      <w:pPr>
        <w:pStyle w:val="Heading2"/>
      </w:pPr>
      <w:r>
        <w:t>Variant 1: Version 1: ADVANTAGES</w:t>
      </w:r>
    </w:p>
    <w:p>
      <w:pPr>
        <w:pStyle w:val="Heading3"/>
      </w:pPr>
      <w:r>
        <w:t>Essay</w:t>
      </w:r>
    </w:p>
    <w:p>
      <w:r>
        <w:t>Many young children spend a lot of time doing sports activities. In my opinion, I strongly positive with the advantages outweigh the disadvantages. This essay will provide two reasons supporting my idea.</w:t>
        <w:br/>
        <w:br/>
        <w:t>On the one hand, Sports help children keep a fit body. In other words, physical activity keeps the body strong and healthy in daily life for many people. For example, playing football helps children run and jump a lot in daily life. As a result, their muscles become strong and their hearts work better in daily life. This shows that sports are good for a child's physical health.</w:t>
        <w:br/>
        <w:br/>
        <w:t>On the other hand, Spending too much time on sport can be a disadvantage. This is because it takes up time that children need for other things in daily life. For example, a child might not read books or spend time with family in daily life. As a result, their school work or family time suffers in daily life. This supports the view that too much sport can cause problems.</w:t>
        <w:br/>
        <w:br/>
        <w:t>In conclusion, I strongly agree that the advantages outweigh the disadvantages. Sports help keep a fit body, and we must also remember that too much sport can be a disadvantage.</w:t>
      </w:r>
    </w:p>
    <w:p>
      <w:pPr>
        <w:pStyle w:val="Heading3"/>
      </w:pPr>
      <w:r>
        <w:t>Analysis</w:t>
      </w:r>
    </w:p>
    <w:p>
      <w:r>
        <w:rPr>
          <w:b/>
        </w:rPr>
        <w:t xml:space="preserve">Point 1: </w:t>
      </w:r>
      <w:r>
        <w:t>The main advantage of sports for children is that they help keep a fit body.</w:t>
      </w:r>
    </w:p>
    <w:p>
      <w:r>
        <w:rPr>
          <w:b/>
        </w:rPr>
        <w:t xml:space="preserve">Point 2: </w:t>
      </w:r>
      <w:r>
        <w:t>The main disadvantage of spending too much time on sport is that it takes up time needed for other important activities.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activity</w:t>
            </w:r>
          </w:p>
        </w:tc>
        <w:tc>
          <w:tcPr>
            <w:tcW w:type="dxa" w:w="2880"/>
          </w:tcPr>
          <w:p>
            <w:r>
              <w:t>doing something</w:t>
            </w:r>
          </w:p>
        </w:tc>
        <w:tc>
          <w:tcPr>
            <w:tcW w:type="dxa" w:w="2880"/>
          </w:tcPr>
          <w:p>
            <w:r>
              <w:t>hoạt động</w:t>
            </w:r>
          </w:p>
        </w:tc>
      </w:tr>
      <w:tr>
        <w:tc>
          <w:tcPr>
            <w:tcW w:type="dxa" w:w="2880"/>
          </w:tcPr>
          <w:p>
            <w:r>
              <w:t>fit</w:t>
            </w:r>
          </w:p>
        </w:tc>
        <w:tc>
          <w:tcPr>
            <w:tcW w:type="dxa" w:w="2880"/>
          </w:tcPr>
          <w:p>
            <w:r>
              <w:t>healthy and strong</w:t>
            </w:r>
          </w:p>
        </w:tc>
        <w:tc>
          <w:tcPr>
            <w:tcW w:type="dxa" w:w="2880"/>
          </w:tcPr>
          <w:p>
            <w:r>
              <w:t>khỏe mạnh</w:t>
            </w:r>
          </w:p>
        </w:tc>
      </w:tr>
      <w:tr>
        <w:tc>
          <w:tcPr>
            <w:tcW w:type="dxa" w:w="2880"/>
          </w:tcPr>
          <w:p>
            <w:r>
              <w:t>muscles</w:t>
            </w:r>
          </w:p>
        </w:tc>
        <w:tc>
          <w:tcPr>
            <w:tcW w:type="dxa" w:w="2880"/>
          </w:tcPr>
          <w:p>
            <w:r>
              <w:t>parts of the body</w:t>
            </w:r>
          </w:p>
        </w:tc>
        <w:tc>
          <w:tcPr>
            <w:tcW w:type="dxa" w:w="2880"/>
          </w:tcPr>
          <w:p>
            <w:r>
              <w:t>cơ bắp</w:t>
            </w:r>
          </w:p>
        </w:tc>
      </w:tr>
      <w:tr>
        <w:tc>
          <w:tcPr>
            <w:tcW w:type="dxa" w:w="2880"/>
          </w:tcPr>
          <w:p>
            <w:r>
              <w:t>heart</w:t>
            </w:r>
          </w:p>
        </w:tc>
        <w:tc>
          <w:tcPr>
            <w:tcW w:type="dxa" w:w="2880"/>
          </w:tcPr>
          <w:p>
            <w:r>
              <w:t>organ that pumps blood</w:t>
            </w:r>
          </w:p>
        </w:tc>
        <w:tc>
          <w:tcPr>
            <w:tcW w:type="dxa" w:w="2880"/>
          </w:tcPr>
          <w:p>
            <w:r>
              <w:t>trái tim</w:t>
            </w:r>
          </w:p>
        </w:tc>
      </w:tr>
      <w:tr>
        <w:tc>
          <w:tcPr>
            <w:tcW w:type="dxa" w:w="2880"/>
          </w:tcPr>
          <w:p>
            <w:r>
              <w:t>disadvantage</w:t>
            </w:r>
          </w:p>
        </w:tc>
        <w:tc>
          <w:tcPr>
            <w:tcW w:type="dxa" w:w="2880"/>
          </w:tcPr>
          <w:p>
            <w:r>
              <w:t>a negative point</w:t>
            </w:r>
          </w:p>
        </w:tc>
        <w:tc>
          <w:tcPr>
            <w:tcW w:type="dxa" w:w="2880"/>
          </w:tcPr>
          <w:p>
            <w:r>
              <w:t>bất lợi</w:t>
            </w:r>
          </w:p>
        </w:tc>
      </w:tr>
      <w:tr>
        <w:tc>
          <w:tcPr>
            <w:tcW w:type="dxa" w:w="2880"/>
          </w:tcPr>
          <w:p>
            <w:r>
              <w:t>suffer</w:t>
            </w:r>
          </w:p>
        </w:tc>
        <w:tc>
          <w:tcPr>
            <w:tcW w:type="dxa" w:w="2880"/>
          </w:tcPr>
          <w:p>
            <w:r>
              <w:t>to be badly affected</w:t>
            </w:r>
          </w:p>
        </w:tc>
        <w:tc>
          <w:tcPr>
            <w:tcW w:type="dxa" w:w="2880"/>
          </w:tcPr>
          <w:p>
            <w:r>
              <w:t>chịu đựng</w:t>
            </w:r>
          </w:p>
        </w:tc>
      </w:tr>
    </w:tbl>
    <w:p>
      <w:r>
        <w:br/>
        <w:t>----------</w:t>
        <w:br/>
      </w:r>
    </w:p>
    <w:p>
      <w:pPr>
        <w:pStyle w:val="Heading2"/>
      </w:pPr>
      <w:r>
        <w:t>Variant 2: Version 2: DISADVANTAGES</w:t>
      </w:r>
    </w:p>
    <w:p>
      <w:pPr>
        <w:pStyle w:val="Heading3"/>
      </w:pPr>
      <w:r>
        <w:t>Essay</w:t>
      </w:r>
    </w:p>
    <w:p>
      <w:r>
        <w:t>Many young children spend much time doing sports activities. In my opinion, I strongly negative with the disadvantages outweigh the advantages. This essay will provide two reasons supporting my idea.</w:t>
        <w:br/>
        <w:br/>
        <w:t>On the one hand, Sports help children keep a fit body. In other words, physical activity keeps the body strong and healthy in daily life for many people. For example, playing football helps children run and jump a lot in daily life. As a result, their muscles become strong and their hearts work well in daily life. This shows that sports are good for physical health.</w:t>
        <w:br/>
        <w:br/>
        <w:t>On the other hand, Spending too much time on sports can be a negative thing. This is because it takes away time for other important things in daily life. For example, a child might miss school or spend less time with family in daily life. As a result, their studies or family life suffer in daily life. This supports the view that too much sport time is a problem.</w:t>
        <w:br/>
        <w:br/>
        <w:t>In conclusion, I strongly disagree with the idea that spending much time on sports is always good. While sports help keep a fit body, the negative impact on other areas, like studies, is a bigger problem.</w:t>
      </w:r>
    </w:p>
    <w:p>
      <w:pPr>
        <w:pStyle w:val="Heading3"/>
      </w:pPr>
      <w:r>
        <w:t>Analysis</w:t>
      </w:r>
    </w:p>
    <w:p>
      <w:r>
        <w:rPr>
          <w:b/>
        </w:rPr>
        <w:t xml:space="preserve">Point 1: </w:t>
      </w:r>
      <w:r>
        <w:t>The first body paragraph discusses the advantage of sports for physical health.</w:t>
      </w:r>
    </w:p>
    <w:p>
      <w:r>
        <w:rPr>
          <w:b/>
        </w:rPr>
        <w:t xml:space="preserve">Point 2: </w:t>
      </w:r>
      <w:r>
        <w:t>The second body paragraph discusses the disadvantage of spending too much time on sports.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activity</w:t>
            </w:r>
          </w:p>
        </w:tc>
        <w:tc>
          <w:tcPr>
            <w:tcW w:type="dxa" w:w="2880"/>
          </w:tcPr>
          <w:p>
            <w:r>
              <w:t>action or movement</w:t>
            </w:r>
          </w:p>
        </w:tc>
        <w:tc>
          <w:tcPr>
            <w:tcW w:type="dxa" w:w="2880"/>
          </w:tcPr>
          <w:p>
            <w:r>
              <w:t>hoạt động</w:t>
            </w:r>
          </w:p>
        </w:tc>
      </w:tr>
      <w:tr>
        <w:tc>
          <w:tcPr>
            <w:tcW w:type="dxa" w:w="2880"/>
          </w:tcPr>
          <w:p>
            <w:r>
              <w:t>fit</w:t>
            </w:r>
          </w:p>
        </w:tc>
        <w:tc>
          <w:tcPr>
            <w:tcW w:type="dxa" w:w="2880"/>
          </w:tcPr>
          <w:p>
            <w:r>
              <w:t>healthy and strong</w:t>
            </w:r>
          </w:p>
        </w:tc>
        <w:tc>
          <w:tcPr>
            <w:tcW w:type="dxa" w:w="2880"/>
          </w:tcPr>
          <w:p>
            <w:r>
              <w:t>khỏe mạnh</w:t>
            </w:r>
          </w:p>
        </w:tc>
      </w:tr>
      <w:tr>
        <w:tc>
          <w:tcPr>
            <w:tcW w:type="dxa" w:w="2880"/>
          </w:tcPr>
          <w:p>
            <w:r>
              <w:t>muscles</w:t>
            </w:r>
          </w:p>
        </w:tc>
        <w:tc>
          <w:tcPr>
            <w:tcW w:type="dxa" w:w="2880"/>
          </w:tcPr>
          <w:p>
            <w:r>
              <w:t>parts of the body that move</w:t>
            </w:r>
          </w:p>
        </w:tc>
        <w:tc>
          <w:tcPr>
            <w:tcW w:type="dxa" w:w="2880"/>
          </w:tcPr>
          <w:p>
            <w:r>
              <w:t>cơ bắp</w:t>
            </w:r>
          </w:p>
        </w:tc>
      </w:tr>
      <w:tr>
        <w:tc>
          <w:tcPr>
            <w:tcW w:type="dxa" w:w="2880"/>
          </w:tcPr>
          <w:p>
            <w:r>
              <w:t>heart</w:t>
            </w:r>
          </w:p>
        </w:tc>
        <w:tc>
          <w:tcPr>
            <w:tcW w:type="dxa" w:w="2880"/>
          </w:tcPr>
          <w:p>
            <w:r>
              <w:t>organ that pumps blood</w:t>
            </w:r>
          </w:p>
        </w:tc>
        <w:tc>
          <w:tcPr>
            <w:tcW w:type="dxa" w:w="2880"/>
          </w:tcPr>
          <w:p>
            <w:r>
              <w:t>trái tim</w:t>
            </w:r>
          </w:p>
        </w:tc>
      </w:tr>
      <w:tr>
        <w:tc>
          <w:tcPr>
            <w:tcW w:type="dxa" w:w="2880"/>
          </w:tcPr>
          <w:p>
            <w:r>
              <w:t>negative</w:t>
            </w:r>
          </w:p>
        </w:tc>
        <w:tc>
          <w:tcPr>
            <w:tcW w:type="dxa" w:w="2880"/>
          </w:tcPr>
          <w:p>
            <w:r>
              <w:t>bad or harmful</w:t>
            </w:r>
          </w:p>
        </w:tc>
        <w:tc>
          <w:tcPr>
            <w:tcW w:type="dxa" w:w="2880"/>
          </w:tcPr>
          <w:p>
            <w:r>
              <w:t>tiêu cực</w:t>
            </w:r>
          </w:p>
        </w:tc>
      </w:tr>
      <w:tr>
        <w:tc>
          <w:tcPr>
            <w:tcW w:type="dxa" w:w="2880"/>
          </w:tcPr>
          <w:p>
            <w:r>
              <w:t>suffer</w:t>
            </w:r>
          </w:p>
        </w:tc>
        <w:tc>
          <w:tcPr>
            <w:tcW w:type="dxa" w:w="2880"/>
          </w:tcPr>
          <w:p>
            <w:r>
              <w:t>to feel bad or have problems</w:t>
            </w:r>
          </w:p>
        </w:tc>
        <w:tc>
          <w:tcPr>
            <w:tcW w:type="dxa" w:w="2880"/>
          </w:tcPr>
          <w:p>
            <w:r>
              <w:t>chịu đựng</w:t>
            </w:r>
          </w:p>
        </w:tc>
      </w:tr>
    </w:tbl>
    <w:p>
      <w:r>
        <w:br/>
        <w:t>----------</w:t>
        <w:br/>
      </w:r>
    </w:p>
    <w:p>
      <w:r>
        <w:br/>
        <w:t>==================================================</w:t>
        <w:br/>
      </w:r>
    </w:p>
    <w:p>
      <w:pPr>
        <w:pStyle w:val="Heading1"/>
      </w:pPr>
      <w:r>
        <w:t>Question #301</w:t>
      </w:r>
    </w:p>
    <w:p>
      <w:r>
        <w:rPr>
          <w:b/>
        </w:rPr>
        <w:t xml:space="preserve">Prompt: </w:t>
      </w:r>
      <w:r>
        <w:t>If you could change one important thing about your hometown, what would you change?</w:t>
      </w:r>
    </w:p>
    <w:p>
      <w:pPr>
        <w:pStyle w:val="Heading2"/>
      </w:pPr>
      <w:r>
        <w:t>Variant 1: Version 1: PERSPECTIVE A</w:t>
      </w:r>
    </w:p>
    <w:p>
      <w:pPr>
        <w:pStyle w:val="Heading3"/>
      </w:pPr>
      <w:r>
        <w:t>Essay</w:t>
      </w:r>
    </w:p>
    <w:p>
      <w:r>
        <w:t>Every hometown has things that people wish were different. In my opinion, I strongly agree with agree. This essay will provide two reasons supporting my idea.</w:t>
        <w:br/>
        <w:br/>
        <w:t>I would change the lack of green spaces in my hometown. In other words, the area needs more parks and trees in daily life in daily life in daily life in daily life. For example, the main street has only small flower pots in daily life. As a result, people do not have a nice place to relax outside. This shows that adding green spaces makes the area better for everyone.</w:t>
        <w:br/>
        <w:br/>
        <w:t>I would also change the public transport links in my hometown. This is because people find it hard to get to work or shops in daily life in daily life in daily life. For example, the bus stops are far from the main shopping area in daily life in daily life. As a result, many people must walk a long way every day. This supports the view that better transport links help people live easier lives.</w:t>
        <w:br/>
        <w:br/>
        <w:t>In conclusion, I strongly agree that changes are needed. Improving the green spaces and the public transport links will make the hometown a much better place to live.</w:t>
      </w:r>
    </w:p>
    <w:p>
      <w:pPr>
        <w:pStyle w:val="Heading3"/>
      </w:pPr>
      <w:r>
        <w:t>Analysis</w:t>
      </w:r>
    </w:p>
    <w:p>
      <w:r>
        <w:rPr>
          <w:b/>
        </w:rPr>
        <w:t xml:space="preserve">Point 1: </w:t>
      </w:r>
      <w:r>
        <w:t>The first point is about improving the natural environment by adding green spaces.</w:t>
      </w:r>
    </w:p>
    <w:p>
      <w:r>
        <w:rPr>
          <w:b/>
        </w:rPr>
        <w:t xml:space="preserve">Point 2: </w:t>
      </w:r>
      <w:r>
        <w:t>The second point is about improving the movement and connection within the town by improving public transport.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green spaces</w:t>
            </w:r>
          </w:p>
        </w:tc>
        <w:tc>
          <w:tcPr>
            <w:tcW w:type="dxa" w:w="2880"/>
          </w:tcPr>
          <w:p>
            <w:r>
              <w:t>areas with grass and trees</w:t>
            </w:r>
          </w:p>
        </w:tc>
        <w:tc>
          <w:tcPr>
            <w:tcW w:type="dxa" w:w="2880"/>
          </w:tcPr>
          <w:p>
            <w:r>
              <w:t>không gian xanh</w:t>
            </w:r>
          </w:p>
        </w:tc>
      </w:tr>
      <w:tr>
        <w:tc>
          <w:tcPr>
            <w:tcW w:type="dxa" w:w="2880"/>
          </w:tcPr>
          <w:p>
            <w:r>
              <w:t>public transport</w:t>
            </w:r>
          </w:p>
        </w:tc>
        <w:tc>
          <w:tcPr>
            <w:tcW w:type="dxa" w:w="2880"/>
          </w:tcPr>
          <w:p>
            <w:r>
              <w:t>buses and trains for people</w:t>
            </w:r>
          </w:p>
        </w:tc>
        <w:tc>
          <w:tcPr>
            <w:tcW w:type="dxa" w:w="2880"/>
          </w:tcPr>
          <w:p>
            <w:r>
              <w:t>phương tiện giao thông công cộng</w:t>
            </w:r>
          </w:p>
        </w:tc>
      </w:tr>
      <w:tr>
        <w:tc>
          <w:tcPr>
            <w:tcW w:type="dxa" w:w="2880"/>
          </w:tcPr>
          <w:p>
            <w:r>
              <w:t>hometown</w:t>
            </w:r>
          </w:p>
        </w:tc>
        <w:tc>
          <w:tcPr>
            <w:tcW w:type="dxa" w:w="2880"/>
          </w:tcPr>
          <w:p>
            <w:r>
              <w:t>the town where one was born</w:t>
            </w:r>
          </w:p>
        </w:tc>
        <w:tc>
          <w:tcPr>
            <w:tcW w:type="dxa" w:w="2880"/>
          </w:tcPr>
          <w:p>
            <w:r>
              <w:t>quê hương</w:t>
            </w:r>
          </w:p>
        </w:tc>
      </w:tr>
      <w:tr>
        <w:tc>
          <w:tcPr>
            <w:tcW w:type="dxa" w:w="2880"/>
          </w:tcPr>
          <w:p>
            <w:r>
              <w:t>main street</w:t>
            </w:r>
          </w:p>
        </w:tc>
        <w:tc>
          <w:tcPr>
            <w:tcW w:type="dxa" w:w="2880"/>
          </w:tcPr>
          <w:p>
            <w:r>
              <w:t>the most important road in a town</w:t>
            </w:r>
          </w:p>
        </w:tc>
        <w:tc>
          <w:tcPr>
            <w:tcW w:type="dxa" w:w="2880"/>
          </w:tcPr>
          <w:p>
            <w:r>
              <w:t>phố chính</w:t>
            </w:r>
          </w:p>
        </w:tc>
      </w:tr>
      <w:tr>
        <w:tc>
          <w:tcPr>
            <w:tcW w:type="dxa" w:w="2880"/>
          </w:tcPr>
          <w:p>
            <w:r>
              <w:t>relax</w:t>
            </w:r>
          </w:p>
        </w:tc>
        <w:tc>
          <w:tcPr>
            <w:tcW w:type="dxa" w:w="2880"/>
          </w:tcPr>
          <w:p>
            <w:r>
              <w:t>to rest and feel calm</w:t>
            </w:r>
          </w:p>
        </w:tc>
        <w:tc>
          <w:tcPr>
            <w:tcW w:type="dxa" w:w="2880"/>
          </w:tcPr>
          <w:p>
            <w:r>
              <w:t>thư giãn</w:t>
            </w:r>
          </w:p>
        </w:tc>
      </w:tr>
      <w:tr>
        <w:tc>
          <w:tcPr>
            <w:tcW w:type="dxa" w:w="2880"/>
          </w:tcPr>
          <w:p>
            <w:r>
              <w:t>links</w:t>
            </w:r>
          </w:p>
        </w:tc>
        <w:tc>
          <w:tcPr>
            <w:tcW w:type="dxa" w:w="2880"/>
          </w:tcPr>
          <w:p>
            <w:r>
              <w:t>connections between places</w:t>
            </w:r>
          </w:p>
        </w:tc>
        <w:tc>
          <w:tcPr>
            <w:tcW w:type="dxa" w:w="2880"/>
          </w:tcPr>
          <w:p>
            <w:r>
              <w:t>sự liên kết</w:t>
            </w:r>
          </w:p>
        </w:tc>
      </w:tr>
    </w:tbl>
    <w:p>
      <w:r>
        <w:br/>
        <w:t>----------</w:t>
        <w:br/>
      </w:r>
    </w:p>
    <w:p>
      <w:r>
        <w:br/>
        <w:t>==================================================</w:t>
        <w:br/>
      </w:r>
    </w:p>
    <w:p>
      <w:pPr>
        <w:pStyle w:val="Heading1"/>
      </w:pPr>
      <w:r>
        <w:t>Question #302</w:t>
      </w:r>
    </w:p>
    <w:p>
      <w:r>
        <w:rPr>
          <w:b/>
        </w:rPr>
        <w:t xml:space="preserve">Prompt: </w:t>
      </w:r>
      <w:r>
        <w:t>How do movies or television influence people’s behavior?</w:t>
      </w:r>
    </w:p>
    <w:p>
      <w:pPr>
        <w:pStyle w:val="Heading2"/>
      </w:pPr>
      <w:r>
        <w:t>Variant 1: Version 1: PERSPECTIVE A</w:t>
      </w:r>
    </w:p>
    <w:p>
      <w:pPr>
        <w:pStyle w:val="Heading3"/>
      </w:pPr>
      <w:r>
        <w:t>Essay</w:t>
      </w:r>
    </w:p>
    <w:p>
      <w:r>
        <w:t>Movies and television are popular forms of entertainment for many people today. In my opinion, I strongly agree with presenting a positive perspective on the topic. This essay will provide two reasons supporting my idea.</w:t>
        <w:br/>
        <w:br/>
        <w:t>Watching movies and TV can help people learn about different cultures. In other words, these shows show life in many places around the world in daily life. For example, a show about Japan can teach us about Japanese customs in daily life for many people. As a result, viewers become more open-minded and understand other people better in daily life. This shows that media helps people learn about different cultures.</w:t>
        <w:br/>
        <w:br/>
        <w:t>Presenting positive views about media is important for people's mental health. This is because focusing on good things keeps people feeling happy and positive in daily life. For example, a comedy show can make people laugh and feel better in daily life. As a result, people feel less stressed and more relaxed in their daily lives in daily life. This supports the view that positive media is good for mental health.</w:t>
        <w:br/>
        <w:br/>
        <w:t>In conclusion, I strongly agree that movies and television are beneficial. They help people learn about different cultures, and they are also good for mental health.</w:t>
      </w:r>
    </w:p>
    <w:p>
      <w:pPr>
        <w:pStyle w:val="Heading3"/>
      </w:pPr>
      <w:r>
        <w:t>Analysis</w:t>
      </w:r>
    </w:p>
    <w:p>
      <w:r>
        <w:rPr>
          <w:b/>
        </w:rPr>
        <w:t xml:space="preserve">Point 1: </w:t>
      </w:r>
      <w:r>
        <w:t>Movies and television are a positive source of learning about different cultures.</w:t>
      </w:r>
    </w:p>
    <w:p>
      <w:r>
        <w:rPr>
          <w:b/>
        </w:rPr>
        <w:t xml:space="preserve">Point 2: </w:t>
      </w:r>
      <w:r>
        <w:t>Presenting positive views about media is good for mental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cultures</w:t>
            </w:r>
          </w:p>
        </w:tc>
        <w:tc>
          <w:tcPr>
            <w:tcW w:type="dxa" w:w="2880"/>
          </w:tcPr>
          <w:p>
            <w:r>
              <w:t>different groups of people</w:t>
            </w:r>
          </w:p>
        </w:tc>
        <w:tc>
          <w:tcPr>
            <w:tcW w:type="dxa" w:w="2880"/>
          </w:tcPr>
          <w:p>
            <w:r>
              <w:t>các nền văn hóa</w:t>
            </w:r>
          </w:p>
        </w:tc>
      </w:tr>
      <w:tr>
        <w:tc>
          <w:tcPr>
            <w:tcW w:type="dxa" w:w="2880"/>
          </w:tcPr>
          <w:p>
            <w:r>
              <w:t>open-minded</w:t>
            </w:r>
          </w:p>
        </w:tc>
        <w:tc>
          <w:tcPr>
            <w:tcW w:type="dxa" w:w="2880"/>
          </w:tcPr>
          <w:p>
            <w:r>
              <w:t>willing to consider new ideas</w:t>
            </w:r>
          </w:p>
        </w:tc>
        <w:tc>
          <w:tcPr>
            <w:tcW w:type="dxa" w:w="2880"/>
          </w:tcPr>
          <w:p>
            <w:r>
              <w:t>cởi mở</w:t>
            </w:r>
          </w:p>
        </w:tc>
      </w:tr>
      <w:tr>
        <w:tc>
          <w:tcPr>
            <w:tcW w:type="dxa" w:w="2880"/>
          </w:tcPr>
          <w:p>
            <w:r>
              <w:t>customs</w:t>
            </w:r>
          </w:p>
        </w:tc>
        <w:tc>
          <w:tcPr>
            <w:tcW w:type="dxa" w:w="2880"/>
          </w:tcPr>
          <w:p>
            <w:r>
              <w:t>usual ways of behaving</w:t>
            </w:r>
          </w:p>
        </w:tc>
        <w:tc>
          <w:tcPr>
            <w:tcW w:type="dxa" w:w="2880"/>
          </w:tcPr>
          <w:p>
            <w:r>
              <w:t>phong tục</w:t>
            </w:r>
          </w:p>
        </w:tc>
      </w:tr>
      <w:tr>
        <w:tc>
          <w:tcPr>
            <w:tcW w:type="dxa" w:w="2880"/>
          </w:tcPr>
          <w:p>
            <w:r>
              <w:t>mental health</w:t>
            </w:r>
          </w:p>
        </w:tc>
        <w:tc>
          <w:tcPr>
            <w:tcW w:type="dxa" w:w="2880"/>
          </w:tcPr>
          <w:p>
            <w:r>
              <w:t>the state of a person's mind</w:t>
            </w:r>
          </w:p>
        </w:tc>
        <w:tc>
          <w:tcPr>
            <w:tcW w:type="dxa" w:w="2880"/>
          </w:tcPr>
          <w:p>
            <w:r>
              <w:t>sức khỏe tinh thần</w:t>
            </w:r>
          </w:p>
        </w:tc>
      </w:tr>
      <w:tr>
        <w:tc>
          <w:tcPr>
            <w:tcW w:type="dxa" w:w="2880"/>
          </w:tcPr>
          <w:p>
            <w:r>
              <w:t>stressed</w:t>
            </w:r>
          </w:p>
        </w:tc>
        <w:tc>
          <w:tcPr>
            <w:tcW w:type="dxa" w:w="2880"/>
          </w:tcPr>
          <w:p>
            <w:r>
              <w:t>feeling worried or tense</w:t>
            </w:r>
          </w:p>
        </w:tc>
        <w:tc>
          <w:tcPr>
            <w:tcW w:type="dxa" w:w="2880"/>
          </w:tcPr>
          <w:p>
            <w:r>
              <w:t>căng thẳng</w:t>
            </w:r>
          </w:p>
        </w:tc>
      </w:tr>
    </w:tbl>
    <w:p>
      <w:r>
        <w:br/>
        <w:t>----------</w:t>
        <w:br/>
      </w:r>
    </w:p>
    <w:p>
      <w:r>
        <w:br/>
        <w:t>==================================================</w:t>
        <w:br/>
      </w:r>
    </w:p>
    <w:p>
      <w:pPr>
        <w:pStyle w:val="Heading1"/>
      </w:pPr>
      <w:r>
        <w:t>Question #303</w:t>
      </w:r>
    </w:p>
    <w:p>
      <w:r>
        <w:rPr>
          <w:b/>
        </w:rPr>
        <w:t xml:space="preserve">Prompt: </w:t>
      </w:r>
      <w:r>
        <w:t>It is better for children to grow up in big cities than in the countryside. To what extent do you agree with this statement？</w:t>
      </w:r>
    </w:p>
    <w:p>
      <w:pPr>
        <w:pStyle w:val="Heading2"/>
      </w:pPr>
      <w:r>
        <w:t>Variant 1: Version 1: AGREE</w:t>
      </w:r>
    </w:p>
    <w:p>
      <w:pPr>
        <w:pStyle w:val="Heading3"/>
      </w:pPr>
      <w:r>
        <w:t>Essay</w:t>
      </w:r>
    </w:p>
    <w:p>
      <w:r>
        <w:t>Some people talk about where it is best for children to grow up: in big cities or in the countryside. In my opinion, I strongly agree with agree. This essay will provide two reasons supporting my idea.</w:t>
        <w:br/>
        <w:br/>
        <w:t>Growing up in a city offers many things for young people. In other words, cities have many things for children to do and see in daily life in daily life in daily life. For example, a child can visit a big museum or a large park in daily life in daily life. As a result, they learn about many things and meet many people. This shows that city life helps children learn and grow.</w:t>
        <w:br/>
        <w:br/>
        <w:t>City life also gives children better access to good schools. This is because schools in cities often have more resources and better teachers in daily life in daily life in daily life. For example, a child can go to a big school with many sports fields in daily life in daily life. As a result, they get a good education and make good friends. This supports the view that city life helps children learn and grow.</w:t>
        <w:br/>
        <w:br/>
        <w:t>In conclusion, I strongly agree with agree. This is clear from growing and city.</w:t>
      </w:r>
    </w:p>
    <w:p>
      <w:pPr>
        <w:pStyle w:val="Heading3"/>
      </w:pPr>
      <w:r>
        <w:t>Analysis</w:t>
      </w:r>
    </w:p>
    <w:p>
      <w:r>
        <w:rPr>
          <w:b/>
        </w:rPr>
        <w:t xml:space="preserve">Point 1: </w:t>
      </w:r>
      <w:r>
        <w:t>City life provides children with numerous activities and sights, such as museums and large parks, which helps them learn and interact with many people.</w:t>
      </w:r>
    </w:p>
    <w:p>
      <w:r>
        <w:rPr>
          <w:b/>
        </w:rPr>
        <w:t xml:space="preserve">Point 2: </w:t>
      </w:r>
      <w:r>
        <w:t>City life offers superior educational resources, as schools in cities typically have better teachers and more facilities, leading to a good education and friendships.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museum</w:t>
            </w:r>
          </w:p>
        </w:tc>
        <w:tc>
          <w:tcPr>
            <w:tcW w:type="dxa" w:w="2880"/>
          </w:tcPr>
          <w:p>
            <w:r>
              <w:t>a building used for exhibiting art or items of interest</w:t>
            </w:r>
          </w:p>
        </w:tc>
        <w:tc>
          <w:tcPr>
            <w:tcW w:type="dxa" w:w="2880"/>
          </w:tcPr>
          <w:p>
            <w:r>
              <w:t>bảo tàng</w:t>
            </w:r>
          </w:p>
        </w:tc>
      </w:tr>
      <w:tr>
        <w:tc>
          <w:tcPr>
            <w:tcW w:type="dxa" w:w="2880"/>
          </w:tcPr>
          <w:p>
            <w:r>
              <w:t>park</w:t>
            </w:r>
          </w:p>
        </w:tc>
        <w:tc>
          <w:tcPr>
            <w:tcW w:type="dxa" w:w="2880"/>
          </w:tcPr>
          <w:p>
            <w:r>
              <w:t>a public green area for recreation</w:t>
            </w:r>
          </w:p>
        </w:tc>
        <w:tc>
          <w:tcPr>
            <w:tcW w:type="dxa" w:w="2880"/>
          </w:tcPr>
          <w:p>
            <w:r>
              <w:t>công viên</w:t>
            </w:r>
          </w:p>
        </w:tc>
      </w:tr>
      <w:tr>
        <w:tc>
          <w:tcPr>
            <w:tcW w:type="dxa" w:w="2880"/>
          </w:tcPr>
          <w:p>
            <w:r>
              <w:t>resources</w:t>
            </w:r>
          </w:p>
        </w:tc>
        <w:tc>
          <w:tcPr>
            <w:tcW w:type="dxa" w:w="2880"/>
          </w:tcPr>
          <w:p>
            <w:r>
              <w:t>materials or assets available for use</w:t>
            </w:r>
          </w:p>
        </w:tc>
        <w:tc>
          <w:tcPr>
            <w:tcW w:type="dxa" w:w="2880"/>
          </w:tcPr>
          <w:p>
            <w:r>
              <w:t>nguồn lực</w:t>
            </w:r>
          </w:p>
        </w:tc>
      </w:tr>
      <w:tr>
        <w:tc>
          <w:tcPr>
            <w:tcW w:type="dxa" w:w="2880"/>
          </w:tcPr>
          <w:p>
            <w:r>
              <w:t>teachers</w:t>
            </w:r>
          </w:p>
        </w:tc>
        <w:tc>
          <w:tcPr>
            <w:tcW w:type="dxa" w:w="2880"/>
          </w:tcPr>
          <w:p>
            <w:r>
              <w:t>people who teach in a school</w:t>
            </w:r>
          </w:p>
        </w:tc>
        <w:tc>
          <w:tcPr>
            <w:tcW w:type="dxa" w:w="2880"/>
          </w:tcPr>
          <w:p>
            <w:r>
              <w:t>giáo viên</w:t>
            </w:r>
          </w:p>
        </w:tc>
      </w:tr>
      <w:tr>
        <w:tc>
          <w:tcPr>
            <w:tcW w:type="dxa" w:w="2880"/>
          </w:tcPr>
          <w:p>
            <w:r>
              <w:t>education</w:t>
            </w:r>
          </w:p>
        </w:tc>
        <w:tc>
          <w:tcPr>
            <w:tcW w:type="dxa" w:w="2880"/>
          </w:tcPr>
          <w:p>
            <w:r>
              <w:t>the process of receiving or giving systematic instruction</w:t>
            </w:r>
          </w:p>
        </w:tc>
        <w:tc>
          <w:tcPr>
            <w:tcW w:type="dxa" w:w="2880"/>
          </w:tcPr>
          <w:p>
            <w:r>
              <w:t>giáo dục</w:t>
            </w:r>
          </w:p>
        </w:tc>
      </w:tr>
      <w:tr>
        <w:tc>
          <w:tcPr>
            <w:tcW w:type="dxa" w:w="2880"/>
          </w:tcPr>
          <w:p>
            <w:r>
              <w:t>friends</w:t>
            </w:r>
          </w:p>
        </w:tc>
        <w:tc>
          <w:tcPr>
            <w:tcW w:type="dxa" w:w="2880"/>
          </w:tcPr>
          <w:p>
            <w:r>
              <w:t>people who are good companions</w:t>
            </w:r>
          </w:p>
        </w:tc>
        <w:tc>
          <w:tcPr>
            <w:tcW w:type="dxa" w:w="2880"/>
          </w:tcPr>
          <w:p>
            <w:r>
              <w:t>bạn bè</w:t>
            </w:r>
          </w:p>
        </w:tc>
      </w:tr>
    </w:tbl>
    <w:p>
      <w:r>
        <w:br/>
        <w:t>----------</w:t>
        <w:br/>
      </w:r>
    </w:p>
    <w:p>
      <w:pPr>
        <w:pStyle w:val="Heading2"/>
      </w:pPr>
      <w:r>
        <w:t>Variant 2: Version 2: DISAGREE</w:t>
      </w:r>
    </w:p>
    <w:p>
      <w:pPr>
        <w:pStyle w:val="Heading3"/>
      </w:pPr>
      <w:r>
        <w:t>Essay</w:t>
      </w:r>
    </w:p>
    <w:p>
      <w:r>
        <w:t>Some people think it is better for children to grow up in big cities than in the countryside. In my opinion, I strongly disagree with disagree. This essay will provide two reasons supporting my idea.</w:t>
        <w:br/>
        <w:br/>
        <w:t>Children need fresh air and open space to grow well. In other words, the countryside offers a calm and natural setting for young people in daily life in daily life today today. For example, a child can play in a large field or near a river in daily life. As a result, they get more exercise and feel less stress. This shows that life outside the city is good for a child's health.</w:t>
        <w:br/>
        <w:br/>
        <w:t>Another reason is that country life gives a strong sense of community and family connection. This is because people in the countryside often know their neighbors well in daily life in daily life in daily life today. For example, the community might organize local festivals or help families with chores in daily life. As a result, children feel safe and feel they belong to a group. This supports the view that strong community ties are important for a child's growth.</w:t>
        <w:br/>
        <w:br/>
        <w:t>In conclusion, I strongly disagree with disagree. This is clear from children and another.</w:t>
      </w:r>
    </w:p>
    <w:p>
      <w:pPr>
        <w:pStyle w:val="Heading3"/>
      </w:pPr>
      <w:r>
        <w:t>Analysis</w:t>
      </w:r>
    </w:p>
    <w:p>
      <w:r>
        <w:rPr>
          <w:b/>
        </w:rPr>
        <w:t xml:space="preserve">Point 1: </w:t>
      </w:r>
      <w:r>
        <w:t>The countryside provides a better environment for physical health and natural development.</w:t>
      </w:r>
    </w:p>
    <w:p>
      <w:r>
        <w:rPr>
          <w:b/>
        </w:rPr>
        <w:t xml:space="preserve">Point 2: </w:t>
      </w:r>
      <w:r>
        <w:t>Country life offers strong community support and a sense of belonging that is vital for emotional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countryside</w:t>
            </w:r>
          </w:p>
        </w:tc>
        <w:tc>
          <w:tcPr>
            <w:tcW w:type="dxa" w:w="2880"/>
          </w:tcPr>
          <w:p>
            <w:r>
              <w:t>the area outside a town or city</w:t>
            </w:r>
          </w:p>
        </w:tc>
        <w:tc>
          <w:tcPr>
            <w:tcW w:type="dxa" w:w="2880"/>
          </w:tcPr>
          <w:p>
            <w:r>
              <w:t>nông thôn</w:t>
            </w:r>
          </w:p>
        </w:tc>
      </w:tr>
      <w:tr>
        <w:tc>
          <w:tcPr>
            <w:tcW w:type="dxa" w:w="2880"/>
          </w:tcPr>
          <w:p>
            <w:r>
              <w:t>natural</w:t>
            </w:r>
          </w:p>
        </w:tc>
        <w:tc>
          <w:tcPr>
            <w:tcW w:type="dxa" w:w="2880"/>
          </w:tcPr>
          <w:p>
            <w:r>
              <w:t>relating to nature</w:t>
            </w:r>
          </w:p>
        </w:tc>
        <w:tc>
          <w:tcPr>
            <w:tcW w:type="dxa" w:w="2880"/>
          </w:tcPr>
          <w:p>
            <w:r>
              <w:t>tự nhiên</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field</w:t>
            </w:r>
          </w:p>
        </w:tc>
        <w:tc>
          <w:tcPr>
            <w:tcW w:type="dxa" w:w="2880"/>
          </w:tcPr>
          <w:p>
            <w:r>
              <w:t>an area of land used for growing crops</w:t>
            </w:r>
          </w:p>
        </w:tc>
        <w:tc>
          <w:tcPr>
            <w:tcW w:type="dxa" w:w="2880"/>
          </w:tcPr>
          <w:p>
            <w:r>
              <w:t>cánh đồng</w:t>
            </w:r>
          </w:p>
        </w:tc>
      </w:tr>
      <w:tr>
        <w:tc>
          <w:tcPr>
            <w:tcW w:type="dxa" w:w="2880"/>
          </w:tcPr>
          <w:p>
            <w:r>
              <w:t>river</w:t>
            </w:r>
          </w:p>
        </w:tc>
        <w:tc>
          <w:tcPr>
            <w:tcW w:type="dxa" w:w="2880"/>
          </w:tcPr>
          <w:p>
            <w:r>
              <w:t>a large natural stream of water</w:t>
            </w:r>
          </w:p>
        </w:tc>
        <w:tc>
          <w:tcPr>
            <w:tcW w:type="dxa" w:w="2880"/>
          </w:tcPr>
          <w:p>
            <w:r>
              <w:t>con sông</w:t>
            </w:r>
          </w:p>
        </w:tc>
      </w:tr>
      <w:tr>
        <w:tc>
          <w:tcPr>
            <w:tcW w:type="dxa" w:w="2880"/>
          </w:tcPr>
          <w:p>
            <w:r>
              <w:t>belong</w:t>
            </w:r>
          </w:p>
        </w:tc>
        <w:tc>
          <w:tcPr>
            <w:tcW w:type="dxa" w:w="2880"/>
          </w:tcPr>
          <w:p>
            <w:r>
              <w:t>to be part of a group</w:t>
            </w:r>
          </w:p>
        </w:tc>
        <w:tc>
          <w:tcPr>
            <w:tcW w:type="dxa" w:w="2880"/>
          </w:tcPr>
          <w:p>
            <w:r>
              <w:t>thuộc về</w:t>
            </w:r>
          </w:p>
        </w:tc>
      </w:tr>
    </w:tbl>
    <w:p>
      <w:r>
        <w:br/>
        <w:t>----------</w:t>
        <w:br/>
      </w:r>
    </w:p>
    <w:p>
      <w:r>
        <w:br/>
        <w:t>==================================================</w:t>
        <w:br/>
      </w:r>
    </w:p>
    <w:p>
      <w:pPr>
        <w:pStyle w:val="Heading1"/>
      </w:pPr>
      <w:r>
        <w:t>Question #304</w:t>
      </w:r>
    </w:p>
    <w:p>
      <w:r>
        <w:rPr>
          <w:b/>
        </w:rPr>
        <w:t xml:space="preserve">Prompt: </w:t>
      </w:r>
      <w:r>
        <w:t>Some people believe that the Earth is being harmed by human activities. Others feel that human activities make the Earth a better place to live. What is your opinion?</w:t>
      </w:r>
    </w:p>
    <w:p>
      <w:pPr>
        <w:pStyle w:val="Heading2"/>
      </w:pPr>
      <w:r>
        <w:t>Variant 1: Version 1: VIEW A</w:t>
      </w:r>
    </w:p>
    <w:p>
      <w:pPr>
        <w:pStyle w:val="Heading3"/>
      </w:pPr>
      <w:r>
        <w:t>Essay</w:t>
      </w:r>
    </w:p>
    <w:p>
      <w:r>
        <w:t>Some people think that human actions hurt the Earth. In my opinion, I strongly agree with agree. This essay will provide two reasons supporting my idea.</w:t>
        <w:br/>
        <w:br/>
        <w:t>Human actions can cause damage to the natural world. In other words, people make pollution and waste in daily life in daily life in daily life in daily life today today. For example, factories put smoke into the air in daily life in daily life in daily life in daily life today. As a result, the air becomes dirty for animals and people. This shows that human actions can hurt the Earth.</w:t>
        <w:br/>
        <w:br/>
        <w:t>Human actions can also help the Earth become better. This is because people plant new trees and clean up trash in daily life in daily life in daily life today today. For example, a community can organize a clean-up day in daily life in daily life in daily life in daily life today. As a result, the local area looks much nicer for everyone in daily life. This supports the view that human actions can help the Earth.</w:t>
        <w:br/>
        <w:br/>
        <w:t>In conclusion, I strongly agree that human actions affect the Earth. While human actions can cause damage, human actions can also help the Earth become better.</w:t>
      </w:r>
    </w:p>
    <w:p>
      <w:pPr>
        <w:pStyle w:val="Heading3"/>
      </w:pPr>
      <w:r>
        <w:t>Analysis</w:t>
      </w:r>
    </w:p>
    <w:p>
      <w:r>
        <w:rPr>
          <w:b/>
        </w:rPr>
        <w:t xml:space="preserve">Point 1: </w:t>
      </w:r>
      <w:r>
        <w:t>Human actions can cause damage to the natural world.</w:t>
      </w:r>
    </w:p>
    <w:p>
      <w:r>
        <w:rPr>
          <w:b/>
        </w:rPr>
        <w:t xml:space="preserve">Point 2: </w:t>
      </w:r>
      <w:r>
        <w:t>Human actions can also help the Earth become better.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contamination</w:t>
            </w:r>
          </w:p>
        </w:tc>
        <w:tc>
          <w:tcPr>
            <w:tcW w:type="dxa" w:w="2880"/>
          </w:tcPr>
          <w:p>
            <w:r>
              <w:t>sự ô nhiễm</w:t>
            </w:r>
          </w:p>
        </w:tc>
      </w:tr>
      <w:tr>
        <w:tc>
          <w:tcPr>
            <w:tcW w:type="dxa" w:w="2880"/>
          </w:tcPr>
          <w:p>
            <w:r>
              <w:t>waste</w:t>
            </w:r>
          </w:p>
        </w:tc>
        <w:tc>
          <w:tcPr>
            <w:tcW w:type="dxa" w:w="2880"/>
          </w:tcPr>
          <w:p>
            <w:r>
              <w:t>trash</w:t>
            </w:r>
          </w:p>
        </w:tc>
        <w:tc>
          <w:tcPr>
            <w:tcW w:type="dxa" w:w="2880"/>
          </w:tcPr>
          <w:p>
            <w:r>
              <w:t>rác thải</w:t>
            </w:r>
          </w:p>
        </w:tc>
      </w:tr>
      <w:tr>
        <w:tc>
          <w:tcPr>
            <w:tcW w:type="dxa" w:w="2880"/>
          </w:tcPr>
          <w:p>
            <w:r>
              <w:t>natural</w:t>
            </w:r>
          </w:p>
        </w:tc>
        <w:tc>
          <w:tcPr>
            <w:tcW w:type="dxa" w:w="2880"/>
          </w:tcPr>
          <w:p>
            <w:r>
              <w:t>of nature</w:t>
            </w:r>
          </w:p>
        </w:tc>
        <w:tc>
          <w:tcPr>
            <w:tcW w:type="dxa" w:w="2880"/>
          </w:tcPr>
          <w:p>
            <w:r>
              <w:t>tự nhiên</w:t>
            </w:r>
          </w:p>
        </w:tc>
      </w:tr>
      <w:tr>
        <w:tc>
          <w:tcPr>
            <w:tcW w:type="dxa" w:w="2880"/>
          </w:tcPr>
          <w:p>
            <w:r>
              <w:t>trees</w:t>
            </w:r>
          </w:p>
        </w:tc>
        <w:tc>
          <w:tcPr>
            <w:tcW w:type="dxa" w:w="2880"/>
          </w:tcPr>
          <w:p>
            <w:r>
              <w:t>plants</w:t>
            </w:r>
          </w:p>
        </w:tc>
        <w:tc>
          <w:tcPr>
            <w:tcW w:type="dxa" w:w="2880"/>
          </w:tcPr>
          <w:p>
            <w:r>
              <w:t>cây cối</w:t>
            </w:r>
          </w:p>
        </w:tc>
      </w:tr>
      <w:tr>
        <w:tc>
          <w:tcPr>
            <w:tcW w:type="dxa" w:w="2880"/>
          </w:tcPr>
          <w:p>
            <w:r>
              <w:t>clean</w:t>
            </w:r>
          </w:p>
        </w:tc>
        <w:tc>
          <w:tcPr>
            <w:tcW w:type="dxa" w:w="2880"/>
          </w:tcPr>
          <w:p>
            <w:r>
              <w:t>pure</w:t>
            </w:r>
          </w:p>
        </w:tc>
        <w:tc>
          <w:tcPr>
            <w:tcW w:type="dxa" w:w="2880"/>
          </w:tcPr>
          <w:p>
            <w:r>
              <w:t>sạch sẽ</w:t>
            </w:r>
          </w:p>
        </w:tc>
      </w:tr>
      <w:tr>
        <w:tc>
          <w:tcPr>
            <w:tcW w:type="dxa" w:w="2880"/>
          </w:tcPr>
          <w:p>
            <w:r>
              <w:t>damage</w:t>
            </w:r>
          </w:p>
        </w:tc>
        <w:tc>
          <w:tcPr>
            <w:tcW w:type="dxa" w:w="2880"/>
          </w:tcPr>
          <w:p>
            <w:r>
              <w:t>harm</w:t>
            </w:r>
          </w:p>
        </w:tc>
        <w:tc>
          <w:tcPr>
            <w:tcW w:type="dxa" w:w="2880"/>
          </w:tcPr>
          <w:p>
            <w:r>
              <w:t>thiệt hại</w:t>
            </w:r>
          </w:p>
        </w:tc>
      </w:tr>
    </w:tbl>
    <w:p>
      <w:r>
        <w:br/>
        <w:t>----------</w:t>
        <w:br/>
      </w:r>
    </w:p>
    <w:p>
      <w:pPr>
        <w:pStyle w:val="Heading2"/>
      </w:pPr>
      <w:r>
        <w:t>Variant 2: Version 2: VIEW B</w:t>
      </w:r>
    </w:p>
    <w:p>
      <w:pPr>
        <w:pStyle w:val="Heading3"/>
      </w:pPr>
      <w:r>
        <w:t>Essay</w:t>
      </w:r>
    </w:p>
    <w:p>
      <w:r>
        <w:t>Some people think that human actions are hurting the Earth. In my opinion, I strongly disagree with disagree. This essay will provide two reasons supporting my idea.</w:t>
        <w:br/>
        <w:br/>
        <w:t>Human actions can actually help the Earth become a better place. In other words, people can make positive changes for nature in daily life in daily life in daily life in daily life. For example, many people plant trees in city parks in daily life in daily life in daily life in daily life today. As a result, the air becomes cleaner for everyone to breathe in daily life in daily life. This shows that human actions can improve the natural world.</w:t>
        <w:br/>
        <w:br/>
        <w:t>Human activities also help people and animals live better. This is because humans build better homes and roads for people in daily life in daily life in daily life today today. For example, we can create safe areas for animals to live in daily life in daily life in daily life today today. As a result, people and animals can share the land more easily in daily life. This supports the view that human actions help life on Earth.</w:t>
        <w:br/>
        <w:br/>
        <w:t>In conclusion, I strongly disagree with disagree. This is clear from human and human.</w:t>
      </w:r>
    </w:p>
    <w:p>
      <w:pPr>
        <w:pStyle w:val="Heading3"/>
      </w:pPr>
      <w:r>
        <w:t>Analysis</w:t>
      </w:r>
    </w:p>
    <w:p>
      <w:r>
        <w:rPr>
          <w:b/>
        </w:rPr>
        <w:t xml:space="preserve">Point 1: </w:t>
      </w:r>
      <w:r>
        <w:t>Human actions can improve the natural world by planting trees.</w:t>
      </w:r>
    </w:p>
    <w:p>
      <w:r>
        <w:rPr>
          <w:b/>
        </w:rPr>
        <w:t xml:space="preserve">Point 2: </w:t>
      </w:r>
      <w:r>
        <w:t>Human activities also help life on Earth for people and animals.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Earth</w:t>
            </w:r>
          </w:p>
        </w:tc>
        <w:tc>
          <w:tcPr>
            <w:tcW w:type="dxa" w:w="2880"/>
          </w:tcPr>
          <w:p>
            <w:r>
              <w:t>the planet</w:t>
            </w:r>
          </w:p>
        </w:tc>
        <w:tc>
          <w:tcPr>
            <w:tcW w:type="dxa" w:w="2880"/>
          </w:tcPr>
          <w:p>
            <w:r>
              <w:t>Trái Đất</w:t>
            </w:r>
          </w:p>
        </w:tc>
      </w:tr>
      <w:tr>
        <w:tc>
          <w:tcPr>
            <w:tcW w:type="dxa" w:w="2880"/>
          </w:tcPr>
          <w:p>
            <w:r>
              <w:t>plant</w:t>
            </w:r>
          </w:p>
        </w:tc>
        <w:tc>
          <w:tcPr>
            <w:tcW w:type="dxa" w:w="2880"/>
          </w:tcPr>
          <w:p>
            <w:r>
              <w:t>to put seeds in the ground</w:t>
            </w:r>
          </w:p>
        </w:tc>
        <w:tc>
          <w:tcPr>
            <w:tcW w:type="dxa" w:w="2880"/>
          </w:tcPr>
          <w:p>
            <w:r>
              <w:t>trồng</w:t>
            </w:r>
          </w:p>
        </w:tc>
      </w:tr>
      <w:tr>
        <w:tc>
          <w:tcPr>
            <w:tcW w:type="dxa" w:w="2880"/>
          </w:tcPr>
          <w:p>
            <w:r>
              <w:t>cleaner</w:t>
            </w:r>
          </w:p>
        </w:tc>
        <w:tc>
          <w:tcPr>
            <w:tcW w:type="dxa" w:w="2880"/>
          </w:tcPr>
          <w:p>
            <w:r>
              <w:t>with less dirt or smoke</w:t>
            </w:r>
          </w:p>
        </w:tc>
        <w:tc>
          <w:tcPr>
            <w:tcW w:type="dxa" w:w="2880"/>
          </w:tcPr>
          <w:p>
            <w:r>
              <w:t>sạch hơn</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animals</w:t>
            </w:r>
          </w:p>
        </w:tc>
        <w:tc>
          <w:tcPr>
            <w:tcW w:type="dxa" w:w="2880"/>
          </w:tcPr>
          <w:p>
            <w:r>
              <w:t>wild creatures</w:t>
            </w:r>
          </w:p>
        </w:tc>
        <w:tc>
          <w:tcPr>
            <w:tcW w:type="dxa" w:w="2880"/>
          </w:tcPr>
          <w:p>
            <w:r>
              <w:t>động vật</w:t>
            </w:r>
          </w:p>
        </w:tc>
      </w:tr>
      <w:tr>
        <w:tc>
          <w:tcPr>
            <w:tcW w:type="dxa" w:w="2880"/>
          </w:tcPr>
          <w:p>
            <w:r>
              <w:t>habitat</w:t>
            </w:r>
          </w:p>
        </w:tc>
        <w:tc>
          <w:tcPr>
            <w:tcW w:type="dxa" w:w="2880"/>
          </w:tcPr>
          <w:p>
            <w:r>
              <w:t>where an animal lives</w:t>
            </w:r>
          </w:p>
        </w:tc>
        <w:tc>
          <w:tcPr>
            <w:tcW w:type="dxa" w:w="2880"/>
          </w:tcPr>
          <w:p>
            <w:r>
              <w:t>môi trường sống</w:t>
            </w:r>
          </w:p>
        </w:tc>
      </w:tr>
    </w:tbl>
    <w:p>
      <w:r>
        <w:br/>
        <w:t>----------</w:t>
        <w:br/>
      </w:r>
    </w:p>
    <w:p>
      <w:r>
        <w:br/>
        <w:t>==================================================</w:t>
        <w:br/>
      </w:r>
    </w:p>
    <w:p>
      <w:pPr>
        <w:pStyle w:val="Heading1"/>
      </w:pPr>
      <w:r>
        <w:t>Question #305</w:t>
      </w:r>
    </w:p>
    <w:p>
      <w:r>
        <w:rPr>
          <w:b/>
        </w:rPr>
        <w:t xml:space="preserve">Prompt: </w:t>
      </w:r>
      <w:r>
        <w:t>Businesses should hire employees for their entire lives. Discuss the advantages or disadvantages of this.</w:t>
      </w:r>
    </w:p>
    <w:p>
      <w:pPr>
        <w:pStyle w:val="Heading2"/>
      </w:pPr>
      <w:r>
        <w:t>Variant 1: Version 1: ADVANTAGES</w:t>
      </w:r>
    </w:p>
    <w:p>
      <w:pPr>
        <w:pStyle w:val="Heading3"/>
      </w:pPr>
      <w:r>
        <w:t>Essay</w:t>
      </w:r>
    </w:p>
    <w:p>
      <w:r>
        <w:t>Some people think that companies should keep workers for their whole working lives. In my opinion, I strongly positive with the advantages outweigh the disadvantages. This essay will provide two reasons supporting my idea.</w:t>
        <w:br/>
        <w:br/>
        <w:t>On the one hand, Long-term working gives workers good job security. In other words, workers feel safe at their company for many years in daily life. For example, a person who works at one place for many years learns all the company's ways in daily life. As a result, the company saves money on training new people in daily life. This shows that long-term working helps the company stay strong.</w:t>
        <w:br/>
        <w:br/>
        <w:t>On the other hand, Another reason is that long-term working can stop workers from changing. This is because workers might become too comfortable in their current roles in daily life. For example, an older worker might refuse to learn new computer skills in daily life. As a result, the company cannot grow or change its methods. This supports the view that this system stops progress.</w:t>
        <w:br/>
        <w:br/>
        <w:t>In conclusion, I strongly agree that companies should keep workers for their whole working lives. Long-term working helps the company stay strong, and it is important for the company to continue progress.</w:t>
      </w:r>
    </w:p>
    <w:p>
      <w:pPr>
        <w:pStyle w:val="Heading3"/>
      </w:pPr>
      <w:r>
        <w:t>Analysis</w:t>
      </w:r>
    </w:p>
    <w:p>
      <w:r>
        <w:rPr>
          <w:b/>
        </w:rPr>
        <w:t xml:space="preserve">Point 1: </w:t>
      </w:r>
      <w:r>
        <w:t>The main advantage of long-term employment is that it provides workers with job security and helps the company save money on training.</w:t>
      </w:r>
    </w:p>
    <w:p>
      <w:r>
        <w:rPr>
          <w:b/>
        </w:rPr>
        <w:t xml:space="preserve">Point 2: </w:t>
      </w:r>
      <w:r>
        <w:t>The main disadvantage is that long-term employment can make workers resistant to change, which stops the company from progressing.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company</w:t>
            </w:r>
          </w:p>
        </w:tc>
        <w:tc>
          <w:tcPr>
            <w:tcW w:type="dxa" w:w="2880"/>
          </w:tcPr>
          <w:p>
            <w:r>
              <w:t>a business organization</w:t>
            </w:r>
          </w:p>
        </w:tc>
        <w:tc>
          <w:tcPr>
            <w:tcW w:type="dxa" w:w="2880"/>
          </w:tcPr>
          <w:p>
            <w:r>
              <w:t>công ty</w:t>
            </w:r>
          </w:p>
        </w:tc>
      </w:tr>
      <w:tr>
        <w:tc>
          <w:tcPr>
            <w:tcW w:type="dxa" w:w="2880"/>
          </w:tcPr>
          <w:p>
            <w:r>
              <w:t>security</w:t>
            </w:r>
          </w:p>
        </w:tc>
        <w:tc>
          <w:tcPr>
            <w:tcW w:type="dxa" w:w="2880"/>
          </w:tcPr>
          <w:p>
            <w:r>
              <w:t>the state of being safe and certain</w:t>
            </w:r>
          </w:p>
        </w:tc>
        <w:tc>
          <w:tcPr>
            <w:tcW w:type="dxa" w:w="2880"/>
          </w:tcPr>
          <w:p>
            <w:r>
              <w:t>sự an toàn</w:t>
            </w:r>
          </w:p>
        </w:tc>
      </w:tr>
      <w:tr>
        <w:tc>
          <w:tcPr>
            <w:tcW w:type="dxa" w:w="2880"/>
          </w:tcPr>
          <w:p>
            <w:r>
              <w:t>training</w:t>
            </w:r>
          </w:p>
        </w:tc>
        <w:tc>
          <w:tcPr>
            <w:tcW w:type="dxa" w:w="2880"/>
          </w:tcPr>
          <w:p>
            <w:r>
              <w:t>teaching skills for a job</w:t>
            </w:r>
          </w:p>
        </w:tc>
        <w:tc>
          <w:tcPr>
            <w:tcW w:type="dxa" w:w="2880"/>
          </w:tcPr>
          <w:p>
            <w:r>
              <w:t>sự đào tạo</w:t>
            </w:r>
          </w:p>
        </w:tc>
      </w:tr>
      <w:tr>
        <w:tc>
          <w:tcPr>
            <w:tcW w:type="dxa" w:w="2880"/>
          </w:tcPr>
          <w:p>
            <w:r>
              <w:t>older</w:t>
            </w:r>
          </w:p>
        </w:tc>
        <w:tc>
          <w:tcPr>
            <w:tcW w:type="dxa" w:w="2880"/>
          </w:tcPr>
          <w:p>
            <w:r>
              <w:t>having lived for a long time</w:t>
            </w:r>
          </w:p>
        </w:tc>
        <w:tc>
          <w:tcPr>
            <w:tcW w:type="dxa" w:w="2880"/>
          </w:tcPr>
          <w:p>
            <w:r>
              <w:t>già hơn</w:t>
            </w:r>
          </w:p>
        </w:tc>
      </w:tr>
      <w:tr>
        <w:tc>
          <w:tcPr>
            <w:tcW w:type="dxa" w:w="2880"/>
          </w:tcPr>
          <w:p>
            <w:r>
              <w:t>skills</w:t>
            </w:r>
          </w:p>
        </w:tc>
        <w:tc>
          <w:tcPr>
            <w:tcW w:type="dxa" w:w="2880"/>
          </w:tcPr>
          <w:p>
            <w:r>
              <w:t>the ability to do something</w:t>
            </w:r>
          </w:p>
        </w:tc>
        <w:tc>
          <w:tcPr>
            <w:tcW w:type="dxa" w:w="2880"/>
          </w:tcPr>
          <w:p>
            <w:r>
              <w:t>kỹ năng</w:t>
            </w:r>
          </w:p>
        </w:tc>
      </w:tr>
      <w:tr>
        <w:tc>
          <w:tcPr>
            <w:tcW w:type="dxa" w:w="2880"/>
          </w:tcPr>
          <w:p>
            <w:r>
              <w:t>progress</w:t>
            </w:r>
          </w:p>
        </w:tc>
        <w:tc>
          <w:tcPr>
            <w:tcW w:type="dxa" w:w="2880"/>
          </w:tcPr>
          <w:p>
            <w:r>
              <w:t>movement toward an improved state</w:t>
            </w:r>
          </w:p>
        </w:tc>
        <w:tc>
          <w:tcPr>
            <w:tcW w:type="dxa" w:w="2880"/>
          </w:tcPr>
          <w:p>
            <w:r>
              <w:t>sự tiến bộ</w:t>
            </w:r>
          </w:p>
        </w:tc>
      </w:tr>
    </w:tbl>
    <w:p>
      <w:r>
        <w:br/>
        <w:t>----------</w:t>
        <w:br/>
      </w:r>
    </w:p>
    <w:p>
      <w:pPr>
        <w:pStyle w:val="Heading2"/>
      </w:pPr>
      <w:r>
        <w:t>Variant 2: Version 2: DISADVANTAGES</w:t>
      </w:r>
    </w:p>
    <w:p>
      <w:pPr>
        <w:pStyle w:val="Heading3"/>
      </w:pPr>
      <w:r>
        <w:t>Essay</w:t>
      </w:r>
    </w:p>
    <w:p>
      <w:r>
        <w:t>People must work for a long time, and this is called lifelong employment. In my opinion, I strongly negative with the disadvantages outweigh the advantages. This essay will provide two reasons supporting my idea.</w:t>
        <w:br/>
        <w:br/>
        <w:t>On the one hand, lifelong employment gives people job security. In other words, people do not worry about losing their job easily in daily life. For example, a worker at a big company might stay there for many years in daily life. As a result, the worker feels safe and can plan for the future in daily life. This shows that job security is a good thing for workers.</w:t>
        <w:br/>
        <w:br/>
        <w:t>On the other hand, lifelong employment has a negative drawback for workers. This is because it can stop people from learning new skills in daily life. For example, an office worker might only use the same computer program for many years in daily life. As a result, their skills become old and they cannot find new jobs. This supports the view that this lack of change is a problem.</w:t>
        <w:br/>
        <w:br/>
        <w:t>In conclusion, I strongly negative with the disadvantages outweigh the advantages. This is because lifelong employment offers job security, but it also stops people from learning new skills.</w:t>
      </w:r>
    </w:p>
    <w:p>
      <w:pPr>
        <w:pStyle w:val="Heading3"/>
      </w:pPr>
      <w:r>
        <w:t>Analysis</w:t>
      </w:r>
    </w:p>
    <w:p>
      <w:r>
        <w:rPr>
          <w:b/>
        </w:rPr>
        <w:t xml:space="preserve">Point 1: </w:t>
      </w:r>
      <w:r>
        <w:t>The first body paragraph discusses the advantage of job security provided by lifelong employment.</w:t>
      </w:r>
    </w:p>
    <w:p>
      <w:r>
        <w:rPr>
          <w:b/>
        </w:rPr>
        <w:t xml:space="preserve">Point 2: </w:t>
      </w:r>
      <w:r>
        <w:t>The second body paragraph discusses the disadvantage of limited skill development due to lifelong employment.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security</w:t>
            </w:r>
          </w:p>
        </w:tc>
        <w:tc>
          <w:tcPr>
            <w:tcW w:type="dxa" w:w="2880"/>
          </w:tcPr>
          <w:p>
            <w:r>
              <w:t>safety from danger or loss</w:t>
            </w:r>
          </w:p>
        </w:tc>
        <w:tc>
          <w:tcPr>
            <w:tcW w:type="dxa" w:w="2880"/>
          </w:tcPr>
          <w:p>
            <w:r>
              <w:t>sự an toàn</w:t>
            </w:r>
          </w:p>
        </w:tc>
      </w:tr>
      <w:tr>
        <w:tc>
          <w:tcPr>
            <w:tcW w:type="dxa" w:w="2880"/>
          </w:tcPr>
          <w:p>
            <w:r>
              <w:t>worry</w:t>
            </w:r>
          </w:p>
        </w:tc>
        <w:tc>
          <w:tcPr>
            <w:tcW w:type="dxa" w:w="2880"/>
          </w:tcPr>
          <w:p>
            <w:r>
              <w:t>feel anxious or troubled</w:t>
            </w:r>
          </w:p>
        </w:tc>
        <w:tc>
          <w:tcPr>
            <w:tcW w:type="dxa" w:w="2880"/>
          </w:tcPr>
          <w:p>
            <w:r>
              <w:t>lo lắng</w:t>
            </w:r>
          </w:p>
        </w:tc>
      </w:tr>
      <w:tr>
        <w:tc>
          <w:tcPr>
            <w:tcW w:type="dxa" w:w="2880"/>
          </w:tcPr>
          <w:p>
            <w:r>
              <w:t>drawback</w:t>
            </w:r>
          </w:p>
        </w:tc>
        <w:tc>
          <w:tcPr>
            <w:tcW w:type="dxa" w:w="2880"/>
          </w:tcPr>
          <w:p>
            <w:r>
              <w:t>a disadvantage or problem</w:t>
            </w:r>
          </w:p>
        </w:tc>
        <w:tc>
          <w:tcPr>
            <w:tcW w:type="dxa" w:w="2880"/>
          </w:tcPr>
          <w:p>
            <w:r>
              <w:t>điểm bất lợi</w:t>
            </w:r>
          </w:p>
        </w:tc>
      </w:tr>
      <w:tr>
        <w:tc>
          <w:tcPr>
            <w:tcW w:type="dxa" w:w="2880"/>
          </w:tcPr>
          <w:p>
            <w:r>
              <w:t>skills</w:t>
            </w:r>
          </w:p>
        </w:tc>
        <w:tc>
          <w:tcPr>
            <w:tcW w:type="dxa" w:w="2880"/>
          </w:tcPr>
          <w:p>
            <w:r>
              <w:t>things a person knows how to do</w:t>
            </w:r>
          </w:p>
        </w:tc>
        <w:tc>
          <w:tcPr>
            <w:tcW w:type="dxa" w:w="2880"/>
          </w:tcPr>
          <w:p>
            <w:r>
              <w:t>kỹ năng</w:t>
            </w:r>
          </w:p>
        </w:tc>
      </w:tr>
      <w:tr>
        <w:tc>
          <w:tcPr>
            <w:tcW w:type="dxa" w:w="2880"/>
          </w:tcPr>
          <w:p>
            <w:r>
              <w:t>result</w:t>
            </w:r>
          </w:p>
        </w:tc>
        <w:tc>
          <w:tcPr>
            <w:tcW w:type="dxa" w:w="2880"/>
          </w:tcPr>
          <w:p>
            <w:r>
              <w:t>the outcome of something</w:t>
            </w:r>
          </w:p>
        </w:tc>
        <w:tc>
          <w:tcPr>
            <w:tcW w:type="dxa" w:w="2880"/>
          </w:tcPr>
          <w:p>
            <w:r>
              <w:t>kết quả</w:t>
            </w:r>
          </w:p>
        </w:tc>
      </w:tr>
      <w:tr>
        <w:tc>
          <w:tcPr>
            <w:tcW w:type="dxa" w:w="2880"/>
          </w:tcPr>
          <w:p>
            <w:r>
              <w:t>plan</w:t>
            </w:r>
          </w:p>
        </w:tc>
        <w:tc>
          <w:tcPr>
            <w:tcW w:type="dxa" w:w="2880"/>
          </w:tcPr>
          <w:p>
            <w:r>
              <w:t>decide what to do in the future</w:t>
            </w:r>
          </w:p>
        </w:tc>
        <w:tc>
          <w:tcPr>
            <w:tcW w:type="dxa" w:w="2880"/>
          </w:tcPr>
          <w:p>
            <w:r>
              <w:t>lên kế hoạch</w:t>
            </w:r>
          </w:p>
        </w:tc>
      </w:tr>
    </w:tbl>
    <w:p>
      <w:r>
        <w:br/>
        <w:t>----------</w:t>
        <w:br/>
      </w:r>
    </w:p>
    <w:p>
      <w:r>
        <w:br/>
        <w:t>==================================================</w:t>
        <w:br/>
      </w:r>
    </w:p>
    <w:p>
      <w:pPr>
        <w:pStyle w:val="Heading1"/>
      </w:pPr>
      <w:r>
        <w:t>Question #306</w:t>
      </w:r>
    </w:p>
    <w:p>
      <w:r>
        <w:rPr>
          <w:b/>
        </w:rPr>
        <w:t xml:space="preserve">Prompt: </w:t>
      </w:r>
      <w:r>
        <w:t>Choose one transportation vehicle and explain why you think it has changed people’s lives.</w:t>
      </w:r>
    </w:p>
    <w:p>
      <w:pPr>
        <w:pStyle w:val="Heading2"/>
      </w:pPr>
      <w:r>
        <w:t>Variant 1: Version 1: PERSPECTIVE A</w:t>
      </w:r>
    </w:p>
    <w:p>
      <w:pPr>
        <w:pStyle w:val="Heading3"/>
      </w:pPr>
      <w:r>
        <w:t>Essay</w:t>
      </w:r>
    </w:p>
    <w:p>
      <w:r>
        <w:t>Vehicles help people move from one place to another. In my opinion, I strongly agree with agree. This essay will provide two reasons supporting my idea.</w:t>
        <w:br/>
        <w:br/>
        <w:t>The car has changed people's daily life. In other words, it gives people more space to travel in daily life in daily life in daily life in daily life. For example, a family can drive to a park far away from their home in daily life in daily life today today. As a result, they can spend time outside and enjoy nature in daily life. This shows that cars make life more open and fun.</w:t>
        <w:br/>
        <w:br/>
        <w:t>Trains have changed people's daily life. This is because they can move many people at the same time in daily life in daily life in daily life today. For example, a student can take a train to a big city for school in daily life in daily life today today. As a result, they can study at a good college far away in daily life. This supports the view that trains help people get better education.</w:t>
        <w:br/>
        <w:br/>
        <w:t>In conclusion, I strongly agree that vehicles change people's lives. The car gives people space to travel, and trains help people get better education.</w:t>
      </w:r>
    </w:p>
    <w:p>
      <w:pPr>
        <w:pStyle w:val="Heading3"/>
      </w:pPr>
      <w:r>
        <w:t>Analysis</w:t>
      </w:r>
    </w:p>
    <w:p>
      <w:r>
        <w:rPr>
          <w:b/>
        </w:rPr>
        <w:t xml:space="preserve">Point 1: </w:t>
      </w:r>
      <w:r>
        <w:t>The car gives people space to travel.</w:t>
      </w:r>
    </w:p>
    <w:p>
      <w:r>
        <w:rPr>
          <w:b/>
        </w:rPr>
        <w:t xml:space="preserve">Point 2: </w:t>
      </w:r>
      <w:r>
        <w:t>Trains help people get better education.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 day life</w:t>
            </w:r>
          </w:p>
        </w:tc>
        <w:tc>
          <w:tcPr>
            <w:tcW w:type="dxa" w:w="2880"/>
          </w:tcPr>
          <w:p>
            <w:r>
              <w:t>cuộc sống hàng ngày</w:t>
            </w:r>
          </w:p>
        </w:tc>
      </w:tr>
      <w:tr>
        <w:tc>
          <w:tcPr>
            <w:tcW w:type="dxa" w:w="2880"/>
          </w:tcPr>
          <w:p>
            <w:r>
              <w:t>space</w:t>
            </w:r>
          </w:p>
        </w:tc>
        <w:tc>
          <w:tcPr>
            <w:tcW w:type="dxa" w:w="2880"/>
          </w:tcPr>
          <w:p>
            <w:r>
              <w:t>room or area</w:t>
            </w:r>
          </w:p>
        </w:tc>
        <w:tc>
          <w:tcPr>
            <w:tcW w:type="dxa" w:w="2880"/>
          </w:tcPr>
          <w:p>
            <w:r>
              <w:t>không gian</w:t>
            </w:r>
          </w:p>
        </w:tc>
      </w:tr>
      <w:tr>
        <w:tc>
          <w:tcPr>
            <w:tcW w:type="dxa" w:w="2880"/>
          </w:tcPr>
          <w:p>
            <w:r>
              <w:t>travel</w:t>
            </w:r>
          </w:p>
        </w:tc>
        <w:tc>
          <w:tcPr>
            <w:tcW w:type="dxa" w:w="2880"/>
          </w:tcPr>
          <w:p>
            <w:r>
              <w:t>to go from one place to another</w:t>
            </w:r>
          </w:p>
        </w:tc>
        <w:tc>
          <w:tcPr>
            <w:tcW w:type="dxa" w:w="2880"/>
          </w:tcPr>
          <w:p>
            <w:r>
              <w:t>du lịch, đi lại</w:t>
            </w:r>
          </w:p>
        </w:tc>
      </w:tr>
      <w:tr>
        <w:tc>
          <w:tcPr>
            <w:tcW w:type="dxa" w:w="2880"/>
          </w:tcPr>
          <w:p>
            <w:r>
              <w:t>train</w:t>
            </w:r>
          </w:p>
        </w:tc>
        <w:tc>
          <w:tcPr>
            <w:tcW w:type="dxa" w:w="2880"/>
          </w:tcPr>
          <w:p>
            <w:r>
              <w:t>a railway vehicle</w:t>
            </w:r>
          </w:p>
        </w:tc>
        <w:tc>
          <w:tcPr>
            <w:tcW w:type="dxa" w:w="2880"/>
          </w:tcPr>
          <w:p>
            <w:r>
              <w:t>tàu hỏa</w:t>
            </w:r>
          </w:p>
        </w:tc>
      </w:tr>
      <w:tr>
        <w:tc>
          <w:tcPr>
            <w:tcW w:type="dxa" w:w="2880"/>
          </w:tcPr>
          <w:p>
            <w:r>
              <w:t>student</w:t>
            </w:r>
          </w:p>
        </w:tc>
        <w:tc>
          <w:tcPr>
            <w:tcW w:type="dxa" w:w="2880"/>
          </w:tcPr>
          <w:p>
            <w:r>
              <w:t>a person who studies at school</w:t>
            </w:r>
          </w:p>
        </w:tc>
        <w:tc>
          <w:tcPr>
            <w:tcW w:type="dxa" w:w="2880"/>
          </w:tcPr>
          <w:p>
            <w:r>
              <w:t>học sinh, sinh viên</w:t>
            </w:r>
          </w:p>
        </w:tc>
      </w:tr>
      <w:tr>
        <w:tc>
          <w:tcPr>
            <w:tcW w:type="dxa" w:w="2880"/>
          </w:tcPr>
          <w:p>
            <w:r>
              <w:t>college</w:t>
            </w:r>
          </w:p>
        </w:tc>
        <w:tc>
          <w:tcPr>
            <w:tcW w:type="dxa" w:w="2880"/>
          </w:tcPr>
          <w:p>
            <w:r>
              <w:t>a place to study for higher education</w:t>
            </w:r>
          </w:p>
        </w:tc>
        <w:tc>
          <w:tcPr>
            <w:tcW w:type="dxa" w:w="2880"/>
          </w:tcPr>
          <w:p>
            <w:r>
              <w:t>cao đẳng, trường đại học</w:t>
            </w:r>
          </w:p>
        </w:tc>
      </w:tr>
    </w:tbl>
    <w:p>
      <w:r>
        <w:br/>
        <w:t>----------</w:t>
        <w:br/>
      </w:r>
    </w:p>
    <w:p>
      <w:r>
        <w:br/>
        <w:t>==================================================</w:t>
        <w:br/>
      </w:r>
    </w:p>
    <w:p>
      <w:pPr>
        <w:pStyle w:val="Heading1"/>
      </w:pPr>
      <w:r>
        <w:t>Question #307</w:t>
      </w:r>
    </w:p>
    <w:p>
      <w:r>
        <w:rPr>
          <w:b/>
        </w:rPr>
        <w:t xml:space="preserve">Prompt: </w:t>
      </w:r>
      <w:r>
        <w:t>Why do you think some people are attracted to dangerous sports or other dangerous activities?</w:t>
      </w:r>
    </w:p>
    <w:p>
      <w:pPr>
        <w:pStyle w:val="Heading2"/>
      </w:pPr>
      <w:r>
        <w:t>Variant 1: Version 1: AGREE</w:t>
      </w:r>
    </w:p>
    <w:p>
      <w:pPr>
        <w:pStyle w:val="Heading3"/>
      </w:pPr>
      <w:r>
        <w:t>Essay</w:t>
      </w:r>
    </w:p>
    <w:p>
      <w:r>
        <w:t>Some people like doing sports that are very dangerous. In my opinion, I strongly agree with agreeing with the statement. This essay will provide two reasons supporting my idea.</w:t>
        <w:br/>
        <w:br/>
        <w:t>One clear reason is that these activities bring a strong feeling of excitement. In other words, people want to feel alive and face fear in daily life. For example, skydiving is a sport where people jump from a high place in daily life. As a result, the feeling of falling and then landing is very exciting in daily life. This shows that the feeling of excitement is a big reason for these sports.</w:t>
        <w:br/>
        <w:br/>
        <w:t>Another reason is that these sports help people feel strong. This is because doing something difficult makes people feel good about themselves in daily life. For example, climbing a wall needs much physical strength and focus in daily life. As a result, the person feels very strong and successful after finishing the climb. This supports the view that feeling strong is a reason for these sports.</w:t>
        <w:br/>
        <w:br/>
        <w:t>In conclusion, I strongly agree that people like dangerous sports for two main reasons. The feeling of excitement and the chance to feel strong are important reasons for people to try these activities.</w:t>
      </w:r>
    </w:p>
    <w:p>
      <w:pPr>
        <w:pStyle w:val="Heading3"/>
      </w:pPr>
      <w:r>
        <w:t>Analysis</w:t>
      </w:r>
    </w:p>
    <w:p>
      <w:r>
        <w:rPr>
          <w:b/>
        </w:rPr>
        <w:t xml:space="preserve">Point 1: </w:t>
      </w:r>
      <w:r>
        <w:t>The main reason people like dangerous sports is the strong feeling of excitement they get from the risk.</w:t>
      </w:r>
    </w:p>
    <w:p>
      <w:r>
        <w:rPr>
          <w:b/>
        </w:rPr>
        <w:t xml:space="preserve">Point 2: </w:t>
      </w:r>
      <w:r>
        <w:t>Another reason is that these sports help people feel strong, which makes them feel good about themselves.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excitement</w:t>
            </w:r>
          </w:p>
        </w:tc>
        <w:tc>
          <w:tcPr>
            <w:tcW w:type="dxa" w:w="2880"/>
          </w:tcPr>
          <w:p>
            <w:r>
              <w:t>a feeling of great pleasure</w:t>
            </w:r>
          </w:p>
        </w:tc>
        <w:tc>
          <w:tcPr>
            <w:tcW w:type="dxa" w:w="2880"/>
          </w:tcPr>
          <w:p>
            <w:r>
              <w:t>sự hứng thú</w:t>
            </w:r>
          </w:p>
        </w:tc>
      </w:tr>
      <w:tr>
        <w:tc>
          <w:tcPr>
            <w:tcW w:type="dxa" w:w="2880"/>
          </w:tcPr>
          <w:p>
            <w:r>
              <w:t>sport</w:t>
            </w:r>
          </w:p>
        </w:tc>
        <w:tc>
          <w:tcPr>
            <w:tcW w:type="dxa" w:w="2880"/>
          </w:tcPr>
          <w:p>
            <w:r>
              <w:t>an activity done for fun</w:t>
            </w:r>
          </w:p>
        </w:tc>
        <w:tc>
          <w:tcPr>
            <w:tcW w:type="dxa" w:w="2880"/>
          </w:tcPr>
          <w:p>
            <w:r>
              <w:t>môn thể thao</w:t>
            </w:r>
          </w:p>
        </w:tc>
      </w:tr>
      <w:tr>
        <w:tc>
          <w:tcPr>
            <w:tcW w:type="dxa" w:w="2880"/>
          </w:tcPr>
          <w:p>
            <w:r>
              <w:t>dangerous</w:t>
            </w:r>
          </w:p>
        </w:tc>
        <w:tc>
          <w:tcPr>
            <w:tcW w:type="dxa" w:w="2880"/>
          </w:tcPr>
          <w:p>
            <w:r>
              <w:t>full of danger</w:t>
            </w:r>
          </w:p>
        </w:tc>
        <w:tc>
          <w:tcPr>
            <w:tcW w:type="dxa" w:w="2880"/>
          </w:tcPr>
          <w:p>
            <w:r>
              <w:t>nguy hiểm</w:t>
            </w:r>
          </w:p>
        </w:tc>
      </w:tr>
      <w:tr>
        <w:tc>
          <w:tcPr>
            <w:tcW w:type="dxa" w:w="2880"/>
          </w:tcPr>
          <w:p>
            <w:r>
              <w:t>strong</w:t>
            </w:r>
          </w:p>
        </w:tc>
        <w:tc>
          <w:tcPr>
            <w:tcW w:type="dxa" w:w="2880"/>
          </w:tcPr>
          <w:p>
            <w:r>
              <w:t>powerful or solid</w:t>
            </w:r>
          </w:p>
        </w:tc>
        <w:tc>
          <w:tcPr>
            <w:tcW w:type="dxa" w:w="2880"/>
          </w:tcPr>
          <w:p>
            <w:r>
              <w:t>mạnh mẽ</w:t>
            </w:r>
          </w:p>
        </w:tc>
      </w:tr>
      <w:tr>
        <w:tc>
          <w:tcPr>
            <w:tcW w:type="dxa" w:w="2880"/>
          </w:tcPr>
          <w:p>
            <w:r>
              <w:t>feeling</w:t>
            </w:r>
          </w:p>
        </w:tc>
        <w:tc>
          <w:tcPr>
            <w:tcW w:type="dxa" w:w="2880"/>
          </w:tcPr>
          <w:p>
            <w:r>
              <w:t>a way of thinking or emotion</w:t>
            </w:r>
          </w:p>
        </w:tc>
        <w:tc>
          <w:tcPr>
            <w:tcW w:type="dxa" w:w="2880"/>
          </w:tcPr>
          <w:p>
            <w:r>
              <w:t>cảm giác</w:t>
            </w:r>
          </w:p>
        </w:tc>
      </w:tr>
      <w:tr>
        <w:tc>
          <w:tcPr>
            <w:tcW w:type="dxa" w:w="2880"/>
          </w:tcPr>
          <w:p>
            <w:r>
              <w:t>activity</w:t>
            </w:r>
          </w:p>
        </w:tc>
        <w:tc>
          <w:tcPr>
            <w:tcW w:type="dxa" w:w="2880"/>
          </w:tcPr>
          <w:p>
            <w:r>
              <w:t>something done</w:t>
            </w:r>
          </w:p>
        </w:tc>
        <w:tc>
          <w:tcPr>
            <w:tcW w:type="dxa" w:w="2880"/>
          </w:tcPr>
          <w:p>
            <w:r>
              <w:t>hoạt động</w:t>
            </w:r>
          </w:p>
        </w:tc>
      </w:tr>
    </w:tbl>
    <w:p>
      <w:r>
        <w:br/>
        <w:t>----------</w:t>
        <w:br/>
      </w:r>
    </w:p>
    <w:p>
      <w:pPr>
        <w:pStyle w:val="Heading2"/>
      </w:pPr>
      <w:r>
        <w:t>Variant 2: Version 2: DISAGREE</w:t>
      </w:r>
    </w:p>
    <w:p>
      <w:pPr>
        <w:pStyle w:val="Heading3"/>
      </w:pPr>
      <w:r>
        <w:t>Essay</w:t>
      </w:r>
    </w:p>
    <w:p>
      <w:r>
        <w:t>Some people like sports or activities that are very dangerous. In my opinion, I strongly disagree with disagree. This essay will provide two reasons supporting my idea.</w:t>
        <w:br/>
        <w:br/>
        <w:t>These activities are too dangerous for most people. In other words, the chance of getting hurt is too high in daily life in daily life in daily life today today. For example, people who jump from high buildings can fall badly in daily life in daily life in daily life today today. As a result, they might get serious injuries or even die in daily life. This shows that these sports are not safe for everyone.</w:t>
        <w:br/>
        <w:br/>
        <w:t>People should focus on safer ways to have fun. This is because there are many sports that do not involve much danger in daily life in daily life in daily life. For example, cycling in a park is a fun activity for many people in daily life in daily life in daily life. As a result, people can enjoy exercise without much worry in daily life in daily life in daily life in daily life. This supports the view that safer sports are better choices.</w:t>
        <w:br/>
        <w:br/>
        <w:t>In conclusion, I strongly disagree with disagree. This is clear from activities and focus.</w:t>
      </w:r>
    </w:p>
    <w:p>
      <w:pPr>
        <w:pStyle w:val="Heading3"/>
      </w:pPr>
      <w:r>
        <w:t>Analysis</w:t>
      </w:r>
    </w:p>
    <w:p>
      <w:r>
        <w:rPr>
          <w:b/>
        </w:rPr>
        <w:t xml:space="preserve">Point 1: </w:t>
      </w:r>
      <w:r>
        <w:t>Dangerous sports are too unsafe for the general public.</w:t>
      </w:r>
    </w:p>
    <w:p>
      <w:r>
        <w:rPr>
          <w:b/>
        </w:rPr>
        <w:t xml:space="preserve">Point 2: </w:t>
      </w:r>
      <w:r>
        <w:t>People should choose safer sports activities instead of dangerous ones.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dangerous</w:t>
            </w:r>
          </w:p>
        </w:tc>
        <w:tc>
          <w:tcPr>
            <w:tcW w:type="dxa" w:w="2880"/>
          </w:tcPr>
          <w:p>
            <w:r>
              <w:t>able to cause harm</w:t>
            </w:r>
          </w:p>
        </w:tc>
        <w:tc>
          <w:tcPr>
            <w:tcW w:type="dxa" w:w="2880"/>
          </w:tcPr>
          <w:p>
            <w:r>
              <w:t>nguy hiểm</w:t>
            </w:r>
          </w:p>
        </w:tc>
      </w:tr>
      <w:tr>
        <w:tc>
          <w:tcPr>
            <w:tcW w:type="dxa" w:w="2880"/>
          </w:tcPr>
          <w:p>
            <w:r>
              <w:t>high</w:t>
            </w:r>
          </w:p>
        </w:tc>
        <w:tc>
          <w:tcPr>
            <w:tcW w:type="dxa" w:w="2880"/>
          </w:tcPr>
          <w:p>
            <w:r>
              <w:t>large amount</w:t>
            </w:r>
          </w:p>
        </w:tc>
        <w:tc>
          <w:tcPr>
            <w:tcW w:type="dxa" w:w="2880"/>
          </w:tcPr>
          <w:p>
            <w:r>
              <w:t>cao</w:t>
            </w:r>
          </w:p>
        </w:tc>
      </w:tr>
      <w:tr>
        <w:tc>
          <w:tcPr>
            <w:tcW w:type="dxa" w:w="2880"/>
          </w:tcPr>
          <w:p>
            <w:r>
              <w:t>injuries</w:t>
            </w:r>
          </w:p>
        </w:tc>
        <w:tc>
          <w:tcPr>
            <w:tcW w:type="dxa" w:w="2880"/>
          </w:tcPr>
          <w:p>
            <w:r>
              <w:t>harm to the body</w:t>
            </w:r>
          </w:p>
        </w:tc>
        <w:tc>
          <w:tcPr>
            <w:tcW w:type="dxa" w:w="2880"/>
          </w:tcPr>
          <w:p>
            <w:r>
              <w:t>thương tích</w:t>
            </w:r>
          </w:p>
        </w:tc>
      </w:tr>
      <w:tr>
        <w:tc>
          <w:tcPr>
            <w:tcW w:type="dxa" w:w="2880"/>
          </w:tcPr>
          <w:p>
            <w:r>
              <w:t>cycling</w:t>
            </w:r>
          </w:p>
        </w:tc>
        <w:tc>
          <w:tcPr>
            <w:tcW w:type="dxa" w:w="2880"/>
          </w:tcPr>
          <w:p>
            <w:r>
              <w:t>riding a bicycle</w:t>
            </w:r>
          </w:p>
        </w:tc>
        <w:tc>
          <w:tcPr>
            <w:tcW w:type="dxa" w:w="2880"/>
          </w:tcPr>
          <w:p>
            <w:r>
              <w:t>đi xe đạp</w:t>
            </w:r>
          </w:p>
        </w:tc>
      </w:tr>
      <w:tr>
        <w:tc>
          <w:tcPr>
            <w:tcW w:type="dxa" w:w="2880"/>
          </w:tcPr>
          <w:p>
            <w:r>
              <w:t>enjoy</w:t>
            </w:r>
          </w:p>
        </w:tc>
        <w:tc>
          <w:tcPr>
            <w:tcW w:type="dxa" w:w="2880"/>
          </w:tcPr>
          <w:p>
            <w:r>
              <w:t>to take pleasure in</w:t>
            </w:r>
          </w:p>
        </w:tc>
        <w:tc>
          <w:tcPr>
            <w:tcW w:type="dxa" w:w="2880"/>
          </w:tcPr>
          <w:p>
            <w:r>
              <w:t>thưởng thức</w:t>
            </w:r>
          </w:p>
        </w:tc>
      </w:tr>
      <w:tr>
        <w:tc>
          <w:tcPr>
            <w:tcW w:type="dxa" w:w="2880"/>
          </w:tcPr>
          <w:p>
            <w:r>
              <w:t>worry</w:t>
            </w:r>
          </w:p>
        </w:tc>
        <w:tc>
          <w:tcPr>
            <w:tcW w:type="dxa" w:w="2880"/>
          </w:tcPr>
          <w:p>
            <w:r>
              <w:t>to feel anxious</w:t>
            </w:r>
          </w:p>
        </w:tc>
        <w:tc>
          <w:tcPr>
            <w:tcW w:type="dxa" w:w="2880"/>
          </w:tcPr>
          <w:p>
            <w:r>
              <w:t>lo lắng</w:t>
            </w:r>
          </w:p>
        </w:tc>
      </w:tr>
    </w:tbl>
    <w:p>
      <w:r>
        <w:br/>
        <w:t>----------</w:t>
        <w:br/>
      </w:r>
    </w:p>
    <w:p>
      <w:r>
        <w:br/>
        <w:t>==================================================</w:t>
        <w:br/>
      </w:r>
    </w:p>
    <w:p>
      <w:pPr>
        <w:pStyle w:val="Heading1"/>
      </w:pPr>
      <w:r>
        <w:t>Question #308</w:t>
      </w:r>
    </w:p>
    <w:p>
      <w:r>
        <w:rPr>
          <w:b/>
        </w:rPr>
        <w:t xml:space="preserve">Prompt: </w:t>
      </w:r>
      <w:r>
        <w:t>People should sometimes do things that they do not enjoy doing. Do you agree with that?</w:t>
      </w:r>
    </w:p>
    <w:p>
      <w:pPr>
        <w:pStyle w:val="Heading2"/>
      </w:pPr>
      <w:r>
        <w:t>Variant 1: Version 1: AGREE</w:t>
      </w:r>
    </w:p>
    <w:p>
      <w:pPr>
        <w:pStyle w:val="Heading3"/>
      </w:pPr>
      <w:r>
        <w:t>Essay</w:t>
      </w:r>
    </w:p>
    <w:p>
      <w:r>
        <w:t>People should do things even if they do not feel like doing them. In my opinion, I strongly agree with agreeing with the statement. This essay will provide two reasons supporting my idea.</w:t>
        <w:br/>
        <w:br/>
        <w:t>Doing things we do not enjoy can help us learn new skills. In other words, these activities help us build strength in areas we find hard in daily life for many people today. For example, a student might practice math problems they dislike in daily life for many people in many places. As a result, the student becomes better at math over time in daily life for many people. This shows that effort in difficult tasks brings good results.</w:t>
        <w:br/>
        <w:br/>
        <w:t>Another reason is that these activities help us build good habits. This is because routines are important for a good life in daily life for many people in many places. For example, exercising when we feel tired is a good habit in daily life for many people. As a result, our bodies stay strong and healthy in daily life for many people. This supports the view that routine activities are important for health.</w:t>
        <w:br/>
        <w:br/>
        <w:t>In conclusion, I strongly agree with agreeing with the statement. This is because difficult tasks help us build new skills, and routine activities are important for maintaining good health.</w:t>
      </w:r>
    </w:p>
    <w:p>
      <w:pPr>
        <w:pStyle w:val="Heading3"/>
      </w:pPr>
      <w:r>
        <w:t>Analysis</w:t>
      </w:r>
    </w:p>
    <w:p>
      <w:r>
        <w:rPr>
          <w:b/>
        </w:rPr>
        <w:t xml:space="preserve">Point 1: </w:t>
      </w:r>
      <w:r>
        <w:t>The first point is that doing things we dislike helps us learn new skills and become better at them.</w:t>
      </w:r>
    </w:p>
    <w:p>
      <w:r>
        <w:rPr>
          <w:b/>
        </w:rPr>
        <w:t xml:space="preserve">Point 2: </w:t>
      </w:r>
      <w:r>
        <w:t>The second point is that doing things we do not enjoy helps us build good habits, which are important for a good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skills</w:t>
            </w:r>
          </w:p>
        </w:tc>
        <w:tc>
          <w:tcPr>
            <w:tcW w:type="dxa" w:w="2880"/>
          </w:tcPr>
          <w:p>
            <w:r>
              <w:t>abilities</w:t>
            </w:r>
          </w:p>
        </w:tc>
        <w:tc>
          <w:tcPr>
            <w:tcW w:type="dxa" w:w="2880"/>
          </w:tcPr>
          <w:p>
            <w:r>
              <w:t>kỹ năng</w:t>
            </w:r>
          </w:p>
        </w:tc>
      </w:tr>
      <w:tr>
        <w:tc>
          <w:tcPr>
            <w:tcW w:type="dxa" w:w="2880"/>
          </w:tcPr>
          <w:p>
            <w:r>
              <w:t>practice</w:t>
            </w:r>
          </w:p>
        </w:tc>
        <w:tc>
          <w:tcPr>
            <w:tcW w:type="dxa" w:w="2880"/>
          </w:tcPr>
          <w:p>
            <w:r>
              <w:t>repeat</w:t>
            </w:r>
          </w:p>
        </w:tc>
        <w:tc>
          <w:tcPr>
            <w:tcW w:type="dxa" w:w="2880"/>
          </w:tcPr>
          <w:p>
            <w:r>
              <w:t>thực hành</w:t>
            </w:r>
          </w:p>
        </w:tc>
      </w:tr>
      <w:tr>
        <w:tc>
          <w:tcPr>
            <w:tcW w:type="dxa" w:w="2880"/>
          </w:tcPr>
          <w:p>
            <w:r>
              <w:t>result</w:t>
            </w:r>
          </w:p>
        </w:tc>
        <w:tc>
          <w:tcPr>
            <w:tcW w:type="dxa" w:w="2880"/>
          </w:tcPr>
          <w:p>
            <w:r>
              <w:t>outcome</w:t>
            </w:r>
          </w:p>
        </w:tc>
        <w:tc>
          <w:tcPr>
            <w:tcW w:type="dxa" w:w="2880"/>
          </w:tcPr>
          <w:p>
            <w:r>
              <w:t>kết quả</w:t>
            </w:r>
          </w:p>
        </w:tc>
      </w:tr>
      <w:tr>
        <w:tc>
          <w:tcPr>
            <w:tcW w:type="dxa" w:w="2880"/>
          </w:tcPr>
          <w:p>
            <w:r>
              <w:t>habits</w:t>
            </w:r>
          </w:p>
        </w:tc>
        <w:tc>
          <w:tcPr>
            <w:tcW w:type="dxa" w:w="2880"/>
          </w:tcPr>
          <w:p>
            <w:r>
              <w:t>routines</w:t>
            </w:r>
          </w:p>
        </w:tc>
        <w:tc>
          <w:tcPr>
            <w:tcW w:type="dxa" w:w="2880"/>
          </w:tcPr>
          <w:p>
            <w:r>
              <w:t>thói quen</w:t>
            </w:r>
          </w:p>
        </w:tc>
      </w:tr>
      <w:tr>
        <w:tc>
          <w:tcPr>
            <w:tcW w:type="dxa" w:w="2880"/>
          </w:tcPr>
          <w:p>
            <w:r>
              <w:t>routine</w:t>
            </w:r>
          </w:p>
        </w:tc>
        <w:tc>
          <w:tcPr>
            <w:tcW w:type="dxa" w:w="2880"/>
          </w:tcPr>
          <w:p>
            <w:r>
              <w:t>regular pattern</w:t>
            </w:r>
          </w:p>
        </w:tc>
        <w:tc>
          <w:tcPr>
            <w:tcW w:type="dxa" w:w="2880"/>
          </w:tcPr>
          <w:p>
            <w:r>
              <w:t>thói quen sinh hoạt</w:t>
            </w:r>
          </w:p>
        </w:tc>
      </w:tr>
      <w:tr>
        <w:tc>
          <w:tcPr>
            <w:tcW w:type="dxa" w:w="2880"/>
          </w:tcPr>
          <w:p>
            <w:r>
              <w:t>important</w:t>
            </w:r>
          </w:p>
        </w:tc>
        <w:tc>
          <w:tcPr>
            <w:tcW w:type="dxa" w:w="2880"/>
          </w:tcPr>
          <w:p>
            <w:r>
              <w:t>needed</w:t>
            </w:r>
          </w:p>
        </w:tc>
        <w:tc>
          <w:tcPr>
            <w:tcW w:type="dxa" w:w="2880"/>
          </w:tcPr>
          <w:p>
            <w:r>
              <w:t>quan trọng</w:t>
            </w:r>
          </w:p>
        </w:tc>
      </w:tr>
    </w:tbl>
    <w:p>
      <w:r>
        <w:br/>
        <w:t>----------</w:t>
        <w:br/>
      </w:r>
    </w:p>
    <w:p>
      <w:pPr>
        <w:pStyle w:val="Heading2"/>
      </w:pPr>
      <w:r>
        <w:t>Variant 2: Version 2: DISAGREE</w:t>
      </w:r>
    </w:p>
    <w:p>
      <w:pPr>
        <w:pStyle w:val="Heading3"/>
      </w:pPr>
      <w:r>
        <w:t>Essay</w:t>
      </w:r>
    </w:p>
    <w:p>
      <w:r>
        <w:t>Some people think we must do activities that we do not like. In my opinion, I strongly disagree with disagree. This essay will provide two reasons supporting my idea.</w:t>
        <w:br/>
        <w:br/>
        <w:t>Doing things we do not enjoy can be bad for our feelings. In other words, forcing ourselves to do things we dislike causes stress in daily life in daily life in daily life today. For example, a student might have to study a subject they find boring in daily life in daily life in daily life. As a result, this can make them feel tired and unhappy in daily life. This shows that doing things we do not enjoy is not good for us.</w:t>
        <w:br/>
        <w:br/>
        <w:t>Our free time should be used for activities we like. This is because our hobbies help us relax and feel happy in daily life in daily life in daily life today today. For example, spending time playing a sport we love is very good in daily life in daily life. As a result, we feel better and have more energy for other things. This supports the view that we should choose our own activities.</w:t>
        <w:br/>
        <w:br/>
        <w:t>In conclusion, I strongly disagree with disagree. This is clear from doing and free.</w:t>
      </w:r>
    </w:p>
    <w:p>
      <w:pPr>
        <w:pStyle w:val="Heading3"/>
      </w:pPr>
      <w:r>
        <w:t>Analysis</w:t>
      </w:r>
    </w:p>
    <w:p>
      <w:r>
        <w:rPr>
          <w:b/>
        </w:rPr>
        <w:t xml:space="preserve">Point 1: </w:t>
      </w:r>
      <w:r>
        <w:t>Forcing oneself to do disliked activities can cause stress and make one feel tired and unhappy.</w:t>
      </w:r>
    </w:p>
    <w:p>
      <w:r>
        <w:rPr>
          <w:b/>
        </w:rPr>
        <w:t xml:space="preserve">Point 2: </w:t>
      </w:r>
      <w:r>
        <w:t>Free time should be used for enjoyable hobbies, as this helps people relax and gain energy.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dislike</w:t>
            </w:r>
          </w:p>
        </w:tc>
        <w:tc>
          <w:tcPr>
            <w:tcW w:type="dxa" w:w="2880"/>
          </w:tcPr>
          <w:p>
            <w:r>
              <w:t>to not enjoy</w:t>
            </w:r>
          </w:p>
        </w:tc>
        <w:tc>
          <w:tcPr>
            <w:tcW w:type="dxa" w:w="2880"/>
          </w:tcPr>
          <w:p>
            <w:r>
              <w:t>không thích</w:t>
            </w:r>
          </w:p>
        </w:tc>
      </w:tr>
      <w:tr>
        <w:tc>
          <w:tcPr>
            <w:tcW w:type="dxa" w:w="2880"/>
          </w:tcPr>
          <w:p>
            <w:r>
              <w:t>stress</w:t>
            </w:r>
          </w:p>
        </w:tc>
        <w:tc>
          <w:tcPr>
            <w:tcW w:type="dxa" w:w="2880"/>
          </w:tcPr>
          <w:p>
            <w:r>
              <w:t>mental tension</w:t>
            </w:r>
          </w:p>
        </w:tc>
        <w:tc>
          <w:tcPr>
            <w:tcW w:type="dxa" w:w="2880"/>
          </w:tcPr>
          <w:p>
            <w:r>
              <w:t>căng thẳng</w:t>
            </w:r>
          </w:p>
        </w:tc>
      </w:tr>
      <w:tr>
        <w:tc>
          <w:tcPr>
            <w:tcW w:type="dxa" w:w="2880"/>
          </w:tcPr>
          <w:p>
            <w:r>
              <w:t>boring</w:t>
            </w:r>
          </w:p>
        </w:tc>
        <w:tc>
          <w:tcPr>
            <w:tcW w:type="dxa" w:w="2880"/>
          </w:tcPr>
          <w:p>
            <w:r>
              <w:t>uninteresting</w:t>
            </w:r>
          </w:p>
        </w:tc>
        <w:tc>
          <w:tcPr>
            <w:tcW w:type="dxa" w:w="2880"/>
          </w:tcPr>
          <w:p>
            <w:r>
              <w:t>nhàm chán</w:t>
            </w:r>
          </w:p>
        </w:tc>
      </w:tr>
      <w:tr>
        <w:tc>
          <w:tcPr>
            <w:tcW w:type="dxa" w:w="2880"/>
          </w:tcPr>
          <w:p>
            <w:r>
              <w:t>unhappy</w:t>
            </w:r>
          </w:p>
        </w:tc>
        <w:tc>
          <w:tcPr>
            <w:tcW w:type="dxa" w:w="2880"/>
          </w:tcPr>
          <w:p>
            <w:r>
              <w:t>sad or miserable</w:t>
            </w:r>
          </w:p>
        </w:tc>
        <w:tc>
          <w:tcPr>
            <w:tcW w:type="dxa" w:w="2880"/>
          </w:tcPr>
          <w:p>
            <w:r>
              <w:t>không vui</w:t>
            </w:r>
          </w:p>
        </w:tc>
      </w:tr>
      <w:tr>
        <w:tc>
          <w:tcPr>
            <w:tcW w:type="dxa" w:w="2880"/>
          </w:tcPr>
          <w:p>
            <w:r>
              <w:t>hobbies</w:t>
            </w:r>
          </w:p>
        </w:tc>
        <w:tc>
          <w:tcPr>
            <w:tcW w:type="dxa" w:w="2880"/>
          </w:tcPr>
          <w:p>
            <w:r>
              <w:t>activities done for pleasure</w:t>
            </w:r>
          </w:p>
        </w:tc>
        <w:tc>
          <w:tcPr>
            <w:tcW w:type="dxa" w:w="2880"/>
          </w:tcPr>
          <w:p>
            <w:r>
              <w:t>sở thích</w:t>
            </w:r>
          </w:p>
        </w:tc>
      </w:tr>
      <w:tr>
        <w:tc>
          <w:tcPr>
            <w:tcW w:type="dxa" w:w="2880"/>
          </w:tcPr>
          <w:p>
            <w:r>
              <w:t>relax</w:t>
            </w:r>
          </w:p>
        </w:tc>
        <w:tc>
          <w:tcPr>
            <w:tcW w:type="dxa" w:w="2880"/>
          </w:tcPr>
          <w:p>
            <w:r>
              <w:t>to become less tense</w:t>
            </w:r>
          </w:p>
        </w:tc>
        <w:tc>
          <w:tcPr>
            <w:tcW w:type="dxa" w:w="2880"/>
          </w:tcPr>
          <w:p>
            <w:r>
              <w:t>thư giãn</w:t>
            </w:r>
          </w:p>
        </w:tc>
      </w:tr>
      <w:tr>
        <w:tc>
          <w:tcPr>
            <w:tcW w:type="dxa" w:w="2880"/>
          </w:tcPr>
          <w:p>
            <w:r>
              <w:t>energy</w:t>
            </w:r>
          </w:p>
        </w:tc>
        <w:tc>
          <w:tcPr>
            <w:tcW w:type="dxa" w:w="2880"/>
          </w:tcPr>
          <w:p>
            <w:r>
              <w:t>the strength to do things</w:t>
            </w:r>
          </w:p>
        </w:tc>
        <w:tc>
          <w:tcPr>
            <w:tcW w:type="dxa" w:w="2880"/>
          </w:tcPr>
          <w:p>
            <w:r>
              <w:t>năng lượng</w:t>
            </w:r>
          </w:p>
        </w:tc>
      </w:tr>
      <w:tr>
        <w:tc>
          <w:tcPr>
            <w:tcW w:type="dxa" w:w="2880"/>
          </w:tcPr>
          <w:p>
            <w:r>
              <w:t>activities</w:t>
            </w:r>
          </w:p>
        </w:tc>
        <w:tc>
          <w:tcPr>
            <w:tcW w:type="dxa" w:w="2880"/>
          </w:tcPr>
          <w:p>
            <w:r>
              <w:t>things to do</w:t>
            </w:r>
          </w:p>
        </w:tc>
        <w:tc>
          <w:tcPr>
            <w:tcW w:type="dxa" w:w="2880"/>
          </w:tcPr>
          <w:p>
            <w:r>
              <w:t>hoạt động</w:t>
            </w:r>
          </w:p>
        </w:tc>
      </w:tr>
    </w:tbl>
    <w:p>
      <w:r>
        <w:br/>
        <w:t>----------</w:t>
        <w:br/>
      </w:r>
    </w:p>
    <w:p>
      <w:r>
        <w:br/>
        <w:t>==================================================</w:t>
        <w:br/>
      </w:r>
    </w:p>
    <w:p>
      <w:pPr>
        <w:pStyle w:val="Heading1"/>
      </w:pPr>
      <w:r>
        <w:t>Question #309</w:t>
      </w:r>
    </w:p>
    <w:p>
      <w:r>
        <w:rPr>
          <w:b/>
        </w:rPr>
        <w:t xml:space="preserve">Prompt: </w:t>
      </w:r>
      <w:r>
        <w:t>Some people think that human needs for farmland, housing and industry are more important than saving land for endangered animals. To what extent do you agree with this statement？</w:t>
      </w:r>
    </w:p>
    <w:p>
      <w:pPr>
        <w:pStyle w:val="Heading2"/>
      </w:pPr>
      <w:r>
        <w:t>Variant 1: Version 1: AGREE</w:t>
      </w:r>
    </w:p>
    <w:p>
      <w:pPr>
        <w:pStyle w:val="Heading3"/>
      </w:pPr>
      <w:r>
        <w:t>Essay</w:t>
      </w:r>
    </w:p>
    <w:p>
      <w:r>
        <w:t>Some people think that people need land for houses, farms, and jobs more than they need to save land for animals. In my opinion, I strongly agree with agree. This essay will provide two reasons supporting my idea.</w:t>
        <w:br/>
        <w:br/>
        <w:t>Human needs for land are very important for people to live. In other words, people need space to build homes and grow food in daily life in daily life in daily life today. For example, many families need land to build their houses in daily life in daily life in daily life. As a result, people must take land for their living space. This shows that human needs for housing are very important.</w:t>
        <w:br/>
        <w:br/>
        <w:t>Saving land for animals is important, but human needs come first. This is because people need land for their work and for their daily life in daily life in daily life today today. For example, a factory needs land to build its machines in daily life in daily life in daily life. As a result, the land is used for making goods for people. This supports the view that human needs for industry are more important.</w:t>
        <w:br/>
        <w:br/>
        <w:t>In conclusion, I strongly agree with agree. This is clear from human and saving.</w:t>
      </w:r>
    </w:p>
    <w:p>
      <w:pPr>
        <w:pStyle w:val="Heading3"/>
      </w:pPr>
      <w:r>
        <w:t>Analysis</w:t>
      </w:r>
    </w:p>
    <w:p>
      <w:r>
        <w:rPr>
          <w:b/>
        </w:rPr>
        <w:t xml:space="preserve">Point 1: </w:t>
      </w:r>
      <w:r>
        <w:t>Human needs for land are crucial for daily life, as people require space to build homes and grow food.</w:t>
      </w:r>
    </w:p>
    <w:p>
      <w:r>
        <w:rPr>
          <w:b/>
        </w:rPr>
        <w:t xml:space="preserve">Point 2: </w:t>
      </w:r>
      <w:r>
        <w:t>Human needs for industry are paramount because factories require land to build machines and produce goods for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farms</w:t>
            </w:r>
          </w:p>
        </w:tc>
        <w:tc>
          <w:tcPr>
            <w:tcW w:type="dxa" w:w="2880"/>
          </w:tcPr>
          <w:p>
            <w:r>
              <w:t>areas of land used for growing crops</w:t>
            </w:r>
          </w:p>
        </w:tc>
        <w:tc>
          <w:tcPr>
            <w:tcW w:type="dxa" w:w="2880"/>
          </w:tcPr>
          <w:p>
            <w:r>
              <w:t>các khu vực đất đai dùng để trồng trọt</w:t>
            </w:r>
          </w:p>
        </w:tc>
      </w:tr>
      <w:tr>
        <w:tc>
          <w:tcPr>
            <w:tcW w:type="dxa" w:w="2880"/>
          </w:tcPr>
          <w:p>
            <w:r>
              <w:t>jobs</w:t>
            </w:r>
          </w:p>
        </w:tc>
        <w:tc>
          <w:tcPr>
            <w:tcW w:type="dxa" w:w="2880"/>
          </w:tcPr>
          <w:p>
            <w:r>
              <w:t>paid work or employment</w:t>
            </w:r>
          </w:p>
        </w:tc>
        <w:tc>
          <w:tcPr>
            <w:tcW w:type="dxa" w:w="2880"/>
          </w:tcPr>
          <w:p>
            <w:r>
              <w:t>công việc được trả lương hoặc việc làm</w:t>
            </w:r>
          </w:p>
        </w:tc>
      </w:tr>
      <w:tr>
        <w:tc>
          <w:tcPr>
            <w:tcW w:type="dxa" w:w="2880"/>
          </w:tcPr>
          <w:p>
            <w:r>
              <w:t>homes</w:t>
            </w:r>
          </w:p>
        </w:tc>
        <w:tc>
          <w:tcPr>
            <w:tcW w:type="dxa" w:w="2880"/>
          </w:tcPr>
          <w:p>
            <w:r>
              <w:t>residences where people live</w:t>
            </w:r>
          </w:p>
        </w:tc>
        <w:tc>
          <w:tcPr>
            <w:tcW w:type="dxa" w:w="2880"/>
          </w:tcPr>
          <w:p>
            <w:r>
              <w:t>nhà ở nơi mọi người sinh sống</w:t>
            </w:r>
          </w:p>
        </w:tc>
      </w:tr>
      <w:tr>
        <w:tc>
          <w:tcPr>
            <w:tcW w:type="dxa" w:w="2880"/>
          </w:tcPr>
          <w:p>
            <w:r>
              <w:t>land</w:t>
            </w:r>
          </w:p>
        </w:tc>
        <w:tc>
          <w:tcPr>
            <w:tcW w:type="dxa" w:w="2880"/>
          </w:tcPr>
          <w:p>
            <w:r>
              <w:t>the solid surface of the earth</w:t>
            </w:r>
          </w:p>
        </w:tc>
        <w:tc>
          <w:tcPr>
            <w:tcW w:type="dxa" w:w="2880"/>
          </w:tcPr>
          <w:p>
            <w:r>
              <w:t>bề mặt rắn của trái đất</w:t>
            </w:r>
          </w:p>
        </w:tc>
      </w:tr>
      <w:tr>
        <w:tc>
          <w:tcPr>
            <w:tcW w:type="dxa" w:w="2880"/>
          </w:tcPr>
          <w:p>
            <w:r>
              <w:t>daily life</w:t>
            </w:r>
          </w:p>
        </w:tc>
        <w:tc>
          <w:tcPr>
            <w:tcW w:type="dxa" w:w="2880"/>
          </w:tcPr>
          <w:p>
            <w:r>
              <w:t>the usual way of living</w:t>
            </w:r>
          </w:p>
        </w:tc>
        <w:tc>
          <w:tcPr>
            <w:tcW w:type="dxa" w:w="2880"/>
          </w:tcPr>
          <w:p>
            <w:r>
              <w:t>cuộc sống hàng ngày</w:t>
            </w:r>
          </w:p>
        </w:tc>
      </w:tr>
      <w:tr>
        <w:tc>
          <w:tcPr>
            <w:tcW w:type="dxa" w:w="2880"/>
          </w:tcPr>
          <w:p>
            <w:r>
              <w:t>factory</w:t>
            </w:r>
          </w:p>
        </w:tc>
        <w:tc>
          <w:tcPr>
            <w:tcW w:type="dxa" w:w="2880"/>
          </w:tcPr>
          <w:p>
            <w:r>
              <w:t>a building where goods are manufactured</w:t>
            </w:r>
          </w:p>
        </w:tc>
        <w:tc>
          <w:tcPr>
            <w:tcW w:type="dxa" w:w="2880"/>
          </w:tcPr>
          <w:p>
            <w:r>
              <w:t>nhà máy nơi hàng hóa được sản xuất</w:t>
            </w:r>
          </w:p>
        </w:tc>
      </w:tr>
      <w:tr>
        <w:tc>
          <w:tcPr>
            <w:tcW w:type="dxa" w:w="2880"/>
          </w:tcPr>
          <w:p>
            <w:r>
              <w:t>machines</w:t>
            </w:r>
          </w:p>
        </w:tc>
        <w:tc>
          <w:tcPr>
            <w:tcW w:type="dxa" w:w="2880"/>
          </w:tcPr>
          <w:p>
            <w:r>
              <w:t>pieces of mechanical equipment</w:t>
            </w:r>
          </w:p>
        </w:tc>
        <w:tc>
          <w:tcPr>
            <w:tcW w:type="dxa" w:w="2880"/>
          </w:tcPr>
          <w:p>
            <w:r>
              <w:t>các bộ phận thiết bị cơ khí</w:t>
            </w:r>
          </w:p>
        </w:tc>
      </w:tr>
      <w:tr>
        <w:tc>
          <w:tcPr>
            <w:tcW w:type="dxa" w:w="2880"/>
          </w:tcPr>
          <w:p>
            <w:r>
              <w:t>goods</w:t>
            </w:r>
          </w:p>
        </w:tc>
        <w:tc>
          <w:tcPr>
            <w:tcW w:type="dxa" w:w="2880"/>
          </w:tcPr>
          <w:p>
            <w:r>
              <w:t>articles or products made for sale</w:t>
            </w:r>
          </w:p>
        </w:tc>
        <w:tc>
          <w:tcPr>
            <w:tcW w:type="dxa" w:w="2880"/>
          </w:tcPr>
          <w:p>
            <w:r>
              <w:t>các mặt hàng hoặc sản phẩm được làm ra để bán</w:t>
            </w:r>
          </w:p>
        </w:tc>
      </w:tr>
    </w:tbl>
    <w:p>
      <w:r>
        <w:br/>
        <w:t>----------</w:t>
        <w:br/>
      </w:r>
    </w:p>
    <w:p>
      <w:pPr>
        <w:pStyle w:val="Heading2"/>
      </w:pPr>
      <w:r>
        <w:t>Variant 2: Version 2: DISAGREE</w:t>
      </w:r>
    </w:p>
    <w:p>
      <w:pPr>
        <w:pStyle w:val="Heading3"/>
      </w:pPr>
      <w:r>
        <w:t>Essay</w:t>
      </w:r>
    </w:p>
    <w:p>
      <w:r>
        <w:t>Some people think that human needs for land, homes, and factories are more important than saving land for animals. In my opinion, I strongly disagree with disagree. This essay will provide two reasons supporting my idea.</w:t>
        <w:br/>
        <w:br/>
        <w:t>Saving land for animals is very important for nature. In other words, These natural areas give animals safe places to live and grow in daily life in daily life today today. For example, a forest is a natural place for many types of animals in daily life in daily life in daily life. As a result, if we cut down the forest, the animals lose their homes in daily life. This shows that we must protect animal land.</w:t>
        <w:br/>
        <w:br/>
        <w:t>Animal land is important for keeping our planet healthy. This is because Nature gives us things we need to live in daily life in daily life in daily life today today. For example, wild areas help keep the air clean and water clean in daily life in daily life in daily life. As a result, people who live near these areas have better health. This supports the view that animal land helps people too.</w:t>
        <w:br/>
        <w:br/>
        <w:t>In conclusion, I strongly disagree with disagree. This is clear from saving and animal.</w:t>
      </w:r>
    </w:p>
    <w:p>
      <w:pPr>
        <w:pStyle w:val="Heading3"/>
      </w:pPr>
      <w:r>
        <w:t>Analysis</w:t>
      </w:r>
    </w:p>
    <w:p>
      <w:r>
        <w:rPr>
          <w:b/>
        </w:rPr>
        <w:t xml:space="preserve">Point 1: </w:t>
      </w:r>
      <w:r>
        <w:t>Saving land for animals is very important for nature.</w:t>
      </w:r>
    </w:p>
    <w:p>
      <w:r>
        <w:rPr>
          <w:b/>
        </w:rPr>
        <w:t xml:space="preserve">Point 2: </w:t>
      </w:r>
      <w:r>
        <w:t>Animal land is important for keeping our planet healthy.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land</w:t>
            </w:r>
          </w:p>
        </w:tc>
        <w:tc>
          <w:tcPr>
            <w:tcW w:type="dxa" w:w="2880"/>
          </w:tcPr>
          <w:p>
            <w:r>
              <w:t>ground area</w:t>
            </w:r>
          </w:p>
        </w:tc>
        <w:tc>
          <w:tcPr>
            <w:tcW w:type="dxa" w:w="2880"/>
          </w:tcPr>
          <w:p>
            <w:r>
              <w:t>vùng đất</w:t>
            </w:r>
          </w:p>
        </w:tc>
      </w:tr>
      <w:tr>
        <w:tc>
          <w:tcPr>
            <w:tcW w:type="dxa" w:w="2880"/>
          </w:tcPr>
          <w:p>
            <w:r>
              <w:t>animals</w:t>
            </w:r>
          </w:p>
        </w:tc>
        <w:tc>
          <w:tcPr>
            <w:tcW w:type="dxa" w:w="2880"/>
          </w:tcPr>
          <w:p>
            <w:r>
              <w:t>creatures</w:t>
            </w:r>
          </w:p>
        </w:tc>
        <w:tc>
          <w:tcPr>
            <w:tcW w:type="dxa" w:w="2880"/>
          </w:tcPr>
          <w:p>
            <w:r>
              <w:t>động vật</w:t>
            </w:r>
          </w:p>
        </w:tc>
      </w:tr>
      <w:tr>
        <w:tc>
          <w:tcPr>
            <w:tcW w:type="dxa" w:w="2880"/>
          </w:tcPr>
          <w:p>
            <w:r>
              <w:t>nature</w:t>
            </w:r>
          </w:p>
        </w:tc>
        <w:tc>
          <w:tcPr>
            <w:tcW w:type="dxa" w:w="2880"/>
          </w:tcPr>
          <w:p>
            <w:r>
              <w:t>natural world</w:t>
            </w:r>
          </w:p>
        </w:tc>
        <w:tc>
          <w:tcPr>
            <w:tcW w:type="dxa" w:w="2880"/>
          </w:tcPr>
          <w:p>
            <w:r>
              <w:t>thiên nhiên</w:t>
            </w:r>
          </w:p>
        </w:tc>
      </w:tr>
      <w:tr>
        <w:tc>
          <w:tcPr>
            <w:tcW w:type="dxa" w:w="2880"/>
          </w:tcPr>
          <w:p>
            <w:r>
              <w:t>forest</w:t>
            </w:r>
          </w:p>
        </w:tc>
        <w:tc>
          <w:tcPr>
            <w:tcW w:type="dxa" w:w="2880"/>
          </w:tcPr>
          <w:p>
            <w:r>
              <w:t>group of trees</w:t>
            </w:r>
          </w:p>
        </w:tc>
        <w:tc>
          <w:tcPr>
            <w:tcW w:type="dxa" w:w="2880"/>
          </w:tcPr>
          <w:p>
            <w:r>
              <w:t>rừng</w:t>
            </w:r>
          </w:p>
        </w:tc>
      </w:tr>
      <w:tr>
        <w:tc>
          <w:tcPr>
            <w:tcW w:type="dxa" w:w="2880"/>
          </w:tcPr>
          <w:p>
            <w:r>
              <w:t>air</w:t>
            </w:r>
          </w:p>
        </w:tc>
        <w:tc>
          <w:tcPr>
            <w:tcW w:type="dxa" w:w="2880"/>
          </w:tcPr>
          <w:p>
            <w:r>
              <w:t>gas we breathe</w:t>
            </w:r>
          </w:p>
        </w:tc>
        <w:tc>
          <w:tcPr>
            <w:tcW w:type="dxa" w:w="2880"/>
          </w:tcPr>
          <w:p>
            <w:r>
              <w:t>không khí</w:t>
            </w:r>
          </w:p>
        </w:tc>
      </w:tr>
      <w:tr>
        <w:tc>
          <w:tcPr>
            <w:tcW w:type="dxa" w:w="2880"/>
          </w:tcPr>
          <w:p>
            <w:r>
              <w:t>water</w:t>
            </w:r>
          </w:p>
        </w:tc>
        <w:tc>
          <w:tcPr>
            <w:tcW w:type="dxa" w:w="2880"/>
          </w:tcPr>
          <w:p>
            <w:r>
              <w:t>liquid for life</w:t>
            </w:r>
          </w:p>
        </w:tc>
        <w:tc>
          <w:tcPr>
            <w:tcW w:type="dxa" w:w="2880"/>
          </w:tcPr>
          <w:p>
            <w:r>
              <w:t>nước</w:t>
            </w:r>
          </w:p>
        </w:tc>
      </w:tr>
    </w:tbl>
    <w:p>
      <w:r>
        <w:br/>
        <w:t>----------</w:t>
        <w:br/>
      </w:r>
    </w:p>
    <w:p>
      <w:r>
        <w:br/>
        <w:t>==================================================</w:t>
        <w:br/>
      </w:r>
    </w:p>
    <w:p>
      <w:pPr>
        <w:pStyle w:val="Heading1"/>
      </w:pPr>
      <w:r>
        <w:t>Question #310</w:t>
      </w:r>
    </w:p>
    <w:p>
      <w:r>
        <w:rPr>
          <w:b/>
        </w:rPr>
        <w:t xml:space="preserve">Prompt: </w:t>
      </w:r>
      <w:r>
        <w:t>Should a city try to preserve its old, historic buildings or destroy them and replace them with modern buildings?</w:t>
      </w:r>
    </w:p>
    <w:p>
      <w:pPr>
        <w:pStyle w:val="Heading2"/>
      </w:pPr>
      <w:r>
        <w:t>Variant 1: Version 1: OPTION A</w:t>
      </w:r>
    </w:p>
    <w:p>
      <w:pPr>
        <w:pStyle w:val="Heading3"/>
      </w:pPr>
      <w:r>
        <w:t>Essay</w:t>
      </w:r>
    </w:p>
    <w:p>
      <w:r>
        <w:t>Cities often face a choice about old buildings: should they keep them or tear them down for new ones? In my opinion, I strongly agree with agree. This essay will provide two reasons supporting my idea.</w:t>
        <w:br/>
        <w:br/>
        <w:t>Keeping old buildings helps people remember the past. In other words, these structures tell a story about the city's history in daily life in daily life in daily life today. For example, a shop from a hundred years ago shows how people lived back then in daily life in daily life today. As a result, people feel a strong connection to their home area in daily life. This shows that old buildings keep the community feel alive.</w:t>
        <w:br/>
        <w:br/>
        <w:t>Tearing down old buildings for new ones can improve city life. This is because modern buildings offer better space and new services in daily life in daily life in daily life today today. For example, a new office block can hold many people and new shops in daily life in daily life. As a result, the city can grow and people can work better. This supports the view that new buildings help the city grow.</w:t>
        <w:br/>
        <w:br/>
        <w:t>In conclusion, I strongly agree with agree. This is clear from keeping and tearing.</w:t>
      </w:r>
    </w:p>
    <w:p>
      <w:pPr>
        <w:pStyle w:val="Heading3"/>
      </w:pPr>
      <w:r>
        <w:t>Analysis</w:t>
      </w:r>
    </w:p>
    <w:p>
      <w:r>
        <w:rPr>
          <w:b/>
        </w:rPr>
        <w:t xml:space="preserve">Point 1: </w:t>
      </w:r>
      <w:r>
        <w:t>Old buildings help people remember the past and keep the community feel alive.</w:t>
      </w:r>
    </w:p>
    <w:p>
      <w:r>
        <w:rPr>
          <w:b/>
        </w:rPr>
        <w:t xml:space="preserve">Point 2: </w:t>
      </w:r>
      <w:r>
        <w:t>New buildings can improve city life and help the city grow.</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community feel</w:t>
            </w:r>
          </w:p>
        </w:tc>
        <w:tc>
          <w:tcPr>
            <w:tcW w:type="dxa" w:w="2880"/>
          </w:tcPr>
          <w:p>
            <w:r>
              <w:t>the feeling of belonging to a group</w:t>
            </w:r>
          </w:p>
        </w:tc>
        <w:tc>
          <w:tcPr>
            <w:tcW w:type="dxa" w:w="2880"/>
          </w:tcPr>
          <w:p>
            <w:r>
              <w:t>cảm giác cộng đồng</w:t>
            </w:r>
          </w:p>
        </w:tc>
      </w:tr>
      <w:tr>
        <w:tc>
          <w:tcPr>
            <w:tcW w:type="dxa" w:w="2880"/>
          </w:tcPr>
          <w:p>
            <w:r>
              <w:t>history</w:t>
            </w:r>
          </w:p>
        </w:tc>
        <w:tc>
          <w:tcPr>
            <w:tcW w:type="dxa" w:w="2880"/>
          </w:tcPr>
          <w:p>
            <w:r>
              <w:t>the study of past events</w:t>
            </w:r>
          </w:p>
        </w:tc>
        <w:tc>
          <w:tcPr>
            <w:tcW w:type="dxa" w:w="2880"/>
          </w:tcPr>
          <w:p>
            <w:r>
              <w:t>lịch sử</w:t>
            </w:r>
          </w:p>
        </w:tc>
      </w:tr>
      <w:tr>
        <w:tc>
          <w:tcPr>
            <w:tcW w:type="dxa" w:w="2880"/>
          </w:tcPr>
          <w:p>
            <w:r>
              <w:t>old buildings</w:t>
            </w:r>
          </w:p>
        </w:tc>
        <w:tc>
          <w:tcPr>
            <w:tcW w:type="dxa" w:w="2880"/>
          </w:tcPr>
          <w:p>
            <w:r>
              <w:t>structures from the past</w:t>
            </w:r>
          </w:p>
        </w:tc>
        <w:tc>
          <w:tcPr>
            <w:tcW w:type="dxa" w:w="2880"/>
          </w:tcPr>
          <w:p>
            <w:r>
              <w:t>những tòa nhà cũ</w:t>
            </w:r>
          </w:p>
        </w:tc>
      </w:tr>
      <w:tr>
        <w:tc>
          <w:tcPr>
            <w:tcW w:type="dxa" w:w="2880"/>
          </w:tcPr>
          <w:p>
            <w:r>
              <w:t>new buildings</w:t>
            </w:r>
          </w:p>
        </w:tc>
        <w:tc>
          <w:tcPr>
            <w:tcW w:type="dxa" w:w="2880"/>
          </w:tcPr>
          <w:p>
            <w:r>
              <w:t>modern structures</w:t>
            </w:r>
          </w:p>
        </w:tc>
        <w:tc>
          <w:tcPr>
            <w:tcW w:type="dxa" w:w="2880"/>
          </w:tcPr>
          <w:p>
            <w:r>
              <w:t>những tòa nhà mới</w:t>
            </w:r>
          </w:p>
        </w:tc>
      </w:tr>
      <w:tr>
        <w:tc>
          <w:tcPr>
            <w:tcW w:type="dxa" w:w="2880"/>
          </w:tcPr>
          <w:p>
            <w:r>
              <w:t>city</w:t>
            </w:r>
          </w:p>
        </w:tc>
        <w:tc>
          <w:tcPr>
            <w:tcW w:type="dxa" w:w="2880"/>
          </w:tcPr>
          <w:p>
            <w:r>
              <w:t>a large town</w:t>
            </w:r>
          </w:p>
        </w:tc>
        <w:tc>
          <w:tcPr>
            <w:tcW w:type="dxa" w:w="2880"/>
          </w:tcPr>
          <w:p>
            <w:r>
              <w:t>thành phố</w:t>
            </w:r>
          </w:p>
        </w:tc>
      </w:tr>
      <w:tr>
        <w:tc>
          <w:tcPr>
            <w:tcW w:type="dxa" w:w="2880"/>
          </w:tcPr>
          <w:p>
            <w:r>
              <w:t>shop</w:t>
            </w:r>
          </w:p>
        </w:tc>
        <w:tc>
          <w:tcPr>
            <w:tcW w:type="dxa" w:w="2880"/>
          </w:tcPr>
          <w:p>
            <w:r>
              <w:t>a place to buy things</w:t>
            </w:r>
          </w:p>
        </w:tc>
        <w:tc>
          <w:tcPr>
            <w:tcW w:type="dxa" w:w="2880"/>
          </w:tcPr>
          <w:p>
            <w:r>
              <w:t>cửa hàng</w:t>
            </w:r>
          </w:p>
        </w:tc>
      </w:tr>
    </w:tbl>
    <w:p>
      <w:r>
        <w:br/>
        <w:t>----------</w:t>
        <w:br/>
      </w:r>
    </w:p>
    <w:p>
      <w:pPr>
        <w:pStyle w:val="Heading2"/>
      </w:pPr>
      <w:r>
        <w:t>Variant 2: Version 2: OPTION B</w:t>
      </w:r>
    </w:p>
    <w:p>
      <w:pPr>
        <w:pStyle w:val="Heading3"/>
      </w:pPr>
      <w:r>
        <w:t>Essay</w:t>
      </w:r>
    </w:p>
    <w:p>
      <w:r>
        <w:t>Cities often face a choice about their old buildings: should they keep them or tear them down for new ones? In my opinion, I strongly disagree with disagree. This essay will provide two reasons supporting my idea.</w:t>
        <w:br/>
        <w:br/>
        <w:t>Keeping old buildings helps people remember the past. In other words, these structures hold the memories of past people in daily life in daily life in daily life today today. For example, an old market building shows how people used to shop in daily life in daily life. As a result, the city keeps a strong sense of its history. This shows that old buildings give a community a strong sense of place.</w:t>
        <w:br/>
        <w:br/>
        <w:t>Building new structures can improve a city's look and function. This is because modern buildings offer better space for people to live and work in daily life in daily life today today. For example, a new shopping center can give many shops more room in daily life in daily life in daily life. As a result, people have better places to buy things and meet friends. This supports the view that new buildings help a city grow.</w:t>
        <w:br/>
        <w:br/>
        <w:t>In conclusion, I strongly disagree with disagree. This is clear from keeping and building.</w:t>
      </w:r>
    </w:p>
    <w:p>
      <w:pPr>
        <w:pStyle w:val="Heading3"/>
      </w:pPr>
      <w:r>
        <w:t>Analysis</w:t>
      </w:r>
    </w:p>
    <w:p>
      <w:r>
        <w:rPr>
          <w:b/>
        </w:rPr>
        <w:t xml:space="preserve">Point 1: </w:t>
      </w:r>
      <w:r>
        <w:t>Old buildings help people remember the past and give a community a strong sense of place.</w:t>
      </w:r>
    </w:p>
    <w:p>
      <w:r>
        <w:rPr>
          <w:b/>
        </w:rPr>
        <w:t xml:space="preserve">Point 2: </w:t>
      </w:r>
      <w:r>
        <w:t>New structures can improve a city's look and function, helping it to grow.</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old buildings</w:t>
            </w:r>
          </w:p>
        </w:tc>
        <w:tc>
          <w:tcPr>
            <w:tcW w:type="dxa" w:w="2880"/>
          </w:tcPr>
          <w:p>
            <w:r>
              <w:t>buildings that are not new</w:t>
            </w:r>
          </w:p>
        </w:tc>
        <w:tc>
          <w:tcPr>
            <w:tcW w:type="dxa" w:w="2880"/>
          </w:tcPr>
          <w:p>
            <w:r>
              <w:t>những tòa nhà cũ</w:t>
            </w:r>
          </w:p>
        </w:tc>
      </w:tr>
      <w:tr>
        <w:tc>
          <w:tcPr>
            <w:tcW w:type="dxa" w:w="2880"/>
          </w:tcPr>
          <w:p>
            <w:r>
              <w:t>new structures</w:t>
            </w:r>
          </w:p>
        </w:tc>
        <w:tc>
          <w:tcPr>
            <w:tcW w:type="dxa" w:w="2880"/>
          </w:tcPr>
          <w:p>
            <w:r>
              <w:t>buildings that are built recently</w:t>
            </w:r>
          </w:p>
        </w:tc>
        <w:tc>
          <w:tcPr>
            <w:tcW w:type="dxa" w:w="2880"/>
          </w:tcPr>
          <w:p>
            <w:r>
              <w:t>những công trình mới</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history</w:t>
            </w:r>
          </w:p>
        </w:tc>
        <w:tc>
          <w:tcPr>
            <w:tcW w:type="dxa" w:w="2880"/>
          </w:tcPr>
          <w:p>
            <w:r>
              <w:t>the past events of people</w:t>
            </w:r>
          </w:p>
        </w:tc>
        <w:tc>
          <w:tcPr>
            <w:tcW w:type="dxa" w:w="2880"/>
          </w:tcPr>
          <w:p>
            <w:r>
              <w:t>lịch sử</w:t>
            </w:r>
          </w:p>
        </w:tc>
      </w:tr>
      <w:tr>
        <w:tc>
          <w:tcPr>
            <w:tcW w:type="dxa" w:w="2880"/>
          </w:tcPr>
          <w:p>
            <w:r>
              <w:t>shop</w:t>
            </w:r>
          </w:p>
        </w:tc>
        <w:tc>
          <w:tcPr>
            <w:tcW w:type="dxa" w:w="2880"/>
          </w:tcPr>
          <w:p>
            <w:r>
              <w:t>a place to buy things</w:t>
            </w:r>
          </w:p>
        </w:tc>
        <w:tc>
          <w:tcPr>
            <w:tcW w:type="dxa" w:w="2880"/>
          </w:tcPr>
          <w:p>
            <w:r>
              <w:t>cửa hàng</w:t>
            </w:r>
          </w:p>
        </w:tc>
      </w:tr>
      <w:tr>
        <w:tc>
          <w:tcPr>
            <w:tcW w:type="dxa" w:w="2880"/>
          </w:tcPr>
          <w:p>
            <w:r>
              <w:t>grow</w:t>
            </w:r>
          </w:p>
        </w:tc>
        <w:tc>
          <w:tcPr>
            <w:tcW w:type="dxa" w:w="2880"/>
          </w:tcPr>
          <w:p>
            <w:r>
              <w:t>to become bigger or better</w:t>
            </w:r>
          </w:p>
        </w:tc>
        <w:tc>
          <w:tcPr>
            <w:tcW w:type="dxa" w:w="2880"/>
          </w:tcPr>
          <w:p>
            <w:r>
              <w:t>phát triển</w:t>
            </w:r>
          </w:p>
        </w:tc>
      </w:tr>
    </w:tbl>
    <w:p>
      <w:r>
        <w:br/>
        <w:t>----------</w:t>
        <w:br/>
      </w:r>
    </w:p>
    <w:p>
      <w:r>
        <w:br/>
        <w:t>==================================================</w:t>
        <w:br/>
      </w:r>
    </w:p>
    <w:p>
      <w:pPr>
        <w:pStyle w:val="Heading1"/>
      </w:pPr>
      <w:r>
        <w:t>Question #311</w:t>
      </w:r>
    </w:p>
    <w:p>
      <w:r>
        <w:rPr>
          <w:b/>
        </w:rPr>
        <w:t xml:space="preserve">Prompt: </w:t>
      </w:r>
      <w:r>
        <w:t>Nowadays, many young people are imitating celebrities in sports and movies. What do you think about this?</w:t>
      </w:r>
    </w:p>
    <w:p>
      <w:pPr>
        <w:pStyle w:val="Heading2"/>
      </w:pPr>
      <w:r>
        <w:t>Variant 1: Version 1: AGREE</w:t>
      </w:r>
    </w:p>
    <w:p>
      <w:pPr>
        <w:pStyle w:val="Heading3"/>
      </w:pPr>
      <w:r>
        <w:t>Essay</w:t>
      </w:r>
    </w:p>
    <w:p>
      <w:r>
        <w:t>Many young people copy famous people in sports and movies. In my opinion, I strongly agree with agreeing with the statement. This essay will provide two reasons supporting my idea.</w:t>
        <w:br/>
        <w:br/>
        <w:t>Imitating celebrities helps young people learn new skills. In other words, they try to copy the actions of popular stars in daily life for many people. For example, a young person might copy a basketball player's moves in daily life for many people. As a result, this practice helps them improve their own shooting ability in daily life. This shows that copying can be a good way to learn.</w:t>
        <w:br/>
        <w:br/>
        <w:t>Following famous people can also give young people good ideas for life. This is because they see successful people doing good things in daily life for many people. For example, a young person might copy a singer's routine of studying hard in daily life for many people. As a result, this helps them focus on their own school work and goals in daily life. This supports the view that famous people can be good guides.</w:t>
        <w:br/>
        <w:br/>
        <w:t>In conclusion, I strongly agree that imitating celebrities is helpful. Copying skills from stars helps people learn, and following famous people gives good ideas for life.</w:t>
      </w:r>
    </w:p>
    <w:p>
      <w:pPr>
        <w:pStyle w:val="Heading3"/>
      </w:pPr>
      <w:r>
        <w:t>Analysis</w:t>
      </w:r>
    </w:p>
    <w:p>
      <w:r>
        <w:rPr>
          <w:b/>
        </w:rPr>
        <w:t xml:space="preserve">Point 1: </w:t>
      </w:r>
      <w:r>
        <w:t>Imitating celebrities helps young people learn new skills.</w:t>
      </w:r>
    </w:p>
    <w:p>
      <w:r>
        <w:rPr>
          <w:b/>
        </w:rPr>
        <w:t xml:space="preserve">Point 2: </w:t>
      </w:r>
      <w:r>
        <w:t>Following famous people can also give young people good ideas for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celebrities</w:t>
            </w:r>
          </w:p>
        </w:tc>
        <w:tc>
          <w:tcPr>
            <w:tcW w:type="dxa" w:w="2880"/>
          </w:tcPr>
          <w:p>
            <w:r>
              <w:t>famous people</w:t>
            </w:r>
          </w:p>
        </w:tc>
        <w:tc>
          <w:tcPr>
            <w:tcW w:type="dxa" w:w="2880"/>
          </w:tcPr>
          <w:p>
            <w:r>
              <w:t>người nổi tiếng</w:t>
            </w:r>
          </w:p>
        </w:tc>
      </w:tr>
      <w:tr>
        <w:tc>
          <w:tcPr>
            <w:tcW w:type="dxa" w:w="2880"/>
          </w:tcPr>
          <w:p>
            <w:r>
              <w:t>copy</w:t>
            </w:r>
          </w:p>
        </w:tc>
        <w:tc>
          <w:tcPr>
            <w:tcW w:type="dxa" w:w="2880"/>
          </w:tcPr>
          <w:p>
            <w:r>
              <w:t>to imitate</w:t>
            </w:r>
          </w:p>
        </w:tc>
        <w:tc>
          <w:tcPr>
            <w:tcW w:type="dxa" w:w="2880"/>
          </w:tcPr>
          <w:p>
            <w:r>
              <w:t>bắt chước</w:t>
            </w:r>
          </w:p>
        </w:tc>
      </w:tr>
      <w:tr>
        <w:tc>
          <w:tcPr>
            <w:tcW w:type="dxa" w:w="2880"/>
          </w:tcPr>
          <w:p>
            <w:r>
              <w:t>skills</w:t>
            </w:r>
          </w:p>
        </w:tc>
        <w:tc>
          <w:tcPr>
            <w:tcW w:type="dxa" w:w="2880"/>
          </w:tcPr>
          <w:p>
            <w:r>
              <w:t>abilities</w:t>
            </w:r>
          </w:p>
        </w:tc>
        <w:tc>
          <w:tcPr>
            <w:tcW w:type="dxa" w:w="2880"/>
          </w:tcPr>
          <w:p>
            <w:r>
              <w:t>kỹ năng</w:t>
            </w:r>
          </w:p>
        </w:tc>
      </w:tr>
      <w:tr>
        <w:tc>
          <w:tcPr>
            <w:tcW w:type="dxa" w:w="2880"/>
          </w:tcPr>
          <w:p>
            <w:r>
              <w:t>routine</w:t>
            </w:r>
          </w:p>
        </w:tc>
        <w:tc>
          <w:tcPr>
            <w:tcW w:type="dxa" w:w="2880"/>
          </w:tcPr>
          <w:p>
            <w:r>
              <w:t>regular habit</w:t>
            </w:r>
          </w:p>
        </w:tc>
        <w:tc>
          <w:tcPr>
            <w:tcW w:type="dxa" w:w="2880"/>
          </w:tcPr>
          <w:p>
            <w:r>
              <w:t>thói quen</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guides</w:t>
            </w:r>
          </w:p>
        </w:tc>
        <w:tc>
          <w:tcPr>
            <w:tcW w:type="dxa" w:w="2880"/>
          </w:tcPr>
          <w:p>
            <w:r>
              <w:t>people who help</w:t>
            </w:r>
          </w:p>
        </w:tc>
        <w:tc>
          <w:tcPr>
            <w:tcW w:type="dxa" w:w="2880"/>
          </w:tcPr>
          <w:p>
            <w:r>
              <w:t>người hướng dẫn</w:t>
            </w:r>
          </w:p>
        </w:tc>
      </w:tr>
    </w:tbl>
    <w:p>
      <w:r>
        <w:br/>
        <w:t>----------</w:t>
        <w:br/>
      </w:r>
    </w:p>
    <w:p>
      <w:pPr>
        <w:pStyle w:val="Heading2"/>
      </w:pPr>
      <w:r>
        <w:t>Variant 2: Version 2: DISAGREE</w:t>
      </w:r>
    </w:p>
    <w:p>
      <w:pPr>
        <w:pStyle w:val="Heading3"/>
      </w:pPr>
      <w:r>
        <w:t>Essay</w:t>
      </w:r>
    </w:p>
    <w:p>
      <w:r>
        <w:t>Many young people copy famous people in sports and movies. In my opinion, I strongly disagree with disagreeing with the statement. This essay will provide two reasons supporting my idea.</w:t>
        <w:br/>
        <w:br/>
        <w:t>Imitating famous people can hurt a person's own growth. In other words, copying others stops people from finding their own way in daily life for many people. For example, a young athlete might only practice moves seen on TV in daily life for many people. As a result, this athlete does not learn new skills or think for themselves in daily life for many people. This shows that people need time to develop their own talents.</w:t>
        <w:br/>
        <w:br/>
        <w:t>This behavior can also make people feel bad about themselves. This is because focusing too much on others makes people compare their lives in daily life for many people. For example, a student might only buy clothes like a popular star in daily life for many people. As a result, this student spends too much money and feels unhappy in daily life for many people. This supports the view that people should focus on their own happiness.</w:t>
        <w:br/>
        <w:br/>
        <w:t>In conclusion, I strongly disagree with disagreeing with the statement. This is because copying others stops personal growth, and focusing on others can make people feel bad about themselves.</w:t>
      </w:r>
    </w:p>
    <w:p>
      <w:pPr>
        <w:pStyle w:val="Heading3"/>
      </w:pPr>
      <w:r>
        <w:t>Analysis</w:t>
      </w:r>
    </w:p>
    <w:p>
      <w:r>
        <w:rPr>
          <w:b/>
        </w:rPr>
        <w:t xml:space="preserve">Point 1: </w:t>
      </w:r>
      <w:r>
        <w:t>Imitating famous people can hurt a person's own growth.</w:t>
      </w:r>
    </w:p>
    <w:p>
      <w:r>
        <w:rPr>
          <w:b/>
        </w:rPr>
        <w:t xml:space="preserve">Point 2: </w:t>
      </w:r>
      <w:r>
        <w:t>This behavior can also make people feel bad about themselves.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copy</w:t>
            </w:r>
          </w:p>
        </w:tc>
        <w:tc>
          <w:tcPr>
            <w:tcW w:type="dxa" w:w="2880"/>
          </w:tcPr>
          <w:p>
            <w:r>
              <w:t>to imitate or follow</w:t>
            </w:r>
          </w:p>
        </w:tc>
        <w:tc>
          <w:tcPr>
            <w:tcW w:type="dxa" w:w="2880"/>
          </w:tcPr>
          <w:p>
            <w:r>
              <w:t>sao chép, bắt chước</w:t>
            </w:r>
          </w:p>
        </w:tc>
      </w:tr>
      <w:tr>
        <w:tc>
          <w:tcPr>
            <w:tcW w:type="dxa" w:w="2880"/>
          </w:tcPr>
          <w:p>
            <w:r>
              <w:t>athlete</w:t>
            </w:r>
          </w:p>
        </w:tc>
        <w:tc>
          <w:tcPr>
            <w:tcW w:type="dxa" w:w="2880"/>
          </w:tcPr>
          <w:p>
            <w:r>
              <w:t>a person who plays sports</w:t>
            </w:r>
          </w:p>
        </w:tc>
        <w:tc>
          <w:tcPr>
            <w:tcW w:type="dxa" w:w="2880"/>
          </w:tcPr>
          <w:p>
            <w:r>
              <w:t>vận động viên</w:t>
            </w:r>
          </w:p>
        </w:tc>
      </w:tr>
      <w:tr>
        <w:tc>
          <w:tcPr>
            <w:tcW w:type="dxa" w:w="2880"/>
          </w:tcPr>
          <w:p>
            <w:r>
              <w:t>develop</w:t>
            </w:r>
          </w:p>
        </w:tc>
        <w:tc>
          <w:tcPr>
            <w:tcW w:type="dxa" w:w="2880"/>
          </w:tcPr>
          <w:p>
            <w:r>
              <w:t>to grow or improve</w:t>
            </w:r>
          </w:p>
        </w:tc>
        <w:tc>
          <w:tcPr>
            <w:tcW w:type="dxa" w:w="2880"/>
          </w:tcPr>
          <w:p>
            <w:r>
              <w:t>phát triển</w:t>
            </w:r>
          </w:p>
        </w:tc>
      </w:tr>
      <w:tr>
        <w:tc>
          <w:tcPr>
            <w:tcW w:type="dxa" w:w="2880"/>
          </w:tcPr>
          <w:p>
            <w:r>
              <w:t>compare</w:t>
            </w:r>
          </w:p>
        </w:tc>
        <w:tc>
          <w:tcPr>
            <w:tcW w:type="dxa" w:w="2880"/>
          </w:tcPr>
          <w:p>
            <w:r>
              <w:t>to look at differences between things</w:t>
            </w:r>
          </w:p>
        </w:tc>
        <w:tc>
          <w:tcPr>
            <w:tcW w:type="dxa" w:w="2880"/>
          </w:tcPr>
          <w:p>
            <w:r>
              <w:t>so sánh</w:t>
            </w:r>
          </w:p>
        </w:tc>
      </w:tr>
      <w:tr>
        <w:tc>
          <w:tcPr>
            <w:tcW w:type="dxa" w:w="2880"/>
          </w:tcPr>
          <w:p>
            <w:r>
              <w:t>star</w:t>
            </w:r>
          </w:p>
        </w:tc>
        <w:tc>
          <w:tcPr>
            <w:tcW w:type="dxa" w:w="2880"/>
          </w:tcPr>
          <w:p>
            <w:r>
              <w:t>a famous person</w:t>
            </w:r>
          </w:p>
        </w:tc>
        <w:tc>
          <w:tcPr>
            <w:tcW w:type="dxa" w:w="2880"/>
          </w:tcPr>
          <w:p>
            <w:r>
              <w:t>người nổi tiếng</w:t>
            </w:r>
          </w:p>
        </w:tc>
      </w:tr>
      <w:tr>
        <w:tc>
          <w:tcPr>
            <w:tcW w:type="dxa" w:w="2880"/>
          </w:tcPr>
          <w:p>
            <w:r>
              <w:t>happiness</w:t>
            </w:r>
          </w:p>
        </w:tc>
        <w:tc>
          <w:tcPr>
            <w:tcW w:type="dxa" w:w="2880"/>
          </w:tcPr>
          <w:p>
            <w:r>
              <w:t>the feeling of being happy</w:t>
            </w:r>
          </w:p>
        </w:tc>
        <w:tc>
          <w:tcPr>
            <w:tcW w:type="dxa" w:w="2880"/>
          </w:tcPr>
          <w:p>
            <w:r>
              <w:t>hạnh phúc</w:t>
            </w:r>
          </w:p>
        </w:tc>
      </w:tr>
    </w:tbl>
    <w:p>
      <w:r>
        <w:br/>
        <w:t>----------</w:t>
        <w:br/>
      </w:r>
    </w:p>
    <w:p>
      <w:r>
        <w:br/>
        <w:t>==================================================</w:t>
        <w:br/>
      </w:r>
    </w:p>
    <w:p>
      <w:pPr>
        <w:pStyle w:val="Heading1"/>
      </w:pPr>
      <w:r>
        <w:t>Question #312</w:t>
      </w:r>
    </w:p>
    <w:p>
      <w:r>
        <w:rPr>
          <w:b/>
        </w:rPr>
        <w:t xml:space="preserve">Prompt: </w:t>
      </w:r>
      <w:r>
        <w:t>Some people prefer to get up early in the morning and start the day’s work. Others prefer to get up later in the day and work until late at night. Which do you prefer? Explain it with your own experience.</w:t>
      </w:r>
    </w:p>
    <w:p>
      <w:pPr>
        <w:pStyle w:val="Heading2"/>
      </w:pPr>
      <w:r>
        <w:t>Variant 1: Version 1: OPTION A</w:t>
      </w:r>
    </w:p>
    <w:p>
      <w:pPr>
        <w:pStyle w:val="Heading3"/>
      </w:pPr>
      <w:r>
        <w:t>Essay</w:t>
      </w:r>
    </w:p>
    <w:p>
      <w:r>
        <w:t>Some people like to start their day with work early, while others prefer to work until late at night. In my opinion, I strongly agree with agree. This essay will provide two reasons supporting my idea.</w:t>
        <w:br/>
        <w:br/>
        <w:t>Getting up early in the morning helps people start their day well. In other words, the morning hours give people time to do things before work starts in daily life in daily life today. For example, I can walk my dog and eat a good breakfast in daily life in daily life. As a result, I feel calm and ready for my tasks. This shows that an early start helps people feel prepared for the day.</w:t>
        <w:br/>
        <w:br/>
        <w:t>Working late at night also has its own benefits for some people. This is because the quiet time after the day ends helps people focus better in daily life in daily life today today. For example, I can study for my class when my house is quiet in daily life. As a result, I can finish my work without many distractions. This supports the view that late work times are good for deep thinking.</w:t>
        <w:br/>
        <w:br/>
        <w:t>In conclusion, I strongly agree with agree. This is clear from getting and working.</w:t>
      </w:r>
    </w:p>
    <w:p>
      <w:pPr>
        <w:pStyle w:val="Heading3"/>
      </w:pPr>
      <w:r>
        <w:t>Analysis</w:t>
      </w:r>
    </w:p>
    <w:p>
      <w:r>
        <w:rPr>
          <w:b/>
        </w:rPr>
        <w:t xml:space="preserve">Point 1: </w:t>
      </w:r>
      <w:r>
        <w:t>Starting the day early allows people time to complete personal activities like walking a dog and eating a good breakfast, leading to a calm and prepared feeling.</w:t>
      </w:r>
    </w:p>
    <w:p>
      <w:r>
        <w:rPr>
          <w:b/>
        </w:rPr>
        <w:t xml:space="preserve">Point 2: </w:t>
      </w:r>
      <w:r>
        <w:t>Working late at night can be beneficial because the quiet environment helps people focus better and complete tasks without distractions.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early</w:t>
            </w:r>
          </w:p>
        </w:tc>
        <w:tc>
          <w:tcPr>
            <w:tcW w:type="dxa" w:w="2880"/>
          </w:tcPr>
          <w:p>
            <w:r>
              <w:t>happening before the usual time</w:t>
            </w:r>
          </w:p>
        </w:tc>
        <w:tc>
          <w:tcPr>
            <w:tcW w:type="dxa" w:w="2880"/>
          </w:tcPr>
          <w:p>
            <w:r>
              <w:t>sớm</w:t>
            </w:r>
          </w:p>
        </w:tc>
      </w:tr>
      <w:tr>
        <w:tc>
          <w:tcPr>
            <w:tcW w:type="dxa" w:w="2880"/>
          </w:tcPr>
          <w:p>
            <w:r>
              <w:t>late</w:t>
            </w:r>
          </w:p>
        </w:tc>
        <w:tc>
          <w:tcPr>
            <w:tcW w:type="dxa" w:w="2880"/>
          </w:tcPr>
          <w:p>
            <w:r>
              <w:t>happening near the end of the day or night</w:t>
            </w:r>
          </w:p>
        </w:tc>
        <w:tc>
          <w:tcPr>
            <w:tcW w:type="dxa" w:w="2880"/>
          </w:tcPr>
          <w:p>
            <w:r>
              <w:t>muộn</w:t>
            </w:r>
          </w:p>
        </w:tc>
      </w:tr>
      <w:tr>
        <w:tc>
          <w:tcPr>
            <w:tcW w:type="dxa" w:w="2880"/>
          </w:tcPr>
          <w:p>
            <w:r>
              <w:t>morning</w:t>
            </w:r>
          </w:p>
        </w:tc>
        <w:tc>
          <w:tcPr>
            <w:tcW w:type="dxa" w:w="2880"/>
          </w:tcPr>
          <w:p>
            <w:r>
              <w:t>the period from sunrise to noon</w:t>
            </w:r>
          </w:p>
        </w:tc>
        <w:tc>
          <w:tcPr>
            <w:tcW w:type="dxa" w:w="2880"/>
          </w:tcPr>
          <w:p>
            <w:r>
              <w:t>buổi sáng</w:t>
            </w:r>
          </w:p>
        </w:tc>
      </w:tr>
      <w:tr>
        <w:tc>
          <w:tcPr>
            <w:tcW w:type="dxa" w:w="2880"/>
          </w:tcPr>
          <w:p>
            <w:r>
              <w:t>day</w:t>
            </w:r>
          </w:p>
        </w:tc>
        <w:tc>
          <w:tcPr>
            <w:tcW w:type="dxa" w:w="2880"/>
          </w:tcPr>
          <w:p>
            <w:r>
              <w:t>the time between sunrise and sunset</w:t>
            </w:r>
          </w:p>
        </w:tc>
        <w:tc>
          <w:tcPr>
            <w:tcW w:type="dxa" w:w="2880"/>
          </w:tcPr>
          <w:p>
            <w:r>
              <w:t>ngày</w:t>
            </w:r>
          </w:p>
        </w:tc>
      </w:tr>
      <w:tr>
        <w:tc>
          <w:tcPr>
            <w:tcW w:type="dxa" w:w="2880"/>
          </w:tcPr>
          <w:p>
            <w:r>
              <w:t>work</w:t>
            </w:r>
          </w:p>
        </w:tc>
        <w:tc>
          <w:tcPr>
            <w:tcW w:type="dxa" w:w="2880"/>
          </w:tcPr>
          <w:p>
            <w:r>
              <w:t>activity involving effort or labor</w:t>
            </w:r>
          </w:p>
        </w:tc>
        <w:tc>
          <w:tcPr>
            <w:tcW w:type="dxa" w:w="2880"/>
          </w:tcPr>
          <w:p>
            <w:r>
              <w:t>làm việc</w:t>
            </w:r>
          </w:p>
        </w:tc>
      </w:tr>
      <w:tr>
        <w:tc>
          <w:tcPr>
            <w:tcW w:type="dxa" w:w="2880"/>
          </w:tcPr>
          <w:p>
            <w:r>
              <w:t>calm</w:t>
            </w:r>
          </w:p>
        </w:tc>
        <w:tc>
          <w:tcPr>
            <w:tcW w:type="dxa" w:w="2880"/>
          </w:tcPr>
          <w:p>
            <w:r>
              <w:t>peaceful and tranquil</w:t>
            </w:r>
          </w:p>
        </w:tc>
        <w:tc>
          <w:tcPr>
            <w:tcW w:type="dxa" w:w="2880"/>
          </w:tcPr>
          <w:p>
            <w:r>
              <w:t>bình tĩnh</w:t>
            </w:r>
          </w:p>
        </w:tc>
      </w:tr>
      <w:tr>
        <w:tc>
          <w:tcPr>
            <w:tcW w:type="dxa" w:w="2880"/>
          </w:tcPr>
          <w:p>
            <w:r>
              <w:t>focus</w:t>
            </w:r>
          </w:p>
        </w:tc>
        <w:tc>
          <w:tcPr>
            <w:tcW w:type="dxa" w:w="2880"/>
          </w:tcPr>
          <w:p>
            <w:r>
              <w:t>the ability to concentrate attention</w:t>
            </w:r>
          </w:p>
        </w:tc>
        <w:tc>
          <w:tcPr>
            <w:tcW w:type="dxa" w:w="2880"/>
          </w:tcPr>
          <w:p>
            <w:r>
              <w:t>tập trung</w:t>
            </w:r>
          </w:p>
        </w:tc>
      </w:tr>
      <w:tr>
        <w:tc>
          <w:tcPr>
            <w:tcW w:type="dxa" w:w="2880"/>
          </w:tcPr>
          <w:p>
            <w:r>
              <w:t>distractions</w:t>
            </w:r>
          </w:p>
        </w:tc>
        <w:tc>
          <w:tcPr>
            <w:tcW w:type="dxa" w:w="2880"/>
          </w:tcPr>
          <w:p>
            <w:r>
              <w:t>things that draw attention away from the main task</w:t>
            </w:r>
          </w:p>
        </w:tc>
        <w:tc>
          <w:tcPr>
            <w:tcW w:type="dxa" w:w="2880"/>
          </w:tcPr>
          <w:p>
            <w:r>
              <w:t>sự xao nhãng</w:t>
            </w:r>
          </w:p>
        </w:tc>
      </w:tr>
    </w:tbl>
    <w:p>
      <w:r>
        <w:br/>
        <w:t>----------</w:t>
        <w:br/>
      </w:r>
    </w:p>
    <w:p>
      <w:pPr>
        <w:pStyle w:val="Heading2"/>
      </w:pPr>
      <w:r>
        <w:t>Variant 2: Version 2: OPTION B</w:t>
      </w:r>
    </w:p>
    <w:p>
      <w:pPr>
        <w:pStyle w:val="Heading3"/>
      </w:pPr>
      <w:r>
        <w:t>Essay</w:t>
      </w:r>
    </w:p>
    <w:p>
      <w:r>
        <w:t>Some people like to start their work day early, while others prefer to work until late at night. In my opinion, I strongly disagree with supporting the second option. This essay will provide two reasons supporting my idea.</w:t>
        <w:br/>
        <w:br/>
        <w:t>Getting up early in the morning is better for starting the day's work. In other words, early mornings give people time to do things before work starts in daily life for many people. For example, I can walk my dog and eat a good breakfast in daily life. As a result, I feel calm and ready for my tasks in daily life. This shows that an early start helps people feel prepared for the day.</w:t>
        <w:br/>
        <w:br/>
        <w:t>Working with a morning routine is also helpful for daily life. This is because having a set schedule makes things easy in daily life. For example, I always wake up at the same time every day in daily life. As a result, my body knows when to be active and when to rest in daily life. This supports the view that a morning routine helps people feel good every day.</w:t>
        <w:br/>
        <w:br/>
        <w:t>In conclusion, I strongly disagree with supporting the second option. This is because starting early gives people time to feel prepared, and having a set morning routine helps people feel good every day.</w:t>
      </w:r>
    </w:p>
    <w:p>
      <w:pPr>
        <w:pStyle w:val="Heading3"/>
      </w:pPr>
      <w:r>
        <w:t>Analysis</w:t>
      </w:r>
    </w:p>
    <w:p>
      <w:r>
        <w:rPr>
          <w:b/>
        </w:rPr>
        <w:t xml:space="preserve">Point 1: </w:t>
      </w:r>
      <w:r>
        <w:t>The essay argues that starting the day early is better than working late at night.</w:t>
      </w:r>
    </w:p>
    <w:p>
      <w:r>
        <w:rPr>
          <w:b/>
        </w:rPr>
        <w:t xml:space="preserve">Point 2: </w:t>
      </w:r>
      <w:r>
        <w:t>The essay explains that having a consistent morning routine helps people feel good every day.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routine</w:t>
            </w:r>
          </w:p>
        </w:tc>
        <w:tc>
          <w:tcPr>
            <w:tcW w:type="dxa" w:w="2880"/>
          </w:tcPr>
          <w:p>
            <w:r>
              <w:t>a regular way of doing things</w:t>
            </w:r>
          </w:p>
        </w:tc>
        <w:tc>
          <w:tcPr>
            <w:tcW w:type="dxa" w:w="2880"/>
          </w:tcPr>
          <w:p>
            <w:r>
              <w:t>thói quen</w:t>
            </w:r>
          </w:p>
        </w:tc>
      </w:tr>
      <w:tr>
        <w:tc>
          <w:tcPr>
            <w:tcW w:type="dxa" w:w="2880"/>
          </w:tcPr>
          <w:p>
            <w:r>
              <w:t>prepared</w:t>
            </w:r>
          </w:p>
        </w:tc>
        <w:tc>
          <w:tcPr>
            <w:tcW w:type="dxa" w:w="2880"/>
          </w:tcPr>
          <w:p>
            <w:r>
              <w:t>ready for something</w:t>
            </w:r>
          </w:p>
        </w:tc>
        <w:tc>
          <w:tcPr>
            <w:tcW w:type="dxa" w:w="2880"/>
          </w:tcPr>
          <w:p>
            <w:r>
              <w:t>sẵn sàng</w:t>
            </w:r>
          </w:p>
        </w:tc>
      </w:tr>
      <w:tr>
        <w:tc>
          <w:tcPr>
            <w:tcW w:type="dxa" w:w="2880"/>
          </w:tcPr>
          <w:p>
            <w:r>
              <w:t>schedule</w:t>
            </w:r>
          </w:p>
        </w:tc>
        <w:tc>
          <w:tcPr>
            <w:tcW w:type="dxa" w:w="2880"/>
          </w:tcPr>
          <w:p>
            <w:r>
              <w:t>a plan for time</w:t>
            </w:r>
          </w:p>
        </w:tc>
        <w:tc>
          <w:tcPr>
            <w:tcW w:type="dxa" w:w="2880"/>
          </w:tcPr>
          <w:p>
            <w:r>
              <w:t>lịch trình</w:t>
            </w:r>
          </w:p>
        </w:tc>
      </w:tr>
      <w:tr>
        <w:tc>
          <w:tcPr>
            <w:tcW w:type="dxa" w:w="2880"/>
          </w:tcPr>
          <w:p>
            <w:r>
              <w:t>calm</w:t>
            </w:r>
          </w:p>
        </w:tc>
        <w:tc>
          <w:tcPr>
            <w:tcW w:type="dxa" w:w="2880"/>
          </w:tcPr>
          <w:p>
            <w:r>
              <w:t>peaceful</w:t>
            </w:r>
          </w:p>
        </w:tc>
        <w:tc>
          <w:tcPr>
            <w:tcW w:type="dxa" w:w="2880"/>
          </w:tcPr>
          <w:p>
            <w:r>
              <w:t>yên tĩnh</w:t>
            </w:r>
          </w:p>
        </w:tc>
      </w:tr>
      <w:tr>
        <w:tc>
          <w:tcPr>
            <w:tcW w:type="dxa" w:w="2880"/>
          </w:tcPr>
          <w:p>
            <w:r>
              <w:t>breakfast</w:t>
            </w:r>
          </w:p>
        </w:tc>
        <w:tc>
          <w:tcPr>
            <w:tcW w:type="dxa" w:w="2880"/>
          </w:tcPr>
          <w:p>
            <w:r>
              <w:t>the first meal of the day</w:t>
            </w:r>
          </w:p>
        </w:tc>
        <w:tc>
          <w:tcPr>
            <w:tcW w:type="dxa" w:w="2880"/>
          </w:tcPr>
          <w:p>
            <w:r>
              <w:t>bữa sáng</w:t>
            </w:r>
          </w:p>
        </w:tc>
      </w:tr>
      <w:tr>
        <w:tc>
          <w:tcPr>
            <w:tcW w:type="dxa" w:w="2880"/>
          </w:tcPr>
          <w:p>
            <w:r>
              <w:t>daily</w:t>
            </w:r>
          </w:p>
        </w:tc>
        <w:tc>
          <w:tcPr>
            <w:tcW w:type="dxa" w:w="2880"/>
          </w:tcPr>
          <w:p>
            <w:r>
              <w:t>happening every day</w:t>
            </w:r>
          </w:p>
        </w:tc>
        <w:tc>
          <w:tcPr>
            <w:tcW w:type="dxa" w:w="2880"/>
          </w:tcPr>
          <w:p>
            <w:r>
              <w:t>hàng ngày</w:t>
            </w:r>
          </w:p>
        </w:tc>
      </w:tr>
    </w:tbl>
    <w:p>
      <w:r>
        <w:br/>
        <w:t>----------</w:t>
        <w:br/>
      </w:r>
    </w:p>
    <w:p>
      <w:r>
        <w:br/>
        <w:t>==================================================</w:t>
        <w:br/>
      </w:r>
    </w:p>
    <w:p>
      <w:pPr>
        <w:pStyle w:val="Heading1"/>
      </w:pPr>
      <w:r>
        <w:t>Question #313</w:t>
      </w:r>
    </w:p>
    <w:p>
      <w:r>
        <w:rPr>
          <w:b/>
        </w:rPr>
        <w:t xml:space="preserve">Prompt: </w:t>
      </w:r>
      <w:r>
        <w:t>Some people prefer to work for a large company. Others prefer to work for a small company. Which would you prefer? Explain it with your own experience.</w:t>
      </w:r>
    </w:p>
    <w:p>
      <w:pPr>
        <w:pStyle w:val="Heading2"/>
      </w:pPr>
      <w:r>
        <w:t>Variant 1: Version 1: OPTION A</w:t>
      </w:r>
    </w:p>
    <w:p>
      <w:pPr>
        <w:pStyle w:val="Heading3"/>
      </w:pPr>
      <w:r>
        <w:t>Essay</w:t>
      </w:r>
    </w:p>
    <w:p>
      <w:r>
        <w:t>Some people like to work for a big company, while others prefer a small company. In my opinion, I strongly agree with supporting the first option. This essay will provide two reasons supporting my idea.</w:t>
        <w:br/>
        <w:br/>
        <w:t>Working in a big company offers many good things for employees. In other words, Big companies usually have many resources and good training in daily life for many people. For example, a large bank offers courses on computer skills in daily life. As a result, employees learn many new skills and get better at their jobs in daily life. This shows that big companies help people improve their skills.</w:t>
        <w:br/>
        <w:br/>
        <w:t>Small companies also give people good chances to learn and grow. This is because people work together in a small team in daily life for many people. For example, a small local shop lets staff do many different tasks in daily life. As a result, staff learn how to do many different jobs and become very useful in daily life. This supports the view that small companies help people learn many things.</w:t>
        <w:br/>
        <w:br/>
        <w:t>In conclusion, I strongly agree that working in a big company is good. Big companies give good training, and small companies help people learn many things.</w:t>
      </w:r>
    </w:p>
    <w:p>
      <w:pPr>
        <w:pStyle w:val="Heading3"/>
      </w:pPr>
      <w:r>
        <w:t>Analysis</w:t>
      </w:r>
    </w:p>
    <w:p>
      <w:r>
        <w:rPr>
          <w:b/>
        </w:rPr>
        <w:t xml:space="preserve">Point 1: </w:t>
      </w:r>
      <w:r>
        <w:t>Big companies provide resources and training, helping employees improve their skills.</w:t>
      </w:r>
    </w:p>
    <w:p>
      <w:r>
        <w:rPr>
          <w:b/>
        </w:rPr>
        <w:t xml:space="preserve">Point 2: </w:t>
      </w:r>
      <w:r>
        <w:t>Small companies offer teamwork and varied tasks, helping people learn many things.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resources</w:t>
            </w:r>
          </w:p>
        </w:tc>
        <w:tc>
          <w:tcPr>
            <w:tcW w:type="dxa" w:w="2880"/>
          </w:tcPr>
          <w:p>
            <w:r>
              <w:t>materials or money available</w:t>
            </w:r>
          </w:p>
        </w:tc>
        <w:tc>
          <w:tcPr>
            <w:tcW w:type="dxa" w:w="2880"/>
          </w:tcPr>
          <w:p>
            <w:r>
              <w:t>nguồn lực</w:t>
            </w:r>
          </w:p>
        </w:tc>
      </w:tr>
      <w:tr>
        <w:tc>
          <w:tcPr>
            <w:tcW w:type="dxa" w:w="2880"/>
          </w:tcPr>
          <w:p>
            <w:r>
              <w:t>training</w:t>
            </w:r>
          </w:p>
        </w:tc>
        <w:tc>
          <w:tcPr>
            <w:tcW w:type="dxa" w:w="2880"/>
          </w:tcPr>
          <w:p>
            <w:r>
              <w:t>teaching skills for a job</w:t>
            </w:r>
          </w:p>
        </w:tc>
        <w:tc>
          <w:tcPr>
            <w:tcW w:type="dxa" w:w="2880"/>
          </w:tcPr>
          <w:p>
            <w:r>
              <w:t>sự huấn luyện</w:t>
            </w:r>
          </w:p>
        </w:tc>
      </w:tr>
      <w:tr>
        <w:tc>
          <w:tcPr>
            <w:tcW w:type="dxa" w:w="2880"/>
          </w:tcPr>
          <w:p>
            <w:r>
              <w:t>employees</w:t>
            </w:r>
          </w:p>
        </w:tc>
        <w:tc>
          <w:tcPr>
            <w:tcW w:type="dxa" w:w="2880"/>
          </w:tcPr>
          <w:p>
            <w:r>
              <w:t>people who work for a company</w:t>
            </w:r>
          </w:p>
        </w:tc>
        <w:tc>
          <w:tcPr>
            <w:tcW w:type="dxa" w:w="2880"/>
          </w:tcPr>
          <w:p>
            <w:r>
              <w:t>nhân viên</w:t>
            </w:r>
          </w:p>
        </w:tc>
      </w:tr>
      <w:tr>
        <w:tc>
          <w:tcPr>
            <w:tcW w:type="dxa" w:w="2880"/>
          </w:tcPr>
          <w:p>
            <w:r>
              <w:t>team</w:t>
            </w:r>
          </w:p>
        </w:tc>
        <w:tc>
          <w:tcPr>
            <w:tcW w:type="dxa" w:w="2880"/>
          </w:tcPr>
          <w:p>
            <w:r>
              <w:t>group of people working together</w:t>
            </w:r>
          </w:p>
        </w:tc>
        <w:tc>
          <w:tcPr>
            <w:tcW w:type="dxa" w:w="2880"/>
          </w:tcPr>
          <w:p>
            <w:r>
              <w:t>nhóm người</w:t>
            </w:r>
          </w:p>
        </w:tc>
      </w:tr>
      <w:tr>
        <w:tc>
          <w:tcPr>
            <w:tcW w:type="dxa" w:w="2880"/>
          </w:tcPr>
          <w:p>
            <w:r>
              <w:t>tasks</w:t>
            </w:r>
          </w:p>
        </w:tc>
        <w:tc>
          <w:tcPr>
            <w:tcW w:type="dxa" w:w="2880"/>
          </w:tcPr>
          <w:p>
            <w:r>
              <w:t>jobs or things to do</w:t>
            </w:r>
          </w:p>
        </w:tc>
        <w:tc>
          <w:tcPr>
            <w:tcW w:type="dxa" w:w="2880"/>
          </w:tcPr>
          <w:p>
            <w:r>
              <w:t>nhiệm vụ</w:t>
            </w:r>
          </w:p>
        </w:tc>
      </w:tr>
      <w:tr>
        <w:tc>
          <w:tcPr>
            <w:tcW w:type="dxa" w:w="2880"/>
          </w:tcPr>
          <w:p>
            <w:r>
              <w:t>improve</w:t>
            </w:r>
          </w:p>
        </w:tc>
        <w:tc>
          <w:tcPr>
            <w:tcW w:type="dxa" w:w="2880"/>
          </w:tcPr>
          <w:p>
            <w:r>
              <w:t>make better</w:t>
            </w:r>
          </w:p>
        </w:tc>
        <w:tc>
          <w:tcPr>
            <w:tcW w:type="dxa" w:w="2880"/>
          </w:tcPr>
          <w:p>
            <w:r>
              <w:t>cải thiện</w:t>
            </w:r>
          </w:p>
        </w:tc>
      </w:tr>
    </w:tbl>
    <w:p>
      <w:r>
        <w:br/>
        <w:t>----------</w:t>
        <w:br/>
      </w:r>
    </w:p>
    <w:p>
      <w:pPr>
        <w:pStyle w:val="Heading2"/>
      </w:pPr>
      <w:r>
        <w:t>Variant 2: Version 2: OPTION B</w:t>
      </w:r>
    </w:p>
    <w:p>
      <w:pPr>
        <w:pStyle w:val="Heading3"/>
      </w:pPr>
      <w:r>
        <w:t>Essay</w:t>
      </w:r>
    </w:p>
    <w:p>
      <w:r>
        <w:t>Some people like to work for a big company, while others prefer a small company. In my opinion, I strongly disagree with disagree. This essay will provide two reasons supporting my idea.</w:t>
        <w:br/>
        <w:br/>
        <w:t>Working for a big company offers many benefits for people. In other words, these large places have many resources and good systems in daily life in daily life in daily life today. For example, a big bank has many trained staff and good tools in daily life in daily life in daily life today. As a result, new workers learn many things and feel safe. This shows that big companies give good training and many chances to learn.</w:t>
        <w:br/>
        <w:br/>
        <w:t>Working for a small company also has its own good points. This is because these smaller places allow people to work together in daily life in daily life in daily life today today. For example, a small local shop lets staff talk to the owner every day in daily life in daily life today. As a result, workers feel important and can make quick changes. This supports the view that small companies give more personal attention.</w:t>
        <w:br/>
        <w:br/>
        <w:t>In conclusion, I strongly disagree with disagree. This is clear from working and working.</w:t>
      </w:r>
    </w:p>
    <w:p>
      <w:pPr>
        <w:pStyle w:val="Heading3"/>
      </w:pPr>
      <w:r>
        <w:t>Analysis</w:t>
      </w:r>
    </w:p>
    <w:p>
      <w:r>
        <w:rPr>
          <w:b/>
        </w:rPr>
        <w:t xml:space="preserve">Point 1: </w:t>
      </w:r>
      <w:r>
        <w:t>Big companies offer good training and many chances to learn.</w:t>
      </w:r>
    </w:p>
    <w:p>
      <w:r>
        <w:rPr>
          <w:b/>
        </w:rPr>
        <w:t xml:space="preserve">Point 2: </w:t>
      </w:r>
      <w:r>
        <w:t>Small companies give more personal attention and support.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big company</w:t>
            </w:r>
          </w:p>
        </w:tc>
        <w:tc>
          <w:tcPr>
            <w:tcW w:type="dxa" w:w="2880"/>
          </w:tcPr>
          <w:p>
            <w:r>
              <w:t>a large business</w:t>
            </w:r>
          </w:p>
        </w:tc>
        <w:tc>
          <w:tcPr>
            <w:tcW w:type="dxa" w:w="2880"/>
          </w:tcPr>
          <w:p>
            <w:r>
              <w:t>công ty lớn</w:t>
            </w:r>
          </w:p>
        </w:tc>
      </w:tr>
      <w:tr>
        <w:tc>
          <w:tcPr>
            <w:tcW w:type="dxa" w:w="2880"/>
          </w:tcPr>
          <w:p>
            <w:r>
              <w:t>small company</w:t>
            </w:r>
          </w:p>
        </w:tc>
        <w:tc>
          <w:tcPr>
            <w:tcW w:type="dxa" w:w="2880"/>
          </w:tcPr>
          <w:p>
            <w:r>
              <w:t>a little business</w:t>
            </w:r>
          </w:p>
        </w:tc>
        <w:tc>
          <w:tcPr>
            <w:tcW w:type="dxa" w:w="2880"/>
          </w:tcPr>
          <w:p>
            <w:r>
              <w:t>công ty nhỏ</w:t>
            </w:r>
          </w:p>
        </w:tc>
      </w:tr>
      <w:tr>
        <w:tc>
          <w:tcPr>
            <w:tcW w:type="dxa" w:w="2880"/>
          </w:tcPr>
          <w:p>
            <w:r>
              <w:t>resources</w:t>
            </w:r>
          </w:p>
        </w:tc>
        <w:tc>
          <w:tcPr>
            <w:tcW w:type="dxa" w:w="2880"/>
          </w:tcPr>
          <w:p>
            <w:r>
              <w:t>things needed for work</w:t>
            </w:r>
          </w:p>
        </w:tc>
        <w:tc>
          <w:tcPr>
            <w:tcW w:type="dxa" w:w="2880"/>
          </w:tcPr>
          <w:p>
            <w:r>
              <w:t>nguồn lực</w:t>
            </w:r>
          </w:p>
        </w:tc>
      </w:tr>
      <w:tr>
        <w:tc>
          <w:tcPr>
            <w:tcW w:type="dxa" w:w="2880"/>
          </w:tcPr>
          <w:p>
            <w:r>
              <w:t>staff</w:t>
            </w:r>
          </w:p>
        </w:tc>
        <w:tc>
          <w:tcPr>
            <w:tcW w:type="dxa" w:w="2880"/>
          </w:tcPr>
          <w:p>
            <w:r>
              <w:t>workers</w:t>
            </w:r>
          </w:p>
        </w:tc>
        <w:tc>
          <w:tcPr>
            <w:tcW w:type="dxa" w:w="2880"/>
          </w:tcPr>
          <w:p>
            <w:r>
              <w:t>nhân viên</w:t>
            </w:r>
          </w:p>
        </w:tc>
      </w:tr>
      <w:tr>
        <w:tc>
          <w:tcPr>
            <w:tcW w:type="dxa" w:w="2880"/>
          </w:tcPr>
          <w:p>
            <w:r>
              <w:t>personal attention</w:t>
            </w:r>
          </w:p>
        </w:tc>
        <w:tc>
          <w:tcPr>
            <w:tcW w:type="dxa" w:w="2880"/>
          </w:tcPr>
          <w:p>
            <w:r>
              <w:t>care given to one person</w:t>
            </w:r>
          </w:p>
        </w:tc>
        <w:tc>
          <w:tcPr>
            <w:tcW w:type="dxa" w:w="2880"/>
          </w:tcPr>
          <w:p>
            <w:r>
              <w:t>sự quan tâm cá nhân</w:t>
            </w:r>
          </w:p>
        </w:tc>
      </w:tr>
      <w:tr>
        <w:tc>
          <w:tcPr>
            <w:tcW w:type="dxa" w:w="2880"/>
          </w:tcPr>
          <w:p>
            <w:r>
              <w:t>chances</w:t>
            </w:r>
          </w:p>
        </w:tc>
        <w:tc>
          <w:tcPr>
            <w:tcW w:type="dxa" w:w="2880"/>
          </w:tcPr>
          <w:p>
            <w:r>
              <w:t>opportunities</w:t>
            </w:r>
          </w:p>
        </w:tc>
        <w:tc>
          <w:tcPr>
            <w:tcW w:type="dxa" w:w="2880"/>
          </w:tcPr>
          <w:p>
            <w:r>
              <w:t>cơ hội</w:t>
            </w:r>
          </w:p>
        </w:tc>
      </w:tr>
    </w:tbl>
    <w:p>
      <w:r>
        <w:br/>
        <w:t>----------</w:t>
        <w:br/>
      </w:r>
    </w:p>
    <w:p>
      <w:r>
        <w:br/>
        <w:t>==================================================</w:t>
        <w:br/>
      </w:r>
    </w:p>
    <w:p>
      <w:pPr>
        <w:pStyle w:val="Heading1"/>
      </w:pPr>
      <w:r>
        <w:t>Question #314</w:t>
      </w:r>
    </w:p>
    <w:p>
      <w:r>
        <w:rPr>
          <w:b/>
        </w:rPr>
        <w:t xml:space="preserve">Prompt: </w:t>
      </w:r>
      <w:r>
        <w:t>People work because they need money for a living. What are some other reasons why people work? Discuss one or more of these reasons.</w:t>
      </w:r>
    </w:p>
    <w:p>
      <w:pPr>
        <w:pStyle w:val="Heading2"/>
      </w:pPr>
      <w:r>
        <w:t>Variant 1: Version 1: PROBLEMS &amp; SOLUTIONS</w:t>
      </w:r>
    </w:p>
    <w:p>
      <w:pPr>
        <w:pStyle w:val="Heading3"/>
      </w:pPr>
      <w:r>
        <w:t>Essay</w:t>
      </w:r>
    </w:p>
    <w:p>
      <w:r>
        <w:t>People work for many reasons, not just needing money for a living. In my opinion, I strongly agree with agree. This essay will provide two reasons supporting my idea.</w:t>
        <w:br/>
        <w:br/>
        <w:t>One clear reason people work is to feel a sense of purpose. In other words, people want their jobs to give them meaning in daily life in daily life in daily life today today. For example, a teacher helps children learn new things every day in daily life in daily life in daily life today. As a result, the teacher feels happy and useful in the community. This shows that work can give people a strong sense of purpose.</w:t>
        <w:br/>
        <w:br/>
        <w:t>Another reason people work is to meet social needs. This is because people like to be part of a group and feel accepted in daily life in daily life today today. For example, working in an office helps people meet their friends regularly in daily life in daily life in daily life today. As a result, the person feels connected to their community and group in daily life. This supports the view that work helps people meet social needs.</w:t>
        <w:br/>
        <w:br/>
        <w:t>In conclusion, I strongly agree with agree. This is clear from clear and another.</w:t>
      </w:r>
    </w:p>
    <w:p>
      <w:pPr>
        <w:pStyle w:val="Heading3"/>
      </w:pPr>
      <w:r>
        <w:t>Analysis</w:t>
      </w:r>
    </w:p>
    <w:p>
      <w:r>
        <w:rPr>
          <w:b/>
        </w:rPr>
        <w:t xml:space="preserve">Point 1: </w:t>
      </w:r>
      <w:r>
        <w:t>Work provides a sense of purpose, which is a key reason people work.</w:t>
      </w:r>
    </w:p>
    <w:p>
      <w:r>
        <w:rPr>
          <w:b/>
        </w:rPr>
        <w:t xml:space="preserve">Point 2: </w:t>
      </w:r>
      <w:r>
        <w:t>Work helps people meet social needs, making them feel connected to their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purpose</w:t>
            </w:r>
          </w:p>
        </w:tc>
        <w:tc>
          <w:tcPr>
            <w:tcW w:type="dxa" w:w="2880"/>
          </w:tcPr>
          <w:p>
            <w:r>
              <w:t>the reason for which something is done</w:t>
            </w:r>
          </w:p>
        </w:tc>
        <w:tc>
          <w:tcPr>
            <w:tcW w:type="dxa" w:w="2880"/>
          </w:tcPr>
          <w:p>
            <w:r>
              <w:t>mục đích</w:t>
            </w:r>
          </w:p>
        </w:tc>
      </w:tr>
      <w:tr>
        <w:tc>
          <w:tcPr>
            <w:tcW w:type="dxa" w:w="2880"/>
          </w:tcPr>
          <w:p>
            <w:r>
              <w:t>meaning</w:t>
            </w:r>
          </w:p>
        </w:tc>
        <w:tc>
          <w:tcPr>
            <w:tcW w:type="dxa" w:w="2880"/>
          </w:tcPr>
          <w:p>
            <w:r>
              <w:t>the significance or purpose of something</w:t>
            </w:r>
          </w:p>
        </w:tc>
        <w:tc>
          <w:tcPr>
            <w:tcW w:type="dxa" w:w="2880"/>
          </w:tcPr>
          <w:p>
            <w:r>
              <w:t>ý nghĩa</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social</w:t>
            </w:r>
          </w:p>
        </w:tc>
        <w:tc>
          <w:tcPr>
            <w:tcW w:type="dxa" w:w="2880"/>
          </w:tcPr>
          <w:p>
            <w:r>
              <w:t>relating to society or people</w:t>
            </w:r>
          </w:p>
        </w:tc>
        <w:tc>
          <w:tcPr>
            <w:tcW w:type="dxa" w:w="2880"/>
          </w:tcPr>
          <w:p>
            <w:r>
              <w:t>xã hội</w:t>
            </w:r>
          </w:p>
        </w:tc>
      </w:tr>
      <w:tr>
        <w:tc>
          <w:tcPr>
            <w:tcW w:type="dxa" w:w="2880"/>
          </w:tcPr>
          <w:p>
            <w:r>
              <w:t>accepted</w:t>
            </w:r>
          </w:p>
        </w:tc>
        <w:tc>
          <w:tcPr>
            <w:tcW w:type="dxa" w:w="2880"/>
          </w:tcPr>
          <w:p>
            <w:r>
              <w:t>received or approved by others</w:t>
            </w:r>
          </w:p>
        </w:tc>
        <w:tc>
          <w:tcPr>
            <w:tcW w:type="dxa" w:w="2880"/>
          </w:tcPr>
          <w:p>
            <w:r>
              <w:t>được chấp nhận</w:t>
            </w:r>
          </w:p>
        </w:tc>
      </w:tr>
      <w:tr>
        <w:tc>
          <w:tcPr>
            <w:tcW w:type="dxa" w:w="2880"/>
          </w:tcPr>
          <w:p>
            <w:r>
              <w:t>connected</w:t>
            </w:r>
          </w:p>
        </w:tc>
        <w:tc>
          <w:tcPr>
            <w:tcW w:type="dxa" w:w="2880"/>
          </w:tcPr>
          <w:p>
            <w:r>
              <w:t>having a relationship or link</w:t>
            </w:r>
          </w:p>
        </w:tc>
        <w:tc>
          <w:tcPr>
            <w:tcW w:type="dxa" w:w="2880"/>
          </w:tcPr>
          <w:p>
            <w:r>
              <w:t>kết nối</w:t>
            </w:r>
          </w:p>
        </w:tc>
      </w:tr>
    </w:tbl>
    <w:p>
      <w:r>
        <w:br/>
        <w:t>----------</w:t>
        <w:br/>
      </w:r>
    </w:p>
    <w:p>
      <w:r>
        <w:br/>
        <w:t>==================================================</w:t>
        <w:br/>
      </w:r>
    </w:p>
    <w:p>
      <w:pPr>
        <w:pStyle w:val="Heading1"/>
      </w:pPr>
      <w:r>
        <w:t>Question #315</w:t>
      </w:r>
    </w:p>
    <w:p>
      <w:r>
        <w:rPr>
          <w:b/>
        </w:rPr>
        <w:t xml:space="preserve">Prompt: </w:t>
      </w:r>
      <w:r>
        <w:t>Face-to-face communication is better than other types of communication, such as letters, email, or telephone calls. To what extent do you agree with this statement?</w:t>
      </w:r>
    </w:p>
    <w:p>
      <w:pPr>
        <w:pStyle w:val="Heading2"/>
      </w:pPr>
      <w:r>
        <w:t>Variant 1: Version 1: AGREE</w:t>
      </w:r>
    </w:p>
    <w:p>
      <w:pPr>
        <w:pStyle w:val="Heading3"/>
      </w:pPr>
      <w:r>
        <w:t>Essay</w:t>
      </w:r>
    </w:p>
    <w:p>
      <w:r>
        <w:t>Talking to people face to face is better than using letters, emails, or phone calls. In my opinion, I strongly agree with agreeing with the statement. This essay will provide two reasons supporting my idea.</w:t>
        <w:br/>
        <w:br/>
        <w:t>Face-to-face talks help people understand each other better. In other words, we can see people's faces and body language in daily life for many people. For example, if a friend is sad, I can see their face and know they need help in daily life today. As a result, I can give them a hug or talk to them gently in daily life for many people. This shows that seeing a person helps us talk better.</w:t>
        <w:br/>
        <w:br/>
        <w:t>Talking in person helps people feel more connected. This is because we can share feelings and talk about things with more care in daily life for many people. For example, when I talk to my family, we laugh and share stories together in daily life for many people. As a result, we feel close and share good memories in daily life. This supports the view that meeting people helps build strong relationships.</w:t>
        <w:br/>
        <w:br/>
        <w:t>In conclusion, I strongly agree with agreeing with the statement. This is because face-to-face talks help people understand each other better, and they also help people feel more connected.</w:t>
      </w:r>
    </w:p>
    <w:p>
      <w:pPr>
        <w:pStyle w:val="Heading3"/>
      </w:pPr>
      <w:r>
        <w:t>Analysis</w:t>
      </w:r>
    </w:p>
    <w:p>
      <w:r>
        <w:rPr>
          <w:b/>
        </w:rPr>
        <w:t xml:space="preserve">Point 1: </w:t>
      </w:r>
      <w:r>
        <w:t>Face-to-face communication allows people to observe facial expressions and body language, which helps in understanding emotions and providing necessary support.</w:t>
      </w:r>
    </w:p>
    <w:p>
      <w:r>
        <w:rPr>
          <w:b/>
        </w:rPr>
        <w:t xml:space="preserve">Point 2: </w:t>
      </w:r>
      <w:r>
        <w:t>Talking in person fosters a deeper sense of connection, allowing people to share feelings and build strong, lasting relationships.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strongly agree</w:t>
            </w:r>
          </w:p>
        </w:tc>
        <w:tc>
          <w:tcPr>
            <w:tcW w:type="dxa" w:w="2880"/>
          </w:tcPr>
          <w:p>
            <w:r>
              <w:t>to be in complete accord</w:t>
            </w:r>
          </w:p>
        </w:tc>
        <w:tc>
          <w:tcPr>
            <w:tcW w:type="dxa" w:w="2880"/>
          </w:tcPr>
          <w:p>
            <w:r>
              <w:t>hoàn toàn đồng ý</w:t>
            </w:r>
          </w:p>
        </w:tc>
      </w:tr>
      <w:tr>
        <w:tc>
          <w:tcPr>
            <w:tcW w:type="dxa" w:w="2880"/>
          </w:tcPr>
          <w:p>
            <w:r>
              <w:t>face</w:t>
            </w:r>
          </w:p>
        </w:tc>
        <w:tc>
          <w:tcPr>
            <w:tcW w:type="dxa" w:w="2880"/>
          </w:tcPr>
          <w:p>
            <w:r>
              <w:t>the front part of the head</w:t>
            </w:r>
          </w:p>
        </w:tc>
        <w:tc>
          <w:tcPr>
            <w:tcW w:type="dxa" w:w="2880"/>
          </w:tcPr>
          <w:p>
            <w:r>
              <w:t>gương mặt</w:t>
            </w:r>
          </w:p>
        </w:tc>
      </w:tr>
      <w:tr>
        <w:tc>
          <w:tcPr>
            <w:tcW w:type="dxa" w:w="2880"/>
          </w:tcPr>
          <w:p>
            <w:r>
              <w:t>talks help</w:t>
            </w:r>
          </w:p>
        </w:tc>
        <w:tc>
          <w:tcPr>
            <w:tcW w:type="dxa" w:w="2880"/>
          </w:tcPr>
          <w:p>
            <w:r>
              <w:t>communication assists</w:t>
            </w:r>
          </w:p>
        </w:tc>
        <w:tc>
          <w:tcPr>
            <w:tcW w:type="dxa" w:w="2880"/>
          </w:tcPr>
          <w:p>
            <w:r>
              <w:t>các cuộc trò chuyện giúp</w:t>
            </w:r>
          </w:p>
        </w:tc>
      </w:tr>
      <w:tr>
        <w:tc>
          <w:tcPr>
            <w:tcW w:type="dxa" w:w="2880"/>
          </w:tcPr>
          <w:p>
            <w:r>
              <w:t>understand each</w:t>
            </w:r>
          </w:p>
        </w:tc>
        <w:tc>
          <w:tcPr>
            <w:tcW w:type="dxa" w:w="2880"/>
          </w:tcPr>
          <w:p>
            <w:r>
              <w:t>to grasp individually</w:t>
            </w:r>
          </w:p>
        </w:tc>
        <w:tc>
          <w:tcPr>
            <w:tcW w:type="dxa" w:w="2880"/>
          </w:tcPr>
          <w:p>
            <w:r>
              <w:t>hiểu từng</w:t>
            </w:r>
          </w:p>
        </w:tc>
      </w:tr>
      <w:tr>
        <w:tc>
          <w:tcPr>
            <w:tcW w:type="dxa" w:w="2880"/>
          </w:tcPr>
          <w:p>
            <w:r>
              <w:t>each other</w:t>
            </w:r>
          </w:p>
        </w:tc>
        <w:tc>
          <w:tcPr>
            <w:tcW w:type="dxa" w:w="2880"/>
          </w:tcPr>
          <w:p>
            <w:r>
              <w:t>one another</w:t>
            </w:r>
          </w:p>
        </w:tc>
        <w:tc>
          <w:tcPr>
            <w:tcW w:type="dxa" w:w="2880"/>
          </w:tcPr>
          <w:p>
            <w:r>
              <w:t>nhau</w:t>
            </w:r>
          </w:p>
        </w:tc>
      </w:tr>
      <w:tr>
        <w:tc>
          <w:tcPr>
            <w:tcW w:type="dxa" w:w="2880"/>
          </w:tcPr>
          <w:p>
            <w:r>
              <w:t>other words</w:t>
            </w:r>
          </w:p>
        </w:tc>
        <w:tc>
          <w:tcPr>
            <w:tcW w:type="dxa" w:w="2880"/>
          </w:tcPr>
          <w:p>
            <w:r>
              <w:t>in different terms</w:t>
            </w:r>
          </w:p>
        </w:tc>
        <w:tc>
          <w:tcPr>
            <w:tcW w:type="dxa" w:w="2880"/>
          </w:tcPr>
          <w:p>
            <w:r>
              <w:t>nói cách khác</w:t>
            </w:r>
          </w:p>
        </w:tc>
      </w:tr>
      <w:tr>
        <w:tc>
          <w:tcPr>
            <w:tcW w:type="dxa" w:w="2880"/>
          </w:tcPr>
          <w:p>
            <w:r>
              <w:t>feel</w:t>
            </w:r>
          </w:p>
        </w:tc>
        <w:tc>
          <w:tcPr>
            <w:tcW w:type="dxa" w:w="2880"/>
          </w:tcPr>
          <w:p>
            <w:r>
              <w:t>to experience an emotion</w:t>
            </w:r>
          </w:p>
        </w:tc>
        <w:tc>
          <w:tcPr>
            <w:tcW w:type="dxa" w:w="2880"/>
          </w:tcPr>
          <w:p>
            <w:r>
              <w:t>cảm thấy</w:t>
            </w:r>
          </w:p>
        </w:tc>
      </w:tr>
      <w:tr>
        <w:tc>
          <w:tcPr>
            <w:tcW w:type="dxa" w:w="2880"/>
          </w:tcPr>
          <w:p>
            <w:r>
              <w:t>more</w:t>
            </w:r>
          </w:p>
        </w:tc>
        <w:tc>
          <w:tcPr>
            <w:tcW w:type="dxa" w:w="2880"/>
          </w:tcPr>
          <w:p>
            <w:r>
              <w:t>a greater amount</w:t>
            </w:r>
          </w:p>
        </w:tc>
        <w:tc>
          <w:tcPr>
            <w:tcW w:type="dxa" w:w="2880"/>
          </w:tcPr>
          <w:p>
            <w:r>
              <w:t>hơn</w:t>
            </w:r>
          </w:p>
        </w:tc>
      </w:tr>
      <w:tr>
        <w:tc>
          <w:tcPr>
            <w:tcW w:type="dxa" w:w="2880"/>
          </w:tcPr>
          <w:p>
            <w:r>
              <w:t>share</w:t>
            </w:r>
          </w:p>
        </w:tc>
        <w:tc>
          <w:tcPr>
            <w:tcW w:type="dxa" w:w="2880"/>
          </w:tcPr>
          <w:p>
            <w:r>
              <w:t>to give a portion of</w:t>
            </w:r>
          </w:p>
        </w:tc>
        <w:tc>
          <w:tcPr>
            <w:tcW w:type="dxa" w:w="2880"/>
          </w:tcPr>
          <w:p>
            <w:r>
              <w:t>chia sẻ</w:t>
            </w:r>
          </w:p>
        </w:tc>
      </w:tr>
    </w:tbl>
    <w:p>
      <w:r>
        <w:br/>
        <w:t>----------</w:t>
        <w:br/>
      </w:r>
    </w:p>
    <w:p>
      <w:pPr>
        <w:pStyle w:val="Heading2"/>
      </w:pPr>
      <w:r>
        <w:t>Variant 2: Version 2: DISAGREE</w:t>
      </w:r>
    </w:p>
    <w:p>
      <w:pPr>
        <w:pStyle w:val="Heading3"/>
      </w:pPr>
      <w:r>
        <w:t>Essay</w:t>
      </w:r>
    </w:p>
    <w:p>
      <w:r>
        <w:t>Some people think that talking to someone face to face is better than using letters, email, or phone calls. In my opinion, I strongly disagree with disagree. This essay will provide two reasons supporting my idea.</w:t>
        <w:br/>
        <w:br/>
        <w:t>Talking face to face helps people understand each other better. In other words, we can see facial expressions and body language in daily life in daily life in daily life today today. For example, if a person is upset, we can see their sad face in daily life in daily life. As a result, we know how they feel, not just what they say. This shows that seeing a person helps us talk to them well.</w:t>
        <w:br/>
        <w:br/>
        <w:t>Another way of talking is not as good as meeting in person. This is because written words lack feeling in daily life in daily life in daily life in daily life in daily life. For example, a message about a problem might sound bad in daily life. As a result, the person might feel bad, even if that is not the writer's goal. This supports the view that talking face to face is the best way.</w:t>
        <w:br/>
        <w:br/>
        <w:t>In conclusion, I strongly disagree with disagree. This is clear from talking and another.</w:t>
      </w:r>
    </w:p>
    <w:p>
      <w:pPr>
        <w:pStyle w:val="Heading3"/>
      </w:pPr>
      <w:r>
        <w:t>Analysis</w:t>
      </w:r>
    </w:p>
    <w:p>
      <w:r>
        <w:rPr>
          <w:b/>
        </w:rPr>
        <w:t xml:space="preserve">Point 1: </w:t>
      </w:r>
      <w:r>
        <w:t>Face-to-face communication is better because it allows people to see non-verbal cues and understand emotions.</w:t>
      </w:r>
    </w:p>
    <w:p>
      <w:r>
        <w:rPr>
          <w:b/>
        </w:rPr>
        <w:t xml:space="preserve">Point 2: </w:t>
      </w:r>
      <w:r>
        <w:t>Written or electronic methods are poor alternatives because they lack tone and feeling, leading to misunderstandings.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face to face</w:t>
            </w:r>
          </w:p>
        </w:tc>
        <w:tc>
          <w:tcPr>
            <w:tcW w:type="dxa" w:w="2880"/>
          </w:tcPr>
          <w:p>
            <w:r>
              <w:t>in person</w:t>
            </w:r>
          </w:p>
        </w:tc>
        <w:tc>
          <w:tcPr>
            <w:tcW w:type="dxa" w:w="2880"/>
          </w:tcPr>
          <w:p>
            <w:r>
              <w:t>trực tiếp</w:t>
            </w:r>
          </w:p>
        </w:tc>
      </w:tr>
      <w:tr>
        <w:tc>
          <w:tcPr>
            <w:tcW w:type="dxa" w:w="2880"/>
          </w:tcPr>
          <w:p>
            <w:r>
              <w:t>understand</w:t>
            </w:r>
          </w:p>
        </w:tc>
        <w:tc>
          <w:tcPr>
            <w:tcW w:type="dxa" w:w="2880"/>
          </w:tcPr>
          <w:p>
            <w:r>
              <w:t>to grasp the meaning</w:t>
            </w:r>
          </w:p>
        </w:tc>
        <w:tc>
          <w:tcPr>
            <w:tcW w:type="dxa" w:w="2880"/>
          </w:tcPr>
          <w:p>
            <w:r>
              <w:t>hiểu</w:t>
            </w:r>
          </w:p>
        </w:tc>
      </w:tr>
      <w:tr>
        <w:tc>
          <w:tcPr>
            <w:tcW w:type="dxa" w:w="2880"/>
          </w:tcPr>
          <w:p>
            <w:r>
              <w:t>facial expressions</w:t>
            </w:r>
          </w:p>
        </w:tc>
        <w:tc>
          <w:tcPr>
            <w:tcW w:type="dxa" w:w="2880"/>
          </w:tcPr>
          <w:p>
            <w:r>
              <w:t>look on the face</w:t>
            </w:r>
          </w:p>
        </w:tc>
        <w:tc>
          <w:tcPr>
            <w:tcW w:type="dxa" w:w="2880"/>
          </w:tcPr>
          <w:p>
            <w:r>
              <w:t>biểu cảm khuôn mặt</w:t>
            </w:r>
          </w:p>
        </w:tc>
      </w:tr>
      <w:tr>
        <w:tc>
          <w:tcPr>
            <w:tcW w:type="dxa" w:w="2880"/>
          </w:tcPr>
          <w:p>
            <w:r>
              <w:t>body language</w:t>
            </w:r>
          </w:p>
        </w:tc>
        <w:tc>
          <w:tcPr>
            <w:tcW w:type="dxa" w:w="2880"/>
          </w:tcPr>
          <w:p>
            <w:r>
              <w:t>how the body moves</w:t>
            </w:r>
          </w:p>
        </w:tc>
        <w:tc>
          <w:tcPr>
            <w:tcW w:type="dxa" w:w="2880"/>
          </w:tcPr>
          <w:p>
            <w:r>
              <w:t>ngôn ngữ cơ thể</w:t>
            </w:r>
          </w:p>
        </w:tc>
      </w:tr>
      <w:tr>
        <w:tc>
          <w:tcPr>
            <w:tcW w:type="dxa" w:w="2880"/>
          </w:tcPr>
          <w:p>
            <w:r>
              <w:t>message</w:t>
            </w:r>
          </w:p>
        </w:tc>
        <w:tc>
          <w:tcPr>
            <w:tcW w:type="dxa" w:w="2880"/>
          </w:tcPr>
          <w:p>
            <w:r>
              <w:t>written communication</w:t>
            </w:r>
          </w:p>
        </w:tc>
        <w:tc>
          <w:tcPr>
            <w:tcW w:type="dxa" w:w="2880"/>
          </w:tcPr>
          <w:p>
            <w:r>
              <w:t>tin nhắn</w:t>
            </w:r>
          </w:p>
        </w:tc>
      </w:tr>
      <w:tr>
        <w:tc>
          <w:tcPr>
            <w:tcW w:type="dxa" w:w="2880"/>
          </w:tcPr>
          <w:p>
            <w:r>
              <w:t>feel</w:t>
            </w:r>
          </w:p>
        </w:tc>
        <w:tc>
          <w:tcPr>
            <w:tcW w:type="dxa" w:w="2880"/>
          </w:tcPr>
          <w:p>
            <w:r>
              <w:t>to experience an emotion</w:t>
            </w:r>
          </w:p>
        </w:tc>
        <w:tc>
          <w:tcPr>
            <w:tcW w:type="dxa" w:w="2880"/>
          </w:tcPr>
          <w:p>
            <w:r>
              <w:t>cảm thấy</w:t>
            </w:r>
          </w:p>
        </w:tc>
      </w:tr>
    </w:tbl>
    <w:p>
      <w:r>
        <w:br/>
        <w:t>----------</w:t>
        <w:br/>
      </w:r>
    </w:p>
    <w:p>
      <w:r>
        <w:br/>
        <w:t>==================================================</w:t>
        <w:br/>
      </w:r>
    </w:p>
    <w:p>
      <w:pPr>
        <w:pStyle w:val="Heading1"/>
      </w:pPr>
      <w:r>
        <w:t>Question #316</w:t>
      </w:r>
    </w:p>
    <w:p>
      <w:r>
        <w:rPr>
          <w:b/>
        </w:rPr>
        <w:t xml:space="preserve">Prompt: </w:t>
      </w:r>
      <w:r>
        <w:t>Some people like to do only what they already do well. Other people prefer to try new things and take risks. What is your opinion?</w:t>
      </w:r>
    </w:p>
    <w:p>
      <w:pPr>
        <w:pStyle w:val="Heading2"/>
      </w:pPr>
      <w:r>
        <w:t>Variant 1: Version 1: AGREE</w:t>
      </w:r>
    </w:p>
    <w:p>
      <w:pPr>
        <w:pStyle w:val="Heading3"/>
      </w:pPr>
      <w:r>
        <w:t>Essay</w:t>
      </w:r>
    </w:p>
    <w:p>
      <w:r>
        <w:t>Taking risks in life can help people learn and grow. In my opinion, I strongly agree with agreeing with the statement. This essay will provide two reasons supporting my idea.</w:t>
        <w:br/>
        <w:br/>
        <w:t>Taking risks helps people learn new things. In other words, people must try things they do not know in daily life for many people in many places. For example, a student might join a new club in daily life for many people in many places. As a result, the student learns how to talk to many people in daily life for many people in many places. This shows that trying new things helps people learn.</w:t>
        <w:br/>
        <w:br/>
        <w:t>Taking risks can make people feel more confident. This is because facing challenges builds self-belief in daily life for many people in many places. For example, giving a speech in front of a crowd is hard in daily life for many people in many places. As a result, the person feels stronger and more sure of themselves in daily life for many people in many places. This supports the view that risks build confidence.</w:t>
        <w:br/>
        <w:br/>
        <w:t>In conclusion, I strongly agree that taking risks is good. Trying new things helps people learn, and facing challenges builds confidence.</w:t>
      </w:r>
    </w:p>
    <w:p>
      <w:pPr>
        <w:pStyle w:val="Heading3"/>
      </w:pPr>
      <w:r>
        <w:t>Analysis</w:t>
      </w:r>
    </w:p>
    <w:p>
      <w:r>
        <w:rPr>
          <w:b/>
        </w:rPr>
        <w:t xml:space="preserve">Point 1: </w:t>
      </w:r>
      <w:r>
        <w:t>Taking risks helps people learn new things.</w:t>
      </w:r>
    </w:p>
    <w:p>
      <w:r>
        <w:rPr>
          <w:b/>
        </w:rPr>
        <w:t xml:space="preserve">Point 2: </w:t>
      </w:r>
      <w:r>
        <w:t>Taking risks can make people feel more confident.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risks</w:t>
            </w:r>
          </w:p>
        </w:tc>
        <w:tc>
          <w:tcPr>
            <w:tcW w:type="dxa" w:w="2880"/>
          </w:tcPr>
          <w:p>
            <w:r>
              <w:t>dangers or chances to fail</w:t>
            </w:r>
          </w:p>
        </w:tc>
        <w:tc>
          <w:tcPr>
            <w:tcW w:type="dxa" w:w="2880"/>
          </w:tcPr>
          <w:p>
            <w:r>
              <w:t>rủi ro</w:t>
            </w:r>
          </w:p>
        </w:tc>
      </w:tr>
      <w:tr>
        <w:tc>
          <w:tcPr>
            <w:tcW w:type="dxa" w:w="2880"/>
          </w:tcPr>
          <w:p>
            <w:r>
              <w:t>learn</w:t>
            </w:r>
          </w:p>
        </w:tc>
        <w:tc>
          <w:tcPr>
            <w:tcW w:type="dxa" w:w="2880"/>
          </w:tcPr>
          <w:p>
            <w:r>
              <w:t>get knowledge or skills</w:t>
            </w:r>
          </w:p>
        </w:tc>
        <w:tc>
          <w:tcPr>
            <w:tcW w:type="dxa" w:w="2880"/>
          </w:tcPr>
          <w:p>
            <w:r>
              <w:t>học hỏi</w:t>
            </w:r>
          </w:p>
        </w:tc>
      </w:tr>
      <w:tr>
        <w:tc>
          <w:tcPr>
            <w:tcW w:type="dxa" w:w="2880"/>
          </w:tcPr>
          <w:p>
            <w:r>
              <w:t>grow</w:t>
            </w:r>
          </w:p>
        </w:tc>
        <w:tc>
          <w:tcPr>
            <w:tcW w:type="dxa" w:w="2880"/>
          </w:tcPr>
          <w:p>
            <w:r>
              <w:t>become bigger or better</w:t>
            </w:r>
          </w:p>
        </w:tc>
        <w:tc>
          <w:tcPr>
            <w:tcW w:type="dxa" w:w="2880"/>
          </w:tcPr>
          <w:p>
            <w:r>
              <w:t>phát triển</w:t>
            </w:r>
          </w:p>
        </w:tc>
      </w:tr>
      <w:tr>
        <w:tc>
          <w:tcPr>
            <w:tcW w:type="dxa" w:w="2880"/>
          </w:tcPr>
          <w:p>
            <w:r>
              <w:t>student</w:t>
            </w:r>
          </w:p>
        </w:tc>
        <w:tc>
          <w:tcPr>
            <w:tcW w:type="dxa" w:w="2880"/>
          </w:tcPr>
          <w:p>
            <w:r>
              <w:t>a person who studies at a school</w:t>
            </w:r>
          </w:p>
        </w:tc>
        <w:tc>
          <w:tcPr>
            <w:tcW w:type="dxa" w:w="2880"/>
          </w:tcPr>
          <w:p>
            <w:r>
              <w:t>học sinh</w:t>
            </w:r>
          </w:p>
        </w:tc>
      </w:tr>
      <w:tr>
        <w:tc>
          <w:tcPr>
            <w:tcW w:type="dxa" w:w="2880"/>
          </w:tcPr>
          <w:p>
            <w:r>
              <w:t>confident</w:t>
            </w:r>
          </w:p>
        </w:tc>
        <w:tc>
          <w:tcPr>
            <w:tcW w:type="dxa" w:w="2880"/>
          </w:tcPr>
          <w:p>
            <w:r>
              <w:t>sure of oneself</w:t>
            </w:r>
          </w:p>
        </w:tc>
        <w:tc>
          <w:tcPr>
            <w:tcW w:type="dxa" w:w="2880"/>
          </w:tcPr>
          <w:p>
            <w:r>
              <w:t>tự tin</w:t>
            </w:r>
          </w:p>
        </w:tc>
      </w:tr>
      <w:tr>
        <w:tc>
          <w:tcPr>
            <w:tcW w:type="dxa" w:w="2880"/>
          </w:tcPr>
          <w:p>
            <w:r>
              <w:t>challenges</w:t>
            </w:r>
          </w:p>
        </w:tc>
        <w:tc>
          <w:tcPr>
            <w:tcW w:type="dxa" w:w="2880"/>
          </w:tcPr>
          <w:p>
            <w:r>
              <w:t>difficult tasks or problems</w:t>
            </w:r>
          </w:p>
        </w:tc>
        <w:tc>
          <w:tcPr>
            <w:tcW w:type="dxa" w:w="2880"/>
          </w:tcPr>
          <w:p>
            <w:r>
              <w:t>thử thách</w:t>
            </w:r>
          </w:p>
        </w:tc>
      </w:tr>
    </w:tbl>
    <w:p>
      <w:r>
        <w:br/>
        <w:t>----------</w:t>
        <w:br/>
      </w:r>
    </w:p>
    <w:p>
      <w:pPr>
        <w:pStyle w:val="Heading2"/>
      </w:pPr>
      <w:r>
        <w:t>Variant 2: Version 2: DISAGREE</w:t>
      </w:r>
    </w:p>
    <w:p>
      <w:pPr>
        <w:pStyle w:val="Heading3"/>
      </w:pPr>
      <w:r>
        <w:t>Essay</w:t>
      </w:r>
    </w:p>
    <w:p>
      <w:r>
        <w:t>Taking risks is not always good for a person's life. In my opinion, I strongly disagree with disagreeing with the statement. This essay will provide two reasons supporting my idea.</w:t>
        <w:br/>
        <w:br/>
        <w:t>People do not need to take risks to live a good life. In other words, staying safe and predictable is better for us in daily life for many people in many places. For example, a student can study hard and get good grades in daily life for many people. As a result, they can get a good job without any danger in daily life for many people. This shows that careful planning works well for success.</w:t>
        <w:br/>
        <w:br/>
        <w:t>People can achieve success without taking big risks. This is because careful choices help us build a strong life in daily life for many people in many places. For example, saving money every month helps a person buy a house in daily life for many people. As a result, they feel secure and happy in their home in daily life for many people. This supports the view that planning is more important than risk.</w:t>
        <w:br/>
        <w:br/>
        <w:t>In conclusion, I strongly disagree with the statement. A safe life is good, and careful choices help us build a strong life.</w:t>
      </w:r>
    </w:p>
    <w:p>
      <w:pPr>
        <w:pStyle w:val="Heading3"/>
      </w:pPr>
      <w:r>
        <w:t>Analysis</w:t>
      </w:r>
    </w:p>
    <w:p>
      <w:r>
        <w:rPr>
          <w:b/>
        </w:rPr>
        <w:t xml:space="preserve">Point 1: </w:t>
      </w:r>
      <w:r>
        <w:t>The essay argues that a safe and planned life is better than one full of risks.</w:t>
      </w:r>
    </w:p>
    <w:p>
      <w:r>
        <w:rPr>
          <w:b/>
        </w:rPr>
        <w:t xml:space="preserve">Point 2: </w:t>
      </w:r>
      <w:r>
        <w:t>The essay uses examples like studying hard and saving money to show that careful planning leads to success and security.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predictable</w:t>
            </w:r>
          </w:p>
        </w:tc>
        <w:tc>
          <w:tcPr>
            <w:tcW w:type="dxa" w:w="2880"/>
          </w:tcPr>
          <w:p>
            <w:r>
              <w:t>able to be known or foreseen</w:t>
            </w:r>
          </w:p>
        </w:tc>
        <w:tc>
          <w:tcPr>
            <w:tcW w:type="dxa" w:w="2880"/>
          </w:tcPr>
          <w:p>
            <w:r>
              <w:t>có thể đoán trước được</w:t>
            </w:r>
          </w:p>
        </w:tc>
      </w:tr>
      <w:tr>
        <w:tc>
          <w:tcPr>
            <w:tcW w:type="dxa" w:w="2880"/>
          </w:tcPr>
          <w:p>
            <w:r>
              <w:t>planning</w:t>
            </w:r>
          </w:p>
        </w:tc>
        <w:tc>
          <w:tcPr>
            <w:tcW w:type="dxa" w:w="2880"/>
          </w:tcPr>
          <w:p>
            <w:r>
              <w:t>the process of making plans</w:t>
            </w:r>
          </w:p>
        </w:tc>
        <w:tc>
          <w:tcPr>
            <w:tcW w:type="dxa" w:w="2880"/>
          </w:tcPr>
          <w:p>
            <w:r>
              <w:t>việc lập kế hoạch</w:t>
            </w:r>
          </w:p>
        </w:tc>
      </w:tr>
      <w:tr>
        <w:tc>
          <w:tcPr>
            <w:tcW w:type="dxa" w:w="2880"/>
          </w:tcPr>
          <w:p>
            <w:r>
              <w:t>danger</w:t>
            </w:r>
          </w:p>
        </w:tc>
        <w:tc>
          <w:tcPr>
            <w:tcW w:type="dxa" w:w="2880"/>
          </w:tcPr>
          <w:p>
            <w:r>
              <w:t>the possibility of suffering harm</w:t>
            </w:r>
          </w:p>
        </w:tc>
        <w:tc>
          <w:tcPr>
            <w:tcW w:type="dxa" w:w="2880"/>
          </w:tcPr>
          <w:p>
            <w:r>
              <w:t>sự nguy hiểm</w:t>
            </w:r>
          </w:p>
        </w:tc>
      </w:tr>
      <w:tr>
        <w:tc>
          <w:tcPr>
            <w:tcW w:type="dxa" w:w="2880"/>
          </w:tcPr>
          <w:p>
            <w:r>
              <w:t>secure</w:t>
            </w:r>
          </w:p>
        </w:tc>
        <w:tc>
          <w:tcPr>
            <w:tcW w:type="dxa" w:w="2880"/>
          </w:tcPr>
          <w:p>
            <w:r>
              <w:t>fixed or safe from danger</w:t>
            </w:r>
          </w:p>
        </w:tc>
        <w:tc>
          <w:tcPr>
            <w:tcW w:type="dxa" w:w="2880"/>
          </w:tcPr>
          <w:p>
            <w:r>
              <w:t>an toàn, chắc chắn</w:t>
            </w:r>
          </w:p>
        </w:tc>
      </w:tr>
      <w:tr>
        <w:tc>
          <w:tcPr>
            <w:tcW w:type="dxa" w:w="2880"/>
          </w:tcPr>
          <w:p>
            <w:r>
              <w:t>choices</w:t>
            </w:r>
          </w:p>
        </w:tc>
        <w:tc>
          <w:tcPr>
            <w:tcW w:type="dxa" w:w="2880"/>
          </w:tcPr>
          <w:p>
            <w:r>
              <w:t>the act of selecting something</w:t>
            </w:r>
          </w:p>
        </w:tc>
        <w:tc>
          <w:tcPr>
            <w:tcW w:type="dxa" w:w="2880"/>
          </w:tcPr>
          <w:p>
            <w:r>
              <w:t>sự lựa chọn</w:t>
            </w:r>
          </w:p>
        </w:tc>
      </w:tr>
      <w:tr>
        <w:tc>
          <w:tcPr>
            <w:tcW w:type="dxa" w:w="2880"/>
          </w:tcPr>
          <w:p>
            <w:r>
              <w:t>achieve</w:t>
            </w:r>
          </w:p>
        </w:tc>
        <w:tc>
          <w:tcPr>
            <w:tcW w:type="dxa" w:w="2880"/>
          </w:tcPr>
          <w:p>
            <w:r>
              <w:t>to successfully reach a goal</w:t>
            </w:r>
          </w:p>
        </w:tc>
        <w:tc>
          <w:tcPr>
            <w:tcW w:type="dxa" w:w="2880"/>
          </w:tcPr>
          <w:p>
            <w:r>
              <w:t>đạt được</w:t>
            </w:r>
          </w:p>
        </w:tc>
      </w:tr>
    </w:tbl>
    <w:p>
      <w:r>
        <w:br/>
        <w:t>----------</w:t>
        <w:br/>
      </w:r>
    </w:p>
    <w:p>
      <w:r>
        <w:br/>
        <w:t>==================================================</w:t>
        <w:br/>
      </w:r>
    </w:p>
    <w:p>
      <w:pPr>
        <w:pStyle w:val="Heading1"/>
      </w:pPr>
      <w:r>
        <w:t>Question #317</w:t>
      </w:r>
    </w:p>
    <w:p>
      <w:r>
        <w:rPr>
          <w:b/>
        </w:rPr>
        <w:t xml:space="preserve">Prompt: </w:t>
      </w:r>
      <w:r>
        <w:t>Some people believe that success in life comes from taking risks or chances. Others believe that success results from careful planning. What is your opinion about success?</w:t>
      </w:r>
    </w:p>
    <w:p>
      <w:pPr>
        <w:pStyle w:val="Heading2"/>
      </w:pPr>
      <w:r>
        <w:t>Variant 1: Version 1: VIEW A</w:t>
      </w:r>
    </w:p>
    <w:p>
      <w:pPr>
        <w:pStyle w:val="Heading3"/>
      </w:pPr>
      <w:r>
        <w:t>Essay</w:t>
      </w:r>
    </w:p>
    <w:p>
      <w:r>
        <w:t>People think about how to be successful in life. In my opinion, I strongly agree with agree. This essay will provide two reasons supporting my idea.</w:t>
        <w:br/>
        <w:br/>
        <w:t>Taking chances is a way to achieve success. In other words, people must be ready to take risks in daily life in daily life in daily life in daily life. For example, a student might try a new sport in daily life in daily life in daily life in daily life today. As a result, the student learns new skills and meets new people in daily life. This shows that taking chances helps people grow.</w:t>
        <w:br/>
        <w:br/>
        <w:t>Careful planning is also important for success. This is because planning helps people know what to do next in daily life in daily life in daily life today today. For example, a person should make a study schedule in daily life in daily life in daily life in daily life. As a result, the person can pass their exams with good marks. This supports the view that planning is key to success.</w:t>
        <w:br/>
        <w:br/>
        <w:t>In conclusion, I strongly agree that success comes from both taking chances and careful planning. People need to take chances and also use planning to achieve their goals.</w:t>
      </w:r>
    </w:p>
    <w:p>
      <w:pPr>
        <w:pStyle w:val="Heading3"/>
      </w:pPr>
      <w:r>
        <w:t>Analysis</w:t>
      </w:r>
    </w:p>
    <w:p>
      <w:r>
        <w:rPr>
          <w:b/>
        </w:rPr>
        <w:t xml:space="preserve">Point 1: </w:t>
      </w:r>
      <w:r>
        <w:t>Success comes from taking chances.</w:t>
      </w:r>
    </w:p>
    <w:p>
      <w:r>
        <w:rPr>
          <w:b/>
        </w:rPr>
        <w:t xml:space="preserve">Point 2: </w:t>
      </w:r>
      <w:r>
        <w:t>Success comes from careful planning.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success</w:t>
            </w:r>
          </w:p>
        </w:tc>
        <w:tc>
          <w:tcPr>
            <w:tcW w:type="dxa" w:w="2880"/>
          </w:tcPr>
          <w:p>
            <w:r>
              <w:t>achieving good results</w:t>
            </w:r>
          </w:p>
        </w:tc>
        <w:tc>
          <w:tcPr>
            <w:tcW w:type="dxa" w:w="2880"/>
          </w:tcPr>
          <w:p>
            <w:r>
              <w:t>thành công</w:t>
            </w:r>
          </w:p>
        </w:tc>
      </w:tr>
      <w:tr>
        <w:tc>
          <w:tcPr>
            <w:tcW w:type="dxa" w:w="2880"/>
          </w:tcPr>
          <w:p>
            <w:r>
              <w:t>chance</w:t>
            </w:r>
          </w:p>
        </w:tc>
        <w:tc>
          <w:tcPr>
            <w:tcW w:type="dxa" w:w="2880"/>
          </w:tcPr>
          <w:p>
            <w:r>
              <w:t>an opportunity</w:t>
            </w:r>
          </w:p>
        </w:tc>
        <w:tc>
          <w:tcPr>
            <w:tcW w:type="dxa" w:w="2880"/>
          </w:tcPr>
          <w:p>
            <w:r>
              <w:t>cơ hội</w:t>
            </w:r>
          </w:p>
        </w:tc>
      </w:tr>
      <w:tr>
        <w:tc>
          <w:tcPr>
            <w:tcW w:type="dxa" w:w="2880"/>
          </w:tcPr>
          <w:p>
            <w:r>
              <w:t>plan</w:t>
            </w:r>
          </w:p>
        </w:tc>
        <w:tc>
          <w:tcPr>
            <w:tcW w:type="dxa" w:w="2880"/>
          </w:tcPr>
          <w:p>
            <w:r>
              <w:t>a way to organize things</w:t>
            </w:r>
          </w:p>
        </w:tc>
        <w:tc>
          <w:tcPr>
            <w:tcW w:type="dxa" w:w="2880"/>
          </w:tcPr>
          <w:p>
            <w:r>
              <w:t>kế hoạch</w:t>
            </w:r>
          </w:p>
        </w:tc>
      </w:tr>
      <w:tr>
        <w:tc>
          <w:tcPr>
            <w:tcW w:type="dxa" w:w="2880"/>
          </w:tcPr>
          <w:p>
            <w:r>
              <w:t>risk</w:t>
            </w:r>
          </w:p>
        </w:tc>
        <w:tc>
          <w:tcPr>
            <w:tcW w:type="dxa" w:w="2880"/>
          </w:tcPr>
          <w:p>
            <w:r>
              <w:t>a chance of something bad happening</w:t>
            </w:r>
          </w:p>
        </w:tc>
        <w:tc>
          <w:tcPr>
            <w:tcW w:type="dxa" w:w="2880"/>
          </w:tcPr>
          <w:p>
            <w:r>
              <w:t>rủi ro</w:t>
            </w:r>
          </w:p>
        </w:tc>
      </w:tr>
      <w:tr>
        <w:tc>
          <w:tcPr>
            <w:tcW w:type="dxa" w:w="2880"/>
          </w:tcPr>
          <w:p>
            <w:r>
              <w:t>effort</w:t>
            </w:r>
          </w:p>
        </w:tc>
        <w:tc>
          <w:tcPr>
            <w:tcW w:type="dxa" w:w="2880"/>
          </w:tcPr>
          <w:p>
            <w:r>
              <w:t>hard work</w:t>
            </w:r>
          </w:p>
        </w:tc>
        <w:tc>
          <w:tcPr>
            <w:tcW w:type="dxa" w:w="2880"/>
          </w:tcPr>
          <w:p>
            <w:r>
              <w:t>nỗ lực</w:t>
            </w:r>
          </w:p>
        </w:tc>
      </w:tr>
      <w:tr>
        <w:tc>
          <w:tcPr>
            <w:tcW w:type="dxa" w:w="2880"/>
          </w:tcPr>
          <w:p>
            <w:r>
              <w:t>schedule</w:t>
            </w:r>
          </w:p>
        </w:tc>
        <w:tc>
          <w:tcPr>
            <w:tcW w:type="dxa" w:w="2880"/>
          </w:tcPr>
          <w:p>
            <w:r>
              <w:t>a plan for time</w:t>
            </w:r>
          </w:p>
        </w:tc>
        <w:tc>
          <w:tcPr>
            <w:tcW w:type="dxa" w:w="2880"/>
          </w:tcPr>
          <w:p>
            <w:r>
              <w:t>lịch trình</w:t>
            </w:r>
          </w:p>
        </w:tc>
      </w:tr>
    </w:tbl>
    <w:p>
      <w:r>
        <w:br/>
        <w:t>----------</w:t>
        <w:br/>
      </w:r>
    </w:p>
    <w:p>
      <w:pPr>
        <w:pStyle w:val="Heading2"/>
      </w:pPr>
      <w:r>
        <w:t>Variant 2: Version 2: VIEW B</w:t>
      </w:r>
    </w:p>
    <w:p>
      <w:pPr>
        <w:pStyle w:val="Heading3"/>
      </w:pPr>
      <w:r>
        <w:t>Essay</w:t>
      </w:r>
    </w:p>
    <w:p>
      <w:r>
        <w:t>Some people think that success comes from taking chances or risks in life. In my opinion, I strongly disagree with disagree. This essay will provide two reasons supporting my idea.</w:t>
        <w:br/>
        <w:br/>
        <w:t>Careful planning is a better way to achieve success. In other words, people need to think about their goals before they act in daily life in daily life in daily life. For example, a student must make a study plan to pass an exam in daily life in daily life in daily life. As a result, the student will feel more ready for the test in daily life in daily life. This shows that planning helps people reach their goals.</w:t>
        <w:br/>
        <w:br/>
        <w:t>A good plan is more important than taking chances. This is because chances can be unpredictable and hard to control in daily life in daily life in daily life today today. For example, a person who only takes risks might lose all their money in daily life in daily life in daily life. As a result, they will not have enough money for a new start. This supports the view that planning is key to success.</w:t>
        <w:br/>
        <w:br/>
        <w:t>In conclusion, I strongly disagree with disagree. This is clear from careful and good.</w:t>
      </w:r>
    </w:p>
    <w:p>
      <w:pPr>
        <w:pStyle w:val="Heading3"/>
      </w:pPr>
      <w:r>
        <w:t>Analysis</w:t>
      </w:r>
    </w:p>
    <w:p>
      <w:r>
        <w:rPr>
          <w:b/>
        </w:rPr>
        <w:t xml:space="preserve">Point 1: </w:t>
      </w:r>
      <w:r>
        <w:t>Success comes from careful planning, not from taking risks.</w:t>
      </w:r>
    </w:p>
    <w:p>
      <w:r>
        <w:rPr>
          <w:b/>
        </w:rPr>
        <w:t xml:space="preserve">Point 2: </w:t>
      </w:r>
      <w:r>
        <w:t>Planning is a reliable way to achieve goals, while risks are unpredictable.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planning</w:t>
            </w:r>
          </w:p>
        </w:tc>
        <w:tc>
          <w:tcPr>
            <w:tcW w:type="dxa" w:w="2880"/>
          </w:tcPr>
          <w:p>
            <w:r>
              <w:t>the process of making a plan</w:t>
            </w:r>
          </w:p>
        </w:tc>
        <w:tc>
          <w:tcPr>
            <w:tcW w:type="dxa" w:w="2880"/>
          </w:tcPr>
          <w:p>
            <w:r>
              <w:t>việc lập kế hoạch</w:t>
            </w:r>
          </w:p>
        </w:tc>
      </w:tr>
      <w:tr>
        <w:tc>
          <w:tcPr>
            <w:tcW w:type="dxa" w:w="2880"/>
          </w:tcPr>
          <w:p>
            <w:r>
              <w:t>chances</w:t>
            </w:r>
          </w:p>
        </w:tc>
        <w:tc>
          <w:tcPr>
            <w:tcW w:type="dxa" w:w="2880"/>
          </w:tcPr>
          <w:p>
            <w:r>
              <w:t>opportunities or risks</w:t>
            </w:r>
          </w:p>
        </w:tc>
        <w:tc>
          <w:tcPr>
            <w:tcW w:type="dxa" w:w="2880"/>
          </w:tcPr>
          <w:p>
            <w:r>
              <w:t>những cơ hội</w:t>
            </w:r>
          </w:p>
        </w:tc>
      </w:tr>
      <w:tr>
        <w:tc>
          <w:tcPr>
            <w:tcW w:type="dxa" w:w="2880"/>
          </w:tcPr>
          <w:p>
            <w:r>
              <w:t>achieve</w:t>
            </w:r>
          </w:p>
        </w:tc>
        <w:tc>
          <w:tcPr>
            <w:tcW w:type="dxa" w:w="2880"/>
          </w:tcPr>
          <w:p>
            <w:r>
              <w:t>to successfully reach a goal</w:t>
            </w:r>
          </w:p>
        </w:tc>
        <w:tc>
          <w:tcPr>
            <w:tcW w:type="dxa" w:w="2880"/>
          </w:tcPr>
          <w:p>
            <w:r>
              <w:t>đạt được</w:t>
            </w:r>
          </w:p>
        </w:tc>
      </w:tr>
      <w:tr>
        <w:tc>
          <w:tcPr>
            <w:tcW w:type="dxa" w:w="2880"/>
          </w:tcPr>
          <w:p>
            <w:r>
              <w:t>predictable</w:t>
            </w:r>
          </w:p>
        </w:tc>
        <w:tc>
          <w:tcPr>
            <w:tcW w:type="dxa" w:w="2880"/>
          </w:tcPr>
          <w:p>
            <w:r>
              <w:t>able to be known or foreseen</w:t>
            </w:r>
          </w:p>
        </w:tc>
        <w:tc>
          <w:tcPr>
            <w:tcW w:type="dxa" w:w="2880"/>
          </w:tcPr>
          <w:p>
            <w:r>
              <w:t>có thể đoán trước</w:t>
            </w:r>
          </w:p>
        </w:tc>
      </w:tr>
      <w:tr>
        <w:tc>
          <w:tcPr>
            <w:tcW w:type="dxa" w:w="2880"/>
          </w:tcPr>
          <w:p>
            <w:r>
              <w:t>unpredictable</w:t>
            </w:r>
          </w:p>
        </w:tc>
        <w:tc>
          <w:tcPr>
            <w:tcW w:type="dxa" w:w="2880"/>
          </w:tcPr>
          <w:p>
            <w:r>
              <w:t>not able to be known or foreseen</w:t>
            </w:r>
          </w:p>
        </w:tc>
        <w:tc>
          <w:tcPr>
            <w:tcW w:type="dxa" w:w="2880"/>
          </w:tcPr>
          <w:p>
            <w:r>
              <w:t>không thể đoán trước</w:t>
            </w:r>
          </w:p>
        </w:tc>
      </w:tr>
      <w:tr>
        <w:tc>
          <w:tcPr>
            <w:tcW w:type="dxa" w:w="2880"/>
          </w:tcPr>
          <w:p>
            <w:r>
              <w:t>goals</w:t>
            </w:r>
          </w:p>
        </w:tc>
        <w:tc>
          <w:tcPr>
            <w:tcW w:type="dxa" w:w="2880"/>
          </w:tcPr>
          <w:p>
            <w:r>
              <w:t>aims or objectives</w:t>
            </w:r>
          </w:p>
        </w:tc>
        <w:tc>
          <w:tcPr>
            <w:tcW w:type="dxa" w:w="2880"/>
          </w:tcPr>
          <w:p>
            <w:r>
              <w:t>mục tiêu</w:t>
            </w:r>
          </w:p>
        </w:tc>
      </w:tr>
    </w:tbl>
    <w:p>
      <w:r>
        <w:br/>
        <w:t>----------</w:t>
        <w:br/>
      </w:r>
    </w:p>
    <w:p>
      <w:r>
        <w:br/>
        <w:t>==================================================</w:t>
        <w:br/>
      </w:r>
    </w:p>
    <w:p>
      <w:pPr>
        <w:pStyle w:val="Heading1"/>
      </w:pPr>
      <w:r>
        <w:t>Question #318</w:t>
      </w:r>
    </w:p>
    <w:p>
      <w:r>
        <w:rPr>
          <w:b/>
        </w:rPr>
        <w:t xml:space="preserve">Prompt: </w:t>
      </w:r>
      <w:r>
        <w:t>The most important aspect of a job is the money a person earns. To what extent do you agree with this statement?</w:t>
      </w:r>
    </w:p>
    <w:p>
      <w:pPr>
        <w:pStyle w:val="Heading2"/>
      </w:pPr>
      <w:r>
        <w:t>Variant 1: Version 1: AGREE</w:t>
      </w:r>
    </w:p>
    <w:p>
      <w:pPr>
        <w:pStyle w:val="Heading3"/>
      </w:pPr>
      <w:r>
        <w:t>Essay</w:t>
      </w:r>
    </w:p>
    <w:p>
      <w:r>
        <w:t>Many people think that the money they get from a job is the most important thing. In my opinion, I strongly agree with agreeing with the statement. This essay will provide two reasons supporting my idea.</w:t>
        <w:br/>
        <w:br/>
        <w:t>Money is a very important part of having a job. In other words, people need money to live their daily lives in daily life. For example, a family needs cash to buy food and pay rent in daily life. As a result, having enough money helps people stay safe and comfortable in daily life. This shows that earning money is very important for a good life.</w:t>
        <w:br/>
        <w:br/>
        <w:t>A good job must pay enough money. This is because people need money to buy things they want in daily life. For example, if a job pays little cash, a person cannot buy new clothes in daily life. As a result, the person might feel poor and stressed in daily life. This supports the view that pay is a key part of a job.</w:t>
        <w:br/>
        <w:br/>
        <w:t>In conclusion, I strongly agree that the money earned from a job is very important. Earning money helps people live daily lives, and a good job must pay enough money for a good life.</w:t>
      </w:r>
    </w:p>
    <w:p>
      <w:pPr>
        <w:pStyle w:val="Heading3"/>
      </w:pPr>
      <w:r>
        <w:t>Analysis</w:t>
      </w:r>
    </w:p>
    <w:p>
      <w:r>
        <w:rPr>
          <w:b/>
        </w:rPr>
        <w:t xml:space="preserve">Point 1: </w:t>
      </w:r>
      <w:r>
        <w:t>Money is essential for daily survival, as families require cash to cover basic needs like food and rent, ensuring people remain safe and comfortable.</w:t>
      </w:r>
    </w:p>
    <w:p>
      <w:r>
        <w:rPr>
          <w:b/>
        </w:rPr>
        <w:t xml:space="preserve">Point 2: </w:t>
      </w:r>
      <w:r>
        <w:t>A good job must provide sufficient pay because people need money to purchase desired items; otherwise, they may feel poor and stressed.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need money</w:t>
            </w:r>
          </w:p>
        </w:tc>
        <w:tc>
          <w:tcPr>
            <w:tcW w:type="dxa" w:w="2880"/>
          </w:tcPr>
          <w:p>
            <w:r>
              <w:t>require funds</w:t>
            </w:r>
          </w:p>
        </w:tc>
        <w:tc>
          <w:tcPr>
            <w:tcW w:type="dxa" w:w="2880"/>
          </w:tcPr>
          <w:p>
            <w:r>
              <w:t>cần tiền</w:t>
            </w:r>
          </w:p>
        </w:tc>
      </w:tr>
      <w:tr>
        <w:tc>
          <w:tcPr>
            <w:tcW w:type="dxa" w:w="2880"/>
          </w:tcPr>
          <w:p>
            <w:r>
              <w:t>daily lives</w:t>
            </w:r>
          </w:p>
        </w:tc>
        <w:tc>
          <w:tcPr>
            <w:tcW w:type="dxa" w:w="2880"/>
          </w:tcPr>
          <w:p>
            <w:r>
              <w:t>everyday existence</w:t>
            </w:r>
          </w:p>
        </w:tc>
        <w:tc>
          <w:tcPr>
            <w:tcW w:type="dxa" w:w="2880"/>
          </w:tcPr>
          <w:p>
            <w:r>
              <w:t>cuộc sống hàng ngày</w:t>
            </w:r>
          </w:p>
        </w:tc>
      </w:tr>
      <w:tr>
        <w:tc>
          <w:tcPr>
            <w:tcW w:type="dxa" w:w="2880"/>
          </w:tcPr>
          <w:p>
            <w:r>
              <w:t>cash</w:t>
            </w:r>
          </w:p>
        </w:tc>
        <w:tc>
          <w:tcPr>
            <w:tcW w:type="dxa" w:w="2880"/>
          </w:tcPr>
          <w:p>
            <w:r>
              <w:t>physical currency</w:t>
            </w:r>
          </w:p>
        </w:tc>
        <w:tc>
          <w:tcPr>
            <w:tcW w:type="dxa" w:w="2880"/>
          </w:tcPr>
          <w:p>
            <w:r>
              <w:t>tiền mặt</w:t>
            </w:r>
          </w:p>
        </w:tc>
      </w:tr>
      <w:tr>
        <w:tc>
          <w:tcPr>
            <w:tcW w:type="dxa" w:w="2880"/>
          </w:tcPr>
          <w:p>
            <w:r>
              <w:t>helps</w:t>
            </w:r>
          </w:p>
        </w:tc>
        <w:tc>
          <w:tcPr>
            <w:tcW w:type="dxa" w:w="2880"/>
          </w:tcPr>
          <w:p>
            <w:r>
              <w:t>assists</w:t>
            </w:r>
          </w:p>
        </w:tc>
        <w:tc>
          <w:tcPr>
            <w:tcW w:type="dxa" w:w="2880"/>
          </w:tcPr>
          <w:p>
            <w:r>
              <w:t>giúp</w:t>
            </w:r>
          </w:p>
        </w:tc>
      </w:tr>
      <w:tr>
        <w:tc>
          <w:tcPr>
            <w:tcW w:type="dxa" w:w="2880"/>
          </w:tcPr>
          <w:p>
            <w:r>
              <w:t>earning money</w:t>
            </w:r>
          </w:p>
        </w:tc>
        <w:tc>
          <w:tcPr>
            <w:tcW w:type="dxa" w:w="2880"/>
          </w:tcPr>
          <w:p>
            <w:r>
              <w:t>making money</w:t>
            </w:r>
          </w:p>
        </w:tc>
        <w:tc>
          <w:tcPr>
            <w:tcW w:type="dxa" w:w="2880"/>
          </w:tcPr>
          <w:p>
            <w:r>
              <w:t>kiếm tiền</w:t>
            </w:r>
          </w:p>
        </w:tc>
      </w:tr>
      <w:tr>
        <w:tc>
          <w:tcPr>
            <w:tcW w:type="dxa" w:w="2880"/>
          </w:tcPr>
          <w:p>
            <w:r>
              <w:t>good life</w:t>
            </w:r>
          </w:p>
        </w:tc>
        <w:tc>
          <w:tcPr>
            <w:tcW w:type="dxa" w:w="2880"/>
          </w:tcPr>
          <w:p>
            <w:r>
              <w:t>quality existence</w:t>
            </w:r>
          </w:p>
        </w:tc>
        <w:tc>
          <w:tcPr>
            <w:tcW w:type="dxa" w:w="2880"/>
          </w:tcPr>
          <w:p>
            <w:r>
              <w:t>cuộc sống tốt</w:t>
            </w:r>
          </w:p>
        </w:tc>
      </w:tr>
      <w:tr>
        <w:tc>
          <w:tcPr>
            <w:tcW w:type="dxa" w:w="2880"/>
          </w:tcPr>
          <w:p>
            <w:r>
              <w:t>good job</w:t>
            </w:r>
          </w:p>
        </w:tc>
        <w:tc>
          <w:tcPr>
            <w:tcW w:type="dxa" w:w="2880"/>
          </w:tcPr>
          <w:p>
            <w:r>
              <w:t>suitable employment</w:t>
            </w:r>
          </w:p>
        </w:tc>
        <w:tc>
          <w:tcPr>
            <w:tcW w:type="dxa" w:w="2880"/>
          </w:tcPr>
          <w:p>
            <w:r>
              <w:t>công việc tốt</w:t>
            </w:r>
          </w:p>
        </w:tc>
      </w:tr>
      <w:tr>
        <w:tc>
          <w:tcPr>
            <w:tcW w:type="dxa" w:w="2880"/>
          </w:tcPr>
          <w:p>
            <w:r>
              <w:t>must pay</w:t>
            </w:r>
          </w:p>
        </w:tc>
        <w:tc>
          <w:tcPr>
            <w:tcW w:type="dxa" w:w="2880"/>
          </w:tcPr>
          <w:p>
            <w:r>
              <w:t>is required to pay</w:t>
            </w:r>
          </w:p>
        </w:tc>
        <w:tc>
          <w:tcPr>
            <w:tcW w:type="dxa" w:w="2880"/>
          </w:tcPr>
          <w:p>
            <w:r>
              <w:t>phải trả</w:t>
            </w:r>
          </w:p>
        </w:tc>
      </w:tr>
      <w:tr>
        <w:tc>
          <w:tcPr>
            <w:tcW w:type="dxa" w:w="2880"/>
          </w:tcPr>
          <w:p>
            <w:r>
              <w:t>important</w:t>
            </w:r>
          </w:p>
        </w:tc>
        <w:tc>
          <w:tcPr>
            <w:tcW w:type="dxa" w:w="2880"/>
          </w:tcPr>
          <w:p>
            <w:r>
              <w:t>significant</w:t>
            </w:r>
          </w:p>
        </w:tc>
        <w:tc>
          <w:tcPr>
            <w:tcW w:type="dxa" w:w="2880"/>
          </w:tcPr>
          <w:p>
            <w:r>
              <w:t>quan trọng</w:t>
            </w:r>
          </w:p>
        </w:tc>
      </w:tr>
    </w:tbl>
    <w:p>
      <w:r>
        <w:br/>
        <w:t>----------</w:t>
        <w:br/>
      </w:r>
    </w:p>
    <w:p>
      <w:pPr>
        <w:pStyle w:val="Heading2"/>
      </w:pPr>
      <w:r>
        <w:t>Variant 2: Version 2: DISAGREE</w:t>
      </w:r>
    </w:p>
    <w:p>
      <w:pPr>
        <w:pStyle w:val="Heading3"/>
      </w:pPr>
      <w:r>
        <w:t>Essay</w:t>
      </w:r>
    </w:p>
    <w:p>
      <w:r>
        <w:t>Some people think that the money a person gets from a job is the most important thing. In my opinion, I strongly disagree with disagreeing with the statement. This essay will provide two reasons supporting my idea.</w:t>
        <w:br/>
        <w:br/>
        <w:t>A good job gives people more than just money. In other words, a job can also give people a sense of purpose in daily life for many people. For example, working at a local school helps people feel useful and needed in daily life for many people. As a result, people feel happy and good about their lives in daily life for many people. This shows that a job gives value, not just cash.</w:t>
        <w:br/>
        <w:br/>
        <w:t>A job can also help people meet other needs. This is because a job helps people build good social links in daily life for many people. For example, working in an office means meeting many new people every day in daily life for many people. As a result, people have friends and a strong community around them in daily life for many people. This supports the view that a job builds social connections.</w:t>
        <w:br/>
        <w:br/>
        <w:t>In conclusion, I strongly disagree with disagreeing with the statement. This is because a job gives people a sense of purpose and helps people build strong social connections.</w:t>
      </w:r>
    </w:p>
    <w:p>
      <w:pPr>
        <w:pStyle w:val="Heading3"/>
      </w:pPr>
      <w:r>
        <w:t>Analysis</w:t>
      </w:r>
    </w:p>
    <w:p>
      <w:r>
        <w:rPr>
          <w:b/>
        </w:rPr>
        <w:t xml:space="preserve">Point 1: </w:t>
      </w:r>
      <w:r>
        <w:t>A good job provides more than just money, offering a sense of purpose and making people feel useful and happy in their daily lives.</w:t>
      </w:r>
    </w:p>
    <w:p>
      <w:r>
        <w:rPr>
          <w:b/>
        </w:rPr>
        <w:t xml:space="preserve">Point 2: </w:t>
      </w:r>
      <w:r>
        <w:t>Furthermore, a job helps people meet other needs by building strong social links and a supportive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good job</w:t>
            </w:r>
          </w:p>
        </w:tc>
        <w:tc>
          <w:tcPr>
            <w:tcW w:type="dxa" w:w="2880"/>
          </w:tcPr>
          <w:p>
            <w:r>
              <w:t>a beneficial employment</w:t>
            </w:r>
          </w:p>
        </w:tc>
        <w:tc>
          <w:tcPr>
            <w:tcW w:type="dxa" w:w="2880"/>
          </w:tcPr>
          <w:p>
            <w:r>
              <w:t>công việc tốt</w:t>
            </w:r>
          </w:p>
        </w:tc>
      </w:tr>
      <w:tr>
        <w:tc>
          <w:tcPr>
            <w:tcW w:type="dxa" w:w="2880"/>
          </w:tcPr>
          <w:p>
            <w:r>
              <w:t>more than</w:t>
            </w:r>
          </w:p>
        </w:tc>
        <w:tc>
          <w:tcPr>
            <w:tcW w:type="dxa" w:w="2880"/>
          </w:tcPr>
          <w:p>
            <w:r>
              <w:t>beyond</w:t>
            </w:r>
          </w:p>
        </w:tc>
        <w:tc>
          <w:tcPr>
            <w:tcW w:type="dxa" w:w="2880"/>
          </w:tcPr>
          <w:p>
            <w:r>
              <w:t>hơn là</w:t>
            </w:r>
          </w:p>
        </w:tc>
      </w:tr>
      <w:tr>
        <w:tc>
          <w:tcPr>
            <w:tcW w:type="dxa" w:w="2880"/>
          </w:tcPr>
          <w:p>
            <w:r>
              <w:t>other words</w:t>
            </w:r>
          </w:p>
        </w:tc>
        <w:tc>
          <w:tcPr>
            <w:tcW w:type="dxa" w:w="2880"/>
          </w:tcPr>
          <w:p>
            <w:r>
              <w:t>in other words</w:t>
            </w:r>
          </w:p>
        </w:tc>
        <w:tc>
          <w:tcPr>
            <w:tcW w:type="dxa" w:w="2880"/>
          </w:tcPr>
          <w:p>
            <w:r>
              <w:t>nói cách khác</w:t>
            </w:r>
          </w:p>
        </w:tc>
      </w:tr>
      <w:tr>
        <w:tc>
          <w:tcPr>
            <w:tcW w:type="dxa" w:w="2880"/>
          </w:tcPr>
          <w:p>
            <w:r>
              <w:t>feel useful</w:t>
            </w:r>
          </w:p>
        </w:tc>
        <w:tc>
          <w:tcPr>
            <w:tcW w:type="dxa" w:w="2880"/>
          </w:tcPr>
          <w:p>
            <w:r>
              <w:t>to feel helpful</w:t>
            </w:r>
          </w:p>
        </w:tc>
        <w:tc>
          <w:tcPr>
            <w:tcW w:type="dxa" w:w="2880"/>
          </w:tcPr>
          <w:p>
            <w:r>
              <w:t>cảm thấy hữu ích</w:t>
            </w:r>
          </w:p>
        </w:tc>
      </w:tr>
      <w:tr>
        <w:tc>
          <w:tcPr>
            <w:tcW w:type="dxa" w:w="2880"/>
          </w:tcPr>
          <w:p>
            <w:r>
              <w:t>feel happy</w:t>
            </w:r>
          </w:p>
        </w:tc>
        <w:tc>
          <w:tcPr>
            <w:tcW w:type="dxa" w:w="2880"/>
          </w:tcPr>
          <w:p>
            <w:r>
              <w:t>to feel joyful</w:t>
            </w:r>
          </w:p>
        </w:tc>
        <w:tc>
          <w:tcPr>
            <w:tcW w:type="dxa" w:w="2880"/>
          </w:tcPr>
          <w:p>
            <w:r>
              <w:t>cảm thấy hạnh phúc</w:t>
            </w:r>
          </w:p>
        </w:tc>
      </w:tr>
      <w:tr>
        <w:tc>
          <w:tcPr>
            <w:tcW w:type="dxa" w:w="2880"/>
          </w:tcPr>
          <w:p>
            <w:r>
              <w:t>job can</w:t>
            </w:r>
          </w:p>
        </w:tc>
        <w:tc>
          <w:tcPr>
            <w:tcW w:type="dxa" w:w="2880"/>
          </w:tcPr>
          <w:p>
            <w:r>
              <w:t>a job is able to</w:t>
            </w:r>
          </w:p>
        </w:tc>
        <w:tc>
          <w:tcPr>
            <w:tcW w:type="dxa" w:w="2880"/>
          </w:tcPr>
          <w:p>
            <w:r>
              <w:t>công việc có thể</w:t>
            </w:r>
          </w:p>
        </w:tc>
      </w:tr>
      <w:tr>
        <w:tc>
          <w:tcPr>
            <w:tcW w:type="dxa" w:w="2880"/>
          </w:tcPr>
          <w:p>
            <w:r>
              <w:t>help</w:t>
            </w:r>
          </w:p>
        </w:tc>
        <w:tc>
          <w:tcPr>
            <w:tcW w:type="dxa" w:w="2880"/>
          </w:tcPr>
          <w:p>
            <w:r>
              <w:t>to assist</w:t>
            </w:r>
          </w:p>
        </w:tc>
        <w:tc>
          <w:tcPr>
            <w:tcW w:type="dxa" w:w="2880"/>
          </w:tcPr>
          <w:p>
            <w:r>
              <w:t>giúp</w:t>
            </w:r>
          </w:p>
        </w:tc>
      </w:tr>
      <w:tr>
        <w:tc>
          <w:tcPr>
            <w:tcW w:type="dxa" w:w="2880"/>
          </w:tcPr>
          <w:p>
            <w:r>
              <w:t>social</w:t>
            </w:r>
          </w:p>
        </w:tc>
        <w:tc>
          <w:tcPr>
            <w:tcW w:type="dxa" w:w="2880"/>
          </w:tcPr>
          <w:p>
            <w:r>
              <w:t>relating to society</w:t>
            </w:r>
          </w:p>
        </w:tc>
        <w:tc>
          <w:tcPr>
            <w:tcW w:type="dxa" w:w="2880"/>
          </w:tcPr>
          <w:p>
            <w:r>
              <w:t>xã hội</w:t>
            </w:r>
          </w:p>
        </w:tc>
      </w:tr>
      <w:tr>
        <w:tc>
          <w:tcPr>
            <w:tcW w:type="dxa" w:w="2880"/>
          </w:tcPr>
          <w:p>
            <w:r>
              <w:t>community</w:t>
            </w:r>
          </w:p>
        </w:tc>
        <w:tc>
          <w:tcPr>
            <w:tcW w:type="dxa" w:w="2880"/>
          </w:tcPr>
          <w:p>
            <w:r>
              <w:t>a group of people living together</w:t>
            </w:r>
          </w:p>
        </w:tc>
        <w:tc>
          <w:tcPr>
            <w:tcW w:type="dxa" w:w="2880"/>
          </w:tcPr>
          <w:p>
            <w:r>
              <w:t>cộng đồng</w:t>
            </w:r>
          </w:p>
        </w:tc>
      </w:tr>
    </w:tbl>
    <w:p>
      <w:r>
        <w:br/>
        <w:t>----------</w:t>
        <w:br/>
      </w:r>
    </w:p>
    <w:p>
      <w:r>
        <w:br/>
        <w:t>==================================================</w:t>
        <w:br/>
      </w:r>
    </w:p>
    <w:p>
      <w:pPr>
        <w:pStyle w:val="Heading1"/>
      </w:pPr>
      <w:r>
        <w:t>Question #319</w:t>
      </w:r>
    </w:p>
    <w:p>
      <w:r>
        <w:rPr>
          <w:b/>
        </w:rPr>
        <w:t xml:space="preserve">Prompt: </w:t>
      </w:r>
      <w:r>
        <w:t>One should never judge a person by external appearances. To what extent do you agree with this statement?</w:t>
      </w:r>
    </w:p>
    <w:p>
      <w:pPr>
        <w:pStyle w:val="Heading2"/>
      </w:pPr>
      <w:r>
        <w:t>Variant 1: Version 1: AGREE</w:t>
      </w:r>
    </w:p>
    <w:p>
      <w:pPr>
        <w:pStyle w:val="Heading3"/>
      </w:pPr>
      <w:r>
        <w:t>Essay</w:t>
      </w:r>
    </w:p>
    <w:p>
      <w:r>
        <w:t>People should not judge others just by how they look. In my opinion, I strongly agree with agree. This essay will provide two reasons supporting my idea.</w:t>
        <w:br/>
        <w:br/>
        <w:t>A person's looks are not the only thing that matters. In other words, a person has many parts to them in daily life in daily life in daily life in daily life. For example, someone might look tired, but they are kind in daily life in daily life in daily life in daily life. As a result, we might miss out on good people. This shows that we must look past simple appearances.</w:t>
        <w:br/>
        <w:br/>
        <w:t>A person's actions show who they really are. This is because behavior tells us about their heart in daily life in daily life in daily life in daily life today. For example, a quiet student helps others with their work in daily life in daily life. As a result, we learn that they are helpful and smart. This supports the view that actions are more important than looks.</w:t>
        <w:br/>
        <w:br/>
        <w:t>In conclusion, I strongly agree that people should not judge others by their looks. We must remember that a person has many parts to them, and their actions show who they really are.</w:t>
      </w:r>
    </w:p>
    <w:p>
      <w:pPr>
        <w:pStyle w:val="Heading3"/>
      </w:pPr>
      <w:r>
        <w:t>Analysis</w:t>
      </w:r>
    </w:p>
    <w:p>
      <w:r>
        <w:rPr>
          <w:b/>
        </w:rPr>
        <w:t xml:space="preserve">Point 1: </w:t>
      </w:r>
      <w:r>
        <w:t>Judging people by their looks is wrong because a person has many parts to them.</w:t>
      </w:r>
    </w:p>
    <w:p>
      <w:r>
        <w:rPr>
          <w:b/>
        </w:rPr>
        <w:t xml:space="preserve">Point 2: </w:t>
      </w:r>
      <w:r>
        <w:t>A person's actions are better proof of who they are than their looks.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appearance</w:t>
            </w:r>
          </w:p>
        </w:tc>
        <w:tc>
          <w:tcPr>
            <w:tcW w:type="dxa" w:w="2880"/>
          </w:tcPr>
          <w:p>
            <w:r>
              <w:t>how something looks</w:t>
            </w:r>
          </w:p>
        </w:tc>
        <w:tc>
          <w:tcPr>
            <w:tcW w:type="dxa" w:w="2880"/>
          </w:tcPr>
          <w:p>
            <w:r>
              <w:t>vẻ ngoài</w:t>
            </w:r>
          </w:p>
        </w:tc>
      </w:tr>
      <w:tr>
        <w:tc>
          <w:tcPr>
            <w:tcW w:type="dxa" w:w="2880"/>
          </w:tcPr>
          <w:p>
            <w:r>
              <w:t>judgment</w:t>
            </w:r>
          </w:p>
        </w:tc>
        <w:tc>
          <w:tcPr>
            <w:tcW w:type="dxa" w:w="2880"/>
          </w:tcPr>
          <w:p>
            <w:r>
              <w:t>forming an opinion</w:t>
            </w:r>
          </w:p>
        </w:tc>
        <w:tc>
          <w:tcPr>
            <w:tcW w:type="dxa" w:w="2880"/>
          </w:tcPr>
          <w:p>
            <w:r>
              <w:t>sự phán xét</w:t>
            </w:r>
          </w:p>
        </w:tc>
      </w:tr>
      <w:tr>
        <w:tc>
          <w:tcPr>
            <w:tcW w:type="dxa" w:w="2880"/>
          </w:tcPr>
          <w:p>
            <w:r>
              <w:t>behavior</w:t>
            </w:r>
          </w:p>
        </w:tc>
        <w:tc>
          <w:tcPr>
            <w:tcW w:type="dxa" w:w="2880"/>
          </w:tcPr>
          <w:p>
            <w:r>
              <w:t>way of acting</w:t>
            </w:r>
          </w:p>
        </w:tc>
        <w:tc>
          <w:tcPr>
            <w:tcW w:type="dxa" w:w="2880"/>
          </w:tcPr>
          <w:p>
            <w:r>
              <w:t>hành vi</w:t>
            </w:r>
          </w:p>
        </w:tc>
      </w:tr>
      <w:tr>
        <w:tc>
          <w:tcPr>
            <w:tcW w:type="dxa" w:w="2880"/>
          </w:tcPr>
          <w:p>
            <w:r>
              <w:t>kind</w:t>
            </w:r>
          </w:p>
        </w:tc>
        <w:tc>
          <w:tcPr>
            <w:tcW w:type="dxa" w:w="2880"/>
          </w:tcPr>
          <w:p>
            <w:r>
              <w:t>nice to others</w:t>
            </w:r>
          </w:p>
        </w:tc>
        <w:tc>
          <w:tcPr>
            <w:tcW w:type="dxa" w:w="2880"/>
          </w:tcPr>
          <w:p>
            <w:r>
              <w:t>tốt bụng</w:t>
            </w:r>
          </w:p>
        </w:tc>
      </w:tr>
      <w:tr>
        <w:tc>
          <w:tcPr>
            <w:tcW w:type="dxa" w:w="2880"/>
          </w:tcPr>
          <w:p>
            <w:r>
              <w:t>helpful</w:t>
            </w:r>
          </w:p>
        </w:tc>
        <w:tc>
          <w:tcPr>
            <w:tcW w:type="dxa" w:w="2880"/>
          </w:tcPr>
          <w:p>
            <w:r>
              <w:t>giving assistance</w:t>
            </w:r>
          </w:p>
        </w:tc>
        <w:tc>
          <w:tcPr>
            <w:tcW w:type="dxa" w:w="2880"/>
          </w:tcPr>
          <w:p>
            <w:r>
              <w:t>hay giúp đỡ</w:t>
            </w:r>
          </w:p>
        </w:tc>
      </w:tr>
      <w:tr>
        <w:tc>
          <w:tcPr>
            <w:tcW w:type="dxa" w:w="2880"/>
          </w:tcPr>
          <w:p>
            <w:r>
              <w:t>matters</w:t>
            </w:r>
          </w:p>
        </w:tc>
        <w:tc>
          <w:tcPr>
            <w:tcW w:type="dxa" w:w="2880"/>
          </w:tcPr>
          <w:p>
            <w:r>
              <w:t>is important</w:t>
            </w:r>
          </w:p>
        </w:tc>
        <w:tc>
          <w:tcPr>
            <w:tcW w:type="dxa" w:w="2880"/>
          </w:tcPr>
          <w:p>
            <w:r>
              <w:t>quan trọng</w:t>
            </w:r>
          </w:p>
        </w:tc>
      </w:tr>
    </w:tbl>
    <w:p>
      <w:r>
        <w:br/>
        <w:t>----------</w:t>
        <w:br/>
      </w:r>
    </w:p>
    <w:p>
      <w:pPr>
        <w:pStyle w:val="Heading2"/>
      </w:pPr>
      <w:r>
        <w:t>Variant 2: Version 2: DISAGREE</w:t>
      </w:r>
    </w:p>
    <w:p>
      <w:pPr>
        <w:pStyle w:val="Heading3"/>
      </w:pPr>
      <w:r>
        <w:t>Essay</w:t>
      </w:r>
    </w:p>
    <w:p>
      <w:r>
        <w:t>People should not judge others just by how they look. In my opinion, I strongly disagree with disagree. This essay will provide two reasons supporting my idea.</w:t>
        <w:br/>
        <w:br/>
        <w:t>A person's looks are not the only thing that matters. In other words, One clear advantage is that people have many parts to them in daily life in daily life today today. For example, a person might not look fancy, but they can be very kind in daily life in daily life. As a result, people who do not look fancy can still be good friends. This shows that appearance is not the only measure of a person.</w:t>
        <w:br/>
        <w:br/>
        <w:t>A person's actions are more important than their looks. This is because behavior shows who a person really is in daily life in daily life in daily life in daily life. For example, a person who is always helpful gets good respect in daily life. As a result, people will know that this person is good. This supports the view that actions speak louder than looks.</w:t>
        <w:br/>
        <w:br/>
        <w:t>In conclusion, I strongly disagree with the statement. We must remember that a person's looks are not the only thing that matters, and that actions speak louder than looks.</w:t>
      </w:r>
    </w:p>
    <w:p>
      <w:pPr>
        <w:pStyle w:val="Heading3"/>
      </w:pPr>
      <w:r>
        <w:t>Analysis</w:t>
      </w:r>
    </w:p>
    <w:p>
      <w:r>
        <w:rPr>
          <w:b/>
        </w:rPr>
        <w:t xml:space="preserve">Point 1: </w:t>
      </w:r>
      <w:r>
        <w:t>A person's looks are not the only thing that matters.</w:t>
      </w:r>
    </w:p>
    <w:p>
      <w:r>
        <w:rPr>
          <w:b/>
        </w:rPr>
        <w:t xml:space="preserve">Point 2: </w:t>
      </w:r>
      <w:r>
        <w:t>A person's actions are more important than their looks.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appearance</w:t>
            </w:r>
          </w:p>
        </w:tc>
        <w:tc>
          <w:tcPr>
            <w:tcW w:type="dxa" w:w="2880"/>
          </w:tcPr>
          <w:p>
            <w:r>
              <w:t>the way someone looks</w:t>
            </w:r>
          </w:p>
        </w:tc>
        <w:tc>
          <w:tcPr>
            <w:tcW w:type="dxa" w:w="2880"/>
          </w:tcPr>
          <w:p>
            <w:r>
              <w:t>vẻ ngoài</w:t>
            </w:r>
          </w:p>
        </w:tc>
      </w:tr>
      <w:tr>
        <w:tc>
          <w:tcPr>
            <w:tcW w:type="dxa" w:w="2880"/>
          </w:tcPr>
          <w:p>
            <w:r>
              <w:t>behavior</w:t>
            </w:r>
          </w:p>
        </w:tc>
        <w:tc>
          <w:tcPr>
            <w:tcW w:type="dxa" w:w="2880"/>
          </w:tcPr>
          <w:p>
            <w:r>
              <w:t>how someone acts</w:t>
            </w:r>
          </w:p>
        </w:tc>
        <w:tc>
          <w:tcPr>
            <w:tcW w:type="dxa" w:w="2880"/>
          </w:tcPr>
          <w:p>
            <w:r>
              <w:t>hành vi</w:t>
            </w:r>
          </w:p>
        </w:tc>
      </w:tr>
      <w:tr>
        <w:tc>
          <w:tcPr>
            <w:tcW w:type="dxa" w:w="2880"/>
          </w:tcPr>
          <w:p>
            <w:r>
              <w:t>respect</w:t>
            </w:r>
          </w:p>
        </w:tc>
        <w:tc>
          <w:tcPr>
            <w:tcW w:type="dxa" w:w="2880"/>
          </w:tcPr>
          <w:p>
            <w:r>
              <w:t>feeling of admiration</w:t>
            </w:r>
          </w:p>
        </w:tc>
        <w:tc>
          <w:tcPr>
            <w:tcW w:type="dxa" w:w="2880"/>
          </w:tcPr>
          <w:p>
            <w:r>
              <w:t>sự tôn trọng</w:t>
            </w:r>
          </w:p>
        </w:tc>
      </w:tr>
      <w:tr>
        <w:tc>
          <w:tcPr>
            <w:tcW w:type="dxa" w:w="2880"/>
          </w:tcPr>
          <w:p>
            <w:r>
              <w:t>plain</w:t>
            </w:r>
          </w:p>
        </w:tc>
        <w:tc>
          <w:tcPr>
            <w:tcW w:type="dxa" w:w="2880"/>
          </w:tcPr>
          <w:p>
            <w:r>
              <w:t>simple or ordinary</w:t>
            </w:r>
          </w:p>
        </w:tc>
        <w:tc>
          <w:tcPr>
            <w:tcW w:type="dxa" w:w="2880"/>
          </w:tcPr>
          <w:p>
            <w:r>
              <w:t>bình thường</w:t>
            </w:r>
          </w:p>
        </w:tc>
      </w:tr>
      <w:tr>
        <w:tc>
          <w:tcPr>
            <w:tcW w:type="dxa" w:w="2880"/>
          </w:tcPr>
          <w:p>
            <w:r>
              <w:t>kind</w:t>
            </w:r>
          </w:p>
        </w:tc>
        <w:tc>
          <w:tcPr>
            <w:tcW w:type="dxa" w:w="2880"/>
          </w:tcPr>
          <w:p>
            <w:r>
              <w:t>friendly and caring</w:t>
            </w:r>
          </w:p>
        </w:tc>
        <w:tc>
          <w:tcPr>
            <w:tcW w:type="dxa" w:w="2880"/>
          </w:tcPr>
          <w:p>
            <w:r>
              <w:t>tốt bụng</w:t>
            </w:r>
          </w:p>
        </w:tc>
      </w:tr>
      <w:tr>
        <w:tc>
          <w:tcPr>
            <w:tcW w:type="dxa" w:w="2880"/>
          </w:tcPr>
          <w:p>
            <w:r>
              <w:t>good</w:t>
            </w:r>
          </w:p>
        </w:tc>
        <w:tc>
          <w:tcPr>
            <w:tcW w:type="dxa" w:w="2880"/>
          </w:tcPr>
          <w:p>
            <w:r>
              <w:t>positive or satisfactory</w:t>
            </w:r>
          </w:p>
        </w:tc>
        <w:tc>
          <w:tcPr>
            <w:tcW w:type="dxa" w:w="2880"/>
          </w:tcPr>
          <w:p>
            <w:r>
              <w:t>tốt</w:t>
            </w:r>
          </w:p>
        </w:tc>
      </w:tr>
    </w:tbl>
    <w:p>
      <w:r>
        <w:br/>
        <w:t>----------</w:t>
        <w:br/>
      </w:r>
    </w:p>
    <w:p>
      <w:r>
        <w:br/>
        <w:t>==================================================</w:t>
        <w:br/>
      </w:r>
    </w:p>
    <w:p>
      <w:pPr>
        <w:pStyle w:val="Heading1"/>
      </w:pPr>
      <w:r>
        <w:t>Question #321</w:t>
      </w:r>
    </w:p>
    <w:p>
      <w:r>
        <w:rPr>
          <w:b/>
        </w:rPr>
        <w:t xml:space="preserve">Prompt: </w:t>
      </w:r>
      <w:r>
        <w:t>Some people are always in a hurry to go to various places and get things done. Other people prefer to take their time and live a life at a slower pace. What is your opinion?</w:t>
      </w:r>
    </w:p>
    <w:p>
      <w:pPr>
        <w:pStyle w:val="Heading2"/>
      </w:pPr>
      <w:r>
        <w:t>Variant 1: Version 1: AGREE</w:t>
      </w:r>
    </w:p>
    <w:p>
      <w:pPr>
        <w:pStyle w:val="Heading3"/>
      </w:pPr>
      <w:r>
        <w:t>Essay</w:t>
      </w:r>
    </w:p>
    <w:p>
      <w:r>
        <w:t>Some people like to move quickly to many places and finish many tasks. In my opinion, I strongly agree with agreeing with the statement. This essay will provide two reasons supporting my idea.</w:t>
        <w:br/>
        <w:br/>
        <w:t>A fast life helps people achieve their goals. In other words, people who hurry can finish things quickly in daily life for many people in many places. For example, a student must complete a big project soon in daily life for many people in many places. As a result, they learn to manage their time well in daily life for many people. This shows that a fast life helps people achieve their goals.</w:t>
        <w:br/>
        <w:br/>
        <w:t>A busy life helps people feel successful. This is because doing many things makes people feel good in daily life for many people in many places. For example, a worker who takes on many jobs feels important in daily life for many people. As a result, they feel good about themselves and their work in daily life for many people. This supports the view that a busy life helps people feel successful.</w:t>
        <w:br/>
        <w:br/>
        <w:t>In conclusion, I strongly agree that a fast life helps people achieve their goals, and a busy life helps people feel successful.</w:t>
      </w:r>
    </w:p>
    <w:p>
      <w:pPr>
        <w:pStyle w:val="Heading3"/>
      </w:pPr>
      <w:r>
        <w:t>Analysis</w:t>
      </w:r>
    </w:p>
    <w:p>
      <w:r>
        <w:rPr>
          <w:b/>
        </w:rPr>
        <w:t xml:space="preserve">Point 1: </w:t>
      </w:r>
      <w:r>
        <w:t>A fast life helps people achieve their goals.</w:t>
      </w:r>
    </w:p>
    <w:p>
      <w:r>
        <w:rPr>
          <w:b/>
        </w:rPr>
        <w:t xml:space="preserve">Point 2: </w:t>
      </w:r>
      <w:r>
        <w:t>A busy life helps people feel successful.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achieve</w:t>
            </w:r>
          </w:p>
        </w:tc>
        <w:tc>
          <w:tcPr>
            <w:tcW w:type="dxa" w:w="2880"/>
          </w:tcPr>
          <w:p>
            <w:r>
              <w:t>to reach a goal</w:t>
            </w:r>
          </w:p>
        </w:tc>
        <w:tc>
          <w:tcPr>
            <w:tcW w:type="dxa" w:w="2880"/>
          </w:tcPr>
          <w:p>
            <w:r>
              <w:t>đạt được</w:t>
            </w:r>
          </w:p>
        </w:tc>
      </w:tr>
      <w:tr>
        <w:tc>
          <w:tcPr>
            <w:tcW w:type="dxa" w:w="2880"/>
          </w:tcPr>
          <w:p>
            <w:r>
              <w:t>goals</w:t>
            </w:r>
          </w:p>
        </w:tc>
        <w:tc>
          <w:tcPr>
            <w:tcW w:type="dxa" w:w="2880"/>
          </w:tcPr>
          <w:p>
            <w:r>
              <w:t>things people want to reach</w:t>
            </w:r>
          </w:p>
        </w:tc>
        <w:tc>
          <w:tcPr>
            <w:tcW w:type="dxa" w:w="2880"/>
          </w:tcPr>
          <w:p>
            <w:r>
              <w:t>mục tiêu</w:t>
            </w:r>
          </w:p>
        </w:tc>
      </w:tr>
      <w:tr>
        <w:tc>
          <w:tcPr>
            <w:tcW w:type="dxa" w:w="2880"/>
          </w:tcPr>
          <w:p>
            <w:r>
              <w:t>finish</w:t>
            </w:r>
          </w:p>
        </w:tc>
        <w:tc>
          <w:tcPr>
            <w:tcW w:type="dxa" w:w="2880"/>
          </w:tcPr>
          <w:p>
            <w:r>
              <w:t>to complete something</w:t>
            </w:r>
          </w:p>
        </w:tc>
        <w:tc>
          <w:tcPr>
            <w:tcW w:type="dxa" w:w="2880"/>
          </w:tcPr>
          <w:p>
            <w:r>
              <w:t>hoàn thành</w:t>
            </w:r>
          </w:p>
        </w:tc>
      </w:tr>
      <w:tr>
        <w:tc>
          <w:tcPr>
            <w:tcW w:type="dxa" w:w="2880"/>
          </w:tcPr>
          <w:p>
            <w:r>
              <w:t>student</w:t>
            </w:r>
          </w:p>
        </w:tc>
        <w:tc>
          <w:tcPr>
            <w:tcW w:type="dxa" w:w="2880"/>
          </w:tcPr>
          <w:p>
            <w:r>
              <w:t>a person who learns at school</w:t>
            </w:r>
          </w:p>
        </w:tc>
        <w:tc>
          <w:tcPr>
            <w:tcW w:type="dxa" w:w="2880"/>
          </w:tcPr>
          <w:p>
            <w:r>
              <w:t>học sinh</w:t>
            </w:r>
          </w:p>
        </w:tc>
      </w:tr>
      <w:tr>
        <w:tc>
          <w:tcPr>
            <w:tcW w:type="dxa" w:w="2880"/>
          </w:tcPr>
          <w:p>
            <w:r>
              <w:t>worker</w:t>
            </w:r>
          </w:p>
        </w:tc>
        <w:tc>
          <w:tcPr>
            <w:tcW w:type="dxa" w:w="2880"/>
          </w:tcPr>
          <w:p>
            <w:r>
              <w:t>a person who does a job</w:t>
            </w:r>
          </w:p>
        </w:tc>
        <w:tc>
          <w:tcPr>
            <w:tcW w:type="dxa" w:w="2880"/>
          </w:tcPr>
          <w:p>
            <w:r>
              <w:t>người lao động</w:t>
            </w:r>
          </w:p>
        </w:tc>
      </w:tr>
      <w:tr>
        <w:tc>
          <w:tcPr>
            <w:tcW w:type="dxa" w:w="2880"/>
          </w:tcPr>
          <w:p>
            <w:r>
              <w:t>feel</w:t>
            </w:r>
          </w:p>
        </w:tc>
        <w:tc>
          <w:tcPr>
            <w:tcW w:type="dxa" w:w="2880"/>
          </w:tcPr>
          <w:p>
            <w:r>
              <w:t>to have an emotion</w:t>
            </w:r>
          </w:p>
        </w:tc>
        <w:tc>
          <w:tcPr>
            <w:tcW w:type="dxa" w:w="2880"/>
          </w:tcPr>
          <w:p>
            <w:r>
              <w:t>cảm thấy</w:t>
            </w:r>
          </w:p>
        </w:tc>
      </w:tr>
    </w:tbl>
    <w:p>
      <w:r>
        <w:br/>
        <w:t>----------</w:t>
        <w:br/>
      </w:r>
    </w:p>
    <w:p>
      <w:pPr>
        <w:pStyle w:val="Heading2"/>
      </w:pPr>
      <w:r>
        <w:t>Variant 2: Version 2: DISAGREE</w:t>
      </w:r>
    </w:p>
    <w:p>
      <w:pPr>
        <w:pStyle w:val="Heading3"/>
      </w:pPr>
      <w:r>
        <w:t>Essay</w:t>
      </w:r>
    </w:p>
    <w:p>
      <w:r>
        <w:t>People do not need to rush through every part of their lives. In my opinion, I strongly disagree with disagreeing with the statement. This essay will provide two reasons supporting my idea.</w:t>
        <w:br/>
        <w:br/>
        <w:t>Taking time for oneself is very important for good health. In other words, people need time to rest their minds and bodies in daily life for many people. For example, spending a quiet afternoon reading a book helps a person relax in daily life for many people. As a result, the person feels less stressed and more calm in daily life. This shows that slowing down is good for our well-being.</w:t>
        <w:br/>
        <w:br/>
        <w:t>Slow living helps people build better relationships with others. This is because spending quality time with family makes bonds stronger in daily life for many people. For example, having a slow dinner talk with parents improves family ties in daily life for many people. As a result, people feel more supported and understood by their loved ones in daily life. This supports the view that slow life improves personal connections.</w:t>
        <w:br/>
        <w:br/>
        <w:t>In conclusion, I strongly disagree with the idea that life must be rushed. Taking time for oneself and improving personal connections are important parts of a good life.</w:t>
      </w:r>
    </w:p>
    <w:p>
      <w:pPr>
        <w:pStyle w:val="Heading3"/>
      </w:pPr>
      <w:r>
        <w:t>Analysis</w:t>
      </w:r>
    </w:p>
    <w:p>
      <w:r>
        <w:rPr>
          <w:b/>
        </w:rPr>
        <w:t xml:space="preserve">Point 1: </w:t>
      </w:r>
      <w:r>
        <w:t>The essay argues that a slow pace of life is beneficial, countering the idea that people must hurry.</w:t>
      </w:r>
    </w:p>
    <w:p>
      <w:r>
        <w:rPr>
          <w:b/>
        </w:rPr>
        <w:t xml:space="preserve">Point 2: </w:t>
      </w:r>
      <w:r>
        <w:t>The essay provides two reasons: better physical/mental health and stronger personal relationships.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well-being</w:t>
            </w:r>
          </w:p>
        </w:tc>
        <w:tc>
          <w:tcPr>
            <w:tcW w:type="dxa" w:w="2880"/>
          </w:tcPr>
          <w:p>
            <w:r>
              <w:t>the state of being comfortable, healthy, or happy</w:t>
            </w:r>
          </w:p>
        </w:tc>
        <w:tc>
          <w:tcPr>
            <w:tcW w:type="dxa" w:w="2880"/>
          </w:tcPr>
          <w:p>
            <w:r>
              <w:t>sức khỏe, hạnh phúc</w:t>
            </w:r>
          </w:p>
        </w:tc>
      </w:tr>
      <w:tr>
        <w:tc>
          <w:tcPr>
            <w:tcW w:type="dxa" w:w="2880"/>
          </w:tcPr>
          <w:p>
            <w:r>
              <w:t>relax</w:t>
            </w:r>
          </w:p>
        </w:tc>
        <w:tc>
          <w:tcPr>
            <w:tcW w:type="dxa" w:w="2880"/>
          </w:tcPr>
          <w:p>
            <w:r>
              <w:t>to make oneself less tense</w:t>
            </w:r>
          </w:p>
        </w:tc>
        <w:tc>
          <w:tcPr>
            <w:tcW w:type="dxa" w:w="2880"/>
          </w:tcPr>
          <w:p>
            <w:r>
              <w:t>thư giãn</w:t>
            </w:r>
          </w:p>
        </w:tc>
      </w:tr>
      <w:tr>
        <w:tc>
          <w:tcPr>
            <w:tcW w:type="dxa" w:w="2880"/>
          </w:tcPr>
          <w:p>
            <w:r>
              <w:t>stressed</w:t>
            </w:r>
          </w:p>
        </w:tc>
        <w:tc>
          <w:tcPr>
            <w:tcW w:type="dxa" w:w="2880"/>
          </w:tcPr>
          <w:p>
            <w:r>
              <w:t>feeling worried or under pressure</w:t>
            </w:r>
          </w:p>
        </w:tc>
        <w:tc>
          <w:tcPr>
            <w:tcW w:type="dxa" w:w="2880"/>
          </w:tcPr>
          <w:p>
            <w:r>
              <w:t>căng thẳng</w:t>
            </w:r>
          </w:p>
        </w:tc>
      </w:tr>
      <w:tr>
        <w:tc>
          <w:tcPr>
            <w:tcW w:type="dxa" w:w="2880"/>
          </w:tcPr>
          <w:p>
            <w:r>
              <w:t>bonds</w:t>
            </w:r>
          </w:p>
        </w:tc>
        <w:tc>
          <w:tcPr>
            <w:tcW w:type="dxa" w:w="2880"/>
          </w:tcPr>
          <w:p>
            <w:r>
              <w:t>strong connections between people</w:t>
            </w:r>
          </w:p>
        </w:tc>
        <w:tc>
          <w:tcPr>
            <w:tcW w:type="dxa" w:w="2880"/>
          </w:tcPr>
          <w:p>
            <w:r>
              <w:t>mối liên kết</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important</w:t>
            </w:r>
          </w:p>
        </w:tc>
        <w:tc>
          <w:tcPr>
            <w:tcW w:type="dxa" w:w="2880"/>
          </w:tcPr>
          <w:p>
            <w:r>
              <w:t>having great value or meaning</w:t>
            </w:r>
          </w:p>
        </w:tc>
        <w:tc>
          <w:tcPr>
            <w:tcW w:type="dxa" w:w="2880"/>
          </w:tcPr>
          <w:p>
            <w:r>
              <w:t>quan trọng</w:t>
            </w:r>
          </w:p>
        </w:tc>
      </w:tr>
    </w:tbl>
    <w:p>
      <w:r>
        <w:br/>
        <w:t>----------</w:t>
        <w:br/>
      </w:r>
    </w:p>
    <w:p>
      <w:r>
        <w:br/>
        <w:t>==================================================</w:t>
        <w:br/>
      </w:r>
    </w:p>
    <w:p>
      <w:pPr>
        <w:pStyle w:val="Heading1"/>
      </w:pPr>
      <w:r>
        <w:t>Question #322</w:t>
      </w:r>
    </w:p>
    <w:p>
      <w:r>
        <w:rPr>
          <w:b/>
        </w:rPr>
        <w:t xml:space="preserve">Prompt: </w:t>
      </w:r>
      <w:r>
        <w:t>Games are as important for adults as they are for children. To what extent do you agree with this statement?</w:t>
      </w:r>
    </w:p>
    <w:p>
      <w:pPr>
        <w:pStyle w:val="Heading2"/>
      </w:pPr>
      <w:r>
        <w:t>Variant 1: Version 1: AGREE</w:t>
      </w:r>
    </w:p>
    <w:p>
      <w:pPr>
        <w:pStyle w:val="Heading3"/>
      </w:pPr>
      <w:r>
        <w:t>Essay</w:t>
      </w:r>
    </w:p>
    <w:p>
      <w:r>
        <w:t>Games are important for people of all ages, from children to adults. In my opinion, I strongly agree with agreeing with the statement. This essay will provide two reasons supporting my idea.</w:t>
        <w:br/>
        <w:br/>
        <w:t>Playing games is good for adults' minds and bodies. In other words, games help people stay active and feel happy in daily life for many people in many places. For example, playing a board game with friends is fun in daily life for many people. As a result, adults get to move and talk with other people in daily life for many people. This shows that games offer good physical and social benefits for adults.</w:t>
        <w:br/>
        <w:br/>
        <w:t>Games help adults connect with others in a positive way. This is because playing games gives people a chance to meet friends in daily life for many people in many places. For example, joining a local sport team is a good activity in daily life for many people. As a result, adults build strong social bonds and feel less alone in daily life for many people. This supports the view that games are important for adult life.</w:t>
        <w:br/>
        <w:br/>
        <w:t>In conclusion, I strongly agree with agreeing with the statement. This is because games offer good physical and social benefits, and they help adults build strong social bonds.</w:t>
      </w:r>
    </w:p>
    <w:p>
      <w:pPr>
        <w:pStyle w:val="Heading3"/>
      </w:pPr>
      <w:r>
        <w:t>Analysis</w:t>
      </w:r>
    </w:p>
    <w:p>
      <w:r>
        <w:rPr>
          <w:b/>
        </w:rPr>
        <w:t xml:space="preserve">Point 1: </w:t>
      </w:r>
      <w:r>
        <w:t>Games provide physical and social benefits for adults.</w:t>
      </w:r>
    </w:p>
    <w:p>
      <w:r>
        <w:rPr>
          <w:b/>
        </w:rPr>
        <w:t xml:space="preserve">Point 2: </w:t>
      </w:r>
      <w:r>
        <w:t>Games help adults connect with others in a positive way.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adults</w:t>
            </w:r>
          </w:p>
        </w:tc>
        <w:tc>
          <w:tcPr>
            <w:tcW w:type="dxa" w:w="2880"/>
          </w:tcPr>
          <w:p>
            <w:r>
              <w:t>grown-up people</w:t>
            </w:r>
          </w:p>
        </w:tc>
        <w:tc>
          <w:tcPr>
            <w:tcW w:type="dxa" w:w="2880"/>
          </w:tcPr>
          <w:p>
            <w:r>
              <w:t>người lớn</w:t>
            </w:r>
          </w:p>
        </w:tc>
      </w:tr>
      <w:tr>
        <w:tc>
          <w:tcPr>
            <w:tcW w:type="dxa" w:w="2880"/>
          </w:tcPr>
          <w:p>
            <w:r>
              <w:t>happy</w:t>
            </w:r>
          </w:p>
        </w:tc>
        <w:tc>
          <w:tcPr>
            <w:tcW w:type="dxa" w:w="2880"/>
          </w:tcPr>
          <w:p>
            <w:r>
              <w:t>feeling joy</w:t>
            </w:r>
          </w:p>
        </w:tc>
        <w:tc>
          <w:tcPr>
            <w:tcW w:type="dxa" w:w="2880"/>
          </w:tcPr>
          <w:p>
            <w:r>
              <w:t>vui vẻ</w:t>
            </w:r>
          </w:p>
        </w:tc>
      </w:tr>
      <w:tr>
        <w:tc>
          <w:tcPr>
            <w:tcW w:type="dxa" w:w="2880"/>
          </w:tcPr>
          <w:p>
            <w:r>
              <w:t>friends</w:t>
            </w:r>
          </w:p>
        </w:tc>
        <w:tc>
          <w:tcPr>
            <w:tcW w:type="dxa" w:w="2880"/>
          </w:tcPr>
          <w:p>
            <w:r>
              <w:t>people you like</w:t>
            </w:r>
          </w:p>
        </w:tc>
        <w:tc>
          <w:tcPr>
            <w:tcW w:type="dxa" w:w="2880"/>
          </w:tcPr>
          <w:p>
            <w:r>
              <w:t>bạn bè</w:t>
            </w:r>
          </w:p>
        </w:tc>
      </w:tr>
      <w:tr>
        <w:tc>
          <w:tcPr>
            <w:tcW w:type="dxa" w:w="2880"/>
          </w:tcPr>
          <w:p>
            <w:r>
              <w:t>board game</w:t>
            </w:r>
          </w:p>
        </w:tc>
        <w:tc>
          <w:tcPr>
            <w:tcW w:type="dxa" w:w="2880"/>
          </w:tcPr>
          <w:p>
            <w:r>
              <w:t>game played on a board</w:t>
            </w:r>
          </w:p>
        </w:tc>
        <w:tc>
          <w:tcPr>
            <w:tcW w:type="dxa" w:w="2880"/>
          </w:tcPr>
          <w:p>
            <w:r>
              <w:t>trò chơi cờ bàn</w:t>
            </w:r>
          </w:p>
        </w:tc>
      </w:tr>
      <w:tr>
        <w:tc>
          <w:tcPr>
            <w:tcW w:type="dxa" w:w="2880"/>
          </w:tcPr>
          <w:p>
            <w:r>
              <w:t>social</w:t>
            </w:r>
          </w:p>
        </w:tc>
        <w:tc>
          <w:tcPr>
            <w:tcW w:type="dxa" w:w="2880"/>
          </w:tcPr>
          <w:p>
            <w:r>
              <w:t>about people</w:t>
            </w:r>
          </w:p>
        </w:tc>
        <w:tc>
          <w:tcPr>
            <w:tcW w:type="dxa" w:w="2880"/>
          </w:tcPr>
          <w:p>
            <w:r>
              <w:t>xã hội</w:t>
            </w:r>
          </w:p>
        </w:tc>
      </w:tr>
      <w:tr>
        <w:tc>
          <w:tcPr>
            <w:tcW w:type="dxa" w:w="2880"/>
          </w:tcPr>
          <w:p>
            <w:r>
              <w:t>connect</w:t>
            </w:r>
          </w:p>
        </w:tc>
        <w:tc>
          <w:tcPr>
            <w:tcW w:type="dxa" w:w="2880"/>
          </w:tcPr>
          <w:p>
            <w:r>
              <w:t>to link up</w:t>
            </w:r>
          </w:p>
        </w:tc>
        <w:tc>
          <w:tcPr>
            <w:tcW w:type="dxa" w:w="2880"/>
          </w:tcPr>
          <w:p>
            <w:r>
              <w:t>kết nối</w:t>
            </w:r>
          </w:p>
        </w:tc>
      </w:tr>
    </w:tbl>
    <w:p>
      <w:r>
        <w:br/>
        <w:t>----------</w:t>
        <w:br/>
      </w:r>
    </w:p>
    <w:p>
      <w:pPr>
        <w:pStyle w:val="Heading2"/>
      </w:pPr>
      <w:r>
        <w:t>Variant 2: Version 2: DISAGREE</w:t>
      </w:r>
    </w:p>
    <w:p>
      <w:pPr>
        <w:pStyle w:val="Heading3"/>
      </w:pPr>
      <w:r>
        <w:t>Essay</w:t>
      </w:r>
    </w:p>
    <w:p>
      <w:r>
        <w:t>Games are important for people of all ages, including adults and children. In my opinion, I strongly disagree with disagree. This essay will provide two reasons supporting my idea.</w:t>
        <w:br/>
        <w:br/>
        <w:t>One clear advantage is that games help adults relax and take a break from daily life. In other words, playing games gives people a chance to forget their worries for a while in daily life in daily life. For example, many adults play board games with their friends on a weekend in daily life in daily life. As a result, they feel much happier and less stressed after the fun time. This shows that games are good for the mind and body.</w:t>
        <w:br/>
        <w:br/>
        <w:t>Another reason is that games help adults stay active and connect with others. This is because playing games often requires physical movement or talking with people in daily life in daily life in daily life. For example, adults can play sports games or simple outdoor games with their family in daily life. As a result, they keep their bodies moving and build strong bonds with people. This supports the view that games are useful for social life.</w:t>
        <w:br/>
        <w:br/>
        <w:t>In conclusion, I strongly disagree with disagree. This is clear from clear and another.</w:t>
      </w:r>
    </w:p>
    <w:p>
      <w:pPr>
        <w:pStyle w:val="Heading3"/>
      </w:pPr>
      <w:r>
        <w:t>Analysis</w:t>
      </w:r>
    </w:p>
    <w:p>
      <w:r>
        <w:rPr>
          <w:b/>
        </w:rPr>
        <w:t xml:space="preserve">Point 1: </w:t>
      </w:r>
      <w:r>
        <w:t>Games help adults relax and take a break from daily life.</w:t>
      </w:r>
    </w:p>
    <w:p>
      <w:r>
        <w:rPr>
          <w:b/>
        </w:rPr>
        <w:t xml:space="preserve">Point 2: </w:t>
      </w:r>
      <w:r>
        <w:t>Games help adults stay active and connect with others.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relax</w:t>
            </w:r>
          </w:p>
        </w:tc>
        <w:tc>
          <w:tcPr>
            <w:tcW w:type="dxa" w:w="2880"/>
          </w:tcPr>
          <w:p>
            <w:r>
              <w:t>to become calm</w:t>
            </w:r>
          </w:p>
        </w:tc>
        <w:tc>
          <w:tcPr>
            <w:tcW w:type="dxa" w:w="2880"/>
          </w:tcPr>
          <w:p>
            <w:r>
              <w:t>thư giãn</w:t>
            </w:r>
          </w:p>
        </w:tc>
      </w:tr>
      <w:tr>
        <w:tc>
          <w:tcPr>
            <w:tcW w:type="dxa" w:w="2880"/>
          </w:tcPr>
          <w:p>
            <w:r>
              <w:t>board games</w:t>
            </w:r>
          </w:p>
        </w:tc>
        <w:tc>
          <w:tcPr>
            <w:tcW w:type="dxa" w:w="2880"/>
          </w:tcPr>
          <w:p>
            <w:r>
              <w:t>games played on a board</w:t>
            </w:r>
          </w:p>
        </w:tc>
        <w:tc>
          <w:tcPr>
            <w:tcW w:type="dxa" w:w="2880"/>
          </w:tcPr>
          <w:p>
            <w:r>
              <w:t>trò chơi cờ bàn</w:t>
            </w:r>
          </w:p>
        </w:tc>
      </w:tr>
      <w:tr>
        <w:tc>
          <w:tcPr>
            <w:tcW w:type="dxa" w:w="2880"/>
          </w:tcPr>
          <w:p>
            <w:r>
              <w:t>physical movement</w:t>
            </w:r>
          </w:p>
        </w:tc>
        <w:tc>
          <w:tcPr>
            <w:tcW w:type="dxa" w:w="2880"/>
          </w:tcPr>
          <w:p>
            <w:r>
              <w:t>moving the body</w:t>
            </w:r>
          </w:p>
        </w:tc>
        <w:tc>
          <w:tcPr>
            <w:tcW w:type="dxa" w:w="2880"/>
          </w:tcPr>
          <w:p>
            <w:r>
              <w:t>vận động thể chất</w:t>
            </w:r>
          </w:p>
        </w:tc>
      </w:tr>
      <w:tr>
        <w:tc>
          <w:tcPr>
            <w:tcW w:type="dxa" w:w="2880"/>
          </w:tcPr>
          <w:p>
            <w:r>
              <w:t>social life</w:t>
            </w:r>
          </w:p>
        </w:tc>
        <w:tc>
          <w:tcPr>
            <w:tcW w:type="dxa" w:w="2880"/>
          </w:tcPr>
          <w:p>
            <w:r>
              <w:t>life with other people</w:t>
            </w:r>
          </w:p>
        </w:tc>
        <w:tc>
          <w:tcPr>
            <w:tcW w:type="dxa" w:w="2880"/>
          </w:tcPr>
          <w:p>
            <w:r>
              <w:t>cuộc sống xã hội</w:t>
            </w:r>
          </w:p>
        </w:tc>
      </w:tr>
      <w:tr>
        <w:tc>
          <w:tcPr>
            <w:tcW w:type="dxa" w:w="2880"/>
          </w:tcPr>
          <w:p>
            <w:r>
              <w:t>worries</w:t>
            </w:r>
          </w:p>
        </w:tc>
        <w:tc>
          <w:tcPr>
            <w:tcW w:type="dxa" w:w="2880"/>
          </w:tcPr>
          <w:p>
            <w:r>
              <w:t>things that make you feel bad</w:t>
            </w:r>
          </w:p>
        </w:tc>
        <w:tc>
          <w:tcPr>
            <w:tcW w:type="dxa" w:w="2880"/>
          </w:tcPr>
          <w:p>
            <w:r>
              <w:t>lo lắng</w:t>
            </w:r>
          </w:p>
        </w:tc>
      </w:tr>
      <w:tr>
        <w:tc>
          <w:tcPr>
            <w:tcW w:type="dxa" w:w="2880"/>
          </w:tcPr>
          <w:p>
            <w:r>
              <w:t>bonds</w:t>
            </w:r>
          </w:p>
        </w:tc>
        <w:tc>
          <w:tcPr>
            <w:tcW w:type="dxa" w:w="2880"/>
          </w:tcPr>
          <w:p>
            <w:r>
              <w:t>strong connections between people</w:t>
            </w:r>
          </w:p>
        </w:tc>
        <w:tc>
          <w:tcPr>
            <w:tcW w:type="dxa" w:w="2880"/>
          </w:tcPr>
          <w:p>
            <w:r>
              <w:t>mối liên kết</w:t>
            </w:r>
          </w:p>
        </w:tc>
      </w:tr>
    </w:tbl>
    <w:p>
      <w:r>
        <w:br/>
        <w:t>----------</w:t>
        <w:br/>
      </w:r>
    </w:p>
    <w:p>
      <w:r>
        <w:br/>
        <w:t>==================================================</w:t>
        <w:br/>
      </w:r>
    </w:p>
    <w:p>
      <w:pPr>
        <w:pStyle w:val="Heading1"/>
      </w:pPr>
      <w:r>
        <w:t>Question #323</w:t>
      </w:r>
    </w:p>
    <w:p>
      <w:r>
        <w:rPr>
          <w:b/>
        </w:rPr>
        <w:t xml:space="preserve">Prompt: </w:t>
      </w:r>
      <w:r>
        <w:t>Parents or other adult relatives should make important decisions for their older (15 to 18 year-old) teenage children. To what extent do you agree with this statement?</w:t>
      </w:r>
    </w:p>
    <w:p>
      <w:pPr>
        <w:pStyle w:val="Heading2"/>
      </w:pPr>
      <w:r>
        <w:t>Variant 1: Version 1: OPTION A</w:t>
      </w:r>
    </w:p>
    <w:p>
      <w:pPr>
        <w:pStyle w:val="Heading3"/>
      </w:pPr>
      <w:r>
        <w:t>Essay</w:t>
      </w:r>
    </w:p>
    <w:p>
      <w:r>
        <w:t>It is a big question if parents should make important choices for their older teenage children. In my opinion, I strongly agree with agree. This essay will provide two reasons supporting my idea.</w:t>
        <w:br/>
        <w:br/>
        <w:t>Parents should make important decisions for their older children. In other words, young people need help to make good choices in daily life in daily life in daily life today today. For example, they might not know how to choose a good school in daily life in daily life. As a result, they could pick a school that is not right for them. This shows that parents' help is very useful.</w:t>
        <w:br/>
        <w:br/>
        <w:t>Parents should make important decisions for their older children. This is because young people still need adult support in daily life in daily life in daily life in daily life today. For example, they might not know how to manage money in daily life in daily life. As a result, they could spend money on things they do not need. This supports the view that parents' advice is important.</w:t>
        <w:br/>
        <w:br/>
        <w:t>In conclusion, I strongly agree that parents should make important decisions for their older children. Parents' help with choices, and their advice is important for managing money.</w:t>
      </w:r>
    </w:p>
    <w:p>
      <w:pPr>
        <w:pStyle w:val="Heading3"/>
      </w:pPr>
      <w:r>
        <w:t>Analysis</w:t>
      </w:r>
    </w:p>
    <w:p>
      <w:r>
        <w:rPr>
          <w:b/>
        </w:rPr>
        <w:t xml:space="preserve">Point 1: </w:t>
      </w:r>
      <w:r>
        <w:t>Parents' help is very useful because young people need help to make good choices.</w:t>
      </w:r>
    </w:p>
    <w:p>
      <w:r>
        <w:rPr>
          <w:b/>
        </w:rPr>
        <w:t xml:space="preserve">Point 2: </w:t>
      </w:r>
      <w:r>
        <w:t>Parents' advice is important because young people still need adult support.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choices</w:t>
            </w:r>
          </w:p>
        </w:tc>
        <w:tc>
          <w:tcPr>
            <w:tcW w:type="dxa" w:w="2880"/>
          </w:tcPr>
          <w:p>
            <w:r>
              <w:t>options or decisions</w:t>
            </w:r>
          </w:p>
        </w:tc>
        <w:tc>
          <w:tcPr>
            <w:tcW w:type="dxa" w:w="2880"/>
          </w:tcPr>
          <w:p>
            <w:r>
              <w:t>các lựa chọn</w:t>
            </w:r>
          </w:p>
        </w:tc>
      </w:tr>
      <w:tr>
        <w:tc>
          <w:tcPr>
            <w:tcW w:type="dxa" w:w="2880"/>
          </w:tcPr>
          <w:p>
            <w:r>
              <w:t>decisions</w:t>
            </w:r>
          </w:p>
        </w:tc>
        <w:tc>
          <w:tcPr>
            <w:tcW w:type="dxa" w:w="2880"/>
          </w:tcPr>
          <w:p>
            <w:r>
              <w:t>choices or judgments</w:t>
            </w:r>
          </w:p>
        </w:tc>
        <w:tc>
          <w:tcPr>
            <w:tcW w:type="dxa" w:w="2880"/>
          </w:tcPr>
          <w:p>
            <w:r>
              <w:t>các quyết định</w:t>
            </w:r>
          </w:p>
        </w:tc>
      </w:tr>
      <w:tr>
        <w:tc>
          <w:tcPr>
            <w:tcW w:type="dxa" w:w="2880"/>
          </w:tcPr>
          <w:p>
            <w:r>
              <w:t>help</w:t>
            </w:r>
          </w:p>
        </w:tc>
        <w:tc>
          <w:tcPr>
            <w:tcW w:type="dxa" w:w="2880"/>
          </w:tcPr>
          <w:p>
            <w:r>
              <w:t>assistance or support</w:t>
            </w:r>
          </w:p>
        </w:tc>
        <w:tc>
          <w:tcPr>
            <w:tcW w:type="dxa" w:w="2880"/>
          </w:tcPr>
          <w:p>
            <w:r>
              <w:t>sự giúp đỡ</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school</w:t>
            </w:r>
          </w:p>
        </w:tc>
        <w:tc>
          <w:tcPr>
            <w:tcW w:type="dxa" w:w="2880"/>
          </w:tcPr>
          <w:p>
            <w:r>
              <w:t>place for learning</w:t>
            </w:r>
          </w:p>
        </w:tc>
        <w:tc>
          <w:tcPr>
            <w:tcW w:type="dxa" w:w="2880"/>
          </w:tcPr>
          <w:p>
            <w:r>
              <w:t>trường học</w:t>
            </w:r>
          </w:p>
        </w:tc>
      </w:tr>
      <w:tr>
        <w:tc>
          <w:tcPr>
            <w:tcW w:type="dxa" w:w="2880"/>
          </w:tcPr>
          <w:p>
            <w:r>
              <w:t>money</w:t>
            </w:r>
          </w:p>
        </w:tc>
        <w:tc>
          <w:tcPr>
            <w:tcW w:type="dxa" w:w="2880"/>
          </w:tcPr>
          <w:p>
            <w:r>
              <w:t>currency for buying things</w:t>
            </w:r>
          </w:p>
        </w:tc>
        <w:tc>
          <w:tcPr>
            <w:tcW w:type="dxa" w:w="2880"/>
          </w:tcPr>
          <w:p>
            <w:r>
              <w:t>tiền bạc</w:t>
            </w:r>
          </w:p>
        </w:tc>
      </w:tr>
    </w:tbl>
    <w:p>
      <w:r>
        <w:br/>
        <w:t>----------</w:t>
        <w:br/>
      </w:r>
    </w:p>
    <w:p>
      <w:pPr>
        <w:pStyle w:val="Heading2"/>
      </w:pPr>
      <w:r>
        <w:t>Variant 2: Version 2: OPTION B</w:t>
      </w:r>
    </w:p>
    <w:p>
      <w:pPr>
        <w:pStyle w:val="Heading3"/>
      </w:pPr>
      <w:r>
        <w:t>Essay</w:t>
      </w:r>
    </w:p>
    <w:p>
      <w:r>
        <w:t>It is a big question whether parents should make important choices for their older teenage children. In my opinion, I strongly disagree with disagree. This essay will provide two reasons supporting my idea.</w:t>
        <w:br/>
        <w:br/>
        <w:t>Young people need to make their own choices about their lives. In other words, they must learn to manage their own futures in daily life in daily life in daily life today. For example, a student needs to pick a course at school. As a result, they learn what they like and what they are good at. This shows that making choices helps young people grow up.</w:t>
        <w:br/>
        <w:br/>
        <w:t>Teenage children should be given space to make their own decisions. This is because they are becoming more grown up in daily life in daily life in daily life. For example, a fifteen-year-old can plan their own weekend activities. As a result, they feel more responsible for their actions. This supports the view that adults should give space to children.</w:t>
        <w:br/>
        <w:br/>
        <w:t>In conclusion, I strongly disagree with the idea that parents should make important choices for their older teenage children. Young people must learn to manage their own futures, and adults should give space to children to make their own decisions.</w:t>
      </w:r>
    </w:p>
    <w:p>
      <w:pPr>
        <w:pStyle w:val="Heading3"/>
      </w:pPr>
      <w:r>
        <w:t>Analysis</w:t>
      </w:r>
    </w:p>
    <w:p>
      <w:r>
        <w:rPr>
          <w:b/>
        </w:rPr>
        <w:t xml:space="preserve">Point 1: </w:t>
      </w:r>
      <w:r>
        <w:t>Young people need to make their own choices about their lives.</w:t>
      </w:r>
    </w:p>
    <w:p>
      <w:r>
        <w:rPr>
          <w:b/>
        </w:rPr>
        <w:t xml:space="preserve">Point 2: </w:t>
      </w:r>
      <w:r>
        <w:t>Teenage children should be given space to make their own decisions.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choices</w:t>
            </w:r>
          </w:p>
        </w:tc>
        <w:tc>
          <w:tcPr>
            <w:tcW w:type="dxa" w:w="2880"/>
          </w:tcPr>
          <w:p>
            <w:r>
              <w:t>options</w:t>
            </w:r>
          </w:p>
        </w:tc>
        <w:tc>
          <w:tcPr>
            <w:tcW w:type="dxa" w:w="2880"/>
          </w:tcPr>
          <w:p>
            <w:r>
              <w:t>các lựa chọn</w:t>
            </w:r>
          </w:p>
        </w:tc>
      </w:tr>
      <w:tr>
        <w:tc>
          <w:tcPr>
            <w:tcW w:type="dxa" w:w="2880"/>
          </w:tcPr>
          <w:p>
            <w:r>
              <w:t>manage</w:t>
            </w:r>
          </w:p>
        </w:tc>
        <w:tc>
          <w:tcPr>
            <w:tcW w:type="dxa" w:w="2880"/>
          </w:tcPr>
          <w:p>
            <w:r>
              <w:t>control</w:t>
            </w:r>
          </w:p>
        </w:tc>
        <w:tc>
          <w:tcPr>
            <w:tcW w:type="dxa" w:w="2880"/>
          </w:tcPr>
          <w:p>
            <w:r>
              <w:t>quản lý</w:t>
            </w:r>
          </w:p>
        </w:tc>
      </w:tr>
      <w:tr>
        <w:tc>
          <w:tcPr>
            <w:tcW w:type="dxa" w:w="2880"/>
          </w:tcPr>
          <w:p>
            <w:r>
              <w:t>futures</w:t>
            </w:r>
          </w:p>
        </w:tc>
        <w:tc>
          <w:tcPr>
            <w:tcW w:type="dxa" w:w="2880"/>
          </w:tcPr>
          <w:p>
            <w:r>
              <w:t>time to come</w:t>
            </w:r>
          </w:p>
        </w:tc>
        <w:tc>
          <w:tcPr>
            <w:tcW w:type="dxa" w:w="2880"/>
          </w:tcPr>
          <w:p>
            <w:r>
              <w:t>tương lai</w:t>
            </w:r>
          </w:p>
        </w:tc>
      </w:tr>
      <w:tr>
        <w:tc>
          <w:tcPr>
            <w:tcW w:type="dxa" w:w="2880"/>
          </w:tcPr>
          <w:p>
            <w:r>
              <w:t>student</w:t>
            </w:r>
          </w:p>
        </w:tc>
        <w:tc>
          <w:tcPr>
            <w:tcW w:type="dxa" w:w="2880"/>
          </w:tcPr>
          <w:p>
            <w:r>
              <w:t>person who learns</w:t>
            </w:r>
          </w:p>
        </w:tc>
        <w:tc>
          <w:tcPr>
            <w:tcW w:type="dxa" w:w="2880"/>
          </w:tcPr>
          <w:p>
            <w:r>
              <w:t>học sinh</w:t>
            </w:r>
          </w:p>
        </w:tc>
      </w:tr>
      <w:tr>
        <w:tc>
          <w:tcPr>
            <w:tcW w:type="dxa" w:w="2880"/>
          </w:tcPr>
          <w:p>
            <w:r>
              <w:t>responsible</w:t>
            </w:r>
          </w:p>
        </w:tc>
        <w:tc>
          <w:tcPr>
            <w:tcW w:type="dxa" w:w="2880"/>
          </w:tcPr>
          <w:p>
            <w:r>
              <w:t>having duty</w:t>
            </w:r>
          </w:p>
        </w:tc>
        <w:tc>
          <w:tcPr>
            <w:tcW w:type="dxa" w:w="2880"/>
          </w:tcPr>
          <w:p>
            <w:r>
              <w:t>có trách nhiệm</w:t>
            </w:r>
          </w:p>
        </w:tc>
      </w:tr>
      <w:tr>
        <w:tc>
          <w:tcPr>
            <w:tcW w:type="dxa" w:w="2880"/>
          </w:tcPr>
          <w:p>
            <w:r>
              <w:t>decisions</w:t>
            </w:r>
          </w:p>
        </w:tc>
        <w:tc>
          <w:tcPr>
            <w:tcW w:type="dxa" w:w="2880"/>
          </w:tcPr>
          <w:p>
            <w:r>
              <w:t>plans</w:t>
            </w:r>
          </w:p>
        </w:tc>
        <w:tc>
          <w:tcPr>
            <w:tcW w:type="dxa" w:w="2880"/>
          </w:tcPr>
          <w:p>
            <w:r>
              <w:t>quyết định</w:t>
            </w:r>
          </w:p>
        </w:tc>
      </w:tr>
    </w:tbl>
    <w:p>
      <w:r>
        <w:br/>
        <w:t>----------</w:t>
        <w:br/>
      </w:r>
    </w:p>
    <w:p>
      <w:r>
        <w:br/>
        <w:t>==================================================</w:t>
        <w:br/>
      </w:r>
    </w:p>
    <w:p>
      <w:pPr>
        <w:pStyle w:val="Heading1"/>
      </w:pPr>
      <w:r>
        <w:t>Question #324</w:t>
      </w:r>
    </w:p>
    <w:p>
      <w:r>
        <w:rPr>
          <w:b/>
        </w:rPr>
        <w:t xml:space="preserve">Prompt: </w:t>
      </w:r>
      <w:r>
        <w:t>Some people prefer to work for themselves or own a business. Others prefer to work for an employer. What do you think?</w:t>
      </w:r>
    </w:p>
    <w:p>
      <w:pPr>
        <w:pStyle w:val="Heading2"/>
      </w:pPr>
      <w:r>
        <w:t>Variant 1: Version 1: AGREE</w:t>
      </w:r>
    </w:p>
    <w:p>
      <w:pPr>
        <w:pStyle w:val="Heading3"/>
      </w:pPr>
      <w:r>
        <w:t>Essay</w:t>
      </w:r>
    </w:p>
    <w:p>
      <w:r>
        <w:t>People should work for themselves rather than for a company. In my opinion, I strongly agree with agreeing with the statement. This essay will provide two reasons supporting my idea.</w:t>
        <w:br/>
        <w:br/>
        <w:t>Working for oneself gives people more control over their time. In other words, people can set their own hours and decide when to work in daily life for many people. For example, a freelance writer can choose to work in the morning or in the afternoon in daily life for many people. As a result, they can balance work with family life better in daily life for many people. This shows that self-employment gives people much freedom.</w:t>
        <w:br/>
        <w:br/>
        <w:t>Working for oneself helps people earn more money. This is because people can set their own prices for their services in daily life for many people. For example, a local baker can charge more for special cakes than a big shop in daily life for many people. As a result, their income can grow much faster in daily life. This supports the view that self-employment is good for money.</w:t>
        <w:br/>
        <w:br/>
        <w:t>In conclusion, I strongly agree that people should work for themselves. Working for oneself gives people freedom, and it also helps people earn more money.</w:t>
      </w:r>
    </w:p>
    <w:p>
      <w:pPr>
        <w:pStyle w:val="Heading3"/>
      </w:pPr>
      <w:r>
        <w:t>Analysis</w:t>
      </w:r>
    </w:p>
    <w:p>
      <w:r>
        <w:rPr>
          <w:b/>
        </w:rPr>
        <w:t xml:space="preserve">Point 1: </w:t>
      </w:r>
      <w:r>
        <w:t>Self-employment gives people more control over their time and life.</w:t>
      </w:r>
    </w:p>
    <w:p>
      <w:r>
        <w:rPr>
          <w:b/>
        </w:rPr>
        <w:t xml:space="preserve">Point 2: </w:t>
      </w:r>
      <w:r>
        <w:t>Self-employment helps people earn more money and build wealth.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self-employment</w:t>
            </w:r>
          </w:p>
        </w:tc>
        <w:tc>
          <w:tcPr>
            <w:tcW w:type="dxa" w:w="2880"/>
          </w:tcPr>
          <w:p>
            <w:r>
              <w:t>working for oneself</w:t>
            </w:r>
          </w:p>
        </w:tc>
        <w:tc>
          <w:tcPr>
            <w:tcW w:type="dxa" w:w="2880"/>
          </w:tcPr>
          <w:p>
            <w:r>
              <w:t>tự kinh doanh</w:t>
            </w:r>
          </w:p>
        </w:tc>
      </w:tr>
      <w:tr>
        <w:tc>
          <w:tcPr>
            <w:tcW w:type="dxa" w:w="2880"/>
          </w:tcPr>
          <w:p>
            <w:r>
              <w:t>control</w:t>
            </w:r>
          </w:p>
        </w:tc>
        <w:tc>
          <w:tcPr>
            <w:tcW w:type="dxa" w:w="2880"/>
          </w:tcPr>
          <w:p>
            <w:r>
              <w:t>power to manage</w:t>
            </w:r>
          </w:p>
        </w:tc>
        <w:tc>
          <w:tcPr>
            <w:tcW w:type="dxa" w:w="2880"/>
          </w:tcPr>
          <w:p>
            <w:r>
              <w:t>sự kiểm soát</w:t>
            </w:r>
          </w:p>
        </w:tc>
      </w:tr>
      <w:tr>
        <w:tc>
          <w:tcPr>
            <w:tcW w:type="dxa" w:w="2880"/>
          </w:tcPr>
          <w:p>
            <w:r>
              <w:t>freelance</w:t>
            </w:r>
          </w:p>
        </w:tc>
        <w:tc>
          <w:tcPr>
            <w:tcW w:type="dxa" w:w="2880"/>
          </w:tcPr>
          <w:p>
            <w:r>
              <w:t>working for different clients</w:t>
            </w:r>
          </w:p>
        </w:tc>
        <w:tc>
          <w:tcPr>
            <w:tcW w:type="dxa" w:w="2880"/>
          </w:tcPr>
          <w:p>
            <w:r>
              <w:t>làm việc tự do</w:t>
            </w:r>
          </w:p>
        </w:tc>
      </w:tr>
      <w:tr>
        <w:tc>
          <w:tcPr>
            <w:tcW w:type="dxa" w:w="2880"/>
          </w:tcPr>
          <w:p>
            <w:r>
              <w:t>balance</w:t>
            </w:r>
          </w:p>
        </w:tc>
        <w:tc>
          <w:tcPr>
            <w:tcW w:type="dxa" w:w="2880"/>
          </w:tcPr>
          <w:p>
            <w:r>
              <w:t>keep things equal</w:t>
            </w:r>
          </w:p>
        </w:tc>
        <w:tc>
          <w:tcPr>
            <w:tcW w:type="dxa" w:w="2880"/>
          </w:tcPr>
          <w:p>
            <w:r>
              <w:t>cân bằng</w:t>
            </w:r>
          </w:p>
        </w:tc>
      </w:tr>
      <w:tr>
        <w:tc>
          <w:tcPr>
            <w:tcW w:type="dxa" w:w="2880"/>
          </w:tcPr>
          <w:p>
            <w:r>
              <w:t>income</w:t>
            </w:r>
          </w:p>
        </w:tc>
        <w:tc>
          <w:tcPr>
            <w:tcW w:type="dxa" w:w="2880"/>
          </w:tcPr>
          <w:p>
            <w:r>
              <w:t>money earned</w:t>
            </w:r>
          </w:p>
        </w:tc>
        <w:tc>
          <w:tcPr>
            <w:tcW w:type="dxa" w:w="2880"/>
          </w:tcPr>
          <w:p>
            <w:r>
              <w:t>thu nhập</w:t>
            </w:r>
          </w:p>
        </w:tc>
      </w:tr>
      <w:tr>
        <w:tc>
          <w:tcPr>
            <w:tcW w:type="dxa" w:w="2880"/>
          </w:tcPr>
          <w:p>
            <w:r>
              <w:t>services</w:t>
            </w:r>
          </w:p>
        </w:tc>
        <w:tc>
          <w:tcPr>
            <w:tcW w:type="dxa" w:w="2880"/>
          </w:tcPr>
          <w:p>
            <w:r>
              <w:t>things done for pay</w:t>
            </w:r>
          </w:p>
        </w:tc>
        <w:tc>
          <w:tcPr>
            <w:tcW w:type="dxa" w:w="2880"/>
          </w:tcPr>
          <w:p>
            <w:r>
              <w:t>dịch vụ</w:t>
            </w:r>
          </w:p>
        </w:tc>
      </w:tr>
    </w:tbl>
    <w:p>
      <w:r>
        <w:br/>
        <w:t>----------</w:t>
        <w:br/>
      </w:r>
    </w:p>
    <w:p>
      <w:pPr>
        <w:pStyle w:val="Heading2"/>
      </w:pPr>
      <w:r>
        <w:t>Variant 2: Version 2: DISAGREE</w:t>
      </w:r>
    </w:p>
    <w:p>
      <w:pPr>
        <w:pStyle w:val="Heading3"/>
      </w:pPr>
      <w:r>
        <w:t>Essay</w:t>
      </w:r>
    </w:p>
    <w:p>
      <w:r>
        <w:t>People often think that work only helps the company, not the worker. In my opinion, I strongly disagree with disagreeing with the statement. This essay will provide two reasons supporting my idea.</w:t>
        <w:br/>
        <w:br/>
        <w:t>Work gives people many benefits beyond just money. In other words, a job helps people learn new skills in daily life for many people. For example, a person working in a shop learns how to talk to many people in daily life for many people. As a result, this person becomes more confident in talking to others in daily life. This shows that work builds important life skills for people.</w:t>
        <w:br/>
        <w:br/>
        <w:t>A job also helps people feel part of a community. This is because working with others creates strong social ties in daily life for many people. For example, a team working on a big project shares many laughs and tasks in daily life. As a result, these people feel like they belong to a group in daily life. This supports the view that work builds strong social connections.</w:t>
        <w:br/>
        <w:br/>
        <w:t>In conclusion, I strongly disagree with the idea that work only helps the company. Work gives people many benefits beyond just money, and it also helps people feel part of a community.</w:t>
      </w:r>
    </w:p>
    <w:p>
      <w:pPr>
        <w:pStyle w:val="Heading3"/>
      </w:pPr>
      <w:r>
        <w:t>Analysis</w:t>
      </w:r>
    </w:p>
    <w:p>
      <w:r>
        <w:rPr>
          <w:b/>
        </w:rPr>
        <w:t xml:space="preserve">Point 1: </w:t>
      </w:r>
      <w:r>
        <w:t>Work provides personal growth and skill development, showing that its value extends beyond just income.</w:t>
      </w:r>
    </w:p>
    <w:p>
      <w:r>
        <w:rPr>
          <w:b/>
        </w:rPr>
        <w:t xml:space="preserve">Point 2: </w:t>
      </w:r>
      <w:r>
        <w:t>Employment helps build social connections and a sense of belonging, proving that work is vital for community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benefits</w:t>
            </w:r>
          </w:p>
        </w:tc>
        <w:tc>
          <w:tcPr>
            <w:tcW w:type="dxa" w:w="2880"/>
          </w:tcPr>
          <w:p>
            <w:r>
              <w:t>advantages</w:t>
            </w:r>
          </w:p>
        </w:tc>
        <w:tc>
          <w:tcPr>
            <w:tcW w:type="dxa" w:w="2880"/>
          </w:tcPr>
          <w:p>
            <w:r>
              <w:t>lợi ích</w:t>
            </w:r>
          </w:p>
        </w:tc>
      </w:tr>
      <w:tr>
        <w:tc>
          <w:tcPr>
            <w:tcW w:type="dxa" w:w="2880"/>
          </w:tcPr>
          <w:p>
            <w:r>
              <w:t>skills</w:t>
            </w:r>
          </w:p>
        </w:tc>
        <w:tc>
          <w:tcPr>
            <w:tcW w:type="dxa" w:w="2880"/>
          </w:tcPr>
          <w:p>
            <w:r>
              <w:t>abilities</w:t>
            </w:r>
          </w:p>
        </w:tc>
        <w:tc>
          <w:tcPr>
            <w:tcW w:type="dxa" w:w="2880"/>
          </w:tcPr>
          <w:p>
            <w:r>
              <w:t>kỹ năng</w:t>
            </w:r>
          </w:p>
        </w:tc>
      </w:tr>
      <w:tr>
        <w:tc>
          <w:tcPr>
            <w:tcW w:type="dxa" w:w="2880"/>
          </w:tcPr>
          <w:p>
            <w:r>
              <w:t>confident</w:t>
            </w:r>
          </w:p>
        </w:tc>
        <w:tc>
          <w:tcPr>
            <w:tcW w:type="dxa" w:w="2880"/>
          </w:tcPr>
          <w:p>
            <w:r>
              <w:t>sure of oneself</w:t>
            </w:r>
          </w:p>
        </w:tc>
        <w:tc>
          <w:tcPr>
            <w:tcW w:type="dxa" w:w="2880"/>
          </w:tcPr>
          <w:p>
            <w:r>
              <w:t>tự tin</w:t>
            </w:r>
          </w:p>
        </w:tc>
      </w:tr>
      <w:tr>
        <w:tc>
          <w:tcPr>
            <w:tcW w:type="dxa" w:w="2880"/>
          </w:tcPr>
          <w:p>
            <w:r>
              <w:t>social</w:t>
            </w:r>
          </w:p>
        </w:tc>
        <w:tc>
          <w:tcPr>
            <w:tcW w:type="dxa" w:w="2880"/>
          </w:tcPr>
          <w:p>
            <w:r>
              <w:t>relating to people</w:t>
            </w:r>
          </w:p>
        </w:tc>
        <w:tc>
          <w:tcPr>
            <w:tcW w:type="dxa" w:w="2880"/>
          </w:tcPr>
          <w:p>
            <w:r>
              <w:t>xã hội</w:t>
            </w:r>
          </w:p>
        </w:tc>
      </w:tr>
      <w:tr>
        <w:tc>
          <w:tcPr>
            <w:tcW w:type="dxa" w:w="2880"/>
          </w:tcPr>
          <w:p>
            <w:r>
              <w:t>community</w:t>
            </w:r>
          </w:p>
        </w:tc>
        <w:tc>
          <w:tcPr>
            <w:tcW w:type="dxa" w:w="2880"/>
          </w:tcPr>
          <w:p>
            <w:r>
              <w:t>group of people</w:t>
            </w:r>
          </w:p>
        </w:tc>
        <w:tc>
          <w:tcPr>
            <w:tcW w:type="dxa" w:w="2880"/>
          </w:tcPr>
          <w:p>
            <w:r>
              <w:t>cộng đồng</w:t>
            </w:r>
          </w:p>
        </w:tc>
      </w:tr>
      <w:tr>
        <w:tc>
          <w:tcPr>
            <w:tcW w:type="dxa" w:w="2880"/>
          </w:tcPr>
          <w:p>
            <w:r>
              <w:t>belong</w:t>
            </w:r>
          </w:p>
        </w:tc>
        <w:tc>
          <w:tcPr>
            <w:tcW w:type="dxa" w:w="2880"/>
          </w:tcPr>
          <w:p>
            <w:r>
              <w:t>feel part of</w:t>
            </w:r>
          </w:p>
        </w:tc>
        <w:tc>
          <w:tcPr>
            <w:tcW w:type="dxa" w:w="2880"/>
          </w:tcPr>
          <w:p>
            <w:r>
              <w:t>thuộc về</w:t>
            </w:r>
          </w:p>
        </w:tc>
      </w:tr>
    </w:tbl>
    <w:p>
      <w:r>
        <w:br/>
        <w:t>----------</w:t>
        <w:br/>
      </w:r>
    </w:p>
    <w:p>
      <w:r>
        <w:br/>
        <w:t>==================================================</w:t>
        <w:br/>
      </w:r>
    </w:p>
    <w:p>
      <w:pPr>
        <w:pStyle w:val="Heading1"/>
      </w:pPr>
      <w:r>
        <w:t>Question #325</w:t>
      </w:r>
    </w:p>
    <w:p>
      <w:r>
        <w:rPr>
          <w:b/>
        </w:rPr>
        <w:t xml:space="preserve">Prompt: </w:t>
      </w:r>
      <w:r>
        <w:t>Some think a city should try to preserve its old, historic buildings. Others think a city should destroy them and replace them with modern buildings. What is your opinion?</w:t>
      </w:r>
    </w:p>
    <w:p>
      <w:pPr>
        <w:pStyle w:val="Heading2"/>
      </w:pPr>
      <w:r>
        <w:t>Variant 1: Version 1: AGREE</w:t>
      </w:r>
    </w:p>
    <w:p>
      <w:pPr>
        <w:pStyle w:val="Heading3"/>
      </w:pPr>
      <w:r>
        <w:t>Essay</w:t>
      </w:r>
    </w:p>
    <w:p>
      <w:r>
        <w:t>Some people think a city should keep its old, historic buildings. In my opinion, I strongly agree with agreeing with the statement. This essay will provide two reasons supporting my idea.</w:t>
        <w:br/>
        <w:br/>
        <w:t>Keeping old buildings helps people understand the past. In other words, these old structures tell us about how people lived long ago in daily life for many people. For example, a city's old market square shows how trade used to work in daily life for many people. As a result, people can learn about the city's history by walking through it in daily life for many people. This shows that old buildings are important for culture.</w:t>
        <w:br/>
        <w:br/>
        <w:t>Old buildings keep a city's character alive. This is because they give the city a special look that new buildings lack in daily life for many people. For example, a row of old shops makes a street feel special and cozy in daily life for many people. As a result, people like to visit and spend time in these areas in daily life for many people. This supports the view that old buildings help keep the city special.</w:t>
        <w:br/>
        <w:br/>
        <w:t>In conclusion, I strongly agree with agreeing with the statement. This is because old buildings help people understand the past, and they also keep a city's character alive.</w:t>
      </w:r>
    </w:p>
    <w:p>
      <w:pPr>
        <w:pStyle w:val="Heading3"/>
      </w:pPr>
      <w:r>
        <w:t>Analysis</w:t>
      </w:r>
    </w:p>
    <w:p>
      <w:r>
        <w:rPr>
          <w:b/>
        </w:rPr>
        <w:t xml:space="preserve">Point 1: </w:t>
      </w:r>
      <w:r>
        <w:t>Old buildings are important because they help people learn about the past and show the city's history.</w:t>
      </w:r>
    </w:p>
    <w:p>
      <w:r>
        <w:rPr>
          <w:b/>
        </w:rPr>
        <w:t xml:space="preserve">Point 2: </w:t>
      </w:r>
      <w:r>
        <w:t>Old buildings are important because they give the city a special look and keep its character alive.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historic</w:t>
            </w:r>
          </w:p>
        </w:tc>
        <w:tc>
          <w:tcPr>
            <w:tcW w:type="dxa" w:w="2880"/>
          </w:tcPr>
          <w:p>
            <w:r>
              <w:t>relating to history</w:t>
            </w:r>
          </w:p>
        </w:tc>
        <w:tc>
          <w:tcPr>
            <w:tcW w:type="dxa" w:w="2880"/>
          </w:tcPr>
          <w:p>
            <w:r>
              <w:t>thuộc về lịch sử</w:t>
            </w:r>
          </w:p>
        </w:tc>
      </w:tr>
      <w:tr>
        <w:tc>
          <w:tcPr>
            <w:tcW w:type="dxa" w:w="2880"/>
          </w:tcPr>
          <w:p>
            <w:r>
              <w:t>structures</w:t>
            </w:r>
          </w:p>
        </w:tc>
        <w:tc>
          <w:tcPr>
            <w:tcW w:type="dxa" w:w="2880"/>
          </w:tcPr>
          <w:p>
            <w:r>
              <w:t>buildings or parts of a building</w:t>
            </w:r>
          </w:p>
        </w:tc>
        <w:tc>
          <w:tcPr>
            <w:tcW w:type="dxa" w:w="2880"/>
          </w:tcPr>
          <w:p>
            <w:r>
              <w:t>các công trình</w:t>
            </w:r>
          </w:p>
        </w:tc>
      </w:tr>
      <w:tr>
        <w:tc>
          <w:tcPr>
            <w:tcW w:type="dxa" w:w="2880"/>
          </w:tcPr>
          <w:p>
            <w:r>
              <w:t>market square</w:t>
            </w:r>
          </w:p>
        </w:tc>
        <w:tc>
          <w:tcPr>
            <w:tcW w:type="dxa" w:w="2880"/>
          </w:tcPr>
          <w:p>
            <w:r>
              <w:t>a large open area for selling goods</w:t>
            </w:r>
          </w:p>
        </w:tc>
        <w:tc>
          <w:tcPr>
            <w:tcW w:type="dxa" w:w="2880"/>
          </w:tcPr>
          <w:p>
            <w:r>
              <w:t>quảng trường chợ</w:t>
            </w:r>
          </w:p>
        </w:tc>
      </w:tr>
      <w:tr>
        <w:tc>
          <w:tcPr>
            <w:tcW w:type="dxa" w:w="2880"/>
          </w:tcPr>
          <w:p>
            <w:r>
              <w:t>character</w:t>
            </w:r>
          </w:p>
        </w:tc>
        <w:tc>
          <w:tcPr>
            <w:tcW w:type="dxa" w:w="2880"/>
          </w:tcPr>
          <w:p>
            <w:r>
              <w:t>the distinctive nature of a place</w:t>
            </w:r>
          </w:p>
        </w:tc>
        <w:tc>
          <w:tcPr>
            <w:tcW w:type="dxa" w:w="2880"/>
          </w:tcPr>
          <w:p>
            <w:r>
              <w:t>tính cách/đặc điểm</w:t>
            </w:r>
          </w:p>
        </w:tc>
      </w:tr>
      <w:tr>
        <w:tc>
          <w:tcPr>
            <w:tcW w:type="dxa" w:w="2880"/>
          </w:tcPr>
          <w:p>
            <w:r>
              <w:t>cozy</w:t>
            </w:r>
          </w:p>
        </w:tc>
        <w:tc>
          <w:tcPr>
            <w:tcW w:type="dxa" w:w="2880"/>
          </w:tcPr>
          <w:p>
            <w:r>
              <w:t>comfortable and warm</w:t>
            </w:r>
          </w:p>
        </w:tc>
        <w:tc>
          <w:tcPr>
            <w:tcW w:type="dxa" w:w="2880"/>
          </w:tcPr>
          <w:p>
            <w:r>
              <w:t>ấm cúng</w:t>
            </w:r>
          </w:p>
        </w:tc>
      </w:tr>
      <w:tr>
        <w:tc>
          <w:tcPr>
            <w:tcW w:type="dxa" w:w="2880"/>
          </w:tcPr>
          <w:p>
            <w:r>
              <w:t>past</w:t>
            </w:r>
          </w:p>
        </w:tc>
        <w:tc>
          <w:tcPr>
            <w:tcW w:type="dxa" w:w="2880"/>
          </w:tcPr>
          <w:p>
            <w:r>
              <w:t>time before now</w:t>
            </w:r>
          </w:p>
        </w:tc>
        <w:tc>
          <w:tcPr>
            <w:tcW w:type="dxa" w:w="2880"/>
          </w:tcPr>
          <w:p>
            <w:r>
              <w:t>quá khứ</w:t>
            </w:r>
          </w:p>
        </w:tc>
      </w:tr>
    </w:tbl>
    <w:p>
      <w:r>
        <w:br/>
        <w:t>----------</w:t>
        <w:br/>
      </w:r>
    </w:p>
    <w:p>
      <w:pPr>
        <w:pStyle w:val="Heading2"/>
      </w:pPr>
      <w:r>
        <w:t>Variant 2: Version 2: DISAGREE</w:t>
      </w:r>
    </w:p>
    <w:p>
      <w:pPr>
        <w:pStyle w:val="Heading3"/>
      </w:pPr>
      <w:r>
        <w:t>Essay</w:t>
      </w:r>
    </w:p>
    <w:p>
      <w:r>
        <w:t>Some people think a city must keep its old, historic buildings. In my opinion, I strongly disagree with disagreeing with the statement. This essay will provide two reasons supporting my idea.</w:t>
        <w:br/>
        <w:br/>
        <w:t>Keeping old buildings is not always the best idea for a city. In other words, old structures can block space for better living in daily life for many people. For example, a small, old house might take up space needed for a big school in daily life for many people. As a result, the city cannot build enough rooms for its people in daily life. This shows that new buildings are needed for a growing city.</w:t>
        <w:br/>
        <w:br/>
        <w:t>Building new structures is better for a city's future. This is because modern buildings offer better living conditions for people in daily life for many people. For example, a new apartment block can have better heating and more rooms in daily life. As a result, people can live more comfortably and safely in daily life. This supports the view that new buildings help a city grow.</w:t>
        <w:br/>
        <w:br/>
        <w:t>In conclusion, I strongly disagree with the idea of keeping old buildings. Cities need new buildings to make space and to provide better living conditions for their people.</w:t>
      </w:r>
    </w:p>
    <w:p>
      <w:pPr>
        <w:pStyle w:val="Heading3"/>
      </w:pPr>
      <w:r>
        <w:t>Analysis</w:t>
      </w:r>
    </w:p>
    <w:p>
      <w:r>
        <w:rPr>
          <w:b/>
        </w:rPr>
        <w:t xml:space="preserve">Point 1: </w:t>
      </w:r>
      <w:r>
        <w:t>The essay argues that cities should prioritize modern construction over keeping old buildings.</w:t>
      </w:r>
    </w:p>
    <w:p>
      <w:r>
        <w:rPr>
          <w:b/>
        </w:rPr>
        <w:t xml:space="preserve">Point 2: </w:t>
      </w:r>
      <w:r>
        <w:t>The essay uses simple, direct language and follows the required PEEL structure for both body paragraphs.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city</w:t>
            </w:r>
          </w:p>
        </w:tc>
        <w:tc>
          <w:tcPr>
            <w:tcW w:type="dxa" w:w="2880"/>
          </w:tcPr>
          <w:p>
            <w:r>
              <w:t>a large town</w:t>
            </w:r>
          </w:p>
        </w:tc>
        <w:tc>
          <w:tcPr>
            <w:tcW w:type="dxa" w:w="2880"/>
          </w:tcPr>
          <w:p>
            <w:r>
              <w:t>thành phố</w:t>
            </w:r>
          </w:p>
        </w:tc>
      </w:tr>
      <w:tr>
        <w:tc>
          <w:tcPr>
            <w:tcW w:type="dxa" w:w="2880"/>
          </w:tcPr>
          <w:p>
            <w:r>
              <w:t>old buildings</w:t>
            </w:r>
          </w:p>
        </w:tc>
        <w:tc>
          <w:tcPr>
            <w:tcW w:type="dxa" w:w="2880"/>
          </w:tcPr>
          <w:p>
            <w:r>
              <w:t>structures that are not new</w:t>
            </w:r>
          </w:p>
        </w:tc>
        <w:tc>
          <w:tcPr>
            <w:tcW w:type="dxa" w:w="2880"/>
          </w:tcPr>
          <w:p>
            <w:r>
              <w:t>những tòa nhà cũ</w:t>
            </w:r>
          </w:p>
        </w:tc>
      </w:tr>
      <w:tr>
        <w:tc>
          <w:tcPr>
            <w:tcW w:type="dxa" w:w="2880"/>
          </w:tcPr>
          <w:p>
            <w:r>
              <w:t>modern buildings</w:t>
            </w:r>
          </w:p>
        </w:tc>
        <w:tc>
          <w:tcPr>
            <w:tcW w:type="dxa" w:w="2880"/>
          </w:tcPr>
          <w:p>
            <w:r>
              <w:t>new and up-to-date structures</w:t>
            </w:r>
          </w:p>
        </w:tc>
        <w:tc>
          <w:tcPr>
            <w:tcW w:type="dxa" w:w="2880"/>
          </w:tcPr>
          <w:p>
            <w:r>
              <w:t>những tòa nhà hiện đại</w:t>
            </w:r>
          </w:p>
        </w:tc>
      </w:tr>
      <w:tr>
        <w:tc>
          <w:tcPr>
            <w:tcW w:type="dxa" w:w="2880"/>
          </w:tcPr>
          <w:p>
            <w:r>
              <w:t>space</w:t>
            </w:r>
          </w:p>
        </w:tc>
        <w:tc>
          <w:tcPr>
            <w:tcW w:type="dxa" w:w="2880"/>
          </w:tcPr>
          <w:p>
            <w:r>
              <w:t>room or area</w:t>
            </w:r>
          </w:p>
        </w:tc>
        <w:tc>
          <w:tcPr>
            <w:tcW w:type="dxa" w:w="2880"/>
          </w:tcPr>
          <w:p>
            <w:r>
              <w:t>không gian</w:t>
            </w:r>
          </w:p>
        </w:tc>
      </w:tr>
      <w:tr>
        <w:tc>
          <w:tcPr>
            <w:tcW w:type="dxa" w:w="2880"/>
          </w:tcPr>
          <w:p>
            <w:r>
              <w:t>live</w:t>
            </w:r>
          </w:p>
        </w:tc>
        <w:tc>
          <w:tcPr>
            <w:tcW w:type="dxa" w:w="2880"/>
          </w:tcPr>
          <w:p>
            <w:r>
              <w:t>to reside in a place</w:t>
            </w:r>
          </w:p>
        </w:tc>
        <w:tc>
          <w:tcPr>
            <w:tcW w:type="dxa" w:w="2880"/>
          </w:tcPr>
          <w:p>
            <w:r>
              <w:t>sống</w:t>
            </w:r>
          </w:p>
        </w:tc>
      </w:tr>
      <w:tr>
        <w:tc>
          <w:tcPr>
            <w:tcW w:type="dxa" w:w="2880"/>
          </w:tcPr>
          <w:p>
            <w:r>
              <w:t>grow</w:t>
            </w:r>
          </w:p>
        </w:tc>
        <w:tc>
          <w:tcPr>
            <w:tcW w:type="dxa" w:w="2880"/>
          </w:tcPr>
          <w:p>
            <w:r>
              <w:t>to become bigger or more large</w:t>
            </w:r>
          </w:p>
        </w:tc>
        <w:tc>
          <w:tcPr>
            <w:tcW w:type="dxa" w:w="2880"/>
          </w:tcPr>
          <w:p>
            <w:r>
              <w:t>phát triển</w:t>
            </w:r>
          </w:p>
        </w:tc>
      </w:tr>
    </w:tbl>
    <w:p>
      <w:r>
        <w:br/>
        <w:t>----------</w:t>
        <w:br/>
      </w:r>
    </w:p>
    <w:p>
      <w:r>
        <w:br/>
        <w:t>==================================================</w:t>
        <w:br/>
      </w:r>
    </w:p>
    <w:p>
      <w:pPr>
        <w:pStyle w:val="Heading1"/>
      </w:pPr>
      <w:r>
        <w:t>Question #326</w:t>
      </w:r>
    </w:p>
    <w:p>
      <w:r>
        <w:rPr>
          <w:b/>
        </w:rPr>
        <w:t xml:space="preserve">Prompt: </w:t>
      </w:r>
      <w:r>
        <w:t>Classmates have a more important influence than parents on a child’s success in school. To what extent do you agree with this statement?</w:t>
      </w:r>
    </w:p>
    <w:p>
      <w:pPr>
        <w:pStyle w:val="Heading2"/>
      </w:pPr>
      <w:r>
        <w:t>Variant 1: Version 1: AGREE</w:t>
      </w:r>
    </w:p>
    <w:p>
      <w:pPr>
        <w:pStyle w:val="Heading3"/>
      </w:pPr>
      <w:r>
        <w:t>Essay</w:t>
      </w:r>
    </w:p>
    <w:p>
      <w:r>
        <w:t>The people we meet at school can affect a child's success more than their parents. In my opinion, I strongly agree with agreeing with the statement. This essay will provide two reasons supporting my idea.</w:t>
        <w:br/>
        <w:br/>
        <w:t>Classmates play a big role in a child's success in school. In other words, friends help students learn and study together in daily life. For example, students can study for a test with their classmates in daily life. As a result, they feel more motivated to do their best work in daily life. This shows that peer support is very important for good grades.</w:t>
        <w:br/>
        <w:br/>
        <w:t>Another reason is that classmates provide a strong support network. This is because friends share experiences and help each other feel good about school in daily life. For example, if a student fails a test, friends can talk to them and give advice in daily life. As a result, the student feels better and tries harder next time in daily life. This supports the view that classmates are key to academic success.</w:t>
        <w:br/>
        <w:br/>
        <w:t>In conclusion, I strongly agree that classmates are more important than parents. The support from friends helps students learn, and the strong support network helps them achieve good grades.</w:t>
      </w:r>
    </w:p>
    <w:p>
      <w:pPr>
        <w:pStyle w:val="Heading3"/>
      </w:pPr>
      <w:r>
        <w:t>Analysis</w:t>
      </w:r>
    </w:p>
    <w:p>
      <w:r>
        <w:rPr>
          <w:b/>
        </w:rPr>
        <w:t xml:space="preserve">Point 1: </w:t>
      </w:r>
      <w:r>
        <w:t>The influence of friends in the classroom helps students feel motivated and study together.</w:t>
      </w:r>
    </w:p>
    <w:p>
      <w:r>
        <w:rPr>
          <w:b/>
        </w:rPr>
        <w:t xml:space="preserve">Point 2: </w:t>
      </w:r>
      <w:r>
        <w:t>Friends provide a strong support network that helps students feel better after difficulties.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classmates</w:t>
            </w:r>
          </w:p>
        </w:tc>
        <w:tc>
          <w:tcPr>
            <w:tcW w:type="dxa" w:w="2880"/>
          </w:tcPr>
          <w:p>
            <w:r>
              <w:t>people who study with you</w:t>
            </w:r>
          </w:p>
        </w:tc>
        <w:tc>
          <w:tcPr>
            <w:tcW w:type="dxa" w:w="2880"/>
          </w:tcPr>
          <w:p>
            <w:r>
              <w:t>bạn cùng lớp</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motivated</w:t>
            </w:r>
          </w:p>
        </w:tc>
        <w:tc>
          <w:tcPr>
            <w:tcW w:type="dxa" w:w="2880"/>
          </w:tcPr>
          <w:p>
            <w:r>
              <w:t>having the desire to do something</w:t>
            </w:r>
          </w:p>
        </w:tc>
        <w:tc>
          <w:tcPr>
            <w:tcW w:type="dxa" w:w="2880"/>
          </w:tcPr>
          <w:p>
            <w:r>
              <w:t>có động lực</w:t>
            </w:r>
          </w:p>
        </w:tc>
      </w:tr>
      <w:tr>
        <w:tc>
          <w:tcPr>
            <w:tcW w:type="dxa" w:w="2880"/>
          </w:tcPr>
          <w:p>
            <w:r>
              <w:t>academic</w:t>
            </w:r>
          </w:p>
        </w:tc>
        <w:tc>
          <w:tcPr>
            <w:tcW w:type="dxa" w:w="2880"/>
          </w:tcPr>
          <w:p>
            <w:r>
              <w:t>related to school study</w:t>
            </w:r>
          </w:p>
        </w:tc>
        <w:tc>
          <w:tcPr>
            <w:tcW w:type="dxa" w:w="2880"/>
          </w:tcPr>
          <w:p>
            <w:r>
              <w:t>thuộc về học thuật</w:t>
            </w:r>
          </w:p>
        </w:tc>
      </w:tr>
      <w:tr>
        <w:tc>
          <w:tcPr>
            <w:tcW w:type="dxa" w:w="2880"/>
          </w:tcPr>
          <w:p>
            <w:r>
              <w:t>network</w:t>
            </w:r>
          </w:p>
        </w:tc>
        <w:tc>
          <w:tcPr>
            <w:tcW w:type="dxa" w:w="2880"/>
          </w:tcPr>
          <w:p>
            <w:r>
              <w:t>a group of people who help each other</w:t>
            </w:r>
          </w:p>
        </w:tc>
        <w:tc>
          <w:tcPr>
            <w:tcW w:type="dxa" w:w="2880"/>
          </w:tcPr>
          <w:p>
            <w:r>
              <w:t>mạng lưới</w:t>
            </w:r>
          </w:p>
        </w:tc>
      </w:tr>
      <w:tr>
        <w:tc>
          <w:tcPr>
            <w:tcW w:type="dxa" w:w="2880"/>
          </w:tcPr>
          <w:p>
            <w:r>
              <w:t>achieve</w:t>
            </w:r>
          </w:p>
        </w:tc>
        <w:tc>
          <w:tcPr>
            <w:tcW w:type="dxa" w:w="2880"/>
          </w:tcPr>
          <w:p>
            <w:r>
              <w:t>to successfully reach a goal</w:t>
            </w:r>
          </w:p>
        </w:tc>
        <w:tc>
          <w:tcPr>
            <w:tcW w:type="dxa" w:w="2880"/>
          </w:tcPr>
          <w:p>
            <w:r>
              <w:t>đạt được</w:t>
            </w:r>
          </w:p>
        </w:tc>
      </w:tr>
    </w:tbl>
    <w:p>
      <w:r>
        <w:br/>
        <w:t>----------</w:t>
        <w:br/>
      </w:r>
    </w:p>
    <w:p>
      <w:pPr>
        <w:pStyle w:val="Heading2"/>
      </w:pPr>
      <w:r>
        <w:t>Variant 2: Version 2: DISAGREE</w:t>
      </w:r>
    </w:p>
    <w:p>
      <w:pPr>
        <w:pStyle w:val="Heading3"/>
      </w:pPr>
      <w:r>
        <w:t>Essay</w:t>
      </w:r>
    </w:p>
    <w:p>
      <w:r>
        <w:t>The relationship between a student and a parent is very important for learning. In my opinion, I strongly disagree with disagreeing with the statement. This essay will provide two reasons supporting my idea.</w:t>
        <w:br/>
        <w:br/>
        <w:t>Students benefit greatly from having a positive relationship with their parents. In other words, parents can help students feel safe at home in daily life for many people in many places. For example, a parent can help a child with homework every evening in daily life for many people. As a result, the student feels more confident in school in daily life for many people. This shows that family support helps students learn better.</w:t>
        <w:br/>
        <w:br/>
        <w:t>Parents can also give students good life skills outside of school. This is because home is a place to learn many things in daily life for many people in many places. For example, parents teach children how to cook simple meals in daily life for many people. As a result, the child becomes more independent in daily life for many people. This supports the view that family life gives useful skills.</w:t>
        <w:br/>
        <w:br/>
        <w:t>In conclusion, I strongly disagree with the statement. A positive family support helps students learn better, and family life gives useful skills.</w:t>
      </w:r>
    </w:p>
    <w:p>
      <w:pPr>
        <w:pStyle w:val="Heading3"/>
      </w:pPr>
      <w:r>
        <w:t>Analysis</w:t>
      </w:r>
    </w:p>
    <w:p>
      <w:r>
        <w:rPr>
          <w:b/>
        </w:rPr>
        <w:t xml:space="preserve">Point 1: </w:t>
      </w:r>
      <w:r>
        <w:t>The essay argues that the relationship between a student and a parent is beneficial, providing reasons why the statement that it is not important is wrong.</w:t>
      </w:r>
    </w:p>
    <w:p>
      <w:r>
        <w:rPr>
          <w:b/>
        </w:rPr>
        <w:t xml:space="preserve">Point 2: </w:t>
      </w:r>
      <w:r>
        <w:t>The essay focuses on two positive aspects: academic support from parents and life skills learned at home.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support</w:t>
            </w:r>
          </w:p>
        </w:tc>
        <w:tc>
          <w:tcPr>
            <w:tcW w:type="dxa" w:w="2880"/>
          </w:tcPr>
          <w:p>
            <w:r>
              <w:t>help, aid</w:t>
            </w:r>
          </w:p>
        </w:tc>
        <w:tc>
          <w:tcPr>
            <w:tcW w:type="dxa" w:w="2880"/>
          </w:tcPr>
          <w:p>
            <w:r>
              <w:t>sự hỗ trợ</w:t>
            </w:r>
          </w:p>
        </w:tc>
      </w:tr>
      <w:tr>
        <w:tc>
          <w:tcPr>
            <w:tcW w:type="dxa" w:w="2880"/>
          </w:tcPr>
          <w:p>
            <w:r>
              <w:t>confident</w:t>
            </w:r>
          </w:p>
        </w:tc>
        <w:tc>
          <w:tcPr>
            <w:tcW w:type="dxa" w:w="2880"/>
          </w:tcPr>
          <w:p>
            <w:r>
              <w:t>sure of oneself</w:t>
            </w:r>
          </w:p>
        </w:tc>
        <w:tc>
          <w:tcPr>
            <w:tcW w:type="dxa" w:w="2880"/>
          </w:tcPr>
          <w:p>
            <w:r>
              <w:t>tự tin</w:t>
            </w:r>
          </w:p>
        </w:tc>
      </w:tr>
      <w:tr>
        <w:tc>
          <w:tcPr>
            <w:tcW w:type="dxa" w:w="2880"/>
          </w:tcPr>
          <w:p>
            <w:r>
              <w:t>independent</w:t>
            </w:r>
          </w:p>
        </w:tc>
        <w:tc>
          <w:tcPr>
            <w:tcW w:type="dxa" w:w="2880"/>
          </w:tcPr>
          <w:p>
            <w:r>
              <w:t>able to do things alone</w:t>
            </w:r>
          </w:p>
        </w:tc>
        <w:tc>
          <w:tcPr>
            <w:tcW w:type="dxa" w:w="2880"/>
          </w:tcPr>
          <w:p>
            <w:r>
              <w:t>độc lập</w:t>
            </w:r>
          </w:p>
        </w:tc>
      </w:tr>
      <w:tr>
        <w:tc>
          <w:tcPr>
            <w:tcW w:type="dxa" w:w="2880"/>
          </w:tcPr>
          <w:p>
            <w:r>
              <w:t>benefit</w:t>
            </w:r>
          </w:p>
        </w:tc>
        <w:tc>
          <w:tcPr>
            <w:tcW w:type="dxa" w:w="2880"/>
          </w:tcPr>
          <w:p>
            <w:r>
              <w:t>good thing, advantage</w:t>
            </w:r>
          </w:p>
        </w:tc>
        <w:tc>
          <w:tcPr>
            <w:tcW w:type="dxa" w:w="2880"/>
          </w:tcPr>
          <w:p>
            <w:r>
              <w:t>lợi ích</w:t>
            </w:r>
          </w:p>
        </w:tc>
      </w:tr>
      <w:tr>
        <w:tc>
          <w:tcPr>
            <w:tcW w:type="dxa" w:w="2880"/>
          </w:tcPr>
          <w:p>
            <w:r>
              <w:t>daily</w:t>
            </w:r>
          </w:p>
        </w:tc>
        <w:tc>
          <w:tcPr>
            <w:tcW w:type="dxa" w:w="2880"/>
          </w:tcPr>
          <w:p>
            <w:r>
              <w:t>every day</w:t>
            </w:r>
          </w:p>
        </w:tc>
        <w:tc>
          <w:tcPr>
            <w:tcW w:type="dxa" w:w="2880"/>
          </w:tcPr>
          <w:p>
            <w:r>
              <w:t>hàng ngày</w:t>
            </w:r>
          </w:p>
        </w:tc>
      </w:tr>
      <w:tr>
        <w:tc>
          <w:tcPr>
            <w:tcW w:type="dxa" w:w="2880"/>
          </w:tcPr>
          <w:p>
            <w:r>
              <w:t>relationship</w:t>
            </w:r>
          </w:p>
        </w:tc>
        <w:tc>
          <w:tcPr>
            <w:tcW w:type="dxa" w:w="2880"/>
          </w:tcPr>
          <w:p>
            <w:r>
              <w:t>connection between people</w:t>
            </w:r>
          </w:p>
        </w:tc>
        <w:tc>
          <w:tcPr>
            <w:tcW w:type="dxa" w:w="2880"/>
          </w:tcPr>
          <w:p>
            <w:r>
              <w:t>mối quan hệ</w:t>
            </w:r>
          </w:p>
        </w:tc>
      </w:tr>
    </w:tbl>
    <w:p>
      <w:r>
        <w:br/>
        <w:t>----------</w:t>
        <w:br/>
      </w:r>
    </w:p>
    <w:p>
      <w:r>
        <w:br/>
        <w:t>==================================================</w:t>
        <w:br/>
      </w:r>
    </w:p>
    <w:p>
      <w:pPr>
        <w:pStyle w:val="Heading1"/>
      </w:pPr>
      <w:r>
        <w:t>Question #327</w:t>
      </w:r>
    </w:p>
    <w:p>
      <w:r>
        <w:rPr>
          <w:b/>
        </w:rPr>
        <w:t xml:space="preserve">Prompt: </w:t>
      </w:r>
      <w:r>
        <w:t>Exercise is essential for health, and exercise in the workplace makes employees less absent from work. All employers should provide exercise facilities in the workplace. What is your opinion? Support your opinion with personal examples.</w:t>
      </w:r>
    </w:p>
    <w:p>
      <w:pPr>
        <w:pStyle w:val="Heading2"/>
      </w:pPr>
      <w:r>
        <w:t>Variant 1: Version 1: AGREE</w:t>
      </w:r>
    </w:p>
    <w:p>
      <w:pPr>
        <w:pStyle w:val="Heading3"/>
      </w:pPr>
      <w:r>
        <w:t>Essay</w:t>
      </w:r>
    </w:p>
    <w:p>
      <w:r>
        <w:t>Physical activity is very important for good health, and doing exercise at work helps people come to their jobs more often. In my opinion, I strongly agree with agreeing with the statement. This essay will provide two reasons supporting my idea.</w:t>
        <w:br/>
        <w:br/>
        <w:t>Providing exercise facilities at work is good for people's health. In other words, moving the body helps people feel better every day. For example, a company could have a small area for stretching or walking. As a result, workers will feel less tired and more energetic during the day. This shows that having exercise space helps people stay well.</w:t>
        <w:br/>
        <w:br/>
        <w:t>Making exercise part of the job helps people feel good about their work. This is because physical activity gives people a good break from sitting at a desk. For example, a group could take a short walk outside during the lunch break. As a result, people will feel less stressed and more focused on their tasks. This supports the view that exercise helps people feel better at their jobs.</w:t>
        <w:br/>
        <w:br/>
        <w:t>In conclusion, I strongly agree that employers should give exercise facilities. Providing exercise space helps people's health, and making exercise part of the job helps people feel good about their work.</w:t>
      </w:r>
    </w:p>
    <w:p>
      <w:pPr>
        <w:pStyle w:val="Heading3"/>
      </w:pPr>
      <w:r>
        <w:t>Analysis</w:t>
      </w:r>
    </w:p>
    <w:p>
      <w:r>
        <w:rPr>
          <w:b/>
        </w:rPr>
        <w:t xml:space="preserve">Point 1: </w:t>
      </w:r>
      <w:r>
        <w:t>The first point discusses how exercise facilities improve physical health and reduce sickness.</w:t>
      </w:r>
    </w:p>
    <w:p>
      <w:r>
        <w:rPr>
          <w:b/>
        </w:rPr>
        <w:t xml:space="preserve">Point 2: </w:t>
      </w:r>
      <w:r>
        <w:t>The second point discusses how exercise helps improve mental well-being and job satisfaction.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 activity</w:t>
            </w:r>
          </w:p>
        </w:tc>
        <w:tc>
          <w:tcPr>
            <w:tcW w:type="dxa" w:w="2880"/>
          </w:tcPr>
          <w:p>
            <w:r>
              <w:t>movement of the body</w:t>
            </w:r>
          </w:p>
        </w:tc>
        <w:tc>
          <w:tcPr>
            <w:tcW w:type="dxa" w:w="2880"/>
          </w:tcPr>
          <w:p>
            <w:r>
              <w:t>hoạt động thể chất</w:t>
            </w:r>
          </w:p>
        </w:tc>
      </w:tr>
      <w:tr>
        <w:tc>
          <w:tcPr>
            <w:tcW w:type="dxa" w:w="2880"/>
          </w:tcPr>
          <w:p>
            <w:r>
              <w:t>facilities</w:t>
            </w:r>
          </w:p>
        </w:tc>
        <w:tc>
          <w:tcPr>
            <w:tcW w:type="dxa" w:w="2880"/>
          </w:tcPr>
          <w:p>
            <w:r>
              <w:t>places or rooms for use</w:t>
            </w:r>
          </w:p>
        </w:tc>
        <w:tc>
          <w:tcPr>
            <w:tcW w:type="dxa" w:w="2880"/>
          </w:tcPr>
          <w:p>
            <w:r>
              <w:t>cơ sở vật chất</w:t>
            </w:r>
          </w:p>
        </w:tc>
      </w:tr>
      <w:tr>
        <w:tc>
          <w:tcPr>
            <w:tcW w:type="dxa" w:w="2880"/>
          </w:tcPr>
          <w:p>
            <w:r>
              <w:t>energetic</w:t>
            </w:r>
          </w:p>
        </w:tc>
        <w:tc>
          <w:tcPr>
            <w:tcW w:type="dxa" w:w="2880"/>
          </w:tcPr>
          <w:p>
            <w:r>
              <w:t>having much energy</w:t>
            </w:r>
          </w:p>
        </w:tc>
        <w:tc>
          <w:tcPr>
            <w:tcW w:type="dxa" w:w="2880"/>
          </w:tcPr>
          <w:p>
            <w:r>
              <w:t>tràn đầy năng lượng</w:t>
            </w:r>
          </w:p>
        </w:tc>
      </w:tr>
      <w:tr>
        <w:tc>
          <w:tcPr>
            <w:tcW w:type="dxa" w:w="2880"/>
          </w:tcPr>
          <w:p>
            <w:r>
              <w:t>stressed</w:t>
            </w:r>
          </w:p>
        </w:tc>
        <w:tc>
          <w:tcPr>
            <w:tcW w:type="dxa" w:w="2880"/>
          </w:tcPr>
          <w:p>
            <w:r>
              <w:t>feeling worried or upset</w:t>
            </w:r>
          </w:p>
        </w:tc>
        <w:tc>
          <w:tcPr>
            <w:tcW w:type="dxa" w:w="2880"/>
          </w:tcPr>
          <w:p>
            <w:r>
              <w:t>căng thẳng</w:t>
            </w:r>
          </w:p>
        </w:tc>
      </w:tr>
      <w:tr>
        <w:tc>
          <w:tcPr>
            <w:tcW w:type="dxa" w:w="2880"/>
          </w:tcPr>
          <w:p>
            <w:r>
              <w:t>focused</w:t>
            </w:r>
          </w:p>
        </w:tc>
        <w:tc>
          <w:tcPr>
            <w:tcW w:type="dxa" w:w="2880"/>
          </w:tcPr>
          <w:p>
            <w:r>
              <w:t>paying attention to one thing</w:t>
            </w:r>
          </w:p>
        </w:tc>
        <w:tc>
          <w:tcPr>
            <w:tcW w:type="dxa" w:w="2880"/>
          </w:tcPr>
          <w:p>
            <w:r>
              <w:t>tập trung</w:t>
            </w:r>
          </w:p>
        </w:tc>
      </w:tr>
      <w:tr>
        <w:tc>
          <w:tcPr>
            <w:tcW w:type="dxa" w:w="2880"/>
          </w:tcPr>
          <w:p>
            <w:r>
              <w:t>employers</w:t>
            </w:r>
          </w:p>
        </w:tc>
        <w:tc>
          <w:tcPr>
            <w:tcW w:type="dxa" w:w="2880"/>
          </w:tcPr>
          <w:p>
            <w:r>
              <w:t>people who give jobs</w:t>
            </w:r>
          </w:p>
        </w:tc>
        <w:tc>
          <w:tcPr>
            <w:tcW w:type="dxa" w:w="2880"/>
          </w:tcPr>
          <w:p>
            <w:r>
              <w:t>nhà tuyển dụng</w:t>
            </w:r>
          </w:p>
        </w:tc>
      </w:tr>
    </w:tbl>
    <w:p>
      <w:r>
        <w:br/>
        <w:t>----------</w:t>
        <w:br/>
      </w:r>
    </w:p>
    <w:p>
      <w:pPr>
        <w:pStyle w:val="Heading2"/>
      </w:pPr>
      <w:r>
        <w:t>Variant 2: Version 2: DISAGREE</w:t>
      </w:r>
    </w:p>
    <w:p>
      <w:pPr>
        <w:pStyle w:val="Heading3"/>
      </w:pPr>
      <w:r>
        <w:t>Essay</w:t>
      </w:r>
    </w:p>
    <w:p>
      <w:r>
        <w:t>Keeping fit is important for good health, and doing physical activity at work can help people miss less time from their jobs. In my opinion, I strongly disagree with disagreeing with the statement. This essay will provide two reasons supporting my idea.</w:t>
        <w:br/>
        <w:br/>
        <w:t>Providing exercise facilities at work is not always necessary. In other words, people can stay healthy without special rooms or equipment in daily life for many people. For example, a simple walking break during the day is enough for many people. As a result, companies save money on building and keeping these special areas in daily life. This shows that simple changes are better than big building projects.</w:t>
        <w:br/>
        <w:br/>
        <w:t>Mandating exercise facilities is also not the best idea. This is because people prefer to manage their own health routines outside of work hours in daily life. For example, many people already walk or play sports after they finish their shift in daily life. As a result, companies do not need to force them to exercise at work in daily life. This supports the view that personal choice is more important than company rules.</w:t>
        <w:br/>
        <w:br/>
        <w:t>In conclusion, I strongly disagree with disagreeing with the statement. This is because simple changes are enough for health, and personal choice is more important than company rules.</w:t>
      </w:r>
    </w:p>
    <w:p>
      <w:pPr>
        <w:pStyle w:val="Heading3"/>
      </w:pPr>
      <w:r>
        <w:t>Analysis</w:t>
      </w:r>
    </w:p>
    <w:p>
      <w:r>
        <w:rPr>
          <w:b/>
        </w:rPr>
        <w:t xml:space="preserve">Point 1: </w:t>
      </w:r>
      <w:r>
        <w:t>The essay argues that companies should not be forced to provide exercise facilities at work because simple changes are enough.</w:t>
      </w:r>
    </w:p>
    <w:p>
      <w:r>
        <w:rPr>
          <w:b/>
        </w:rPr>
        <w:t xml:space="preserve">Point 2: </w:t>
      </w:r>
      <w:r>
        <w:t>The essay argues that mandatory exercise facilities are bad because people prefer to manage their own health outside of work.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 activity</w:t>
            </w:r>
          </w:p>
        </w:tc>
        <w:tc>
          <w:tcPr>
            <w:tcW w:type="dxa" w:w="2880"/>
          </w:tcPr>
          <w:p>
            <w:r>
              <w:t>movement of the body</w:t>
            </w:r>
          </w:p>
        </w:tc>
        <w:tc>
          <w:tcPr>
            <w:tcW w:type="dxa" w:w="2880"/>
          </w:tcPr>
          <w:p>
            <w:r>
              <w:t>hoạt động thể chất</w:t>
            </w:r>
          </w:p>
        </w:tc>
      </w:tr>
      <w:tr>
        <w:tc>
          <w:tcPr>
            <w:tcW w:type="dxa" w:w="2880"/>
          </w:tcPr>
          <w:p>
            <w:r>
              <w:t>facilities</w:t>
            </w:r>
          </w:p>
        </w:tc>
        <w:tc>
          <w:tcPr>
            <w:tcW w:type="dxa" w:w="2880"/>
          </w:tcPr>
          <w:p>
            <w:r>
              <w:t>buildings or rooms for a specific use</w:t>
            </w:r>
          </w:p>
        </w:tc>
        <w:tc>
          <w:tcPr>
            <w:tcW w:type="dxa" w:w="2880"/>
          </w:tcPr>
          <w:p>
            <w:r>
              <w:t>cơ sở vật chất</w:t>
            </w:r>
          </w:p>
        </w:tc>
      </w:tr>
      <w:tr>
        <w:tc>
          <w:tcPr>
            <w:tcW w:type="dxa" w:w="2880"/>
          </w:tcPr>
          <w:p>
            <w:r>
              <w:t>simple</w:t>
            </w:r>
          </w:p>
        </w:tc>
        <w:tc>
          <w:tcPr>
            <w:tcW w:type="dxa" w:w="2880"/>
          </w:tcPr>
          <w:p>
            <w:r>
              <w:t>easy to do or understand</w:t>
            </w:r>
          </w:p>
        </w:tc>
        <w:tc>
          <w:tcPr>
            <w:tcW w:type="dxa" w:w="2880"/>
          </w:tcPr>
          <w:p>
            <w:r>
              <w:t>đơn giản</w:t>
            </w:r>
          </w:p>
        </w:tc>
      </w:tr>
      <w:tr>
        <w:tc>
          <w:tcPr>
            <w:tcW w:type="dxa" w:w="2880"/>
          </w:tcPr>
          <w:p>
            <w:r>
              <w:t>routine</w:t>
            </w:r>
          </w:p>
        </w:tc>
        <w:tc>
          <w:tcPr>
            <w:tcW w:type="dxa" w:w="2880"/>
          </w:tcPr>
          <w:p>
            <w:r>
              <w:t>a set way of doing things</w:t>
            </w:r>
          </w:p>
        </w:tc>
        <w:tc>
          <w:tcPr>
            <w:tcW w:type="dxa" w:w="2880"/>
          </w:tcPr>
          <w:p>
            <w:r>
              <w:t>thói quen</w:t>
            </w:r>
          </w:p>
        </w:tc>
      </w:tr>
      <w:tr>
        <w:tc>
          <w:tcPr>
            <w:tcW w:type="dxa" w:w="2880"/>
          </w:tcPr>
          <w:p>
            <w:r>
              <w:t>personal choice</w:t>
            </w:r>
          </w:p>
        </w:tc>
        <w:tc>
          <w:tcPr>
            <w:tcW w:type="dxa" w:w="2880"/>
          </w:tcPr>
          <w:p>
            <w:r>
              <w:t>the power to decide for oneself</w:t>
            </w:r>
          </w:p>
        </w:tc>
        <w:tc>
          <w:tcPr>
            <w:tcW w:type="dxa" w:w="2880"/>
          </w:tcPr>
          <w:p>
            <w:r>
              <w:t>sự lựa chọn cá nhân</w:t>
            </w:r>
          </w:p>
        </w:tc>
      </w:tr>
      <w:tr>
        <w:tc>
          <w:tcPr>
            <w:tcW w:type="dxa" w:w="2880"/>
          </w:tcPr>
          <w:p>
            <w:r>
              <w:t>company rules</w:t>
            </w:r>
          </w:p>
        </w:tc>
        <w:tc>
          <w:tcPr>
            <w:tcW w:type="dxa" w:w="2880"/>
          </w:tcPr>
          <w:p>
            <w:r>
              <w:t>rules made by a company</w:t>
            </w:r>
          </w:p>
        </w:tc>
        <w:tc>
          <w:tcPr>
            <w:tcW w:type="dxa" w:w="2880"/>
          </w:tcPr>
          <w:p>
            <w:r>
              <w:t>quy tắc công ty</w:t>
            </w:r>
          </w:p>
        </w:tc>
      </w:tr>
    </w:tbl>
    <w:p>
      <w:r>
        <w:br/>
        <w:t>----------</w:t>
        <w:br/>
      </w:r>
    </w:p>
    <w:p>
      <w:r>
        <w:br/>
        <w:t>==================================================</w:t>
        <w:br/>
      </w:r>
    </w:p>
    <w:p>
      <w:pPr>
        <w:pStyle w:val="Heading1"/>
      </w:pPr>
      <w:r>
        <w:t>Question #328</w:t>
      </w:r>
    </w:p>
    <w:p>
      <w:r>
        <w:rPr>
          <w:b/>
        </w:rPr>
        <w:t xml:space="preserve">Prompt: </w:t>
      </w:r>
      <w:r>
        <w:t>Marks encourage students to learn. To what extent do you agree with this statement?</w:t>
      </w:r>
    </w:p>
    <w:p>
      <w:pPr>
        <w:pStyle w:val="Heading2"/>
      </w:pPr>
      <w:r>
        <w:t>Variant 1: Version 1: AGREE</w:t>
      </w:r>
    </w:p>
    <w:p>
      <w:pPr>
        <w:pStyle w:val="Heading3"/>
      </w:pPr>
      <w:r>
        <w:t>Essay</w:t>
      </w:r>
    </w:p>
    <w:p>
      <w:r>
        <w:t>Marks given to students can help them to learn better. In my opinion, I strongly agree with agreeing with the statement. This essay will provide two reasons supporting my idea.</w:t>
        <w:br/>
        <w:br/>
        <w:t>Marks give students a clear goal for their study. In other words, students try to get good grades on their tests in daily life for many people. For example, a student might study hard for a math test to get a high mark in daily life. As a result, the student learns the material better and studies more often in daily life. This shows that marks help students to put in more effort.</w:t>
        <w:br/>
        <w:br/>
        <w:t>Marks help students to focus on certain subjects. This is because students know which subjects are important for their future in daily life for many people. For example, a student might study science more if they want to become a doctor in daily life. As a result, their knowledge in science becomes very strong in daily life. This supports the view that marks help students to focus on specific subjects.</w:t>
        <w:br/>
        <w:br/>
        <w:t>In conclusion, I strongly agree that marks help students to learn better. Marks give students a clear goal, and they also help students to focus on specific subjects.</w:t>
      </w:r>
    </w:p>
    <w:p>
      <w:pPr>
        <w:pStyle w:val="Heading3"/>
      </w:pPr>
      <w:r>
        <w:t>Analysis</w:t>
      </w:r>
    </w:p>
    <w:p>
      <w:r>
        <w:rPr>
          <w:b/>
        </w:rPr>
        <w:t xml:space="preserve">Point 1: </w:t>
      </w:r>
      <w:r>
        <w:t>Marks provide students with a clear goal for their study.</w:t>
      </w:r>
    </w:p>
    <w:p>
      <w:r>
        <w:rPr>
          <w:b/>
        </w:rPr>
        <w:t xml:space="preserve">Point 2: </w:t>
      </w:r>
      <w:r>
        <w:t>Marks help students to focus on certain subjects.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marks</w:t>
            </w:r>
          </w:p>
        </w:tc>
        <w:tc>
          <w:tcPr>
            <w:tcW w:type="dxa" w:w="2880"/>
          </w:tcPr>
          <w:p>
            <w:r>
              <w:t>grades or scores on tests</w:t>
            </w:r>
          </w:p>
        </w:tc>
        <w:tc>
          <w:tcPr>
            <w:tcW w:type="dxa" w:w="2880"/>
          </w:tcPr>
          <w:p>
            <w:r>
              <w:t>điểm số</w:t>
            </w:r>
          </w:p>
        </w:tc>
      </w:tr>
      <w:tr>
        <w:tc>
          <w:tcPr>
            <w:tcW w:type="dxa" w:w="2880"/>
          </w:tcPr>
          <w:p>
            <w:r>
              <w:t>study</w:t>
            </w:r>
          </w:p>
        </w:tc>
        <w:tc>
          <w:tcPr>
            <w:tcW w:type="dxa" w:w="2880"/>
          </w:tcPr>
          <w:p>
            <w:r>
              <w:t>to learn information</w:t>
            </w:r>
          </w:p>
        </w:tc>
        <w:tc>
          <w:tcPr>
            <w:tcW w:type="dxa" w:w="2880"/>
          </w:tcPr>
          <w:p>
            <w:r>
              <w:t>học tập</w:t>
            </w:r>
          </w:p>
        </w:tc>
      </w:tr>
      <w:tr>
        <w:tc>
          <w:tcPr>
            <w:tcW w:type="dxa" w:w="2880"/>
          </w:tcPr>
          <w:p>
            <w:r>
              <w:t>test</w:t>
            </w:r>
          </w:p>
        </w:tc>
        <w:tc>
          <w:tcPr>
            <w:tcW w:type="dxa" w:w="2880"/>
          </w:tcPr>
          <w:p>
            <w:r>
              <w:t>a short check of knowledge</w:t>
            </w:r>
          </w:p>
        </w:tc>
        <w:tc>
          <w:tcPr>
            <w:tcW w:type="dxa" w:w="2880"/>
          </w:tcPr>
          <w:p>
            <w:r>
              <w:t>bài kiểm tra</w:t>
            </w:r>
          </w:p>
        </w:tc>
      </w:tr>
      <w:tr>
        <w:tc>
          <w:tcPr>
            <w:tcW w:type="dxa" w:w="2880"/>
          </w:tcPr>
          <w:p>
            <w:r>
              <w:t>subject</w:t>
            </w:r>
          </w:p>
        </w:tc>
        <w:tc>
          <w:tcPr>
            <w:tcW w:type="dxa" w:w="2880"/>
          </w:tcPr>
          <w:p>
            <w:r>
              <w:t>a school area like math or history</w:t>
            </w:r>
          </w:p>
        </w:tc>
        <w:tc>
          <w:tcPr>
            <w:tcW w:type="dxa" w:w="2880"/>
          </w:tcPr>
          <w:p>
            <w:r>
              <w:t>môn học</w:t>
            </w:r>
          </w:p>
        </w:tc>
      </w:tr>
      <w:tr>
        <w:tc>
          <w:tcPr>
            <w:tcW w:type="dxa" w:w="2880"/>
          </w:tcPr>
          <w:p>
            <w:r>
              <w:t>effort</w:t>
            </w:r>
          </w:p>
        </w:tc>
        <w:tc>
          <w:tcPr>
            <w:tcW w:type="dxa" w:w="2880"/>
          </w:tcPr>
          <w:p>
            <w:r>
              <w:t>the work put into something</w:t>
            </w:r>
          </w:p>
        </w:tc>
        <w:tc>
          <w:tcPr>
            <w:tcW w:type="dxa" w:w="2880"/>
          </w:tcPr>
          <w:p>
            <w:r>
              <w:t>nỗ lực</w:t>
            </w:r>
          </w:p>
        </w:tc>
      </w:tr>
      <w:tr>
        <w:tc>
          <w:tcPr>
            <w:tcW w:type="dxa" w:w="2880"/>
          </w:tcPr>
          <w:p>
            <w:r>
              <w:t>focus</w:t>
            </w:r>
          </w:p>
        </w:tc>
        <w:tc>
          <w:tcPr>
            <w:tcW w:type="dxa" w:w="2880"/>
          </w:tcPr>
          <w:p>
            <w:r>
              <w:t>to pay attention to one thing</w:t>
            </w:r>
          </w:p>
        </w:tc>
        <w:tc>
          <w:tcPr>
            <w:tcW w:type="dxa" w:w="2880"/>
          </w:tcPr>
          <w:p>
            <w:r>
              <w:t>tập trung</w:t>
            </w:r>
          </w:p>
        </w:tc>
      </w:tr>
    </w:tbl>
    <w:p>
      <w:r>
        <w:br/>
        <w:t>----------</w:t>
        <w:br/>
      </w:r>
    </w:p>
    <w:p>
      <w:pPr>
        <w:pStyle w:val="Heading2"/>
      </w:pPr>
      <w:r>
        <w:t>Variant 2: Version 2: DISAGREE</w:t>
      </w:r>
    </w:p>
    <w:p>
      <w:pPr>
        <w:pStyle w:val="Heading3"/>
      </w:pPr>
      <w:r>
        <w:t>Essay</w:t>
      </w:r>
    </w:p>
    <w:p>
      <w:r>
        <w:t>Some people think that getting good marks helps students to learn better. In my opinion, I strongly disagree with disagreeing with the statement. This essay will provide two reasons supporting my idea.</w:t>
        <w:br/>
        <w:br/>
        <w:t>Marks do not always help students to learn. In other words, students might focus only on getting high grades in daily life for many people. For example, a student may only study for the test and forget the real subject matter in daily life. As a result, they learn how to pass the test, but they do not understand the topic in daily life. This shows that marks are not the main goal of education.</w:t>
        <w:br/>
        <w:br/>
        <w:t>Marks do not show a student's true understanding. This is because a student can do well on a test without knowing the material well in daily life for many people. For example, they might learn to guess answers or copy work from a friend in daily life. As a result, their grades look good, but their knowledge is still weak in daily life. This supports the view that marks are not a true measure of learning.</w:t>
        <w:br/>
        <w:br/>
        <w:t>In conclusion, I strongly disagree with disagreeing with the statement. This is because marks do not always help students to learn, and they do not show a student's true understanding.</w:t>
      </w:r>
    </w:p>
    <w:p>
      <w:pPr>
        <w:pStyle w:val="Heading3"/>
      </w:pPr>
      <w:r>
        <w:t>Analysis</w:t>
      </w:r>
    </w:p>
    <w:p>
      <w:r>
        <w:rPr>
          <w:b/>
        </w:rPr>
        <w:t xml:space="preserve">Point 1: </w:t>
      </w:r>
      <w:r>
        <w:t>Marks do not always help students to learn because students might focus only on getting high grades, causing them to study only for the test and forget the real subject matter.</w:t>
      </w:r>
    </w:p>
    <w:p>
      <w:r>
        <w:rPr>
          <w:b/>
        </w:rPr>
        <w:t xml:space="preserve">Point 2: </w:t>
      </w:r>
      <w:r>
        <w:t>Furthermore, marks do not show a student's true understanding, as students can do well on a test by guessing answers or copying work, even if their knowledge is weak.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strongly disagree</w:t>
            </w:r>
          </w:p>
        </w:tc>
        <w:tc>
          <w:tcPr>
            <w:tcW w:type="dxa" w:w="2880"/>
          </w:tcPr>
          <w:p>
            <w:r>
              <w:t>to disagree with force</w:t>
            </w:r>
          </w:p>
        </w:tc>
        <w:tc>
          <w:tcPr>
            <w:tcW w:type="dxa" w:w="2880"/>
          </w:tcPr>
          <w:p>
            <w:r>
              <w:t>hoàn toàn không đồng ý</w:t>
            </w:r>
          </w:p>
        </w:tc>
      </w:tr>
      <w:tr>
        <w:tc>
          <w:tcPr>
            <w:tcW w:type="dxa" w:w="2880"/>
          </w:tcPr>
          <w:p>
            <w:r>
              <w:t>marks</w:t>
            </w:r>
          </w:p>
        </w:tc>
        <w:tc>
          <w:tcPr>
            <w:tcW w:type="dxa" w:w="2880"/>
          </w:tcPr>
          <w:p>
            <w:r>
              <w:t>grades or scores</w:t>
            </w:r>
          </w:p>
        </w:tc>
        <w:tc>
          <w:tcPr>
            <w:tcW w:type="dxa" w:w="2880"/>
          </w:tcPr>
          <w:p>
            <w:r>
              <w:t>điểm số</w:t>
            </w:r>
          </w:p>
        </w:tc>
      </w:tr>
      <w:tr>
        <w:tc>
          <w:tcPr>
            <w:tcW w:type="dxa" w:w="2880"/>
          </w:tcPr>
          <w:p>
            <w:r>
              <w:t>might focus</w:t>
            </w:r>
          </w:p>
        </w:tc>
        <w:tc>
          <w:tcPr>
            <w:tcW w:type="dxa" w:w="2880"/>
          </w:tcPr>
          <w:p>
            <w:r>
              <w:t>may concentrate on</w:t>
            </w:r>
          </w:p>
        </w:tc>
        <w:tc>
          <w:tcPr>
            <w:tcW w:type="dxa" w:w="2880"/>
          </w:tcPr>
          <w:p>
            <w:r>
              <w:t>có thể tập trung vào</w:t>
            </w:r>
          </w:p>
        </w:tc>
      </w:tr>
      <w:tr>
        <w:tc>
          <w:tcPr>
            <w:tcW w:type="dxa" w:w="2880"/>
          </w:tcPr>
          <w:p>
            <w:r>
              <w:t>getting high</w:t>
            </w:r>
          </w:p>
        </w:tc>
        <w:tc>
          <w:tcPr>
            <w:tcW w:type="dxa" w:w="2880"/>
          </w:tcPr>
          <w:p>
            <w:r>
              <w:t>achieving a high level</w:t>
            </w:r>
          </w:p>
        </w:tc>
        <w:tc>
          <w:tcPr>
            <w:tcW w:type="dxa" w:w="2880"/>
          </w:tcPr>
          <w:p>
            <w:r>
              <w:t>đạt mức cao</w:t>
            </w:r>
          </w:p>
        </w:tc>
      </w:tr>
      <w:tr>
        <w:tc>
          <w:tcPr>
            <w:tcW w:type="dxa" w:w="2880"/>
          </w:tcPr>
          <w:p>
            <w:r>
              <w:t>high grades</w:t>
            </w:r>
          </w:p>
        </w:tc>
        <w:tc>
          <w:tcPr>
            <w:tcW w:type="dxa" w:w="2880"/>
          </w:tcPr>
          <w:p>
            <w:r>
              <w:t>excellent marks</w:t>
            </w:r>
          </w:p>
        </w:tc>
        <w:tc>
          <w:tcPr>
            <w:tcW w:type="dxa" w:w="2880"/>
          </w:tcPr>
          <w:p>
            <w:r>
              <w:t>điểm cao</w:t>
            </w:r>
          </w:p>
        </w:tc>
      </w:tr>
      <w:tr>
        <w:tc>
          <w:tcPr>
            <w:tcW w:type="dxa" w:w="2880"/>
          </w:tcPr>
          <w:p>
            <w:r>
              <w:t>real subject</w:t>
            </w:r>
          </w:p>
        </w:tc>
        <w:tc>
          <w:tcPr>
            <w:tcW w:type="dxa" w:w="2880"/>
          </w:tcPr>
          <w:p>
            <w:r>
              <w:t>actual topic</w:t>
            </w:r>
          </w:p>
        </w:tc>
        <w:tc>
          <w:tcPr>
            <w:tcW w:type="dxa" w:w="2880"/>
          </w:tcPr>
          <w:p>
            <w:r>
              <w:t>môn học thực tế</w:t>
            </w:r>
          </w:p>
        </w:tc>
      </w:tr>
      <w:tr>
        <w:tc>
          <w:tcPr>
            <w:tcW w:type="dxa" w:w="2880"/>
          </w:tcPr>
          <w:p>
            <w:r>
              <w:t>subject matter</w:t>
            </w:r>
          </w:p>
        </w:tc>
        <w:tc>
          <w:tcPr>
            <w:tcW w:type="dxa" w:w="2880"/>
          </w:tcPr>
          <w:p>
            <w:r>
              <w:t>topic material</w:t>
            </w:r>
          </w:p>
        </w:tc>
        <w:tc>
          <w:tcPr>
            <w:tcW w:type="dxa" w:w="2880"/>
          </w:tcPr>
          <w:p>
            <w:r>
              <w:t>nội dung môn học</w:t>
            </w:r>
          </w:p>
        </w:tc>
      </w:tr>
      <w:tr>
        <w:tc>
          <w:tcPr>
            <w:tcW w:type="dxa" w:w="2880"/>
          </w:tcPr>
          <w:p>
            <w:r>
              <w:t>test</w:t>
            </w:r>
          </w:p>
        </w:tc>
        <w:tc>
          <w:tcPr>
            <w:tcW w:type="dxa" w:w="2880"/>
          </w:tcPr>
          <w:p>
            <w:r>
              <w:t>examination</w:t>
            </w:r>
          </w:p>
        </w:tc>
        <w:tc>
          <w:tcPr>
            <w:tcW w:type="dxa" w:w="2880"/>
          </w:tcPr>
          <w:p>
            <w:r>
              <w:t>bài kiểm tra</w:t>
            </w:r>
          </w:p>
        </w:tc>
      </w:tr>
      <w:tr>
        <w:tc>
          <w:tcPr>
            <w:tcW w:type="dxa" w:w="2880"/>
          </w:tcPr>
          <w:p>
            <w:r>
              <w:t>true</w:t>
            </w:r>
          </w:p>
        </w:tc>
        <w:tc>
          <w:tcPr>
            <w:tcW w:type="dxa" w:w="2880"/>
          </w:tcPr>
          <w:p>
            <w:r>
              <w:t>genuine</w:t>
            </w:r>
          </w:p>
        </w:tc>
        <w:tc>
          <w:tcPr>
            <w:tcW w:type="dxa" w:w="2880"/>
          </w:tcPr>
          <w:p>
            <w:r>
              <w:t>thực sự</w:t>
            </w:r>
          </w:p>
        </w:tc>
      </w:tr>
    </w:tbl>
    <w:p>
      <w:r>
        <w:br/>
        <w:t>----------</w:t>
        <w:br/>
      </w:r>
    </w:p>
    <w:p>
      <w:r>
        <w:br/>
        <w:t>==================================================</w:t>
        <w:br/>
      </w:r>
    </w:p>
    <w:p>
      <w:pPr>
        <w:pStyle w:val="Heading1"/>
      </w:pPr>
      <w:r>
        <w:t>Question #329</w:t>
      </w:r>
    </w:p>
    <w:p>
      <w:r>
        <w:rPr>
          <w:b/>
        </w:rPr>
        <w:t xml:space="preserve">Prompt: </w:t>
      </w:r>
      <w:r>
        <w:t>Some people say that computers have made life easier and more convenient. Other people say that computers have made life more complex and stressful. Do you agree with that?</w:t>
      </w:r>
    </w:p>
    <w:p>
      <w:pPr>
        <w:pStyle w:val="Heading2"/>
      </w:pPr>
      <w:r>
        <w:t>Variant 1: Version 1: AGREE</w:t>
      </w:r>
    </w:p>
    <w:p>
      <w:pPr>
        <w:pStyle w:val="Heading3"/>
      </w:pPr>
      <w:r>
        <w:t>Essay</w:t>
      </w:r>
    </w:p>
    <w:p>
      <w:r>
        <w:t>Some people think that computers make life better, while others think they make life harder. In my opinion, I strongly agree with agreeing with the statement. This essay will provide two reasons supporting my idea.</w:t>
        <w:br/>
        <w:br/>
        <w:t>Computers help people do many things in their daily lives. In other words, they give us fast ways to do tasks in daily life for many people. For example, we can find information about anything on the internet in daily life for many people. As a result, people do not need to visit many places to learn things in daily life. This shows that computers make life much easier for us.</w:t>
        <w:br/>
        <w:br/>
        <w:t>Computers also help people talk to friends and family. This is because they allow us to use digital communication easily in daily life for many people. For example, we can send a message to a relative who lives far away in daily life for many people. As a result, people can keep in touch with loved ones every day in daily life. This supports the view that computers help us connect with others.</w:t>
        <w:br/>
        <w:br/>
        <w:t>In conclusion, I strongly agree that computers make life better. They make tasks easier, and they help us connect with others.</w:t>
      </w:r>
    </w:p>
    <w:p>
      <w:pPr>
        <w:pStyle w:val="Heading3"/>
      </w:pPr>
      <w:r>
        <w:t>Analysis</w:t>
      </w:r>
    </w:p>
    <w:p>
      <w:r>
        <w:rPr>
          <w:b/>
        </w:rPr>
        <w:t xml:space="preserve">Point 1: </w:t>
      </w:r>
      <w:r>
        <w:t>Computers make daily tasks easier because they provide fast ways to find information and complete tasks.</w:t>
      </w:r>
    </w:p>
    <w:p>
      <w:r>
        <w:rPr>
          <w:b/>
        </w:rPr>
        <w:t xml:space="preserve">Point 2: </w:t>
      </w:r>
      <w:r>
        <w:t>Computers help people connect with others through digital communication, keeping relationships strong.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find information</w:t>
            </w:r>
          </w:p>
        </w:tc>
        <w:tc>
          <w:tcPr>
            <w:tcW w:type="dxa" w:w="2880"/>
          </w:tcPr>
          <w:p>
            <w:r>
              <w:t>to search for knowledge</w:t>
            </w:r>
          </w:p>
        </w:tc>
        <w:tc>
          <w:tcPr>
            <w:tcW w:type="dxa" w:w="2880"/>
          </w:tcPr>
          <w:p>
            <w:r>
              <w:t>tìm thông tin</w:t>
            </w:r>
          </w:p>
        </w:tc>
      </w:tr>
      <w:tr>
        <w:tc>
          <w:tcPr>
            <w:tcW w:type="dxa" w:w="2880"/>
          </w:tcPr>
          <w:p>
            <w:r>
              <w:t>digital communication</w:t>
            </w:r>
          </w:p>
        </w:tc>
        <w:tc>
          <w:tcPr>
            <w:tcW w:type="dxa" w:w="2880"/>
          </w:tcPr>
          <w:p>
            <w:r>
              <w:t>talking using technology</w:t>
            </w:r>
          </w:p>
        </w:tc>
        <w:tc>
          <w:tcPr>
            <w:tcW w:type="dxa" w:w="2880"/>
          </w:tcPr>
          <w:p>
            <w:r>
              <w:t>giao tiếp kỹ thuật số</w:t>
            </w:r>
          </w:p>
        </w:tc>
      </w:tr>
      <w:tr>
        <w:tc>
          <w:tcPr>
            <w:tcW w:type="dxa" w:w="2880"/>
          </w:tcPr>
          <w:p>
            <w:r>
              <w:t>daily lives</w:t>
            </w:r>
          </w:p>
        </w:tc>
        <w:tc>
          <w:tcPr>
            <w:tcW w:type="dxa" w:w="2880"/>
          </w:tcPr>
          <w:p>
            <w:r>
              <w:t>the routine of living</w:t>
            </w:r>
          </w:p>
        </w:tc>
        <w:tc>
          <w:tcPr>
            <w:tcW w:type="dxa" w:w="2880"/>
          </w:tcPr>
          <w:p>
            <w:r>
              <w:t>cuộc sống hàng ngày</w:t>
            </w:r>
          </w:p>
        </w:tc>
      </w:tr>
      <w:tr>
        <w:tc>
          <w:tcPr>
            <w:tcW w:type="dxa" w:w="2880"/>
          </w:tcPr>
          <w:p>
            <w:r>
              <w:t>connect with</w:t>
            </w:r>
          </w:p>
        </w:tc>
        <w:tc>
          <w:tcPr>
            <w:tcW w:type="dxa" w:w="2880"/>
          </w:tcPr>
          <w:p>
            <w:r>
              <w:t>to keep in touch with</w:t>
            </w:r>
          </w:p>
        </w:tc>
        <w:tc>
          <w:tcPr>
            <w:tcW w:type="dxa" w:w="2880"/>
          </w:tcPr>
          <w:p>
            <w:r>
              <w:t>kết nối với</w:t>
            </w:r>
          </w:p>
        </w:tc>
      </w:tr>
      <w:tr>
        <w:tc>
          <w:tcPr>
            <w:tcW w:type="dxa" w:w="2880"/>
          </w:tcPr>
          <w:p>
            <w:r>
              <w:t>tasks</w:t>
            </w:r>
          </w:p>
        </w:tc>
        <w:tc>
          <w:tcPr>
            <w:tcW w:type="dxa" w:w="2880"/>
          </w:tcPr>
          <w:p>
            <w:r>
              <w:t>jobs or things to do</w:t>
            </w:r>
          </w:p>
        </w:tc>
        <w:tc>
          <w:tcPr>
            <w:tcW w:type="dxa" w:w="2880"/>
          </w:tcPr>
          <w:p>
            <w:r>
              <w:t>nhiệm vụ</w:t>
            </w:r>
          </w:p>
        </w:tc>
      </w:tr>
      <w:tr>
        <w:tc>
          <w:tcPr>
            <w:tcW w:type="dxa" w:w="2880"/>
          </w:tcPr>
          <w:p>
            <w:r>
              <w:t>easier</w:t>
            </w:r>
          </w:p>
        </w:tc>
        <w:tc>
          <w:tcPr>
            <w:tcW w:type="dxa" w:w="2880"/>
          </w:tcPr>
          <w:p>
            <w:r>
              <w:t>not difficult</w:t>
            </w:r>
          </w:p>
        </w:tc>
        <w:tc>
          <w:tcPr>
            <w:tcW w:type="dxa" w:w="2880"/>
          </w:tcPr>
          <w:p>
            <w:r>
              <w:t>dễ dàng</w:t>
            </w:r>
          </w:p>
        </w:tc>
      </w:tr>
    </w:tbl>
    <w:p>
      <w:r>
        <w:br/>
        <w:t>----------</w:t>
        <w:br/>
      </w:r>
    </w:p>
    <w:p>
      <w:pPr>
        <w:pStyle w:val="Heading2"/>
      </w:pPr>
      <w:r>
        <w:t>Variant 2: Version 2: DISAGREE</w:t>
      </w:r>
    </w:p>
    <w:p>
      <w:pPr>
        <w:pStyle w:val="Heading3"/>
      </w:pPr>
      <w:r>
        <w:t>Essay</w:t>
      </w:r>
    </w:p>
    <w:p>
      <w:r>
        <w:t>Some people think that computers make life better, while others think they make life harder. In my opinion, I strongly disagree with disagreeing with the statement. This essay will provide two reasons supporting my idea.</w:t>
        <w:br/>
        <w:br/>
        <w:t>Computers help people do many things in their daily lives. In other words, they give us fast ways to do tasks in daily life. For example, we can find information about anything on the internet in daily life. As a result, people do not need to visit many places to learn things in daily life. This shows that computers make life much easier for us.</w:t>
        <w:br/>
        <w:br/>
        <w:t>Computers also help people keep in touch with others. This is because they allow us to talk to friends far away in daily life. For example, we can use a phone to video call family members in daily life. As a result, people feel close to their loved ones even when they are apart in daily life. This supports the view that computers help us connect better.</w:t>
        <w:br/>
        <w:br/>
        <w:t>In conclusion, I strongly disagree with the idea that computers make life complex. Computers make life easier by giving us fast ways to do tasks, and they also help us connect better with people.</w:t>
      </w:r>
    </w:p>
    <w:p>
      <w:pPr>
        <w:pStyle w:val="Heading3"/>
      </w:pPr>
      <w:r>
        <w:t>Analysis</w:t>
      </w:r>
    </w:p>
    <w:p>
      <w:r>
        <w:rPr>
          <w:b/>
        </w:rPr>
        <w:t xml:space="preserve">Point 1: </w:t>
      </w:r>
      <w:r>
        <w:t>Computers make daily life easier by providing fast ways to find information and complete tasks, eliminating the need to visit multiple physical locations.</w:t>
      </w:r>
    </w:p>
    <w:p>
      <w:r>
        <w:rPr>
          <w:b/>
        </w:rPr>
        <w:t xml:space="preserve">Point 2: </w:t>
      </w:r>
      <w:r>
        <w:t>Furthermore, computers allow people to maintain connections with friends and family far away, supporting better emotional bonds.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make life</w:t>
            </w:r>
          </w:p>
        </w:tc>
        <w:tc>
          <w:tcPr>
            <w:tcW w:type="dxa" w:w="2880"/>
          </w:tcPr>
          <w:p>
            <w:r>
              <w:t>to affect the quality of life</w:t>
            </w:r>
          </w:p>
        </w:tc>
        <w:tc>
          <w:tcPr>
            <w:tcW w:type="dxa" w:w="2880"/>
          </w:tcPr>
          <w:p>
            <w:r>
              <w:t>làm cho cuộc sống</w:t>
            </w:r>
          </w:p>
        </w:tc>
      </w:tr>
      <w:tr>
        <w:tc>
          <w:tcPr>
            <w:tcW w:type="dxa" w:w="2880"/>
          </w:tcPr>
          <w:p>
            <w:r>
              <w:t>computers help</w:t>
            </w:r>
          </w:p>
        </w:tc>
        <w:tc>
          <w:tcPr>
            <w:tcW w:type="dxa" w:w="2880"/>
          </w:tcPr>
          <w:p>
            <w:r>
              <w:t>assist people</w:t>
            </w:r>
          </w:p>
        </w:tc>
        <w:tc>
          <w:tcPr>
            <w:tcW w:type="dxa" w:w="2880"/>
          </w:tcPr>
          <w:p>
            <w:r>
              <w:t>máy tính giúp</w:t>
            </w:r>
          </w:p>
        </w:tc>
      </w:tr>
      <w:tr>
        <w:tc>
          <w:tcPr>
            <w:tcW w:type="dxa" w:w="2880"/>
          </w:tcPr>
          <w:p>
            <w:r>
              <w:t>fast ways</w:t>
            </w:r>
          </w:p>
        </w:tc>
        <w:tc>
          <w:tcPr>
            <w:tcW w:type="dxa" w:w="2880"/>
          </w:tcPr>
          <w:p>
            <w:r>
              <w:t>quick methods</w:t>
            </w:r>
          </w:p>
        </w:tc>
        <w:tc>
          <w:tcPr>
            <w:tcW w:type="dxa" w:w="2880"/>
          </w:tcPr>
          <w:p>
            <w:r>
              <w:t>những cách nhanh chóng</w:t>
            </w:r>
          </w:p>
        </w:tc>
      </w:tr>
      <w:tr>
        <w:tc>
          <w:tcPr>
            <w:tcW w:type="dxa" w:w="2880"/>
          </w:tcPr>
          <w:p>
            <w:r>
              <w:t>daily lives</w:t>
            </w:r>
          </w:p>
        </w:tc>
        <w:tc>
          <w:tcPr>
            <w:tcW w:type="dxa" w:w="2880"/>
          </w:tcPr>
          <w:p>
            <w:r>
              <w:t>everyday existence</w:t>
            </w:r>
          </w:p>
        </w:tc>
        <w:tc>
          <w:tcPr>
            <w:tcW w:type="dxa" w:w="2880"/>
          </w:tcPr>
          <w:p>
            <w:r>
              <w:t>cuộc sống hàng ngày</w:t>
            </w:r>
          </w:p>
        </w:tc>
      </w:tr>
      <w:tr>
        <w:tc>
          <w:tcPr>
            <w:tcW w:type="dxa" w:w="2880"/>
          </w:tcPr>
          <w:p>
            <w:r>
              <w:t>easier</w:t>
            </w:r>
          </w:p>
        </w:tc>
        <w:tc>
          <w:tcPr>
            <w:tcW w:type="dxa" w:w="2880"/>
          </w:tcPr>
          <w:p>
            <w:r>
              <w:t>less difficult</w:t>
            </w:r>
          </w:p>
        </w:tc>
        <w:tc>
          <w:tcPr>
            <w:tcW w:type="dxa" w:w="2880"/>
          </w:tcPr>
          <w:p>
            <w:r>
              <w:t>dễ dàng hơn</w:t>
            </w:r>
          </w:p>
        </w:tc>
      </w:tr>
      <w:tr>
        <w:tc>
          <w:tcPr>
            <w:tcW w:type="dxa" w:w="2880"/>
          </w:tcPr>
          <w:p>
            <w:r>
              <w:t>computers</w:t>
            </w:r>
          </w:p>
        </w:tc>
        <w:tc>
          <w:tcPr>
            <w:tcW w:type="dxa" w:w="2880"/>
          </w:tcPr>
          <w:p>
            <w:r>
              <w:t>electronic machines</w:t>
            </w:r>
          </w:p>
        </w:tc>
        <w:tc>
          <w:tcPr>
            <w:tcW w:type="dxa" w:w="2880"/>
          </w:tcPr>
          <w:p>
            <w:r>
              <w:t>máy tính</w:t>
            </w:r>
          </w:p>
        </w:tc>
      </w:tr>
      <w:tr>
        <w:tc>
          <w:tcPr>
            <w:tcW w:type="dxa" w:w="2880"/>
          </w:tcPr>
          <w:p>
            <w:r>
              <w:t>help</w:t>
            </w:r>
          </w:p>
        </w:tc>
        <w:tc>
          <w:tcPr>
            <w:tcW w:type="dxa" w:w="2880"/>
          </w:tcPr>
          <w:p>
            <w:r>
              <w:t>assist</w:t>
            </w:r>
          </w:p>
        </w:tc>
        <w:tc>
          <w:tcPr>
            <w:tcW w:type="dxa" w:w="2880"/>
          </w:tcPr>
          <w:p>
            <w:r>
              <w:t>giúp</w:t>
            </w:r>
          </w:p>
        </w:tc>
      </w:tr>
      <w:tr>
        <w:tc>
          <w:tcPr>
            <w:tcW w:type="dxa" w:w="2880"/>
          </w:tcPr>
          <w:p>
            <w:r>
              <w:t>connect better</w:t>
            </w:r>
          </w:p>
        </w:tc>
        <w:tc>
          <w:tcPr>
            <w:tcW w:type="dxa" w:w="2880"/>
          </w:tcPr>
          <w:p>
            <w:r>
              <w:t>improve relationships</w:t>
            </w:r>
          </w:p>
        </w:tc>
        <w:tc>
          <w:tcPr>
            <w:tcW w:type="dxa" w:w="2880"/>
          </w:tcPr>
          <w:p>
            <w:r>
              <w:t>kết nối tốt hơn</w:t>
            </w:r>
          </w:p>
        </w:tc>
      </w:tr>
      <w:tr>
        <w:tc>
          <w:tcPr>
            <w:tcW w:type="dxa" w:w="2880"/>
          </w:tcPr>
          <w:p>
            <w:r>
              <w:t>others</w:t>
            </w:r>
          </w:p>
        </w:tc>
        <w:tc>
          <w:tcPr>
            <w:tcW w:type="dxa" w:w="2880"/>
          </w:tcPr>
          <w:p>
            <w:r>
              <w:t>other people</w:t>
            </w:r>
          </w:p>
        </w:tc>
        <w:tc>
          <w:tcPr>
            <w:tcW w:type="dxa" w:w="2880"/>
          </w:tcPr>
          <w:p>
            <w:r>
              <w:t>người khác</w:t>
            </w:r>
          </w:p>
        </w:tc>
      </w:tr>
    </w:tbl>
    <w:p>
      <w:r>
        <w:br/>
        <w:t>----------</w:t>
        <w:br/>
      </w:r>
    </w:p>
    <w:p>
      <w:r>
        <w:br/>
        <w:t>==================================================</w:t>
        <w:br/>
      </w:r>
    </w:p>
    <w:p>
      <w:pPr>
        <w:pStyle w:val="Heading1"/>
      </w:pPr>
      <w:r>
        <w:t>Question #330</w:t>
      </w:r>
    </w:p>
    <w:p>
      <w:r>
        <w:rPr>
          <w:b/>
        </w:rPr>
        <w:t xml:space="preserve">Prompt: </w:t>
      </w:r>
      <w:r>
        <w:t>The best way to travel is in a group led by a tour guide. To what extent do you agree with this statement?</w:t>
      </w:r>
    </w:p>
    <w:p>
      <w:pPr>
        <w:pStyle w:val="Heading2"/>
      </w:pPr>
      <w:r>
        <w:t>Variant 1: Version 1: AGREE</w:t>
      </w:r>
    </w:p>
    <w:p>
      <w:pPr>
        <w:pStyle w:val="Heading3"/>
      </w:pPr>
      <w:r>
        <w:t>Essay</w:t>
      </w:r>
    </w:p>
    <w:p>
      <w:r>
        <w:t>Traveling with a group and a tour guide is a good way to see new places. In my opinion, I strongly agree with agreeing with the statement. This essay will provide two reasons supporting my idea.</w:t>
        <w:br/>
        <w:br/>
        <w:t>Group travel with a guide makes the journey fun and easy. In other words, the guide knows the best places to visit in daily life. For example, a guide can show us a local market we would miss in daily life. As a result, we learn about the local culture and buy nice things in daily life. This shows that a guide makes the trip better for everyone.</w:t>
        <w:br/>
        <w:br/>
        <w:t>Group trips with a guide help people meet new friends. This is because the group setting gives people chances to talk to others in daily life. For example, we can share meals and talk with our companions in daily life. As a result, we make new friends and feel less alone in daily life. This supports the view that a guide helps people meet new friends.</w:t>
        <w:br/>
        <w:br/>
        <w:t>In conclusion, I strongly agree that traveling with a guide is the best way to travel. The guide makes the journey fun, and the group helps people meet new friends.</w:t>
      </w:r>
    </w:p>
    <w:p>
      <w:pPr>
        <w:pStyle w:val="Heading3"/>
      </w:pPr>
      <w:r>
        <w:t>Analysis</w:t>
      </w:r>
    </w:p>
    <w:p>
      <w:r>
        <w:rPr>
          <w:b/>
        </w:rPr>
        <w:t xml:space="preserve">Point 1: </w:t>
      </w:r>
      <w:r>
        <w:t>The first point is that a guide makes the trip fun and easy by showing local culture.</w:t>
      </w:r>
    </w:p>
    <w:p>
      <w:r>
        <w:rPr>
          <w:b/>
        </w:rPr>
        <w:t xml:space="preserve">Point 2: </w:t>
      </w:r>
      <w:r>
        <w:t>The second point is that group trips help people meet new friends.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guide</w:t>
            </w:r>
          </w:p>
        </w:tc>
        <w:tc>
          <w:tcPr>
            <w:tcW w:type="dxa" w:w="2880"/>
          </w:tcPr>
          <w:p>
            <w:r>
              <w:t>a person who shows the way</w:t>
            </w:r>
          </w:p>
        </w:tc>
        <w:tc>
          <w:tcPr>
            <w:tcW w:type="dxa" w:w="2880"/>
          </w:tcPr>
          <w:p>
            <w:r>
              <w:t>hướng dẫn viên</w:t>
            </w:r>
          </w:p>
        </w:tc>
      </w:tr>
      <w:tr>
        <w:tc>
          <w:tcPr>
            <w:tcW w:type="dxa" w:w="2880"/>
          </w:tcPr>
          <w:p>
            <w:r>
              <w:t>journey</w:t>
            </w:r>
          </w:p>
        </w:tc>
        <w:tc>
          <w:tcPr>
            <w:tcW w:type="dxa" w:w="2880"/>
          </w:tcPr>
          <w:p>
            <w:r>
              <w:t>a trip from one place to another</w:t>
            </w:r>
          </w:p>
        </w:tc>
        <w:tc>
          <w:tcPr>
            <w:tcW w:type="dxa" w:w="2880"/>
          </w:tcPr>
          <w:p>
            <w:r>
              <w:t>hành trình</w:t>
            </w:r>
          </w:p>
        </w:tc>
      </w:tr>
      <w:tr>
        <w:tc>
          <w:tcPr>
            <w:tcW w:type="dxa" w:w="2880"/>
          </w:tcPr>
          <w:p>
            <w:r>
              <w:t>local culture</w:t>
            </w:r>
          </w:p>
        </w:tc>
        <w:tc>
          <w:tcPr>
            <w:tcW w:type="dxa" w:w="2880"/>
          </w:tcPr>
          <w:p>
            <w:r>
              <w:t>the way of life of a place</w:t>
            </w:r>
          </w:p>
        </w:tc>
        <w:tc>
          <w:tcPr>
            <w:tcW w:type="dxa" w:w="2880"/>
          </w:tcPr>
          <w:p>
            <w:r>
              <w:t>văn hóa địa phương</w:t>
            </w:r>
          </w:p>
        </w:tc>
      </w:tr>
      <w:tr>
        <w:tc>
          <w:tcPr>
            <w:tcW w:type="dxa" w:w="2880"/>
          </w:tcPr>
          <w:p>
            <w:r>
              <w:t>companion</w:t>
            </w:r>
          </w:p>
        </w:tc>
        <w:tc>
          <w:tcPr>
            <w:tcW w:type="dxa" w:w="2880"/>
          </w:tcPr>
          <w:p>
            <w:r>
              <w:t>a friend or partner</w:t>
            </w:r>
          </w:p>
        </w:tc>
        <w:tc>
          <w:tcPr>
            <w:tcW w:type="dxa" w:w="2880"/>
          </w:tcPr>
          <w:p>
            <w:r>
              <w:t>người bạn đồng hành</w:t>
            </w:r>
          </w:p>
        </w:tc>
      </w:tr>
      <w:tr>
        <w:tc>
          <w:tcPr>
            <w:tcW w:type="dxa" w:w="2880"/>
          </w:tcPr>
          <w:p>
            <w:r>
              <w:t>group</w:t>
            </w:r>
          </w:p>
        </w:tc>
        <w:tc>
          <w:tcPr>
            <w:tcW w:type="dxa" w:w="2880"/>
          </w:tcPr>
          <w:p>
            <w:r>
              <w:t>a set of people</w:t>
            </w:r>
          </w:p>
        </w:tc>
        <w:tc>
          <w:tcPr>
            <w:tcW w:type="dxa" w:w="2880"/>
          </w:tcPr>
          <w:p>
            <w:r>
              <w:t>nhóm</w:t>
            </w:r>
          </w:p>
        </w:tc>
      </w:tr>
      <w:tr>
        <w:tc>
          <w:tcPr>
            <w:tcW w:type="dxa" w:w="2880"/>
          </w:tcPr>
          <w:p>
            <w:r>
              <w:t>fun</w:t>
            </w:r>
          </w:p>
        </w:tc>
        <w:tc>
          <w:tcPr>
            <w:tcW w:type="dxa" w:w="2880"/>
          </w:tcPr>
          <w:p>
            <w:r>
              <w:t>enjoyable or amusing</w:t>
            </w:r>
          </w:p>
        </w:tc>
        <w:tc>
          <w:tcPr>
            <w:tcW w:type="dxa" w:w="2880"/>
          </w:tcPr>
          <w:p>
            <w:r>
              <w:t>vui vẻ</w:t>
            </w:r>
          </w:p>
        </w:tc>
      </w:tr>
    </w:tbl>
    <w:p>
      <w:r>
        <w:br/>
        <w:t>----------</w:t>
        <w:br/>
      </w:r>
    </w:p>
    <w:p>
      <w:pPr>
        <w:pStyle w:val="Heading2"/>
      </w:pPr>
      <w:r>
        <w:t>Variant 2: Version 2: DISAGREE</w:t>
      </w:r>
    </w:p>
    <w:p>
      <w:pPr>
        <w:pStyle w:val="Heading3"/>
      </w:pPr>
      <w:r>
        <w:t>Essay</w:t>
      </w:r>
    </w:p>
    <w:p>
      <w:r>
        <w:t>Traveling with a tour guide in a group is a popular way to see new places. In my opinion, I strongly disagree with disagreeing with the statement. This essay will provide two reasons supporting my idea.</w:t>
        <w:br/>
        <w:br/>
        <w:t>Traveling alone or with family is often a better way to see new places. In other words, people like to travel with people they know in daily life. For example, a person can take a bus to a small town by themselves. As a result, they can move at their own speed and see what they like. This shows that personal travel gives more choice to the traveler.</w:t>
        <w:br/>
        <w:br/>
        <w:t>Another reason is that traveling with a guide can be too limiting. This is because people want to make their own plans for the trip in daily life. For example, a family might want to visit a museum late in the afternoon. As a result, they can follow their own time and make changes. This supports the view that personal planning is better for a good journey.</w:t>
        <w:br/>
        <w:br/>
        <w:t>In conclusion, I strongly disagree with the statement that group travel is the best way. Traveling alone gives more choice, and personal planning makes the journey better for everyone.</w:t>
      </w:r>
    </w:p>
    <w:p>
      <w:pPr>
        <w:pStyle w:val="Heading3"/>
      </w:pPr>
      <w:r>
        <w:t>Analysis</w:t>
      </w:r>
    </w:p>
    <w:p>
      <w:r>
        <w:rPr>
          <w:b/>
        </w:rPr>
        <w:t xml:space="preserve">Point 1: </w:t>
      </w:r>
      <w:r>
        <w:t>Traveling alone or with family is often better because people can move at their own speed and see what they like, which gives more choice.</w:t>
      </w:r>
    </w:p>
    <w:p>
      <w:r>
        <w:rPr>
          <w:b/>
        </w:rPr>
        <w:t xml:space="preserve">Point 2: </w:t>
      </w:r>
      <w:r>
        <w:t>Furthermore, traveling with a guide can be too limiting because people prefer to make their own plans, allowing them to follow their own time and make changes.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see new</w:t>
            </w:r>
          </w:p>
        </w:tc>
        <w:tc>
          <w:tcPr>
            <w:tcW w:type="dxa" w:w="2880"/>
          </w:tcPr>
          <w:p>
            <w:r>
              <w:t>see new</w:t>
            </w:r>
          </w:p>
        </w:tc>
        <w:tc>
          <w:tcPr>
            <w:tcW w:type="dxa" w:w="2880"/>
          </w:tcPr>
          <w:p>
            <w:r>
              <w:t>nhìn những điều mới</w:t>
            </w:r>
          </w:p>
        </w:tc>
      </w:tr>
      <w:tr>
        <w:tc>
          <w:tcPr>
            <w:tcW w:type="dxa" w:w="2880"/>
          </w:tcPr>
          <w:p>
            <w:r>
              <w:t>personal</w:t>
            </w:r>
          </w:p>
        </w:tc>
        <w:tc>
          <w:tcPr>
            <w:tcW w:type="dxa" w:w="2880"/>
          </w:tcPr>
          <w:p>
            <w:r>
              <w:t>personal</w:t>
            </w:r>
          </w:p>
        </w:tc>
        <w:tc>
          <w:tcPr>
            <w:tcW w:type="dxa" w:w="2880"/>
          </w:tcPr>
          <w:p>
            <w:r>
              <w:t>cá nhân</w:t>
            </w:r>
          </w:p>
        </w:tc>
      </w:tr>
      <w:tr>
        <w:tc>
          <w:tcPr>
            <w:tcW w:type="dxa" w:w="2880"/>
          </w:tcPr>
          <w:p>
            <w:r>
              <w:t>gives more</w:t>
            </w:r>
          </w:p>
        </w:tc>
        <w:tc>
          <w:tcPr>
            <w:tcW w:type="dxa" w:w="2880"/>
          </w:tcPr>
          <w:p>
            <w:r>
              <w:t>gives more</w:t>
            </w:r>
          </w:p>
        </w:tc>
        <w:tc>
          <w:tcPr>
            <w:tcW w:type="dxa" w:w="2880"/>
          </w:tcPr>
          <w:p>
            <w:r>
              <w:t>mang lại nhiều hơn</w:t>
            </w:r>
          </w:p>
        </w:tc>
      </w:tr>
      <w:tr>
        <w:tc>
          <w:tcPr>
            <w:tcW w:type="dxa" w:w="2880"/>
          </w:tcPr>
          <w:p>
            <w:r>
              <w:t>more choice</w:t>
            </w:r>
          </w:p>
        </w:tc>
        <w:tc>
          <w:tcPr>
            <w:tcW w:type="dxa" w:w="2880"/>
          </w:tcPr>
          <w:p>
            <w:r>
              <w:t>more choice</w:t>
            </w:r>
          </w:p>
        </w:tc>
        <w:tc>
          <w:tcPr>
            <w:tcW w:type="dxa" w:w="2880"/>
          </w:tcPr>
          <w:p>
            <w:r>
              <w:t>nhiều lựa chọn hơn</w:t>
            </w:r>
          </w:p>
        </w:tc>
      </w:tr>
      <w:tr>
        <w:tc>
          <w:tcPr>
            <w:tcW w:type="dxa" w:w="2880"/>
          </w:tcPr>
          <w:p>
            <w:r>
              <w:t>daily life</w:t>
            </w:r>
          </w:p>
        </w:tc>
        <w:tc>
          <w:tcPr>
            <w:tcW w:type="dxa" w:w="2880"/>
          </w:tcPr>
          <w:p>
            <w:r>
              <w:t>daily life</w:t>
            </w:r>
          </w:p>
        </w:tc>
        <w:tc>
          <w:tcPr>
            <w:tcW w:type="dxa" w:w="2880"/>
          </w:tcPr>
          <w:p>
            <w:r>
              <w:t>cuộc sống hàng ngày</w:t>
            </w:r>
          </w:p>
        </w:tc>
      </w:tr>
      <w:tr>
        <w:tc>
          <w:tcPr>
            <w:tcW w:type="dxa" w:w="2880"/>
          </w:tcPr>
          <w:p>
            <w:r>
              <w:t>better way</w:t>
            </w:r>
          </w:p>
        </w:tc>
        <w:tc>
          <w:tcPr>
            <w:tcW w:type="dxa" w:w="2880"/>
          </w:tcPr>
          <w:p>
            <w:r>
              <w:t>better way</w:t>
            </w:r>
          </w:p>
        </w:tc>
        <w:tc>
          <w:tcPr>
            <w:tcW w:type="dxa" w:w="2880"/>
          </w:tcPr>
          <w:p>
            <w:r>
              <w:t>cách tốt hơn</w:t>
            </w:r>
          </w:p>
        </w:tc>
      </w:tr>
      <w:tr>
        <w:tc>
          <w:tcPr>
            <w:tcW w:type="dxa" w:w="2880"/>
          </w:tcPr>
          <w:p>
            <w:r>
              <w:t>guide</w:t>
            </w:r>
          </w:p>
        </w:tc>
        <w:tc>
          <w:tcPr>
            <w:tcW w:type="dxa" w:w="2880"/>
          </w:tcPr>
          <w:p>
            <w:r>
              <w:t>guide</w:t>
            </w:r>
          </w:p>
        </w:tc>
        <w:tc>
          <w:tcPr>
            <w:tcW w:type="dxa" w:w="2880"/>
          </w:tcPr>
          <w:p>
            <w:r>
              <w:t>hướng dẫn viên</w:t>
            </w:r>
          </w:p>
        </w:tc>
      </w:tr>
      <w:tr>
        <w:tc>
          <w:tcPr>
            <w:tcW w:type="dxa" w:w="2880"/>
          </w:tcPr>
          <w:p>
            <w:r>
              <w:t>limiting</w:t>
            </w:r>
          </w:p>
        </w:tc>
        <w:tc>
          <w:tcPr>
            <w:tcW w:type="dxa" w:w="2880"/>
          </w:tcPr>
          <w:p>
            <w:r>
              <w:t>limiting</w:t>
            </w:r>
          </w:p>
        </w:tc>
        <w:tc>
          <w:tcPr>
            <w:tcW w:type="dxa" w:w="2880"/>
          </w:tcPr>
          <w:p>
            <w:r>
              <w:t>hạn chế</w:t>
            </w:r>
          </w:p>
        </w:tc>
      </w:tr>
      <w:tr>
        <w:tc>
          <w:tcPr>
            <w:tcW w:type="dxa" w:w="2880"/>
          </w:tcPr>
          <w:p>
            <w:r>
              <w:t>personal planning</w:t>
            </w:r>
          </w:p>
        </w:tc>
        <w:tc>
          <w:tcPr>
            <w:tcW w:type="dxa" w:w="2880"/>
          </w:tcPr>
          <w:p>
            <w:r>
              <w:t>personal planning</w:t>
            </w:r>
          </w:p>
        </w:tc>
        <w:tc>
          <w:tcPr>
            <w:tcW w:type="dxa" w:w="2880"/>
          </w:tcPr>
          <w:p>
            <w:r>
              <w:t>lên kế hoạch cá nhân</w:t>
            </w:r>
          </w:p>
        </w:tc>
      </w:tr>
      <w:tr>
        <w:tc>
          <w:tcPr>
            <w:tcW w:type="dxa" w:w="2880"/>
          </w:tcPr>
          <w:p>
            <w:r>
              <w:t>family</w:t>
            </w:r>
          </w:p>
        </w:tc>
        <w:tc>
          <w:tcPr>
            <w:tcW w:type="dxa" w:w="2880"/>
          </w:tcPr>
          <w:p>
            <w:r>
              <w:t>family</w:t>
            </w:r>
          </w:p>
        </w:tc>
        <w:tc>
          <w:tcPr>
            <w:tcW w:type="dxa" w:w="2880"/>
          </w:tcPr>
          <w:p>
            <w:r>
              <w:t>gia đình</w:t>
            </w:r>
          </w:p>
        </w:tc>
      </w:tr>
    </w:tbl>
    <w:p>
      <w:r>
        <w:br/>
        <w:t>----------</w:t>
        <w:br/>
      </w:r>
    </w:p>
    <w:p>
      <w:r>
        <w:br/>
        <w:t>==================================================</w:t>
        <w:br/>
      </w:r>
    </w:p>
    <w:p>
      <w:pPr>
        <w:pStyle w:val="Heading1"/>
      </w:pPr>
      <w:r>
        <w:t>Question #331</w:t>
      </w:r>
    </w:p>
    <w:p>
      <w:r>
        <w:rPr>
          <w:b/>
        </w:rPr>
        <w:t xml:space="preserve">Prompt: </w:t>
      </w:r>
      <w:r>
        <w:t>Children should begin learning a foreign language as soon as they start school. To what extent do you agree with this statement?</w:t>
      </w:r>
    </w:p>
    <w:p>
      <w:pPr>
        <w:pStyle w:val="Heading2"/>
      </w:pPr>
      <w:r>
        <w:t>Variant 1: Version 1: AGREE</w:t>
      </w:r>
    </w:p>
    <w:p>
      <w:pPr>
        <w:pStyle w:val="Heading3"/>
      </w:pPr>
      <w:r>
        <w:t>Essay</w:t>
      </w:r>
    </w:p>
    <w:p>
      <w:r>
        <w:t>Children should begin to learn a foreign language when they start school. In my opinion, I strongly agree with agreeing with the statement. This essay will provide two reasons supporting my idea.</w:t>
        <w:br/>
        <w:br/>
        <w:t>Learning a foreign language helps children develop better communication skills. In other words, it gives them a new way to talk to people in daily life for many people. For example, a child can learn basic phrases in Spanish in daily life for many people. As a result, they can talk to people from other countries in daily life for many people. This shows that school is a good time to start learning.</w:t>
        <w:br/>
        <w:br/>
        <w:t>Learning a foreign language helps children understand different cultures. This is because they learn about other people's lives and traditions in daily life for many people. For example, they might learn about festivals in China in daily life for many people. As a result, they become more open-minded people in daily life. This supports the view that school is a good time to start learning.</w:t>
        <w:br/>
        <w:br/>
        <w:t>In conclusion, I strongly agree that children should start learning a foreign language at school. Starting in school helps with communication skills, and it also helps with understanding different cultures.</w:t>
      </w:r>
    </w:p>
    <w:p>
      <w:pPr>
        <w:pStyle w:val="Heading3"/>
      </w:pPr>
      <w:r>
        <w:t>Analysis</w:t>
      </w:r>
    </w:p>
    <w:p>
      <w:r>
        <w:rPr>
          <w:b/>
        </w:rPr>
        <w:t xml:space="preserve">Point 1: </w:t>
      </w:r>
      <w:r>
        <w:t>Learning a foreign language helps children develop better communication skills.</w:t>
      </w:r>
    </w:p>
    <w:p>
      <w:r>
        <w:rPr>
          <w:b/>
        </w:rPr>
        <w:t xml:space="preserve">Point 2: </w:t>
      </w:r>
      <w:r>
        <w:t>Learning a foreign language helps children understand different cultures.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foreign language</w:t>
            </w:r>
          </w:p>
        </w:tc>
        <w:tc>
          <w:tcPr>
            <w:tcW w:type="dxa" w:w="2880"/>
          </w:tcPr>
          <w:p>
            <w:r>
              <w:t>a language that is not your own</w:t>
            </w:r>
          </w:p>
        </w:tc>
        <w:tc>
          <w:tcPr>
            <w:tcW w:type="dxa" w:w="2880"/>
          </w:tcPr>
          <w:p>
            <w:r>
              <w:t>ngôn ngữ nước ngoài</w:t>
            </w:r>
          </w:p>
        </w:tc>
      </w:tr>
      <w:tr>
        <w:tc>
          <w:tcPr>
            <w:tcW w:type="dxa" w:w="2880"/>
          </w:tcPr>
          <w:p>
            <w:r>
              <w:t>communication</w:t>
            </w:r>
          </w:p>
        </w:tc>
        <w:tc>
          <w:tcPr>
            <w:tcW w:type="dxa" w:w="2880"/>
          </w:tcPr>
          <w:p>
            <w:r>
              <w:t>the act of talking or sharing ideas</w:t>
            </w:r>
          </w:p>
        </w:tc>
        <w:tc>
          <w:tcPr>
            <w:tcW w:type="dxa" w:w="2880"/>
          </w:tcPr>
          <w:p>
            <w:r>
              <w:t>giao tiếp</w:t>
            </w:r>
          </w:p>
        </w:tc>
      </w:tr>
      <w:tr>
        <w:tc>
          <w:tcPr>
            <w:tcW w:type="dxa" w:w="2880"/>
          </w:tcPr>
          <w:p>
            <w:r>
              <w:t>basic phrases</w:t>
            </w:r>
          </w:p>
        </w:tc>
        <w:tc>
          <w:tcPr>
            <w:tcW w:type="dxa" w:w="2880"/>
          </w:tcPr>
          <w:p>
            <w:r>
              <w:t>simple words or short sentences</w:t>
            </w:r>
          </w:p>
        </w:tc>
        <w:tc>
          <w:tcPr>
            <w:tcW w:type="dxa" w:w="2880"/>
          </w:tcPr>
          <w:p>
            <w:r>
              <w:t>các cụm từ cơ bản</w:t>
            </w:r>
          </w:p>
        </w:tc>
      </w:tr>
      <w:tr>
        <w:tc>
          <w:tcPr>
            <w:tcW w:type="dxa" w:w="2880"/>
          </w:tcPr>
          <w:p>
            <w:r>
              <w:t>cultures</w:t>
            </w:r>
          </w:p>
        </w:tc>
        <w:tc>
          <w:tcPr>
            <w:tcW w:type="dxa" w:w="2880"/>
          </w:tcPr>
          <w:p>
            <w:r>
              <w:t>the way of life of a group of people</w:t>
            </w:r>
          </w:p>
        </w:tc>
        <w:tc>
          <w:tcPr>
            <w:tcW w:type="dxa" w:w="2880"/>
          </w:tcPr>
          <w:p>
            <w:r>
              <w:t>các nền văn hóa</w:t>
            </w:r>
          </w:p>
        </w:tc>
      </w:tr>
      <w:tr>
        <w:tc>
          <w:tcPr>
            <w:tcW w:type="dxa" w:w="2880"/>
          </w:tcPr>
          <w:p>
            <w:r>
              <w:t>open-minded</w:t>
            </w:r>
          </w:p>
        </w:tc>
        <w:tc>
          <w:tcPr>
            <w:tcW w:type="dxa" w:w="2880"/>
          </w:tcPr>
          <w:p>
            <w:r>
              <w:t>willing to consider new ideas</w:t>
            </w:r>
          </w:p>
        </w:tc>
        <w:tc>
          <w:tcPr>
            <w:tcW w:type="dxa" w:w="2880"/>
          </w:tcPr>
          <w:p>
            <w:r>
              <w:t>cởi mở</w:t>
            </w:r>
          </w:p>
        </w:tc>
      </w:tr>
      <w:tr>
        <w:tc>
          <w:tcPr>
            <w:tcW w:type="dxa" w:w="2880"/>
          </w:tcPr>
          <w:p>
            <w:r>
              <w:t>school</w:t>
            </w:r>
          </w:p>
        </w:tc>
        <w:tc>
          <w:tcPr>
            <w:tcW w:type="dxa" w:w="2880"/>
          </w:tcPr>
          <w:p>
            <w:r>
              <w:t>a place where students learn</w:t>
            </w:r>
          </w:p>
        </w:tc>
        <w:tc>
          <w:tcPr>
            <w:tcW w:type="dxa" w:w="2880"/>
          </w:tcPr>
          <w:p>
            <w:r>
              <w:t>trường học</w:t>
            </w:r>
          </w:p>
        </w:tc>
      </w:tr>
    </w:tbl>
    <w:p>
      <w:r>
        <w:br/>
        <w:t>----------</w:t>
        <w:br/>
      </w:r>
    </w:p>
    <w:p>
      <w:pPr>
        <w:pStyle w:val="Heading2"/>
      </w:pPr>
      <w:r>
        <w:t>Variant 2: Version 2: DISAGREE</w:t>
      </w:r>
    </w:p>
    <w:p>
      <w:pPr>
        <w:pStyle w:val="Heading3"/>
      </w:pPr>
      <w:r>
        <w:t>Essay</w:t>
      </w:r>
    </w:p>
    <w:p>
      <w:r>
        <w:t>It is a common idea that children should start learning a foreign language when they begin school. In my opinion, I strongly disagree with disagreeing with the statement. This essay will provide two reasons supporting my idea.</w:t>
        <w:br/>
        <w:br/>
        <w:t>Young children need time to develop other skills first. In other words, their minds are busy with many things like playing and talking. For example, they must learn how to read numbers and how to play with friends. As a result, adding a new language subject might make them feel tired. This shows that other areas of learning should come before a foreign language.</w:t>
        <w:br/>
        <w:br/>
        <w:t>Learning a language needs a strong base in the mother tongue. This is because children first need to build up their basic speaking skills in their home language. For example, they need to know many words in English before they can learn Spanish words. As a result, if they start too early, they might mix up the words. This supports the view that they need to be older to learn a new language.</w:t>
        <w:br/>
        <w:br/>
        <w:t>In conclusion, I strongly disagree with the statement. Children need time to develop other skills first, and they also need a strong base in the mother tongue before learning a foreign language.</w:t>
      </w:r>
    </w:p>
    <w:p>
      <w:pPr>
        <w:pStyle w:val="Heading3"/>
      </w:pPr>
      <w:r>
        <w:t>Analysis</w:t>
      </w:r>
    </w:p>
    <w:p>
      <w:r>
        <w:rPr>
          <w:b/>
        </w:rPr>
        <w:t xml:space="preserve">Point 1: </w:t>
      </w:r>
      <w:r>
        <w:t>Young children need time to develop other skills first, such as playing and talking, before starting a foreign language subject.</w:t>
      </w:r>
    </w:p>
    <w:p>
      <w:r>
        <w:rPr>
          <w:b/>
        </w:rPr>
        <w:t xml:space="preserve">Point 2: </w:t>
      </w:r>
      <w:r>
        <w:t>Learning a language needs a strong base in the mother tongue, which is necessary for children to build up basic speaking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foreign language</w:t>
            </w:r>
          </w:p>
        </w:tc>
        <w:tc>
          <w:tcPr>
            <w:tcW w:type="dxa" w:w="2880"/>
          </w:tcPr>
          <w:p>
            <w:r>
              <w:t>a language that is not your own</w:t>
            </w:r>
          </w:p>
        </w:tc>
        <w:tc>
          <w:tcPr>
            <w:tcW w:type="dxa" w:w="2880"/>
          </w:tcPr>
          <w:p>
            <w:r>
              <w:t>ngôn ngữ nước ngoài</w:t>
            </w:r>
          </w:p>
        </w:tc>
      </w:tr>
      <w:tr>
        <w:tc>
          <w:tcPr>
            <w:tcW w:type="dxa" w:w="2880"/>
          </w:tcPr>
          <w:p>
            <w:r>
              <w:t>develop</w:t>
            </w:r>
          </w:p>
        </w:tc>
        <w:tc>
          <w:tcPr>
            <w:tcW w:type="dxa" w:w="2880"/>
          </w:tcPr>
          <w:p>
            <w:r>
              <w:t>to grow or get better at something</w:t>
            </w:r>
          </w:p>
        </w:tc>
        <w:tc>
          <w:tcPr>
            <w:tcW w:type="dxa" w:w="2880"/>
          </w:tcPr>
          <w:p>
            <w:r>
              <w:t>phát triển</w:t>
            </w:r>
          </w:p>
        </w:tc>
      </w:tr>
      <w:tr>
        <w:tc>
          <w:tcPr>
            <w:tcW w:type="dxa" w:w="2880"/>
          </w:tcPr>
          <w:p>
            <w:r>
              <w:t>subject</w:t>
            </w:r>
          </w:p>
        </w:tc>
        <w:tc>
          <w:tcPr>
            <w:tcW w:type="dxa" w:w="2880"/>
          </w:tcPr>
          <w:p>
            <w:r>
              <w:t>a school class or topic</w:t>
            </w:r>
          </w:p>
        </w:tc>
        <w:tc>
          <w:tcPr>
            <w:tcW w:type="dxa" w:w="2880"/>
          </w:tcPr>
          <w:p>
            <w:r>
              <w:t>môn học</w:t>
            </w:r>
          </w:p>
        </w:tc>
      </w:tr>
      <w:tr>
        <w:tc>
          <w:tcPr>
            <w:tcW w:type="dxa" w:w="2880"/>
          </w:tcPr>
          <w:p>
            <w:r>
              <w:t>basic</w:t>
            </w:r>
          </w:p>
        </w:tc>
        <w:tc>
          <w:tcPr>
            <w:tcW w:type="dxa" w:w="2880"/>
          </w:tcPr>
          <w:p>
            <w:r>
              <w:t>simple or simple enough to understand</w:t>
            </w:r>
          </w:p>
        </w:tc>
        <w:tc>
          <w:tcPr>
            <w:tcW w:type="dxa" w:w="2880"/>
          </w:tcPr>
          <w:p>
            <w:r>
              <w:t>cơ bản</w:t>
            </w:r>
          </w:p>
        </w:tc>
      </w:tr>
      <w:tr>
        <w:tc>
          <w:tcPr>
            <w:tcW w:type="dxa" w:w="2880"/>
          </w:tcPr>
          <w:p>
            <w:r>
              <w:t>skills</w:t>
            </w:r>
          </w:p>
        </w:tc>
        <w:tc>
          <w:tcPr>
            <w:tcW w:type="dxa" w:w="2880"/>
          </w:tcPr>
          <w:p>
            <w:r>
              <w:t>things you can do well</w:t>
            </w:r>
          </w:p>
        </w:tc>
        <w:tc>
          <w:tcPr>
            <w:tcW w:type="dxa" w:w="2880"/>
          </w:tcPr>
          <w:p>
            <w:r>
              <w:t>kỹ năng</w:t>
            </w:r>
          </w:p>
        </w:tc>
      </w:tr>
      <w:tr>
        <w:tc>
          <w:tcPr>
            <w:tcW w:type="dxa" w:w="2880"/>
          </w:tcPr>
          <w:p>
            <w:r>
              <w:t>mother tongue</w:t>
            </w:r>
          </w:p>
        </w:tc>
        <w:tc>
          <w:tcPr>
            <w:tcW w:type="dxa" w:w="2880"/>
          </w:tcPr>
          <w:p>
            <w:r>
              <w:t>the language spoken at home</w:t>
            </w:r>
          </w:p>
        </w:tc>
        <w:tc>
          <w:tcPr>
            <w:tcW w:type="dxa" w:w="2880"/>
          </w:tcPr>
          <w:p>
            <w:r>
              <w:t>tiếng mẹ đẻ</w:t>
            </w:r>
          </w:p>
        </w:tc>
      </w:tr>
    </w:tbl>
    <w:p>
      <w:r>
        <w:br/>
        <w:t>----------</w:t>
        <w:br/>
      </w:r>
    </w:p>
    <w:p>
      <w:r>
        <w:br/>
        <w:t>==================================================</w:t>
        <w:br/>
      </w:r>
    </w:p>
    <w:p>
      <w:pPr>
        <w:pStyle w:val="Heading1"/>
      </w:pPr>
      <w:r>
        <w:t>Question #332</w:t>
      </w:r>
    </w:p>
    <w:p>
      <w:r>
        <w:rPr>
          <w:b/>
        </w:rPr>
        <w:t xml:space="preserve">Prompt: </w:t>
      </w:r>
      <w:r>
        <w:t>Girls and boys should attend separate schools. Do you agree or disagree with the statement?</w:t>
      </w:r>
    </w:p>
    <w:p>
      <w:pPr>
        <w:pStyle w:val="Heading2"/>
      </w:pPr>
      <w:r>
        <w:t>Variant 1: Version 1: AGREE</w:t>
      </w:r>
    </w:p>
    <w:p>
      <w:pPr>
        <w:pStyle w:val="Heading3"/>
      </w:pPr>
      <w:r>
        <w:t>Essay</w:t>
      </w:r>
    </w:p>
    <w:p>
      <w:r>
        <w:t>Some people think that boys and girls should go to separate schools. In my opinion, I strongly agree with agreeing with the statement. This essay will provide two reasons supporting my idea.</w:t>
        <w:br/>
        <w:br/>
        <w:t>Separate schools help students focus on their studies. In other words, boys and girls can learn in an environment that is only for their own group in daily life. For example, the classroom rules might be simpler when only one group is present in daily life. As a result, students feel more comfortable and can pay better attention to lessons in daily life. This shows that separate schools help students concentrate on their learning.</w:t>
        <w:br/>
        <w:br/>
        <w:t>Separate schools help build better friendships for students. This is because boys and girls can spend time with people who share their interests in daily life. For example, they can join clubs or groups with only one group in daily life. As a result, they build strong bonds and feel more accepted by their friends. This supports the view that separate schools help students make good friends.</w:t>
        <w:br/>
        <w:br/>
        <w:t>In conclusion, I strongly agree that boys and girls should attend separate schools. These schools help students concentrate on their learning and also help students make good friends.</w:t>
      </w:r>
    </w:p>
    <w:p>
      <w:pPr>
        <w:pStyle w:val="Heading3"/>
      </w:pPr>
      <w:r>
        <w:t>Analysis</w:t>
      </w:r>
    </w:p>
    <w:p>
      <w:r>
        <w:rPr>
          <w:b/>
        </w:rPr>
        <w:t xml:space="preserve">Point 1: </w:t>
      </w:r>
      <w:r>
        <w:t>Separate schools help students focus on their studies.</w:t>
      </w:r>
    </w:p>
    <w:p>
      <w:r>
        <w:rPr>
          <w:b/>
        </w:rPr>
        <w:t xml:space="preserve">Point 2: </w:t>
      </w:r>
      <w:r>
        <w:t>Separate schools help build better friendships for students.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separate</w:t>
            </w:r>
          </w:p>
        </w:tc>
        <w:tc>
          <w:tcPr>
            <w:tcW w:type="dxa" w:w="2880"/>
          </w:tcPr>
          <w:p>
            <w:r>
              <w:t>apart; not together</w:t>
            </w:r>
          </w:p>
        </w:tc>
        <w:tc>
          <w:tcPr>
            <w:tcW w:type="dxa" w:w="2880"/>
          </w:tcPr>
          <w:p>
            <w:r>
              <w:t>riêng biệt</w:t>
            </w:r>
          </w:p>
        </w:tc>
      </w:tr>
      <w:tr>
        <w:tc>
          <w:tcPr>
            <w:tcW w:type="dxa" w:w="2880"/>
          </w:tcPr>
          <w:p>
            <w:r>
              <w:t>studies</w:t>
            </w:r>
          </w:p>
        </w:tc>
        <w:tc>
          <w:tcPr>
            <w:tcW w:type="dxa" w:w="2880"/>
          </w:tcPr>
          <w:p>
            <w:r>
              <w:t>learning; school work</w:t>
            </w:r>
          </w:p>
        </w:tc>
        <w:tc>
          <w:tcPr>
            <w:tcW w:type="dxa" w:w="2880"/>
          </w:tcPr>
          <w:p>
            <w:r>
              <w:t>việc học</w:t>
            </w:r>
          </w:p>
        </w:tc>
      </w:tr>
      <w:tr>
        <w:tc>
          <w:tcPr>
            <w:tcW w:type="dxa" w:w="2880"/>
          </w:tcPr>
          <w:p>
            <w:r>
              <w:t>group</w:t>
            </w:r>
          </w:p>
        </w:tc>
        <w:tc>
          <w:tcPr>
            <w:tcW w:type="dxa" w:w="2880"/>
          </w:tcPr>
          <w:p>
            <w:r>
              <w:t>collection of people</w:t>
            </w:r>
          </w:p>
        </w:tc>
        <w:tc>
          <w:tcPr>
            <w:tcW w:type="dxa" w:w="2880"/>
          </w:tcPr>
          <w:p>
            <w:r>
              <w:t>nhóm</w:t>
            </w:r>
          </w:p>
        </w:tc>
      </w:tr>
      <w:tr>
        <w:tc>
          <w:tcPr>
            <w:tcW w:type="dxa" w:w="2880"/>
          </w:tcPr>
          <w:p>
            <w:r>
              <w:t>classroom</w:t>
            </w:r>
          </w:p>
        </w:tc>
        <w:tc>
          <w:tcPr>
            <w:tcW w:type="dxa" w:w="2880"/>
          </w:tcPr>
          <w:p>
            <w:r>
              <w:t>room for learning</w:t>
            </w:r>
          </w:p>
        </w:tc>
        <w:tc>
          <w:tcPr>
            <w:tcW w:type="dxa" w:w="2880"/>
          </w:tcPr>
          <w:p>
            <w:r>
              <w:t>phòng học</w:t>
            </w:r>
          </w:p>
        </w:tc>
      </w:tr>
      <w:tr>
        <w:tc>
          <w:tcPr>
            <w:tcW w:type="dxa" w:w="2880"/>
          </w:tcPr>
          <w:p>
            <w:r>
              <w:t>bonds</w:t>
            </w:r>
          </w:p>
        </w:tc>
        <w:tc>
          <w:tcPr>
            <w:tcW w:type="dxa" w:w="2880"/>
          </w:tcPr>
          <w:p>
            <w:r>
              <w:t>strong connections</w:t>
            </w:r>
          </w:p>
        </w:tc>
        <w:tc>
          <w:tcPr>
            <w:tcW w:type="dxa" w:w="2880"/>
          </w:tcPr>
          <w:p>
            <w:r>
              <w:t>mối liên kết</w:t>
            </w:r>
          </w:p>
        </w:tc>
      </w:tr>
      <w:tr>
        <w:tc>
          <w:tcPr>
            <w:tcW w:type="dxa" w:w="2880"/>
          </w:tcPr>
          <w:p>
            <w:r>
              <w:t>friends</w:t>
            </w:r>
          </w:p>
        </w:tc>
        <w:tc>
          <w:tcPr>
            <w:tcW w:type="dxa" w:w="2880"/>
          </w:tcPr>
          <w:p>
            <w:r>
              <w:t>people you like</w:t>
            </w:r>
          </w:p>
        </w:tc>
        <w:tc>
          <w:tcPr>
            <w:tcW w:type="dxa" w:w="2880"/>
          </w:tcPr>
          <w:p>
            <w:r>
              <w:t>bạn bè</w:t>
            </w:r>
          </w:p>
        </w:tc>
      </w:tr>
    </w:tbl>
    <w:p>
      <w:r>
        <w:br/>
        <w:t>----------</w:t>
        <w:br/>
      </w:r>
    </w:p>
    <w:p>
      <w:pPr>
        <w:pStyle w:val="Heading2"/>
      </w:pPr>
      <w:r>
        <w:t>Variant 2: Version 2: DISAGREE</w:t>
      </w:r>
    </w:p>
    <w:p>
      <w:pPr>
        <w:pStyle w:val="Heading3"/>
      </w:pPr>
      <w:r>
        <w:t>Essay</w:t>
      </w:r>
    </w:p>
    <w:p>
      <w:r>
        <w:t>Some people think that boys and girls should go to separate schools. In my opinion, I strongly disagree with disagreeing with the statement. This essay will provide two reasons supporting my idea.</w:t>
        <w:br/>
        <w:br/>
        <w:t>Mixing boys and girls in one school can be difficult for students. In other words, students need time to learn how to be comfortable with different people in daily life. For example, when boys and girls study together, they learn to talk and work with many kinds of friends in daily life. As a result, they become better at talking to people from different backgrounds. This shows that mixed schools help students grow in social skills.</w:t>
        <w:br/>
        <w:br/>
        <w:t>Separate schools are not the best way for students to learn. This is because students need to practice talking and working with everyone they meet in daily life. For example, if girls only go to a girls' school, they might miss chances to talk with boys in daily life. As a result, their understanding of other people can become too small. This supports the view that mixed schools give students a wider view of life.</w:t>
        <w:br/>
        <w:br/>
        <w:t>In conclusion, I strongly disagree with disagreeing with the statement. This is because mixed schools help students grow in social skills, and they give students a wider view of life.</w:t>
      </w:r>
    </w:p>
    <w:p>
      <w:pPr>
        <w:pStyle w:val="Heading3"/>
      </w:pPr>
      <w:r>
        <w:t>Analysis</w:t>
      </w:r>
    </w:p>
    <w:p>
      <w:r>
        <w:rPr>
          <w:b/>
        </w:rPr>
        <w:t xml:space="preserve">Point 1: </w:t>
      </w:r>
      <w:r>
        <w:t>Mixed schools help students grow in social skills.</w:t>
      </w:r>
    </w:p>
    <w:p>
      <w:r>
        <w:rPr>
          <w:b/>
        </w:rPr>
        <w:t xml:space="preserve">Point 2: </w:t>
      </w:r>
      <w:r>
        <w:t>Mixed schools give students a wider view of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friends</w:t>
            </w:r>
          </w:p>
        </w:tc>
        <w:tc>
          <w:tcPr>
            <w:tcW w:type="dxa" w:w="2880"/>
          </w:tcPr>
          <w:p>
            <w:r>
              <w:t>people one likes</w:t>
            </w:r>
          </w:p>
        </w:tc>
        <w:tc>
          <w:tcPr>
            <w:tcW w:type="dxa" w:w="2880"/>
          </w:tcPr>
          <w:p>
            <w:r>
              <w:t>bạn bè</w:t>
            </w:r>
          </w:p>
        </w:tc>
      </w:tr>
      <w:tr>
        <w:tc>
          <w:tcPr>
            <w:tcW w:type="dxa" w:w="2880"/>
          </w:tcPr>
          <w:p>
            <w:r>
              <w:t>learn</w:t>
            </w:r>
          </w:p>
        </w:tc>
        <w:tc>
          <w:tcPr>
            <w:tcW w:type="dxa" w:w="2880"/>
          </w:tcPr>
          <w:p>
            <w:r>
              <w:t>get knowledge</w:t>
            </w:r>
          </w:p>
        </w:tc>
        <w:tc>
          <w:tcPr>
            <w:tcW w:type="dxa" w:w="2880"/>
          </w:tcPr>
          <w:p>
            <w:r>
              <w:t>học</w:t>
            </w:r>
          </w:p>
        </w:tc>
      </w:tr>
      <w:tr>
        <w:tc>
          <w:tcPr>
            <w:tcW w:type="dxa" w:w="2880"/>
          </w:tcPr>
          <w:p>
            <w:r>
              <w:t>talk</w:t>
            </w:r>
          </w:p>
        </w:tc>
        <w:tc>
          <w:tcPr>
            <w:tcW w:type="dxa" w:w="2880"/>
          </w:tcPr>
          <w:p>
            <w:r>
              <w:t>speak words</w:t>
            </w:r>
          </w:p>
        </w:tc>
        <w:tc>
          <w:tcPr>
            <w:tcW w:type="dxa" w:w="2880"/>
          </w:tcPr>
          <w:p>
            <w:r>
              <w:t>nói chuyện</w:t>
            </w:r>
          </w:p>
        </w:tc>
      </w:tr>
      <w:tr>
        <w:tc>
          <w:tcPr>
            <w:tcW w:type="dxa" w:w="2880"/>
          </w:tcPr>
          <w:p>
            <w:r>
              <w:t>social</w:t>
            </w:r>
          </w:p>
        </w:tc>
        <w:tc>
          <w:tcPr>
            <w:tcW w:type="dxa" w:w="2880"/>
          </w:tcPr>
          <w:p>
            <w:r>
              <w:t>about people</w:t>
            </w:r>
          </w:p>
        </w:tc>
        <w:tc>
          <w:tcPr>
            <w:tcW w:type="dxa" w:w="2880"/>
          </w:tcPr>
          <w:p>
            <w:r>
              <w:t>xã hội</w:t>
            </w:r>
          </w:p>
        </w:tc>
      </w:tr>
      <w:tr>
        <w:tc>
          <w:tcPr>
            <w:tcW w:type="dxa" w:w="2880"/>
          </w:tcPr>
          <w:p>
            <w:r>
              <w:t>backgrounds</w:t>
            </w:r>
          </w:p>
        </w:tc>
        <w:tc>
          <w:tcPr>
            <w:tcW w:type="dxa" w:w="2880"/>
          </w:tcPr>
          <w:p>
            <w:r>
              <w:t>where people come from</w:t>
            </w:r>
          </w:p>
        </w:tc>
        <w:tc>
          <w:tcPr>
            <w:tcW w:type="dxa" w:w="2880"/>
          </w:tcPr>
          <w:p>
            <w:r>
              <w:t>xuất thân</w:t>
            </w:r>
          </w:p>
        </w:tc>
      </w:tr>
      <w:tr>
        <w:tc>
          <w:tcPr>
            <w:tcW w:type="dxa" w:w="2880"/>
          </w:tcPr>
          <w:p>
            <w:r>
              <w:t>understanding</w:t>
            </w:r>
          </w:p>
        </w:tc>
        <w:tc>
          <w:tcPr>
            <w:tcW w:type="dxa" w:w="2880"/>
          </w:tcPr>
          <w:p>
            <w:r>
              <w:t>knowing something</w:t>
            </w:r>
          </w:p>
        </w:tc>
        <w:tc>
          <w:tcPr>
            <w:tcW w:type="dxa" w:w="2880"/>
          </w:tcPr>
          <w:p>
            <w:r>
              <w:t>sự hiểu biết</w:t>
            </w:r>
          </w:p>
        </w:tc>
      </w:tr>
    </w:tbl>
    <w:p>
      <w:r>
        <w:br/>
        <w:t>----------</w:t>
        <w:br/>
      </w:r>
    </w:p>
    <w:p>
      <w:r>
        <w:br/>
        <w:t>==================================================</w:t>
        <w:br/>
      </w:r>
    </w:p>
    <w:p>
      <w:pPr>
        <w:pStyle w:val="Heading1"/>
      </w:pPr>
      <w:r>
        <w:t>Question #333</w:t>
      </w:r>
    </w:p>
    <w:p>
      <w:r>
        <w:rPr>
          <w:b/>
        </w:rPr>
        <w:t xml:space="preserve">Prompt: </w:t>
      </w:r>
      <w:r>
        <w:t>It is more important to be able to work with a group of people on a team than to work independently. Do you agree with that?</w:t>
      </w:r>
    </w:p>
    <w:p>
      <w:pPr>
        <w:pStyle w:val="Heading2"/>
      </w:pPr>
      <w:r>
        <w:t>Variant 1: Version 1: AGREE</w:t>
      </w:r>
    </w:p>
    <w:p>
      <w:pPr>
        <w:pStyle w:val="Heading3"/>
      </w:pPr>
      <w:r>
        <w:t>Essay</w:t>
      </w:r>
    </w:p>
    <w:p>
      <w:r>
        <w:t>Working with a group of people is better than working by yourself. In my opinion, I strongly agree with agree. This essay will provide two reasons supporting my idea.</w:t>
        <w:br/>
        <w:br/>
        <w:t>Teamwork helps people learn new things. In other words, people can share ideas and help each other in daily life in daily life in daily life today today. For example, a group can plan a school project together in daily life in daily life in daily life. As a result, the work becomes much better and simple to finish. This shows that working with others helps people learn.</w:t>
        <w:br/>
        <w:br/>
        <w:t>Group work makes tasks less difficult. This is because people can divide the work among themselves in daily life in daily life in daily life in daily life. For example, a team can break a big cleaning job into small parts in daily life in daily life in daily life. As a result, everyone finishes their part quickly, and the whole job is done in daily life. This supports the view that teamwork makes tasks less difficult.</w:t>
        <w:br/>
        <w:br/>
        <w:t>In conclusion, I strongly agree that working with a group is better than working alone. Teamwork helps people learn new things, and it also makes tasks less difficult.</w:t>
      </w:r>
    </w:p>
    <w:p>
      <w:pPr>
        <w:pStyle w:val="Heading3"/>
      </w:pPr>
      <w:r>
        <w:t>Analysis</w:t>
      </w:r>
    </w:p>
    <w:p>
      <w:r>
        <w:rPr>
          <w:b/>
        </w:rPr>
        <w:t xml:space="preserve">Point 1: </w:t>
      </w:r>
      <w:r>
        <w:t>Teamwork facilitates learning because people can share ideas and collaborate on projects, leading to better results.</w:t>
      </w:r>
    </w:p>
    <w:p>
      <w:r>
        <w:rPr>
          <w:b/>
        </w:rPr>
        <w:t xml:space="preserve">Point 2: </w:t>
      </w:r>
      <w:r>
        <w:t>Group work simplifies tasks by allowing individuals to divide the workload, ensuring the entire job is completed efficiently.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teamwork</w:t>
            </w:r>
          </w:p>
        </w:tc>
        <w:tc>
          <w:tcPr>
            <w:tcW w:type="dxa" w:w="2880"/>
          </w:tcPr>
          <w:p>
            <w:r>
              <w:t>working with a group of people</w:t>
            </w:r>
          </w:p>
        </w:tc>
        <w:tc>
          <w:tcPr>
            <w:tcW w:type="dxa" w:w="2880"/>
          </w:tcPr>
          <w:p>
            <w:r>
              <w:t>làm việc nhóm</w:t>
            </w:r>
          </w:p>
        </w:tc>
      </w:tr>
      <w:tr>
        <w:tc>
          <w:tcPr>
            <w:tcW w:type="dxa" w:w="2880"/>
          </w:tcPr>
          <w:p>
            <w:r>
              <w:t>share</w:t>
            </w:r>
          </w:p>
        </w:tc>
        <w:tc>
          <w:tcPr>
            <w:tcW w:type="dxa" w:w="2880"/>
          </w:tcPr>
          <w:p>
            <w:r>
              <w:t>to give ideas to others</w:t>
            </w:r>
          </w:p>
        </w:tc>
        <w:tc>
          <w:tcPr>
            <w:tcW w:type="dxa" w:w="2880"/>
          </w:tcPr>
          <w:p>
            <w:r>
              <w:t>chia sẻ</w:t>
            </w:r>
          </w:p>
        </w:tc>
      </w:tr>
      <w:tr>
        <w:tc>
          <w:tcPr>
            <w:tcW w:type="dxa" w:w="2880"/>
          </w:tcPr>
          <w:p>
            <w:r>
              <w:t>project</w:t>
            </w:r>
          </w:p>
        </w:tc>
        <w:tc>
          <w:tcPr>
            <w:tcW w:type="dxa" w:w="2880"/>
          </w:tcPr>
          <w:p>
            <w:r>
              <w:t>a planned piece of work</w:t>
            </w:r>
          </w:p>
        </w:tc>
        <w:tc>
          <w:tcPr>
            <w:tcW w:type="dxa" w:w="2880"/>
          </w:tcPr>
          <w:p>
            <w:r>
              <w:t>dự án</w:t>
            </w:r>
          </w:p>
        </w:tc>
      </w:tr>
      <w:tr>
        <w:tc>
          <w:tcPr>
            <w:tcW w:type="dxa" w:w="2880"/>
          </w:tcPr>
          <w:p>
            <w:r>
              <w:t>divide</w:t>
            </w:r>
          </w:p>
        </w:tc>
        <w:tc>
          <w:tcPr>
            <w:tcW w:type="dxa" w:w="2880"/>
          </w:tcPr>
          <w:p>
            <w:r>
              <w:t>to split into smaller parts</w:t>
            </w:r>
          </w:p>
        </w:tc>
        <w:tc>
          <w:tcPr>
            <w:tcW w:type="dxa" w:w="2880"/>
          </w:tcPr>
          <w:p>
            <w:r>
              <w:t>chia nhỏ</w:t>
            </w:r>
          </w:p>
        </w:tc>
      </w:tr>
      <w:tr>
        <w:tc>
          <w:tcPr>
            <w:tcW w:type="dxa" w:w="2880"/>
          </w:tcPr>
          <w:p>
            <w:r>
              <w:t>work</w:t>
            </w:r>
          </w:p>
        </w:tc>
        <w:tc>
          <w:tcPr>
            <w:tcW w:type="dxa" w:w="2880"/>
          </w:tcPr>
          <w:p>
            <w:r>
              <w:t>activity involving effort</w:t>
            </w:r>
          </w:p>
        </w:tc>
        <w:tc>
          <w:tcPr>
            <w:tcW w:type="dxa" w:w="2880"/>
          </w:tcPr>
          <w:p>
            <w:r>
              <w:t>công việc</w:t>
            </w:r>
          </w:p>
        </w:tc>
      </w:tr>
      <w:tr>
        <w:tc>
          <w:tcPr>
            <w:tcW w:type="dxa" w:w="2880"/>
          </w:tcPr>
          <w:p>
            <w:r>
              <w:t>group</w:t>
            </w:r>
          </w:p>
        </w:tc>
        <w:tc>
          <w:tcPr>
            <w:tcW w:type="dxa" w:w="2880"/>
          </w:tcPr>
          <w:p>
            <w:r>
              <w:t>a collection of people</w:t>
            </w:r>
          </w:p>
        </w:tc>
        <w:tc>
          <w:tcPr>
            <w:tcW w:type="dxa" w:w="2880"/>
          </w:tcPr>
          <w:p>
            <w:r>
              <w:t>nhóm</w:t>
            </w:r>
          </w:p>
        </w:tc>
      </w:tr>
      <w:tr>
        <w:tc>
          <w:tcPr>
            <w:tcW w:type="dxa" w:w="2880"/>
          </w:tcPr>
          <w:p>
            <w:r>
              <w:t>learn</w:t>
            </w:r>
          </w:p>
        </w:tc>
        <w:tc>
          <w:tcPr>
            <w:tcW w:type="dxa" w:w="2880"/>
          </w:tcPr>
          <w:p>
            <w:r>
              <w:t>to gain knowledge or skills</w:t>
            </w:r>
          </w:p>
        </w:tc>
        <w:tc>
          <w:tcPr>
            <w:tcW w:type="dxa" w:w="2880"/>
          </w:tcPr>
          <w:p>
            <w:r>
              <w:t>học hỏi</w:t>
            </w:r>
          </w:p>
        </w:tc>
      </w:tr>
      <w:tr>
        <w:tc>
          <w:tcPr>
            <w:tcW w:type="dxa" w:w="2880"/>
          </w:tcPr>
          <w:p>
            <w:r>
              <w:t>better</w:t>
            </w:r>
          </w:p>
        </w:tc>
        <w:tc>
          <w:tcPr>
            <w:tcW w:type="dxa" w:w="2880"/>
          </w:tcPr>
          <w:p>
            <w:r>
              <w:t>of a higher quality</w:t>
            </w:r>
          </w:p>
        </w:tc>
        <w:tc>
          <w:tcPr>
            <w:tcW w:type="dxa" w:w="2880"/>
          </w:tcPr>
          <w:p>
            <w:r>
              <w:t>tốt hơn</w:t>
            </w:r>
          </w:p>
        </w:tc>
      </w:tr>
    </w:tbl>
    <w:p>
      <w:r>
        <w:br/>
        <w:t>----------</w:t>
        <w:br/>
      </w:r>
    </w:p>
    <w:p>
      <w:pPr>
        <w:pStyle w:val="Heading2"/>
      </w:pPr>
      <w:r>
        <w:t>Variant 2: Version 2: DISAGREE</w:t>
      </w:r>
    </w:p>
    <w:p>
      <w:pPr>
        <w:pStyle w:val="Heading3"/>
      </w:pPr>
      <w:r>
        <w:t>Essay</w:t>
      </w:r>
    </w:p>
    <w:p>
      <w:r>
        <w:t>Some people think that working with a team is better than working by yourself. In my opinion, I strongly disagree with disagree. This essay will provide two reasons supporting my idea.</w:t>
        <w:br/>
        <w:br/>
        <w:t>Working alone gives people a lot of control over their tasks. In other words, a person can decide how to do everything without asking others in daily life in daily life today today. For example, a student can write an essay in their own room at their own time in daily life in daily life. As a result, the student can follow their own ideas and work at their best speed. This shows that working alone gives people great control.</w:t>
        <w:br/>
        <w:br/>
        <w:t>Individual work helps people learn to manage their time well. This is because a person must plan their study time and work schedule by themselves in daily life in daily life today. For example, a person preparing for a test must set a clear study plan for many days in daily life today. As a result, the person becomes good at planning and meeting deadlines. This supports the view that individual work builds good planning skills.</w:t>
        <w:br/>
        <w:br/>
        <w:t>In conclusion, I strongly disagree with disagree. This is clear from working and individual.</w:t>
      </w:r>
    </w:p>
    <w:p>
      <w:pPr>
        <w:pStyle w:val="Heading3"/>
      </w:pPr>
      <w:r>
        <w:t>Analysis</w:t>
      </w:r>
    </w:p>
    <w:p>
      <w:r>
        <w:rPr>
          <w:b/>
        </w:rPr>
        <w:t xml:space="preserve">Point 1: </w:t>
      </w:r>
      <w:r>
        <w:t>Working alone gives people a lot of control over their tasks.</w:t>
      </w:r>
    </w:p>
    <w:p>
      <w:r>
        <w:rPr>
          <w:b/>
        </w:rPr>
        <w:t xml:space="preserve">Point 2: </w:t>
      </w:r>
      <w:r>
        <w:t>Individual work helps people learn to manage their time well.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control</w:t>
            </w:r>
          </w:p>
        </w:tc>
        <w:tc>
          <w:tcPr>
            <w:tcW w:type="dxa" w:w="2880"/>
          </w:tcPr>
          <w:p>
            <w:r>
              <w:t>the power to decide or manage something</w:t>
            </w:r>
          </w:p>
        </w:tc>
        <w:tc>
          <w:tcPr>
            <w:tcW w:type="dxa" w:w="2880"/>
          </w:tcPr>
          <w:p>
            <w:r>
              <w:t>sự kiểm soát</w:t>
            </w:r>
          </w:p>
        </w:tc>
      </w:tr>
      <w:tr>
        <w:tc>
          <w:tcPr>
            <w:tcW w:type="dxa" w:w="2880"/>
          </w:tcPr>
          <w:p>
            <w:r>
              <w:t>tasks</w:t>
            </w:r>
          </w:p>
        </w:tc>
        <w:tc>
          <w:tcPr>
            <w:tcW w:type="dxa" w:w="2880"/>
          </w:tcPr>
          <w:p>
            <w:r>
              <w:t>pieces of work to be done</w:t>
            </w:r>
          </w:p>
        </w:tc>
        <w:tc>
          <w:tcPr>
            <w:tcW w:type="dxa" w:w="2880"/>
          </w:tcPr>
          <w:p>
            <w:r>
              <w:t>các nhiệm vụ</w:t>
            </w:r>
          </w:p>
        </w:tc>
      </w:tr>
      <w:tr>
        <w:tc>
          <w:tcPr>
            <w:tcW w:type="dxa" w:w="2880"/>
          </w:tcPr>
          <w:p>
            <w:r>
              <w:t>student</w:t>
            </w:r>
          </w:p>
        </w:tc>
        <w:tc>
          <w:tcPr>
            <w:tcW w:type="dxa" w:w="2880"/>
          </w:tcPr>
          <w:p>
            <w:r>
              <w:t>a person who is studying at a school or university</w:t>
            </w:r>
          </w:p>
        </w:tc>
        <w:tc>
          <w:tcPr>
            <w:tcW w:type="dxa" w:w="2880"/>
          </w:tcPr>
          <w:p>
            <w:r>
              <w:t>học sinh</w:t>
            </w:r>
          </w:p>
        </w:tc>
      </w:tr>
      <w:tr>
        <w:tc>
          <w:tcPr>
            <w:tcW w:type="dxa" w:w="2880"/>
          </w:tcPr>
          <w:p>
            <w:r>
              <w:t>plan</w:t>
            </w:r>
          </w:p>
        </w:tc>
        <w:tc>
          <w:tcPr>
            <w:tcW w:type="dxa" w:w="2880"/>
          </w:tcPr>
          <w:p>
            <w:r>
              <w:t>a detailed guide for doing something</w:t>
            </w:r>
          </w:p>
        </w:tc>
        <w:tc>
          <w:tcPr>
            <w:tcW w:type="dxa" w:w="2880"/>
          </w:tcPr>
          <w:p>
            <w:r>
              <w:t>kế hoạch</w:t>
            </w:r>
          </w:p>
        </w:tc>
      </w:tr>
      <w:tr>
        <w:tc>
          <w:tcPr>
            <w:tcW w:type="dxa" w:w="2880"/>
          </w:tcPr>
          <w:p>
            <w:r>
              <w:t>manage</w:t>
            </w:r>
          </w:p>
        </w:tc>
        <w:tc>
          <w:tcPr>
            <w:tcW w:type="dxa" w:w="2880"/>
          </w:tcPr>
          <w:p>
            <w:r>
              <w:t>to be in charge of or control</w:t>
            </w:r>
          </w:p>
        </w:tc>
        <w:tc>
          <w:tcPr>
            <w:tcW w:type="dxa" w:w="2880"/>
          </w:tcPr>
          <w:p>
            <w:r>
              <w:t>quản lý</w:t>
            </w:r>
          </w:p>
        </w:tc>
      </w:tr>
      <w:tr>
        <w:tc>
          <w:tcPr>
            <w:tcW w:type="dxa" w:w="2880"/>
          </w:tcPr>
          <w:p>
            <w:r>
              <w:t>essay</w:t>
            </w:r>
          </w:p>
        </w:tc>
        <w:tc>
          <w:tcPr>
            <w:tcW w:type="dxa" w:w="2880"/>
          </w:tcPr>
          <w:p>
            <w:r>
              <w:t>a piece of writing for study</w:t>
            </w:r>
          </w:p>
        </w:tc>
        <w:tc>
          <w:tcPr>
            <w:tcW w:type="dxa" w:w="2880"/>
          </w:tcPr>
          <w:p>
            <w:r>
              <w:t>bài luận</w:t>
            </w:r>
          </w:p>
        </w:tc>
      </w:tr>
    </w:tbl>
    <w:p>
      <w:r>
        <w:br/>
        <w:t>----------</w:t>
        <w:br/>
      </w:r>
    </w:p>
    <w:p>
      <w:r>
        <w:br/>
        <w:t>==================================================</w:t>
        <w:br/>
      </w:r>
    </w:p>
    <w:p>
      <w:pPr>
        <w:pStyle w:val="Heading1"/>
      </w:pPr>
      <w:r>
        <w:t>Question #334</w:t>
      </w:r>
    </w:p>
    <w:p>
      <w:r>
        <w:rPr>
          <w:b/>
        </w:rPr>
        <w:t xml:space="preserve">Prompt: </w:t>
      </w:r>
      <w:r>
        <w:t>Some people prefer to live in places that have the same weather or climate all year long. Others like to live in areas where the weather changes several times a year. What is your opinion?</w:t>
      </w:r>
    </w:p>
    <w:p>
      <w:pPr>
        <w:pStyle w:val="Heading2"/>
      </w:pPr>
      <w:r>
        <w:t>Variant 1: Version 1: VIEW A</w:t>
      </w:r>
    </w:p>
    <w:p>
      <w:pPr>
        <w:pStyle w:val="Heading3"/>
      </w:pPr>
      <w:r>
        <w:t>Essay</w:t>
      </w:r>
    </w:p>
    <w:p>
      <w:r>
        <w:t>Some people like to live in places with the same weather all year. In my opinion, I strongly agree with agree. This essay will provide two reasons supporting my idea.</w:t>
        <w:br/>
        <w:br/>
        <w:t>A safe climate makes daily life very easy. In other words, people know what to expect from the weather in daily life in daily life in daily life today today. For example, a place with mild weather every month is good for farming in daily life in daily life in daily life. As a result, people can plan their work, and they can plan their meals well in daily life. This shows that safe weather helps people live a simple life.</w:t>
        <w:br/>
        <w:br/>
        <w:t>A good climate helps people feel safe and calm. This is because people do not worry about sudden weather changes in daily life in daily life in daily life today today. For example, a town that always has sunshine is nice for outdoor play in daily life in daily life in daily life. As a result, people feel happy, and they can spend time outside. This supports the view that safe weather is best for people.</w:t>
        <w:br/>
        <w:br/>
        <w:t>In conclusion, I strongly agree with agree. This is clear from safe and good.</w:t>
      </w:r>
    </w:p>
    <w:p>
      <w:pPr>
        <w:pStyle w:val="Heading3"/>
      </w:pPr>
      <w:r>
        <w:t>Analysis</w:t>
      </w:r>
    </w:p>
    <w:p>
      <w:r>
        <w:rPr>
          <w:b/>
        </w:rPr>
        <w:t xml:space="preserve">Point 1: </w:t>
      </w:r>
      <w:r>
        <w:t>Constant weather makes daily life very easy.</w:t>
      </w:r>
    </w:p>
    <w:p>
      <w:r>
        <w:rPr>
          <w:b/>
        </w:rPr>
        <w:t xml:space="preserve">Point 2: </w:t>
      </w:r>
      <w:r>
        <w:t>A consistent climate helps people feel safe and calm.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climate</w:t>
            </w:r>
          </w:p>
        </w:tc>
        <w:tc>
          <w:tcPr>
            <w:tcW w:type="dxa" w:w="2880"/>
          </w:tcPr>
          <w:p>
            <w:r>
              <w:t>the usual weather over a long time</w:t>
            </w:r>
          </w:p>
        </w:tc>
        <w:tc>
          <w:tcPr>
            <w:tcW w:type="dxa" w:w="2880"/>
          </w:tcPr>
          <w:p>
            <w:r>
              <w:t>khí hậu</w:t>
            </w:r>
          </w:p>
        </w:tc>
      </w:tr>
      <w:tr>
        <w:tc>
          <w:tcPr>
            <w:tcW w:type="dxa" w:w="2880"/>
          </w:tcPr>
          <w:p>
            <w:r>
              <w:t>mild</w:t>
            </w:r>
          </w:p>
        </w:tc>
        <w:tc>
          <w:tcPr>
            <w:tcW w:type="dxa" w:w="2880"/>
          </w:tcPr>
          <w:p>
            <w:r>
              <w:t>not too hot or too cold</w:t>
            </w:r>
          </w:p>
        </w:tc>
        <w:tc>
          <w:tcPr>
            <w:tcW w:type="dxa" w:w="2880"/>
          </w:tcPr>
          <w:p>
            <w:r>
              <w:t>ôn hòa</w:t>
            </w:r>
          </w:p>
        </w:tc>
      </w:tr>
      <w:tr>
        <w:tc>
          <w:tcPr>
            <w:tcW w:type="dxa" w:w="2880"/>
          </w:tcPr>
          <w:p>
            <w:r>
              <w:t>simple</w:t>
            </w:r>
          </w:p>
        </w:tc>
        <w:tc>
          <w:tcPr>
            <w:tcW w:type="dxa" w:w="2880"/>
          </w:tcPr>
          <w:p>
            <w:r>
              <w:t>easy to understand</w:t>
            </w:r>
          </w:p>
        </w:tc>
        <w:tc>
          <w:tcPr>
            <w:tcW w:type="dxa" w:w="2880"/>
          </w:tcPr>
          <w:p>
            <w:r>
              <w:t>đơn giản</w:t>
            </w:r>
          </w:p>
        </w:tc>
      </w:tr>
      <w:tr>
        <w:tc>
          <w:tcPr>
            <w:tcW w:type="dxa" w:w="2880"/>
          </w:tcPr>
          <w:p>
            <w:r>
              <w:t>safe</w:t>
            </w:r>
          </w:p>
        </w:tc>
        <w:tc>
          <w:tcPr>
            <w:tcW w:type="dxa" w:w="2880"/>
          </w:tcPr>
          <w:p>
            <w:r>
              <w:t>not dangerous</w:t>
            </w:r>
          </w:p>
        </w:tc>
        <w:tc>
          <w:tcPr>
            <w:tcW w:type="dxa" w:w="2880"/>
          </w:tcPr>
          <w:p>
            <w:r>
              <w:t>an toàn</w:t>
            </w:r>
          </w:p>
        </w:tc>
      </w:tr>
      <w:tr>
        <w:tc>
          <w:tcPr>
            <w:tcW w:type="dxa" w:w="2880"/>
          </w:tcPr>
          <w:p>
            <w:r>
              <w:t>plan</w:t>
            </w:r>
          </w:p>
        </w:tc>
        <w:tc>
          <w:tcPr>
            <w:tcW w:type="dxa" w:w="2880"/>
          </w:tcPr>
          <w:p>
            <w:r>
              <w:t>to decide what to do</w:t>
            </w:r>
          </w:p>
        </w:tc>
        <w:tc>
          <w:tcPr>
            <w:tcW w:type="dxa" w:w="2880"/>
          </w:tcPr>
          <w:p>
            <w:r>
              <w:t>lên kế hoạch</w:t>
            </w:r>
          </w:p>
        </w:tc>
      </w:tr>
      <w:tr>
        <w:tc>
          <w:tcPr>
            <w:tcW w:type="dxa" w:w="2880"/>
          </w:tcPr>
          <w:p>
            <w:r>
              <w:t>happy</w:t>
            </w:r>
          </w:p>
        </w:tc>
        <w:tc>
          <w:tcPr>
            <w:tcW w:type="dxa" w:w="2880"/>
          </w:tcPr>
          <w:p>
            <w:r>
              <w:t>feeling joy</w:t>
            </w:r>
          </w:p>
        </w:tc>
        <w:tc>
          <w:tcPr>
            <w:tcW w:type="dxa" w:w="2880"/>
          </w:tcPr>
          <w:p>
            <w:r>
              <w:t>hạnh phúc</w:t>
            </w:r>
          </w:p>
        </w:tc>
      </w:tr>
    </w:tbl>
    <w:p>
      <w:r>
        <w:br/>
        <w:t>----------</w:t>
        <w:br/>
      </w:r>
    </w:p>
    <w:p>
      <w:pPr>
        <w:pStyle w:val="Heading2"/>
      </w:pPr>
      <w:r>
        <w:t>Variant 2: Version 2: VIEW B</w:t>
      </w:r>
    </w:p>
    <w:p>
      <w:pPr>
        <w:pStyle w:val="Heading3"/>
      </w:pPr>
      <w:r>
        <w:t>Essay</w:t>
      </w:r>
    </w:p>
    <w:p>
      <w:r>
        <w:t>Some people like places with the same weather all year, while others prefer areas where the weather changes a lot. In my opinion, I strongly disagree with disagree. This essay will provide two reasons supporting my idea.</w:t>
        <w:br/>
        <w:br/>
        <w:t>Living in a place with the same weather is not always good for people. In other words, people need variety in their daily life in daily life in daily life in daily life in daily life. For example, a city might have hot summers and cold winters in daily life in daily life in daily life. As a result, people can do different outdoor activities. This shows that changing weather is good for people's health and mood.</w:t>
        <w:br/>
        <w:br/>
        <w:t>Another reason is that changing weather helps people feel more alive. This is because a routine of the same weather can feel boring in daily life in daily life in daily life today. For example, a place might have rain for many months in daily life in daily life. As a result, people must learn to do different things indoors. This supports the view that changing weather keeps life interesting and active.</w:t>
        <w:br/>
        <w:br/>
        <w:t>In conclusion, I strongly disagree with disagree. This is clear from living and another.</w:t>
      </w:r>
    </w:p>
    <w:p>
      <w:pPr>
        <w:pStyle w:val="Heading3"/>
      </w:pPr>
      <w:r>
        <w:t>Analysis</w:t>
      </w:r>
    </w:p>
    <w:p>
      <w:r>
        <w:rPr>
          <w:b/>
        </w:rPr>
        <w:t xml:space="preserve">Point 1: </w:t>
      </w:r>
      <w:r>
        <w:t>Same weather lacks variety and limits activities.</w:t>
      </w:r>
    </w:p>
    <w:p>
      <w:r>
        <w:rPr>
          <w:b/>
        </w:rPr>
        <w:t xml:space="preserve">Point 2: </w:t>
      </w:r>
      <w:r>
        <w:t>Changing weather keeps life interesting and active.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variety</w:t>
            </w:r>
          </w:p>
        </w:tc>
        <w:tc>
          <w:tcPr>
            <w:tcW w:type="dxa" w:w="2880"/>
          </w:tcPr>
          <w:p>
            <w:r>
              <w:t>the quality of being different</w:t>
            </w:r>
          </w:p>
        </w:tc>
        <w:tc>
          <w:tcPr>
            <w:tcW w:type="dxa" w:w="2880"/>
          </w:tcPr>
          <w:p>
            <w:r>
              <w:t>sự đa dạng</w:t>
            </w:r>
          </w:p>
        </w:tc>
      </w:tr>
      <w:tr>
        <w:tc>
          <w:tcPr>
            <w:tcW w:type="dxa" w:w="2880"/>
          </w:tcPr>
          <w:p>
            <w:r>
              <w:t>hot</w:t>
            </w:r>
          </w:p>
        </w:tc>
        <w:tc>
          <w:tcPr>
            <w:tcW w:type="dxa" w:w="2880"/>
          </w:tcPr>
          <w:p>
            <w:r>
              <w:t>having a high temperature</w:t>
            </w:r>
          </w:p>
        </w:tc>
        <w:tc>
          <w:tcPr>
            <w:tcW w:type="dxa" w:w="2880"/>
          </w:tcPr>
          <w:p>
            <w:r>
              <w:t>nóng</w:t>
            </w:r>
          </w:p>
        </w:tc>
      </w:tr>
      <w:tr>
        <w:tc>
          <w:tcPr>
            <w:tcW w:type="dxa" w:w="2880"/>
          </w:tcPr>
          <w:p>
            <w:r>
              <w:t>cold</w:t>
            </w:r>
          </w:p>
        </w:tc>
        <w:tc>
          <w:tcPr>
            <w:tcW w:type="dxa" w:w="2880"/>
          </w:tcPr>
          <w:p>
            <w:r>
              <w:t>having a low temperature</w:t>
            </w:r>
          </w:p>
        </w:tc>
        <w:tc>
          <w:tcPr>
            <w:tcW w:type="dxa" w:w="2880"/>
          </w:tcPr>
          <w:p>
            <w:r>
              <w:t>lạnh</w:t>
            </w:r>
          </w:p>
        </w:tc>
      </w:tr>
      <w:tr>
        <w:tc>
          <w:tcPr>
            <w:tcW w:type="dxa" w:w="2880"/>
          </w:tcPr>
          <w:p>
            <w:r>
              <w:t>activities</w:t>
            </w:r>
          </w:p>
        </w:tc>
        <w:tc>
          <w:tcPr>
            <w:tcW w:type="dxa" w:w="2880"/>
          </w:tcPr>
          <w:p>
            <w:r>
              <w:t>things people do</w:t>
            </w:r>
          </w:p>
        </w:tc>
        <w:tc>
          <w:tcPr>
            <w:tcW w:type="dxa" w:w="2880"/>
          </w:tcPr>
          <w:p>
            <w:r>
              <w:t>các hoạt động</w:t>
            </w:r>
          </w:p>
        </w:tc>
      </w:tr>
      <w:tr>
        <w:tc>
          <w:tcPr>
            <w:tcW w:type="dxa" w:w="2880"/>
          </w:tcPr>
          <w:p>
            <w:r>
              <w:t>boring</w:t>
            </w:r>
          </w:p>
        </w:tc>
        <w:tc>
          <w:tcPr>
            <w:tcW w:type="dxa" w:w="2880"/>
          </w:tcPr>
          <w:p>
            <w:r>
              <w:t>not interesting</w:t>
            </w:r>
          </w:p>
        </w:tc>
        <w:tc>
          <w:tcPr>
            <w:tcW w:type="dxa" w:w="2880"/>
          </w:tcPr>
          <w:p>
            <w:r>
              <w:t>nhàm chán</w:t>
            </w:r>
          </w:p>
        </w:tc>
      </w:tr>
      <w:tr>
        <w:tc>
          <w:tcPr>
            <w:tcW w:type="dxa" w:w="2880"/>
          </w:tcPr>
          <w:p>
            <w:r>
              <w:t>health</w:t>
            </w:r>
          </w:p>
        </w:tc>
        <w:tc>
          <w:tcPr>
            <w:tcW w:type="dxa" w:w="2880"/>
          </w:tcPr>
          <w:p>
            <w:r>
              <w:t>the state of being well</w:t>
            </w:r>
          </w:p>
        </w:tc>
        <w:tc>
          <w:tcPr>
            <w:tcW w:type="dxa" w:w="2880"/>
          </w:tcPr>
          <w:p>
            <w:r>
              <w:t>sức khỏe</w:t>
            </w:r>
          </w:p>
        </w:tc>
      </w:tr>
    </w:tbl>
    <w:p>
      <w:r>
        <w:br/>
        <w:t>----------</w:t>
        <w:br/>
      </w:r>
    </w:p>
    <w:p>
      <w:r>
        <w:br/>
        <w:t>==================================================</w:t>
        <w:br/>
      </w:r>
    </w:p>
    <w:p>
      <w:pPr>
        <w:pStyle w:val="Heading1"/>
      </w:pPr>
      <w:r>
        <w:t>Question #335</w:t>
      </w:r>
    </w:p>
    <w:p>
      <w:r>
        <w:rPr>
          <w:b/>
        </w:rPr>
        <w:t xml:space="preserve">Prompt: </w:t>
      </w:r>
      <w:r>
        <w:t>Some people think that the family has the most important influence on young adults. Other people think that friends have the most important influence on young adults. What is your opinion?</w:t>
      </w:r>
    </w:p>
    <w:p>
      <w:pPr>
        <w:pStyle w:val="Heading2"/>
      </w:pPr>
      <w:r>
        <w:t>Variant 1: Version 1: AGREE</w:t>
      </w:r>
    </w:p>
    <w:p>
      <w:pPr>
        <w:pStyle w:val="Heading3"/>
      </w:pPr>
      <w:r>
        <w:t>Essay</w:t>
      </w:r>
    </w:p>
    <w:p>
      <w:r>
        <w:t>Some people discuss whether family or friends have the biggest effect on young adults. In my opinion, I strongly agree with agreeing with the statement. This essay will provide two reasons supporting my idea.</w:t>
        <w:br/>
        <w:br/>
        <w:t>The family unit is a very important source of help for young adults. In other words, family members teach basic life skills and good values in daily life. For example, parents teach children how to manage money or cook food in daily life. As a result, young people learn important habits for their future lives. This shows that family gives a strong base for life.</w:t>
        <w:br/>
        <w:br/>
        <w:t>Another reason is that family provides a strong support system for young adults. This is because family members care for us when we face problems in daily life. For example, if a student fails a test, their family helps them feel better in daily life. As a result, the young person feels safe and ready to try again. This supports the view that family support is key for growth.</w:t>
        <w:br/>
        <w:br/>
        <w:t>In conclusion, I strongly agree that the family has the most important influence on young adults. The family gives a strong base for life, and this support system is key for growth.</w:t>
      </w:r>
    </w:p>
    <w:p>
      <w:pPr>
        <w:pStyle w:val="Heading3"/>
      </w:pPr>
      <w:r>
        <w:t>Analysis</w:t>
      </w:r>
    </w:p>
    <w:p>
      <w:r>
        <w:rPr>
          <w:b/>
        </w:rPr>
        <w:t xml:space="preserve">Point 1: </w:t>
      </w:r>
      <w:r>
        <w:t>The family unit is a very important source of help for young adults.</w:t>
      </w:r>
    </w:p>
    <w:p>
      <w:r>
        <w:rPr>
          <w:b/>
        </w:rPr>
        <w:t xml:space="preserve">Point 2: </w:t>
      </w:r>
      <w:r>
        <w:t>Another reason is that family provides a strong support system for young adults.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help</w:t>
            </w:r>
          </w:p>
        </w:tc>
        <w:tc>
          <w:tcPr>
            <w:tcW w:type="dxa" w:w="2880"/>
          </w:tcPr>
          <w:p>
            <w:r>
              <w:t>assistance or support</w:t>
            </w:r>
          </w:p>
        </w:tc>
        <w:tc>
          <w:tcPr>
            <w:tcW w:type="dxa" w:w="2880"/>
          </w:tcPr>
          <w:p>
            <w:r>
              <w:t>sự giúp đỡ</w:t>
            </w:r>
          </w:p>
        </w:tc>
      </w:tr>
      <w:tr>
        <w:tc>
          <w:tcPr>
            <w:tcW w:type="dxa" w:w="2880"/>
          </w:tcPr>
          <w:p>
            <w:r>
              <w:t>values</w:t>
            </w:r>
          </w:p>
        </w:tc>
        <w:tc>
          <w:tcPr>
            <w:tcW w:type="dxa" w:w="2880"/>
          </w:tcPr>
          <w:p>
            <w:r>
              <w:t>beliefs about what is good</w:t>
            </w:r>
          </w:p>
        </w:tc>
        <w:tc>
          <w:tcPr>
            <w:tcW w:type="dxa" w:w="2880"/>
          </w:tcPr>
          <w:p>
            <w:r>
              <w:t>giá trị</w:t>
            </w:r>
          </w:p>
        </w:tc>
      </w:tr>
      <w:tr>
        <w:tc>
          <w:tcPr>
            <w:tcW w:type="dxa" w:w="2880"/>
          </w:tcPr>
          <w:p>
            <w:r>
              <w:t>habits</w:t>
            </w:r>
          </w:p>
        </w:tc>
        <w:tc>
          <w:tcPr>
            <w:tcW w:type="dxa" w:w="2880"/>
          </w:tcPr>
          <w:p>
            <w:r>
              <w:t>things you do often</w:t>
            </w:r>
          </w:p>
        </w:tc>
        <w:tc>
          <w:tcPr>
            <w:tcW w:type="dxa" w:w="2880"/>
          </w:tcPr>
          <w:p>
            <w:r>
              <w:t>thói quen</w:t>
            </w:r>
          </w:p>
        </w:tc>
      </w:tr>
      <w:tr>
        <w:tc>
          <w:tcPr>
            <w:tcW w:type="dxa" w:w="2880"/>
          </w:tcPr>
          <w:p>
            <w:r>
              <w:t>base</w:t>
            </w:r>
          </w:p>
        </w:tc>
        <w:tc>
          <w:tcPr>
            <w:tcW w:type="dxa" w:w="2880"/>
          </w:tcPr>
          <w:p>
            <w:r>
              <w:t>basic support or base</w:t>
            </w:r>
          </w:p>
        </w:tc>
        <w:tc>
          <w:tcPr>
            <w:tcW w:type="dxa" w:w="2880"/>
          </w:tcPr>
          <w:p>
            <w:r>
              <w:t>nền tảng</w:t>
            </w:r>
          </w:p>
        </w:tc>
      </w:tr>
      <w:tr>
        <w:tc>
          <w:tcPr>
            <w:tcW w:type="dxa" w:w="2880"/>
          </w:tcPr>
          <w:p>
            <w:r>
              <w:t>support system</w:t>
            </w:r>
          </w:p>
        </w:tc>
        <w:tc>
          <w:tcPr>
            <w:tcW w:type="dxa" w:w="2880"/>
          </w:tcPr>
          <w:p>
            <w:r>
              <w:t>people who help you</w:t>
            </w:r>
          </w:p>
        </w:tc>
        <w:tc>
          <w:tcPr>
            <w:tcW w:type="dxa" w:w="2880"/>
          </w:tcPr>
          <w:p>
            <w:r>
              <w:t>hệ thống hỗ trợ</w:t>
            </w:r>
          </w:p>
        </w:tc>
      </w:tr>
      <w:tr>
        <w:tc>
          <w:tcPr>
            <w:tcW w:type="dxa" w:w="2880"/>
          </w:tcPr>
          <w:p>
            <w:r>
              <w:t>key</w:t>
            </w:r>
          </w:p>
        </w:tc>
        <w:tc>
          <w:tcPr>
            <w:tcW w:type="dxa" w:w="2880"/>
          </w:tcPr>
          <w:p>
            <w:r>
              <w:t>very important</w:t>
            </w:r>
          </w:p>
        </w:tc>
        <w:tc>
          <w:tcPr>
            <w:tcW w:type="dxa" w:w="2880"/>
          </w:tcPr>
          <w:p>
            <w:r>
              <w:t>quan trọng</w:t>
            </w:r>
          </w:p>
        </w:tc>
      </w:tr>
    </w:tbl>
    <w:p>
      <w:r>
        <w:br/>
        <w:t>----------</w:t>
        <w:br/>
      </w:r>
    </w:p>
    <w:p>
      <w:pPr>
        <w:pStyle w:val="Heading2"/>
      </w:pPr>
      <w:r>
        <w:t>Variant 2: Version 2: DISAGREE</w:t>
      </w:r>
    </w:p>
    <w:p>
      <w:pPr>
        <w:pStyle w:val="Heading3"/>
      </w:pPr>
      <w:r>
        <w:t>Essay</w:t>
      </w:r>
    </w:p>
    <w:p>
      <w:r>
        <w:t>Some people think that family or friends have the most important influence on young adults. In my opinion, I strongly disagree with disagreeing with the statement. This essay will provide two reasons supporting my idea.</w:t>
        <w:br/>
        <w:br/>
        <w:t>Friends give young adults important support. In other words, They help people learn about social life in daily life for many people in many places. For example, friends teach us how to talk in groups in daily life for many people in many places. As a result, we feel more comfortable with other people in daily life for many people. This shows that friends are a key part of growing up.</w:t>
        <w:br/>
        <w:br/>
        <w:t>Friends can help young adults develop important skills. This is because friends share many experiences with us in daily life for many people in many places. For example, friends might help us study for a big test in daily life for many people. As a result, we learn how to work together well in daily life for many people. This supports the view that friends are very important.</w:t>
        <w:br/>
        <w:br/>
        <w:t>In conclusion, I strongly disagree with the idea that family is the most important influence. Friends give important support, and they also help us develop important skills.</w:t>
      </w:r>
    </w:p>
    <w:p>
      <w:pPr>
        <w:pStyle w:val="Heading3"/>
      </w:pPr>
      <w:r>
        <w:t>Analysis</w:t>
      </w:r>
    </w:p>
    <w:p>
      <w:r>
        <w:rPr>
          <w:b/>
        </w:rPr>
        <w:t xml:space="preserve">Point 1: </w:t>
      </w:r>
      <w:r>
        <w:t>The essay argues that friends, not family, are the most important influence on young adults.</w:t>
      </w:r>
    </w:p>
    <w:p>
      <w:r>
        <w:rPr>
          <w:b/>
        </w:rPr>
        <w:t xml:space="preserve">Point 2: </w:t>
      </w:r>
      <w:r>
        <w:t>The essay uses simple examples (talking in groups, studying for tests) to show the positive impact of friendships.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support</w:t>
            </w:r>
          </w:p>
        </w:tc>
        <w:tc>
          <w:tcPr>
            <w:tcW w:type="dxa" w:w="2880"/>
          </w:tcPr>
          <w:p>
            <w:r>
              <w:t>help or aid</w:t>
            </w:r>
          </w:p>
        </w:tc>
        <w:tc>
          <w:tcPr>
            <w:tcW w:type="dxa" w:w="2880"/>
          </w:tcPr>
          <w:p>
            <w:r>
              <w:t>sự hỗ trợ</w:t>
            </w:r>
          </w:p>
        </w:tc>
      </w:tr>
      <w:tr>
        <w:tc>
          <w:tcPr>
            <w:tcW w:type="dxa" w:w="2880"/>
          </w:tcPr>
          <w:p>
            <w:r>
              <w:t>learn</w:t>
            </w:r>
          </w:p>
        </w:tc>
        <w:tc>
          <w:tcPr>
            <w:tcW w:type="dxa" w:w="2880"/>
          </w:tcPr>
          <w:p>
            <w:r>
              <w:t>to get knowledge</w:t>
            </w:r>
          </w:p>
        </w:tc>
        <w:tc>
          <w:tcPr>
            <w:tcW w:type="dxa" w:w="2880"/>
          </w:tcPr>
          <w:p>
            <w:r>
              <w:t>học hỏi</w:t>
            </w:r>
          </w:p>
        </w:tc>
      </w:tr>
      <w:tr>
        <w:tc>
          <w:tcPr>
            <w:tcW w:type="dxa" w:w="2880"/>
          </w:tcPr>
          <w:p>
            <w:r>
              <w:t>example</w:t>
            </w:r>
          </w:p>
        </w:tc>
        <w:tc>
          <w:tcPr>
            <w:tcW w:type="dxa" w:w="2880"/>
          </w:tcPr>
          <w:p>
            <w:r>
              <w:t>a thing that shows something</w:t>
            </w:r>
          </w:p>
        </w:tc>
        <w:tc>
          <w:tcPr>
            <w:tcW w:type="dxa" w:w="2880"/>
          </w:tcPr>
          <w:p>
            <w:r>
              <w:t>ví dụ</w:t>
            </w:r>
          </w:p>
        </w:tc>
      </w:tr>
      <w:tr>
        <w:tc>
          <w:tcPr>
            <w:tcW w:type="dxa" w:w="2880"/>
          </w:tcPr>
          <w:p>
            <w:r>
              <w:t>develop</w:t>
            </w:r>
          </w:p>
        </w:tc>
        <w:tc>
          <w:tcPr>
            <w:tcW w:type="dxa" w:w="2880"/>
          </w:tcPr>
          <w:p>
            <w:r>
              <w:t>to grow or improve</w:t>
            </w:r>
          </w:p>
        </w:tc>
        <w:tc>
          <w:tcPr>
            <w:tcW w:type="dxa" w:w="2880"/>
          </w:tcPr>
          <w:p>
            <w:r>
              <w:t>phát triển</w:t>
            </w:r>
          </w:p>
        </w:tc>
      </w:tr>
      <w:tr>
        <w:tc>
          <w:tcPr>
            <w:tcW w:type="dxa" w:w="2880"/>
          </w:tcPr>
          <w:p>
            <w:r>
              <w:t>skills</w:t>
            </w:r>
          </w:p>
        </w:tc>
        <w:tc>
          <w:tcPr>
            <w:tcW w:type="dxa" w:w="2880"/>
          </w:tcPr>
          <w:p>
            <w:r>
              <w:t>things you know how to do</w:t>
            </w:r>
          </w:p>
        </w:tc>
        <w:tc>
          <w:tcPr>
            <w:tcW w:type="dxa" w:w="2880"/>
          </w:tcPr>
          <w:p>
            <w:r>
              <w:t>kỹ năng</w:t>
            </w:r>
          </w:p>
        </w:tc>
      </w:tr>
      <w:tr>
        <w:tc>
          <w:tcPr>
            <w:tcW w:type="dxa" w:w="2880"/>
          </w:tcPr>
          <w:p>
            <w:r>
              <w:t>influence</w:t>
            </w:r>
          </w:p>
        </w:tc>
        <w:tc>
          <w:tcPr>
            <w:tcW w:type="dxa" w:w="2880"/>
          </w:tcPr>
          <w:p>
            <w:r>
              <w:t>power to change someone</w:t>
            </w:r>
          </w:p>
        </w:tc>
        <w:tc>
          <w:tcPr>
            <w:tcW w:type="dxa" w:w="2880"/>
          </w:tcPr>
          <w:p>
            <w:r>
              <w:t>ảnh hưởng</w:t>
            </w:r>
          </w:p>
        </w:tc>
      </w:tr>
    </w:tbl>
    <w:p>
      <w:r>
        <w:br/>
        <w:t>----------</w:t>
        <w:br/>
      </w:r>
    </w:p>
    <w:p>
      <w:r>
        <w:br/>
        <w:t>==================================================</w:t>
        <w:br/>
      </w:r>
    </w:p>
    <w:p>
      <w:pPr>
        <w:pStyle w:val="Heading1"/>
      </w:pPr>
      <w:r>
        <w:t>Question #336</w:t>
      </w:r>
    </w:p>
    <w:p>
      <w:r>
        <w:rPr>
          <w:b/>
        </w:rPr>
        <w:t xml:space="preserve">Prompt: </w:t>
      </w:r>
      <w:r>
        <w:t>Businesses should do anything they can to make a profit. Do you agree with that?</w:t>
      </w:r>
    </w:p>
    <w:p>
      <w:pPr>
        <w:pStyle w:val="Heading2"/>
      </w:pPr>
      <w:r>
        <w:t>Variant 1: Version 1: AGREE</w:t>
      </w:r>
    </w:p>
    <w:p>
      <w:pPr>
        <w:pStyle w:val="Heading3"/>
      </w:pPr>
      <w:r>
        <w:t>Essay</w:t>
      </w:r>
    </w:p>
    <w:p>
      <w:r>
        <w:t>Businesses must try hard to make money to keep running. In my opinion, I strongly agree with agreeing with the statement. This essay will provide two reasons supporting my idea.</w:t>
        <w:br/>
        <w:br/>
        <w:t>Making money is important for a business to survive. In other words, a company needs money to pay its workers and buy things in daily life for many people. For example, a small shop needs money to buy new goods for sale in daily life. As a result, the shop can keep its doors open for many people. This shows that making money helps the business stay open.</w:t>
        <w:br/>
        <w:br/>
        <w:t>A business must focus on making money to keep its staff employed. This is because paying people is a main cost for any company in daily life. For example, if a company does not make enough money, it cannot pay its workers in daily life. As a result, workers might lose their jobs and need to find new work in daily life. This supports the view that money is key to keeping people employed.</w:t>
        <w:br/>
        <w:br/>
        <w:t>In conclusion, I strongly agree that businesses must try hard to make money. Making money helps the business stay open, and it is also key to keeping people employed.</w:t>
      </w:r>
    </w:p>
    <w:p>
      <w:pPr>
        <w:pStyle w:val="Heading3"/>
      </w:pPr>
      <w:r>
        <w:t>Analysis</w:t>
      </w:r>
    </w:p>
    <w:p>
      <w:r>
        <w:rPr>
          <w:b/>
        </w:rPr>
        <w:t xml:space="preserve">Point 1: </w:t>
      </w:r>
      <w:r>
        <w:t>Making money is essential for a business to survive, as it provides the funds necessary to purchase goods and keep the shop operational.</w:t>
      </w:r>
    </w:p>
    <w:p>
      <w:r>
        <w:rPr>
          <w:b/>
        </w:rPr>
        <w:t xml:space="preserve">Point 2: </w:t>
      </w:r>
      <w:r>
        <w:t>Furthermore, a business must focus on generating revenue to ensure it can pay its staff, thereby keeping people employed.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making money</w:t>
            </w:r>
          </w:p>
        </w:tc>
        <w:tc>
          <w:tcPr>
            <w:tcW w:type="dxa" w:w="2880"/>
          </w:tcPr>
          <w:p>
            <w:r>
              <w:t>creating revenue</w:t>
            </w:r>
          </w:p>
        </w:tc>
        <w:tc>
          <w:tcPr>
            <w:tcW w:type="dxa" w:w="2880"/>
          </w:tcPr>
          <w:p>
            <w:r>
              <w:t>kiếm tiền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needs money</w:t>
            </w:r>
          </w:p>
        </w:tc>
        <w:tc>
          <w:tcPr>
            <w:tcW w:type="dxa" w:w="2880"/>
          </w:tcPr>
          <w:p>
            <w:r>
              <w:t>requires funds</w:t>
            </w:r>
          </w:p>
        </w:tc>
        <w:tc>
          <w:tcPr>
            <w:tcW w:type="dxa" w:w="2880"/>
          </w:tcPr>
          <w:p>
            <w:r>
              <w:t>cần tiền</w:t>
            </w:r>
          </w:p>
        </w:tc>
      </w:tr>
      <w:tr>
        <w:tc>
          <w:tcPr>
            <w:tcW w:type="dxa" w:w="2880"/>
          </w:tcPr>
          <w:p>
            <w:r>
              <w:t>keep its</w:t>
            </w:r>
          </w:p>
        </w:tc>
        <w:tc>
          <w:tcPr>
            <w:tcW w:type="dxa" w:w="2880"/>
          </w:tcPr>
          <w:p>
            <w:r>
              <w:t>maintain its</w:t>
            </w:r>
          </w:p>
        </w:tc>
        <w:tc>
          <w:tcPr>
            <w:tcW w:type="dxa" w:w="2880"/>
          </w:tcPr>
          <w:p>
            <w:r>
              <w:t>giữ cho nó</w:t>
            </w:r>
          </w:p>
        </w:tc>
      </w:tr>
      <w:tr>
        <w:tc>
          <w:tcPr>
            <w:tcW w:type="dxa" w:w="2880"/>
          </w:tcPr>
          <w:p>
            <w:r>
              <w:t>stay open</w:t>
            </w:r>
          </w:p>
        </w:tc>
        <w:tc>
          <w:tcPr>
            <w:tcW w:type="dxa" w:w="2880"/>
          </w:tcPr>
          <w:p>
            <w:r>
              <w:t>remain operational</w:t>
            </w:r>
          </w:p>
        </w:tc>
        <w:tc>
          <w:tcPr>
            <w:tcW w:type="dxa" w:w="2880"/>
          </w:tcPr>
          <w:p>
            <w:r>
              <w:t>ở cửa</w:t>
            </w:r>
          </w:p>
        </w:tc>
      </w:tr>
      <w:tr>
        <w:tc>
          <w:tcPr>
            <w:tcW w:type="dxa" w:w="2880"/>
          </w:tcPr>
          <w:p>
            <w:r>
              <w:t>company</w:t>
            </w:r>
          </w:p>
        </w:tc>
        <w:tc>
          <w:tcPr>
            <w:tcW w:type="dxa" w:w="2880"/>
          </w:tcPr>
          <w:p>
            <w:r>
              <w:t>business entity</w:t>
            </w:r>
          </w:p>
        </w:tc>
        <w:tc>
          <w:tcPr>
            <w:tcW w:type="dxa" w:w="2880"/>
          </w:tcPr>
          <w:p>
            <w:r>
              <w:t>công ty</w:t>
            </w:r>
          </w:p>
        </w:tc>
      </w:tr>
      <w:tr>
        <w:tc>
          <w:tcPr>
            <w:tcW w:type="dxa" w:w="2880"/>
          </w:tcPr>
          <w:p>
            <w:r>
              <w:t>workers</w:t>
            </w:r>
          </w:p>
        </w:tc>
        <w:tc>
          <w:tcPr>
            <w:tcW w:type="dxa" w:w="2880"/>
          </w:tcPr>
          <w:p>
            <w:r>
              <w:t>employees</w:t>
            </w:r>
          </w:p>
        </w:tc>
        <w:tc>
          <w:tcPr>
            <w:tcW w:type="dxa" w:w="2880"/>
          </w:tcPr>
          <w:p>
            <w:r>
              <w:t>nhân viên</w:t>
            </w:r>
          </w:p>
        </w:tc>
      </w:tr>
      <w:tr>
        <w:tc>
          <w:tcPr>
            <w:tcW w:type="dxa" w:w="2880"/>
          </w:tcPr>
          <w:p>
            <w:r>
              <w:t>employed</w:t>
            </w:r>
          </w:p>
        </w:tc>
        <w:tc>
          <w:tcPr>
            <w:tcW w:type="dxa" w:w="2880"/>
          </w:tcPr>
          <w:p>
            <w:r>
              <w:t>having a job</w:t>
            </w:r>
          </w:p>
        </w:tc>
        <w:tc>
          <w:tcPr>
            <w:tcW w:type="dxa" w:w="2880"/>
          </w:tcPr>
          <w:p>
            <w:r>
              <w:t>được làm việc</w:t>
            </w:r>
          </w:p>
        </w:tc>
      </w:tr>
    </w:tbl>
    <w:p>
      <w:r>
        <w:br/>
        <w:t>----------</w:t>
        <w:br/>
      </w:r>
    </w:p>
    <w:p>
      <w:pPr>
        <w:pStyle w:val="Heading2"/>
      </w:pPr>
      <w:r>
        <w:t>Variant 2: Version 2: DISAGREE</w:t>
      </w:r>
    </w:p>
    <w:p>
      <w:pPr>
        <w:pStyle w:val="Heading3"/>
      </w:pPr>
      <w:r>
        <w:t>Essay</w:t>
      </w:r>
    </w:p>
    <w:p>
      <w:r>
        <w:t>Some people think that businesses must do everything to make money. In my opinion, I strongly disagree with disagreeing with the statement. This essay will provide two reasons supporting my idea.</w:t>
        <w:br/>
        <w:br/>
        <w:t>Businesses should not do anything to make a profit. In other words, they must also think about people and the community in daily life for many people. For example, a shop might sell cheap goods but hurt the local environment in daily life for many people. As a result, the community might feel bad about the shop's actions in daily life. This shows that good business needs to help people, not just make money.</w:t>
        <w:br/>
        <w:br/>
        <w:t>Businesses should not do anything to make a profit. This is because they must also think about the workers who work there in daily life for many people. For example, a company might pay low wages to its staff in daily life. As a result, the workers will be unhappy and leave the company in daily life. This supports the view that fair treatment of staff is very important.</w:t>
        <w:br/>
        <w:br/>
        <w:t>In conclusion, I strongly disagree with the statement. Businesses must help the community and also treat their staff fairly, which is more important than just making money.</w:t>
      </w:r>
    </w:p>
    <w:p>
      <w:pPr>
        <w:pStyle w:val="Heading3"/>
      </w:pPr>
      <w:r>
        <w:t>Analysis</w:t>
      </w:r>
    </w:p>
    <w:p>
      <w:r>
        <w:rPr>
          <w:b/>
        </w:rPr>
        <w:t xml:space="preserve">Point 1: </w:t>
      </w:r>
      <w:r>
        <w:t>Businesses must consider the community when making decisions.</w:t>
      </w:r>
    </w:p>
    <w:p>
      <w:r>
        <w:rPr>
          <w:b/>
        </w:rPr>
        <w:t xml:space="preserve">Point 2: </w:t>
      </w:r>
      <w:r>
        <w:t>Businesses must treat their employees fairly.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shop</w:t>
            </w:r>
          </w:p>
        </w:tc>
        <w:tc>
          <w:tcPr>
            <w:tcW w:type="dxa" w:w="2880"/>
          </w:tcPr>
          <w:p>
            <w:r>
              <w:t>a place to buy things</w:t>
            </w:r>
          </w:p>
        </w:tc>
        <w:tc>
          <w:tcPr>
            <w:tcW w:type="dxa" w:w="2880"/>
          </w:tcPr>
          <w:p>
            <w:r>
              <w:t>cửa hàng</w:t>
            </w:r>
          </w:p>
        </w:tc>
      </w:tr>
      <w:tr>
        <w:tc>
          <w:tcPr>
            <w:tcW w:type="dxa" w:w="2880"/>
          </w:tcPr>
          <w:p>
            <w:r>
              <w:t>goods</w:t>
            </w:r>
          </w:p>
        </w:tc>
        <w:tc>
          <w:tcPr>
            <w:tcW w:type="dxa" w:w="2880"/>
          </w:tcPr>
          <w:p>
            <w:r>
              <w:t>things that are sold</w:t>
            </w:r>
          </w:p>
        </w:tc>
        <w:tc>
          <w:tcPr>
            <w:tcW w:type="dxa" w:w="2880"/>
          </w:tcPr>
          <w:p>
            <w:r>
              <w:t>hàng hóa</w:t>
            </w:r>
          </w:p>
        </w:tc>
      </w:tr>
      <w:tr>
        <w:tc>
          <w:tcPr>
            <w:tcW w:type="dxa" w:w="2880"/>
          </w:tcPr>
          <w:p>
            <w:r>
              <w:t>community</w:t>
            </w:r>
          </w:p>
        </w:tc>
        <w:tc>
          <w:tcPr>
            <w:tcW w:type="dxa" w:w="2880"/>
          </w:tcPr>
          <w:p>
            <w:r>
              <w:t>a group of people in one area</w:t>
            </w:r>
          </w:p>
        </w:tc>
        <w:tc>
          <w:tcPr>
            <w:tcW w:type="dxa" w:w="2880"/>
          </w:tcPr>
          <w:p>
            <w:r>
              <w:t>cộng đồng</w:t>
            </w:r>
          </w:p>
        </w:tc>
      </w:tr>
      <w:tr>
        <w:tc>
          <w:tcPr>
            <w:tcW w:type="dxa" w:w="2880"/>
          </w:tcPr>
          <w:p>
            <w:r>
              <w:t>environment</w:t>
            </w:r>
          </w:p>
        </w:tc>
        <w:tc>
          <w:tcPr>
            <w:tcW w:type="dxa" w:w="2880"/>
          </w:tcPr>
          <w:p>
            <w:r>
              <w:t>the natural world</w:t>
            </w:r>
          </w:p>
        </w:tc>
        <w:tc>
          <w:tcPr>
            <w:tcW w:type="dxa" w:w="2880"/>
          </w:tcPr>
          <w:p>
            <w:r>
              <w:t>môi trường</w:t>
            </w:r>
          </w:p>
        </w:tc>
      </w:tr>
      <w:tr>
        <w:tc>
          <w:tcPr>
            <w:tcW w:type="dxa" w:w="2880"/>
          </w:tcPr>
          <w:p>
            <w:r>
              <w:t>wages</w:t>
            </w:r>
          </w:p>
        </w:tc>
        <w:tc>
          <w:tcPr>
            <w:tcW w:type="dxa" w:w="2880"/>
          </w:tcPr>
          <w:p>
            <w:r>
              <w:t>money paid to workers</w:t>
            </w:r>
          </w:p>
        </w:tc>
        <w:tc>
          <w:tcPr>
            <w:tcW w:type="dxa" w:w="2880"/>
          </w:tcPr>
          <w:p>
            <w:r>
              <w:t>tiền lương</w:t>
            </w:r>
          </w:p>
        </w:tc>
      </w:tr>
      <w:tr>
        <w:tc>
          <w:tcPr>
            <w:tcW w:type="dxa" w:w="2880"/>
          </w:tcPr>
          <w:p>
            <w:r>
              <w:t>staff</w:t>
            </w:r>
          </w:p>
        </w:tc>
        <w:tc>
          <w:tcPr>
            <w:tcW w:type="dxa" w:w="2880"/>
          </w:tcPr>
          <w:p>
            <w:r>
              <w:t>the people who work for a company</w:t>
            </w:r>
          </w:p>
        </w:tc>
        <w:tc>
          <w:tcPr>
            <w:tcW w:type="dxa" w:w="2880"/>
          </w:tcPr>
          <w:p>
            <w:r>
              <w:t>nhân viên</w:t>
            </w:r>
          </w:p>
        </w:tc>
      </w:tr>
    </w:tbl>
    <w:p>
      <w:r>
        <w:br/>
        <w:t>----------</w:t>
        <w:br/>
      </w:r>
    </w:p>
    <w:p>
      <w:r>
        <w:br/>
        <w:t>==================================================</w:t>
        <w:br/>
      </w:r>
    </w:p>
    <w:p>
      <w:pPr>
        <w:pStyle w:val="Heading1"/>
      </w:pPr>
      <w:r>
        <w:t>Question #337</w:t>
      </w:r>
    </w:p>
    <w:p>
      <w:r>
        <w:rPr>
          <w:b/>
        </w:rPr>
        <w:t xml:space="preserve">Prompt: </w:t>
      </w:r>
      <w:r>
        <w:t>Some young children spend a great amount of their time practicing sports. Discuss the advantages and disadvantages of this.</w:t>
      </w:r>
    </w:p>
    <w:p>
      <w:pPr>
        <w:pStyle w:val="Heading2"/>
      </w:pPr>
      <w:r>
        <w:t>Variant 1: Version 1: ADVANTAGES</w:t>
      </w:r>
    </w:p>
    <w:p>
      <w:pPr>
        <w:pStyle w:val="Heading3"/>
      </w:pPr>
      <w:r>
        <w:t>Essay</w:t>
      </w:r>
    </w:p>
    <w:p>
      <w:r>
        <w:t>Many young children spend a lot of time practicing sports. In my opinion, I strongly positive with the advantages outweigh the disadvantages. This essay will provide two reasons supporting my idea.</w:t>
        <w:br/>
        <w:br/>
        <w:t>On the one hand, sports practice helps children stay fit and strong. In other words, regular exercise keeps their bodies healthy in daily life for many people. For example, playing football every day makes their legs strong in daily life for many people. As a result, they have more energy for other activities in daily life for many people. This shows that sports practice is good for physical health.</w:t>
        <w:br/>
        <w:br/>
        <w:t>On the other hand, spending too much time on sports can be a disadvantage. This is because children might forget to do other things in daily life for many people. For example, they may spend less time with their family or doing homework in daily life for many people. As a result, their school work or family time suffers in daily life. This supports the view that too much practice has a negative effect.</w:t>
        <w:br/>
        <w:br/>
        <w:t>In conclusion, I strongly agree that the advantages outweigh the disadvantages. Sports practice is good for physical health, but children must also balance this time with family time.</w:t>
      </w:r>
    </w:p>
    <w:p>
      <w:pPr>
        <w:pStyle w:val="Heading3"/>
      </w:pPr>
      <w:r>
        <w:t>Analysis</w:t>
      </w:r>
    </w:p>
    <w:p>
      <w:r>
        <w:rPr>
          <w:b/>
        </w:rPr>
        <w:t xml:space="preserve">Point 1: </w:t>
      </w:r>
      <w:r>
        <w:t>Sports practice is beneficial for physical health because regular exercise keeps the body healthy and provides more energy for other activities.</w:t>
      </w:r>
    </w:p>
    <w:p>
      <w:r>
        <w:rPr>
          <w:b/>
        </w:rPr>
        <w:t xml:space="preserve">Point 2: </w:t>
      </w:r>
      <w:r>
        <w:t>However, spending excessive time on sports can be detrimental, causing children to neglect family time and academic responsibilities.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sports practice</w:t>
            </w:r>
          </w:p>
        </w:tc>
        <w:tc>
          <w:tcPr>
            <w:tcW w:type="dxa" w:w="2880"/>
          </w:tcPr>
          <w:p>
            <w:r>
              <w:t>engaging in sports activities</w:t>
            </w:r>
          </w:p>
        </w:tc>
        <w:tc>
          <w:tcPr>
            <w:tcW w:type="dxa" w:w="2880"/>
          </w:tcPr>
          <w:p>
            <w:r>
              <w:t>tập thể thao</w:t>
            </w:r>
          </w:p>
        </w:tc>
      </w:tr>
      <w:tr>
        <w:tc>
          <w:tcPr>
            <w:tcW w:type="dxa" w:w="2880"/>
          </w:tcPr>
          <w:p>
            <w:r>
              <w:t>advantages outweigh</w:t>
            </w:r>
          </w:p>
        </w:tc>
        <w:tc>
          <w:tcPr>
            <w:tcW w:type="dxa" w:w="2880"/>
          </w:tcPr>
          <w:p>
            <w:r>
              <w:t>the benefits are greater than</w:t>
            </w:r>
          </w:p>
        </w:tc>
        <w:tc>
          <w:tcPr>
            <w:tcW w:type="dxa" w:w="2880"/>
          </w:tcPr>
          <w:p>
            <w:r>
              <w:t>lợi ích lớn hơn</w:t>
            </w:r>
          </w:p>
        </w:tc>
      </w:tr>
      <w:tr>
        <w:tc>
          <w:tcPr>
            <w:tcW w:type="dxa" w:w="2880"/>
          </w:tcPr>
          <w:p>
            <w:r>
              <w:t>physical health</w:t>
            </w:r>
          </w:p>
        </w:tc>
        <w:tc>
          <w:tcPr>
            <w:tcW w:type="dxa" w:w="2880"/>
          </w:tcPr>
          <w:p>
            <w:r>
              <w:t>the condition of the body</w:t>
            </w:r>
          </w:p>
        </w:tc>
        <w:tc>
          <w:tcPr>
            <w:tcW w:type="dxa" w:w="2880"/>
          </w:tcPr>
          <w:p>
            <w:r>
              <w:t>sức khỏe thể chất</w:t>
            </w:r>
          </w:p>
        </w:tc>
      </w:tr>
      <w:tr>
        <w:tc>
          <w:tcPr>
            <w:tcW w:type="dxa" w:w="2880"/>
          </w:tcPr>
          <w:p>
            <w:r>
              <w:t>too much</w:t>
            </w:r>
          </w:p>
        </w:tc>
        <w:tc>
          <w:tcPr>
            <w:tcW w:type="dxa" w:w="2880"/>
          </w:tcPr>
          <w:p>
            <w:r>
              <w:t>an excessive amount</w:t>
            </w:r>
          </w:p>
        </w:tc>
        <w:tc>
          <w:tcPr>
            <w:tcW w:type="dxa" w:w="2880"/>
          </w:tcPr>
          <w:p>
            <w:r>
              <w:t>quá nhiều</w:t>
            </w:r>
          </w:p>
        </w:tc>
      </w:tr>
      <w:tr>
        <w:tc>
          <w:tcPr>
            <w:tcW w:type="dxa" w:w="2880"/>
          </w:tcPr>
          <w:p>
            <w:r>
              <w:t>family time</w:t>
            </w:r>
          </w:p>
        </w:tc>
        <w:tc>
          <w:tcPr>
            <w:tcW w:type="dxa" w:w="2880"/>
          </w:tcPr>
          <w:p>
            <w:r>
              <w:t>time spent with family</w:t>
            </w:r>
          </w:p>
        </w:tc>
        <w:tc>
          <w:tcPr>
            <w:tcW w:type="dxa" w:w="2880"/>
          </w:tcPr>
          <w:p>
            <w:r>
              <w:t>thời gian gia đình</w:t>
            </w:r>
          </w:p>
        </w:tc>
      </w:tr>
      <w:tr>
        <w:tc>
          <w:tcPr>
            <w:tcW w:type="dxa" w:w="2880"/>
          </w:tcPr>
          <w:p>
            <w:r>
              <w:t>children</w:t>
            </w:r>
          </w:p>
        </w:tc>
        <w:tc>
          <w:tcPr>
            <w:tcW w:type="dxa" w:w="2880"/>
          </w:tcPr>
          <w:p>
            <w:r>
              <w:t>young human beings</w:t>
            </w:r>
          </w:p>
        </w:tc>
        <w:tc>
          <w:tcPr>
            <w:tcW w:type="dxa" w:w="2880"/>
          </w:tcPr>
          <w:p>
            <w:r>
              <w:t>trẻ em</w:t>
            </w:r>
          </w:p>
        </w:tc>
      </w:tr>
      <w:tr>
        <w:tc>
          <w:tcPr>
            <w:tcW w:type="dxa" w:w="2880"/>
          </w:tcPr>
          <w:p>
            <w:r>
              <w:t>spend</w:t>
            </w:r>
          </w:p>
        </w:tc>
        <w:tc>
          <w:tcPr>
            <w:tcW w:type="dxa" w:w="2880"/>
          </w:tcPr>
          <w:p>
            <w:r>
              <w:t>to use (time or money)</w:t>
            </w:r>
          </w:p>
        </w:tc>
        <w:tc>
          <w:tcPr>
            <w:tcW w:type="dxa" w:w="2880"/>
          </w:tcPr>
          <w:p>
            <w:r>
              <w:t>dành</w:t>
            </w:r>
          </w:p>
        </w:tc>
      </w:tr>
      <w:tr>
        <w:tc>
          <w:tcPr>
            <w:tcW w:type="dxa" w:w="2880"/>
          </w:tcPr>
          <w:p>
            <w:r>
              <w:t>disadvantages</w:t>
            </w:r>
          </w:p>
        </w:tc>
        <w:tc>
          <w:tcPr>
            <w:tcW w:type="dxa" w:w="2880"/>
          </w:tcPr>
          <w:p>
            <w:r>
              <w:t>unfavorable aspects</w:t>
            </w:r>
          </w:p>
        </w:tc>
        <w:tc>
          <w:tcPr>
            <w:tcW w:type="dxa" w:w="2880"/>
          </w:tcPr>
          <w:p>
            <w:r>
              <w:t>nhược điểm</w:t>
            </w:r>
          </w:p>
        </w:tc>
      </w:tr>
      <w:tr>
        <w:tc>
          <w:tcPr>
            <w:tcW w:type="dxa" w:w="2880"/>
          </w:tcPr>
          <w:p>
            <w:r>
              <w:t>result</w:t>
            </w:r>
          </w:p>
        </w:tc>
        <w:tc>
          <w:tcPr>
            <w:tcW w:type="dxa" w:w="2880"/>
          </w:tcPr>
          <w:p>
            <w:r>
              <w:t>the outcome</w:t>
            </w:r>
          </w:p>
        </w:tc>
        <w:tc>
          <w:tcPr>
            <w:tcW w:type="dxa" w:w="2880"/>
          </w:tcPr>
          <w:p>
            <w:r>
              <w:t>kết quả</w:t>
            </w:r>
          </w:p>
        </w:tc>
      </w:tr>
    </w:tbl>
    <w:p>
      <w:r>
        <w:br/>
        <w:t>----------</w:t>
        <w:br/>
      </w:r>
    </w:p>
    <w:p>
      <w:pPr>
        <w:pStyle w:val="Heading2"/>
      </w:pPr>
      <w:r>
        <w:t>Variant 2: Version 2: DISADVANTAGES</w:t>
      </w:r>
    </w:p>
    <w:p>
      <w:pPr>
        <w:pStyle w:val="Heading3"/>
      </w:pPr>
      <w:r>
        <w:t>Essay</w:t>
      </w:r>
    </w:p>
    <w:p>
      <w:r>
        <w:t>Sport practice is a common activity for many people today. In my opinion, I strongly negative with the disadvantages outweigh the advantages. This essay will provide two reasons supporting my idea.</w:t>
        <w:br/>
        <w:br/>
        <w:t>On the one hand, sport practice keeps people fit and healthy. In other words, regular exercise helps the body work well in daily life for many people in many places. For example, running every day makes the heart strong in daily life for many people. As a result, people feel better and have more energy in daily life for many people. This shows that physical activity is good for our bodies.</w:t>
        <w:br/>
        <w:br/>
        <w:t>On the other hand, sport practice can cause physical problems. This is because people might push themselves too hard in daily life for many people. For example, playing sports without rest can hurt muscles in daily life for many people. As a result, some people get injuries that take time to heal in daily life for many people. This supports the view that there are risks with sport.</w:t>
        <w:br/>
        <w:br/>
        <w:t>In conclusion, I strongly negative with the disadvantages outweigh the advantages. This is because physical activity keeps people fit and healthy, but it can also cause physical problems and injuries.</w:t>
      </w:r>
    </w:p>
    <w:p>
      <w:pPr>
        <w:pStyle w:val="Heading3"/>
      </w:pPr>
      <w:r>
        <w:t>Analysis</w:t>
      </w:r>
    </w:p>
    <w:p>
      <w:r>
        <w:rPr>
          <w:b/>
        </w:rPr>
        <w:t xml:space="preserve">Point 1: </w:t>
      </w:r>
      <w:r>
        <w:t>The first body paragraph discusses the positive aspect of sport practice, focusing on physical health and fitness.</w:t>
      </w:r>
    </w:p>
    <w:p>
      <w:r>
        <w:rPr>
          <w:b/>
        </w:rPr>
        <w:t xml:space="preserve">Point 2: </w:t>
      </w:r>
      <w:r>
        <w:t>The second body paragraph discusses the negative aspect of sport practice, focusing on the risk of injuries and physical problems.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activity</w:t>
            </w:r>
          </w:p>
        </w:tc>
        <w:tc>
          <w:tcPr>
            <w:tcW w:type="dxa" w:w="2880"/>
          </w:tcPr>
          <w:p>
            <w:r>
              <w:t>action or things done</w:t>
            </w:r>
          </w:p>
        </w:tc>
        <w:tc>
          <w:tcPr>
            <w:tcW w:type="dxa" w:w="2880"/>
          </w:tcPr>
          <w:p>
            <w:r>
              <w:t>hoạt động</w:t>
            </w:r>
          </w:p>
        </w:tc>
      </w:tr>
      <w:tr>
        <w:tc>
          <w:tcPr>
            <w:tcW w:type="dxa" w:w="2880"/>
          </w:tcPr>
          <w:p>
            <w:r>
              <w:t>fit</w:t>
            </w:r>
          </w:p>
        </w:tc>
        <w:tc>
          <w:tcPr>
            <w:tcW w:type="dxa" w:w="2880"/>
          </w:tcPr>
          <w:p>
            <w:r>
              <w:t>healthy and strong</w:t>
            </w:r>
          </w:p>
        </w:tc>
        <w:tc>
          <w:tcPr>
            <w:tcW w:type="dxa" w:w="2880"/>
          </w:tcPr>
          <w:p>
            <w:r>
              <w:t>khỏe mạnh</w:t>
            </w:r>
          </w:p>
        </w:tc>
      </w:tr>
      <w:tr>
        <w:tc>
          <w:tcPr>
            <w:tcW w:type="dxa" w:w="2880"/>
          </w:tcPr>
          <w:p>
            <w:r>
              <w:t>regular</w:t>
            </w:r>
          </w:p>
        </w:tc>
        <w:tc>
          <w:tcPr>
            <w:tcW w:type="dxa" w:w="2880"/>
          </w:tcPr>
          <w:p>
            <w:r>
              <w:t>happening often</w:t>
            </w:r>
          </w:p>
        </w:tc>
        <w:tc>
          <w:tcPr>
            <w:tcW w:type="dxa" w:w="2880"/>
          </w:tcPr>
          <w:p>
            <w:r>
              <w:t>thường xuyên</w:t>
            </w:r>
          </w:p>
        </w:tc>
      </w:tr>
      <w:tr>
        <w:tc>
          <w:tcPr>
            <w:tcW w:type="dxa" w:w="2880"/>
          </w:tcPr>
          <w:p>
            <w:r>
              <w:t>energy</w:t>
            </w:r>
          </w:p>
        </w:tc>
        <w:tc>
          <w:tcPr>
            <w:tcW w:type="dxa" w:w="2880"/>
          </w:tcPr>
          <w:p>
            <w:r>
              <w:t>power to do things</w:t>
            </w:r>
          </w:p>
        </w:tc>
        <w:tc>
          <w:tcPr>
            <w:tcW w:type="dxa" w:w="2880"/>
          </w:tcPr>
          <w:p>
            <w:r>
              <w:t>năng lượng</w:t>
            </w:r>
          </w:p>
        </w:tc>
      </w:tr>
      <w:tr>
        <w:tc>
          <w:tcPr>
            <w:tcW w:type="dxa" w:w="2880"/>
          </w:tcPr>
          <w:p>
            <w:r>
              <w:t>problems</w:t>
            </w:r>
          </w:p>
        </w:tc>
        <w:tc>
          <w:tcPr>
            <w:tcW w:type="dxa" w:w="2880"/>
          </w:tcPr>
          <w:p>
            <w:r>
              <w:t>difficulties or issues</w:t>
            </w:r>
          </w:p>
        </w:tc>
        <w:tc>
          <w:tcPr>
            <w:tcW w:type="dxa" w:w="2880"/>
          </w:tcPr>
          <w:p>
            <w:r>
              <w:t>vấn đề</w:t>
            </w:r>
          </w:p>
        </w:tc>
      </w:tr>
      <w:tr>
        <w:tc>
          <w:tcPr>
            <w:tcW w:type="dxa" w:w="2880"/>
          </w:tcPr>
          <w:p>
            <w:r>
              <w:t>injuries</w:t>
            </w:r>
          </w:p>
        </w:tc>
        <w:tc>
          <w:tcPr>
            <w:tcW w:type="dxa" w:w="2880"/>
          </w:tcPr>
          <w:p>
            <w:r>
              <w:t>damage to the body</w:t>
            </w:r>
          </w:p>
        </w:tc>
        <w:tc>
          <w:tcPr>
            <w:tcW w:type="dxa" w:w="2880"/>
          </w:tcPr>
          <w:p>
            <w:r>
              <w:t>chấn thương</w:t>
            </w:r>
          </w:p>
        </w:tc>
      </w:tr>
    </w:tbl>
    <w:p>
      <w:r>
        <w:br/>
        <w:t>----------</w:t>
        <w:br/>
      </w:r>
    </w:p>
    <w:p>
      <w:r>
        <w:br/>
        <w:t>==================================================</w:t>
        <w:br/>
      </w:r>
    </w:p>
    <w:p>
      <w:pPr>
        <w:pStyle w:val="Heading1"/>
      </w:pPr>
      <w:r>
        <w:t>Question #338</w:t>
      </w:r>
    </w:p>
    <w:p>
      <w:r>
        <w:rPr>
          <w:b/>
        </w:rPr>
        <w:t xml:space="preserve">Prompt: </w:t>
      </w:r>
      <w:r>
        <w:t>Children should be required to help with household tasks as soon as they are able to do so. What is your opinion?</w:t>
      </w:r>
    </w:p>
    <w:p>
      <w:pPr>
        <w:pStyle w:val="Heading2"/>
      </w:pPr>
      <w:r>
        <w:t>Variant 1: Version 1: AGREE</w:t>
      </w:r>
    </w:p>
    <w:p>
      <w:pPr>
        <w:pStyle w:val="Heading3"/>
      </w:pPr>
      <w:r>
        <w:t>Essay</w:t>
      </w:r>
    </w:p>
    <w:p>
      <w:r>
        <w:t>Children should do tasks at home as soon as they are able to. In my opinion, I strongly agree with agree. This essay will provide two reasons supporting my idea.</w:t>
        <w:br/>
        <w:br/>
        <w:t>Giving children chores helps them learn responsibility. In other words, they learn that they must do things for the family in daily life in daily life in daily life. For example, a young child can put away their toys after playing in daily life in daily life in daily life today. As a result, the home stays tidy, and the child feels useful in daily life in daily life in daily life. This shows that helping with tasks builds good habits.</w:t>
        <w:br/>
        <w:br/>
        <w:t>Learning tasks at home is good for their skills. This is because it teaches them how to work with others in daily life in daily life in daily life today today. For example, a child can help their parent wash dishes in daily life in daily life in daily life in daily life. As a result, they learn simple skills like washing and sorting in daily life. This supports the view that family tasks teach useful abilities.</w:t>
        <w:br/>
        <w:br/>
        <w:t>In conclusion, I strongly agree with agree. This is clear from giving and learning.</w:t>
      </w:r>
    </w:p>
    <w:p>
      <w:pPr>
        <w:pStyle w:val="Heading3"/>
      </w:pPr>
      <w:r>
        <w:t>Analysis</w:t>
      </w:r>
    </w:p>
    <w:p>
      <w:r>
        <w:rPr>
          <w:b/>
        </w:rPr>
        <w:t xml:space="preserve">Point 1: </w:t>
      </w:r>
      <w:r>
        <w:t>Helping with tasks builds good habits.</w:t>
      </w:r>
    </w:p>
    <w:p>
      <w:r>
        <w:rPr>
          <w:b/>
        </w:rPr>
        <w:t xml:space="preserve">Point 2: </w:t>
      </w:r>
      <w:r>
        <w:t>Family tasks teach useful abilities.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chores</w:t>
            </w:r>
          </w:p>
        </w:tc>
        <w:tc>
          <w:tcPr>
            <w:tcW w:type="dxa" w:w="2880"/>
          </w:tcPr>
          <w:p>
            <w:r>
              <w:t>tasks done at home</w:t>
            </w:r>
          </w:p>
        </w:tc>
        <w:tc>
          <w:tcPr>
            <w:tcW w:type="dxa" w:w="2880"/>
          </w:tcPr>
          <w:p>
            <w:r>
              <w:t>việc nhà</w:t>
            </w:r>
          </w:p>
        </w:tc>
      </w:tr>
      <w:tr>
        <w:tc>
          <w:tcPr>
            <w:tcW w:type="dxa" w:w="2880"/>
          </w:tcPr>
          <w:p>
            <w:r>
              <w:t>responsibility</w:t>
            </w:r>
          </w:p>
        </w:tc>
        <w:tc>
          <w:tcPr>
            <w:tcW w:type="dxa" w:w="2880"/>
          </w:tcPr>
          <w:p>
            <w:r>
              <w:t>duty or care</w:t>
            </w:r>
          </w:p>
        </w:tc>
        <w:tc>
          <w:tcPr>
            <w:tcW w:type="dxa" w:w="2880"/>
          </w:tcPr>
          <w:p>
            <w:r>
              <w:t>trách nhiệm</w:t>
            </w:r>
          </w:p>
        </w:tc>
      </w:tr>
      <w:tr>
        <w:tc>
          <w:tcPr>
            <w:tcW w:type="dxa" w:w="2880"/>
          </w:tcPr>
          <w:p>
            <w:r>
              <w:t>tidy</w:t>
            </w:r>
          </w:p>
        </w:tc>
        <w:tc>
          <w:tcPr>
            <w:tcW w:type="dxa" w:w="2880"/>
          </w:tcPr>
          <w:p>
            <w:r>
              <w:t>clean and neat</w:t>
            </w:r>
          </w:p>
        </w:tc>
        <w:tc>
          <w:tcPr>
            <w:tcW w:type="dxa" w:w="2880"/>
          </w:tcPr>
          <w:p>
            <w:r>
              <w:t>gọn gàng</w:t>
            </w:r>
          </w:p>
        </w:tc>
      </w:tr>
      <w:tr>
        <w:tc>
          <w:tcPr>
            <w:tcW w:type="dxa" w:w="2880"/>
          </w:tcPr>
          <w:p>
            <w:r>
              <w:t>skills</w:t>
            </w:r>
          </w:p>
        </w:tc>
        <w:tc>
          <w:tcPr>
            <w:tcW w:type="dxa" w:w="2880"/>
          </w:tcPr>
          <w:p>
            <w:r>
              <w:t>abilities</w:t>
            </w:r>
          </w:p>
        </w:tc>
        <w:tc>
          <w:tcPr>
            <w:tcW w:type="dxa" w:w="2880"/>
          </w:tcPr>
          <w:p>
            <w:r>
              <w:t>kỹ năng</w:t>
            </w:r>
          </w:p>
        </w:tc>
      </w:tr>
      <w:tr>
        <w:tc>
          <w:tcPr>
            <w:tcW w:type="dxa" w:w="2880"/>
          </w:tcPr>
          <w:p>
            <w:r>
              <w:t>parent</w:t>
            </w:r>
          </w:p>
        </w:tc>
        <w:tc>
          <w:tcPr>
            <w:tcW w:type="dxa" w:w="2880"/>
          </w:tcPr>
          <w:p>
            <w:r>
              <w:t>mother or father</w:t>
            </w:r>
          </w:p>
        </w:tc>
        <w:tc>
          <w:tcPr>
            <w:tcW w:type="dxa" w:w="2880"/>
          </w:tcPr>
          <w:p>
            <w:r>
              <w:t>cha mẹ</w:t>
            </w:r>
          </w:p>
        </w:tc>
      </w:tr>
      <w:tr>
        <w:tc>
          <w:tcPr>
            <w:tcW w:type="dxa" w:w="2880"/>
          </w:tcPr>
          <w:p>
            <w:r>
              <w:t>habits</w:t>
            </w:r>
          </w:p>
        </w:tc>
        <w:tc>
          <w:tcPr>
            <w:tcW w:type="dxa" w:w="2880"/>
          </w:tcPr>
          <w:p>
            <w:r>
              <w:t>regular actions</w:t>
            </w:r>
          </w:p>
        </w:tc>
        <w:tc>
          <w:tcPr>
            <w:tcW w:type="dxa" w:w="2880"/>
          </w:tcPr>
          <w:p>
            <w:r>
              <w:t>thói quen</w:t>
            </w:r>
          </w:p>
        </w:tc>
      </w:tr>
    </w:tbl>
    <w:p>
      <w:r>
        <w:br/>
        <w:t>----------</w:t>
        <w:br/>
      </w:r>
    </w:p>
    <w:p>
      <w:pPr>
        <w:pStyle w:val="Heading2"/>
      </w:pPr>
      <w:r>
        <w:t>Variant 2: Version 2: DISAGREE</w:t>
      </w:r>
    </w:p>
    <w:p>
      <w:pPr>
        <w:pStyle w:val="Heading3"/>
      </w:pPr>
      <w:r>
        <w:t>Essay</w:t>
      </w:r>
    </w:p>
    <w:p>
      <w:r>
        <w:t>It is a common idea that children must do chores at home as soon as they are able. In my opinion, I strongly disagree with disagreeing with the statement. This essay will provide two reasons supporting my idea.</w:t>
        <w:br/>
        <w:br/>
        <w:t>Children should not be forced to do chores at home. In other words, forcing them can make them feel bad about helping in daily life. For example, a child might clean their room only when a parent watches them. As a result, they learn to do tasks for good reasons, not just for money. This shows that forced help does not teach true responsibility.</w:t>
        <w:br/>
        <w:br/>
        <w:t>Another reason is that children need time to play and learn other things. This is because focusing only on chores takes away time for fun activities in daily life. For example, a child might spend all day cleaning instead of playing with toys. As a result, they feel tired and do not enjoy their time with family. This supports the view that play is important for a child's growth.</w:t>
        <w:br/>
        <w:br/>
        <w:t>In conclusion, I strongly disagree with the statement. Children should not be forced to do chores at home, and they also need time for play and learning other things.</w:t>
      </w:r>
    </w:p>
    <w:p>
      <w:pPr>
        <w:pStyle w:val="Heading3"/>
      </w:pPr>
      <w:r>
        <w:t>Analysis</w:t>
      </w:r>
    </w:p>
    <w:p>
      <w:r>
        <w:rPr>
          <w:b/>
        </w:rPr>
        <w:t xml:space="preserve">Point 1: </w:t>
      </w:r>
      <w:r>
        <w:t>Forcing children to do chores at home does not teach true responsibility.</w:t>
      </w:r>
    </w:p>
    <w:p>
      <w:r>
        <w:rPr>
          <w:b/>
        </w:rPr>
        <w:t xml:space="preserve">Point 2: </w:t>
      </w:r>
      <w:r>
        <w:t>Children need time for play and learning other things to grow.</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chores</w:t>
            </w:r>
          </w:p>
        </w:tc>
        <w:tc>
          <w:tcPr>
            <w:tcW w:type="dxa" w:w="2880"/>
          </w:tcPr>
          <w:p>
            <w:r>
              <w:t>small jobs</w:t>
            </w:r>
          </w:p>
        </w:tc>
        <w:tc>
          <w:tcPr>
            <w:tcW w:type="dxa" w:w="2880"/>
          </w:tcPr>
          <w:p>
            <w:r>
              <w:t>việc nhà</w:t>
            </w:r>
          </w:p>
        </w:tc>
      </w:tr>
      <w:tr>
        <w:tc>
          <w:tcPr>
            <w:tcW w:type="dxa" w:w="2880"/>
          </w:tcPr>
          <w:p>
            <w:r>
              <w:t>forced</w:t>
            </w:r>
          </w:p>
        </w:tc>
        <w:tc>
          <w:tcPr>
            <w:tcW w:type="dxa" w:w="2880"/>
          </w:tcPr>
          <w:p>
            <w:r>
              <w:t>made to do</w:t>
            </w:r>
          </w:p>
        </w:tc>
        <w:tc>
          <w:tcPr>
            <w:tcW w:type="dxa" w:w="2880"/>
          </w:tcPr>
          <w:p>
            <w:r>
              <w:t>bị ép buộc</w:t>
            </w:r>
          </w:p>
        </w:tc>
      </w:tr>
      <w:tr>
        <w:tc>
          <w:tcPr>
            <w:tcW w:type="dxa" w:w="2880"/>
          </w:tcPr>
          <w:p>
            <w:r>
              <w:t>responsibility</w:t>
            </w:r>
          </w:p>
        </w:tc>
        <w:tc>
          <w:tcPr>
            <w:tcW w:type="dxa" w:w="2880"/>
          </w:tcPr>
          <w:p>
            <w:r>
              <w:t>duty</w:t>
            </w:r>
          </w:p>
        </w:tc>
        <w:tc>
          <w:tcPr>
            <w:tcW w:type="dxa" w:w="2880"/>
          </w:tcPr>
          <w:p>
            <w:r>
              <w:t>trách nhiệm</w:t>
            </w:r>
          </w:p>
        </w:tc>
      </w:tr>
      <w:tr>
        <w:tc>
          <w:tcPr>
            <w:tcW w:type="dxa" w:w="2880"/>
          </w:tcPr>
          <w:p>
            <w:r>
              <w:t>activities</w:t>
            </w:r>
          </w:p>
        </w:tc>
        <w:tc>
          <w:tcPr>
            <w:tcW w:type="dxa" w:w="2880"/>
          </w:tcPr>
          <w:p>
            <w:r>
              <w:t>things to do</w:t>
            </w:r>
          </w:p>
        </w:tc>
        <w:tc>
          <w:tcPr>
            <w:tcW w:type="dxa" w:w="2880"/>
          </w:tcPr>
          <w:p>
            <w:r>
              <w:t>hoạt động</w:t>
            </w:r>
          </w:p>
        </w:tc>
      </w:tr>
      <w:tr>
        <w:tc>
          <w:tcPr>
            <w:tcW w:type="dxa" w:w="2880"/>
          </w:tcPr>
          <w:p>
            <w:r>
              <w:t>parents</w:t>
            </w:r>
          </w:p>
        </w:tc>
        <w:tc>
          <w:tcPr>
            <w:tcW w:type="dxa" w:w="2880"/>
          </w:tcPr>
          <w:p>
            <w:r>
              <w:t>mother and father</w:t>
            </w:r>
          </w:p>
        </w:tc>
        <w:tc>
          <w:tcPr>
            <w:tcW w:type="dxa" w:w="2880"/>
          </w:tcPr>
          <w:p>
            <w:r>
              <w:t>cha mẹ</w:t>
            </w:r>
          </w:p>
        </w:tc>
      </w:tr>
      <w:tr>
        <w:tc>
          <w:tcPr>
            <w:tcW w:type="dxa" w:w="2880"/>
          </w:tcPr>
          <w:p>
            <w:r>
              <w:t>growth</w:t>
            </w:r>
          </w:p>
        </w:tc>
        <w:tc>
          <w:tcPr>
            <w:tcW w:type="dxa" w:w="2880"/>
          </w:tcPr>
          <w:p>
            <w:r>
              <w:t>getting bigger</w:t>
            </w:r>
          </w:p>
        </w:tc>
        <w:tc>
          <w:tcPr>
            <w:tcW w:type="dxa" w:w="2880"/>
          </w:tcPr>
          <w:p>
            <w:r>
              <w:t>sự phát triển</w:t>
            </w:r>
          </w:p>
        </w:tc>
      </w:tr>
    </w:tbl>
    <w:p>
      <w:r>
        <w:br/>
        <w:t>----------</w:t>
        <w:br/>
      </w:r>
    </w:p>
    <w:p>
      <w:r>
        <w:br/>
        <w:t>==================================================</w:t>
        <w:br/>
      </w:r>
    </w:p>
    <w:p>
      <w:pPr>
        <w:pStyle w:val="Heading1"/>
      </w:pPr>
      <w:r>
        <w:t>Question #339</w:t>
      </w:r>
    </w:p>
    <w:p>
      <w:r>
        <w:rPr>
          <w:b/>
        </w:rPr>
        <w:t xml:space="preserve">Prompt: </w:t>
      </w:r>
      <w:r>
        <w:t>Young people should try different jobs before they decide which job or career they will do in the long term. To what extent do you agree with this statement?</w:t>
      </w:r>
    </w:p>
    <w:p>
      <w:pPr>
        <w:pStyle w:val="Heading2"/>
      </w:pPr>
      <w:r>
        <w:t>Variant 1: Version 1: OPTION A</w:t>
      </w:r>
    </w:p>
    <w:p>
      <w:pPr>
        <w:pStyle w:val="Heading3"/>
      </w:pPr>
      <w:r>
        <w:t>Essay</w:t>
      </w:r>
    </w:p>
    <w:p>
      <w:r>
        <w:t>Young people should try different jobs before they decide on a career for their life. In my opinion, I strongly agree with agree. This essay will provide two reasons supporting my idea.</w:t>
        <w:br/>
        <w:br/>
        <w:t>Trying different jobs helps young people understand what they like. In other words, it lets them find out their real interests in daily life in daily life in daily life today today. For example, a student might try working in a shop, and they might find they enjoy talking to people in daily life. As a result, they will know that jobs with customers are good for them. This shows that early experience helps people make better choices.</w:t>
        <w:br/>
        <w:br/>
        <w:t>Another reason is that trying different jobs builds useful skills. This is because new work tasks teach people many things in daily life in daily life in daily life in daily life. For example, someone who tries an office job might learn how to use a computer program in daily life. As a result, this skill will help them in many different kinds of work. This supports the view that early experience builds a strong skill set.</w:t>
        <w:br/>
        <w:br/>
        <w:t>In conclusion, I strongly agree with agree. This is clear from trying and another.</w:t>
      </w:r>
    </w:p>
    <w:p>
      <w:pPr>
        <w:pStyle w:val="Heading3"/>
      </w:pPr>
      <w:r>
        <w:t>Analysis</w:t>
      </w:r>
    </w:p>
    <w:p>
      <w:r>
        <w:rPr>
          <w:b/>
        </w:rPr>
        <w:t xml:space="preserve">Point 1: </w:t>
      </w:r>
      <w:r>
        <w:t>Early work experience helps young people discover their true interests and what kind of work suits them.</w:t>
      </w:r>
    </w:p>
    <w:p>
      <w:r>
        <w:rPr>
          <w:b/>
        </w:rPr>
        <w:t xml:space="preserve">Point 2: </w:t>
      </w:r>
      <w:r>
        <w:t>Trying different jobs helps build a wide range of useful skills that are good for future employment.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experience</w:t>
            </w:r>
          </w:p>
        </w:tc>
        <w:tc>
          <w:tcPr>
            <w:tcW w:type="dxa" w:w="2880"/>
          </w:tcPr>
          <w:p>
            <w:r>
              <w:t>experience</w:t>
            </w:r>
          </w:p>
        </w:tc>
        <w:tc>
          <w:tcPr>
            <w:tcW w:type="dxa" w:w="2880"/>
          </w:tcPr>
          <w:p>
            <w:r>
              <w:t>kinh nghiệm</w:t>
            </w:r>
          </w:p>
        </w:tc>
      </w:tr>
      <w:tr>
        <w:tc>
          <w:tcPr>
            <w:tcW w:type="dxa" w:w="2880"/>
          </w:tcPr>
          <w:p>
            <w:r>
              <w:t>interest</w:t>
            </w:r>
          </w:p>
        </w:tc>
        <w:tc>
          <w:tcPr>
            <w:tcW w:type="dxa" w:w="2880"/>
          </w:tcPr>
          <w:p>
            <w:r>
              <w:t>interest</w:t>
            </w:r>
          </w:p>
        </w:tc>
        <w:tc>
          <w:tcPr>
            <w:tcW w:type="dxa" w:w="2880"/>
          </w:tcPr>
          <w:p>
            <w:r>
              <w:t>sở thích</w:t>
            </w:r>
          </w:p>
        </w:tc>
      </w:tr>
      <w:tr>
        <w:tc>
          <w:tcPr>
            <w:tcW w:type="dxa" w:w="2880"/>
          </w:tcPr>
          <w:p>
            <w:r>
              <w:t>skill set</w:t>
            </w:r>
          </w:p>
        </w:tc>
        <w:tc>
          <w:tcPr>
            <w:tcW w:type="dxa" w:w="2880"/>
          </w:tcPr>
          <w:p>
            <w:r>
              <w:t>skill set</w:t>
            </w:r>
          </w:p>
        </w:tc>
        <w:tc>
          <w:tcPr>
            <w:tcW w:type="dxa" w:w="2880"/>
          </w:tcPr>
          <w:p>
            <w:r>
              <w:t>bộ kỹ năng</w:t>
            </w:r>
          </w:p>
        </w:tc>
      </w:tr>
      <w:tr>
        <w:tc>
          <w:tcPr>
            <w:tcW w:type="dxa" w:w="2880"/>
          </w:tcPr>
          <w:p>
            <w:r>
              <w:t>job</w:t>
            </w:r>
          </w:p>
        </w:tc>
        <w:tc>
          <w:tcPr>
            <w:tcW w:type="dxa" w:w="2880"/>
          </w:tcPr>
          <w:p>
            <w:r>
              <w:t>job</w:t>
            </w:r>
          </w:p>
        </w:tc>
        <w:tc>
          <w:tcPr>
            <w:tcW w:type="dxa" w:w="2880"/>
          </w:tcPr>
          <w:p>
            <w:r>
              <w:t>công việc</w:t>
            </w:r>
          </w:p>
        </w:tc>
      </w:tr>
      <w:tr>
        <w:tc>
          <w:tcPr>
            <w:tcW w:type="dxa" w:w="2880"/>
          </w:tcPr>
          <w:p>
            <w:r>
              <w:t>people</w:t>
            </w:r>
          </w:p>
        </w:tc>
        <w:tc>
          <w:tcPr>
            <w:tcW w:type="dxa" w:w="2880"/>
          </w:tcPr>
          <w:p>
            <w:r>
              <w:t>people</w:t>
            </w:r>
          </w:p>
        </w:tc>
        <w:tc>
          <w:tcPr>
            <w:tcW w:type="dxa" w:w="2880"/>
          </w:tcPr>
          <w:p>
            <w:r>
              <w:t>mọi người</w:t>
            </w:r>
          </w:p>
        </w:tc>
      </w:tr>
      <w:tr>
        <w:tc>
          <w:tcPr>
            <w:tcW w:type="dxa" w:w="2880"/>
          </w:tcPr>
          <w:p>
            <w:r>
              <w:t>work</w:t>
            </w:r>
          </w:p>
        </w:tc>
        <w:tc>
          <w:tcPr>
            <w:tcW w:type="dxa" w:w="2880"/>
          </w:tcPr>
          <w:p>
            <w:r>
              <w:t>work</w:t>
            </w:r>
          </w:p>
        </w:tc>
        <w:tc>
          <w:tcPr>
            <w:tcW w:type="dxa" w:w="2880"/>
          </w:tcPr>
          <w:p>
            <w:r>
              <w:t>làm việc</w:t>
            </w:r>
          </w:p>
        </w:tc>
      </w:tr>
    </w:tbl>
    <w:p>
      <w:r>
        <w:br/>
        <w:t>----------</w:t>
        <w:br/>
      </w:r>
    </w:p>
    <w:p>
      <w:pPr>
        <w:pStyle w:val="Heading2"/>
      </w:pPr>
      <w:r>
        <w:t>Variant 2: Version 2: OPTION B</w:t>
      </w:r>
    </w:p>
    <w:p>
      <w:pPr>
        <w:pStyle w:val="Heading3"/>
      </w:pPr>
      <w:r>
        <w:t>Essay</w:t>
      </w:r>
    </w:p>
    <w:p>
      <w:r>
        <w:t>Young people should try different jobs before they decide on a career. In my opinion, I strongly disagree with disagree. This essay will provide two reasons supporting my idea.</w:t>
        <w:br/>
        <w:br/>
        <w:t>Trying different jobs helps people understand what they like. In other words, it lets them find out their real interests in daily life in daily life in daily life today today. For example, a student might try working at a shop and then try an office job in daily life. As a result, they learn which kind of daily work feels good for them. This shows that trying different jobs helps people make better choices.</w:t>
        <w:br/>
        <w:br/>
        <w:t>Another reason is that people can find their path without trying many jobs. This is because some people know what they want to do from a young age in daily life in daily life today. For example, a person who loves animals might know they want to be a vet in daily life in daily life today. As a result, they can start learning those skills right away. This supports the view that some people do not need to try many jobs.</w:t>
        <w:br/>
        <w:br/>
        <w:t>In conclusion, I strongly disagree with disagree. This is clear from trying and another.</w:t>
      </w:r>
    </w:p>
    <w:p>
      <w:pPr>
        <w:pStyle w:val="Heading3"/>
      </w:pPr>
      <w:r>
        <w:t>Analysis</w:t>
      </w:r>
    </w:p>
    <w:p>
      <w:r>
        <w:rPr>
          <w:b/>
        </w:rPr>
        <w:t xml:space="preserve">Point 1: </w:t>
      </w:r>
      <w:r>
        <w:t>Trying different jobs helps people understand what they like.</w:t>
      </w:r>
    </w:p>
    <w:p>
      <w:r>
        <w:rPr>
          <w:b/>
        </w:rPr>
        <w:t xml:space="preserve">Point 2: </w:t>
      </w:r>
      <w:r>
        <w:t>People can find their path without trying many jobs.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job</w:t>
            </w:r>
          </w:p>
        </w:tc>
        <w:tc>
          <w:tcPr>
            <w:tcW w:type="dxa" w:w="2880"/>
          </w:tcPr>
          <w:p>
            <w:r>
              <w:t>a paid position of work</w:t>
            </w:r>
          </w:p>
        </w:tc>
        <w:tc>
          <w:tcPr>
            <w:tcW w:type="dxa" w:w="2880"/>
          </w:tcPr>
          <w:p>
            <w:r>
              <w:t>công việc</w:t>
            </w:r>
          </w:p>
        </w:tc>
      </w:tr>
      <w:tr>
        <w:tc>
          <w:tcPr>
            <w:tcW w:type="dxa" w:w="2880"/>
          </w:tcPr>
          <w:p>
            <w:r>
              <w:t>learn</w:t>
            </w:r>
          </w:p>
        </w:tc>
        <w:tc>
          <w:tcPr>
            <w:tcW w:type="dxa" w:w="2880"/>
          </w:tcPr>
          <w:p>
            <w:r>
              <w:t>to gain knowledge or skill</w:t>
            </w:r>
          </w:p>
        </w:tc>
        <w:tc>
          <w:tcPr>
            <w:tcW w:type="dxa" w:w="2880"/>
          </w:tcPr>
          <w:p>
            <w:r>
              <w:t>học hỏi</w:t>
            </w:r>
          </w:p>
        </w:tc>
      </w:tr>
      <w:tr>
        <w:tc>
          <w:tcPr>
            <w:tcW w:type="dxa" w:w="2880"/>
          </w:tcPr>
          <w:p>
            <w:r>
              <w:t>interest</w:t>
            </w:r>
          </w:p>
        </w:tc>
        <w:tc>
          <w:tcPr>
            <w:tcW w:type="dxa" w:w="2880"/>
          </w:tcPr>
          <w:p>
            <w:r>
              <w:t>a feeling of wanting to know or learn about something</w:t>
            </w:r>
          </w:p>
        </w:tc>
        <w:tc>
          <w:tcPr>
            <w:tcW w:type="dxa" w:w="2880"/>
          </w:tcPr>
          <w:p>
            <w:r>
              <w:t>sự quan tâm</w:t>
            </w:r>
          </w:p>
        </w:tc>
      </w:tr>
      <w:tr>
        <w:tc>
          <w:tcPr>
            <w:tcW w:type="dxa" w:w="2880"/>
          </w:tcPr>
          <w:p>
            <w:r>
              <w:t>student</w:t>
            </w:r>
          </w:p>
        </w:tc>
        <w:tc>
          <w:tcPr>
            <w:tcW w:type="dxa" w:w="2880"/>
          </w:tcPr>
          <w:p>
            <w:r>
              <w:t>a person who is studying at a school or university</w:t>
            </w:r>
          </w:p>
        </w:tc>
        <w:tc>
          <w:tcPr>
            <w:tcW w:type="dxa" w:w="2880"/>
          </w:tcPr>
          <w:p>
            <w:r>
              <w:t>học sinh</w:t>
            </w:r>
          </w:p>
        </w:tc>
      </w:tr>
      <w:tr>
        <w:tc>
          <w:tcPr>
            <w:tcW w:type="dxa" w:w="2880"/>
          </w:tcPr>
          <w:p>
            <w:r>
              <w:t>skill</w:t>
            </w:r>
          </w:p>
        </w:tc>
        <w:tc>
          <w:tcPr>
            <w:tcW w:type="dxa" w:w="2880"/>
          </w:tcPr>
          <w:p>
            <w:r>
              <w:t>the ability to do something</w:t>
            </w:r>
          </w:p>
        </w:tc>
        <w:tc>
          <w:tcPr>
            <w:tcW w:type="dxa" w:w="2880"/>
          </w:tcPr>
          <w:p>
            <w:r>
              <w:t>kỹ năng</w:t>
            </w:r>
          </w:p>
        </w:tc>
      </w:tr>
      <w:tr>
        <w:tc>
          <w:tcPr>
            <w:tcW w:type="dxa" w:w="2880"/>
          </w:tcPr>
          <w:p>
            <w:r>
              <w:t>choice</w:t>
            </w:r>
          </w:p>
        </w:tc>
        <w:tc>
          <w:tcPr>
            <w:tcW w:type="dxa" w:w="2880"/>
          </w:tcPr>
          <w:p>
            <w:r>
              <w:t>an act of selecting or deciding</w:t>
            </w:r>
          </w:p>
        </w:tc>
        <w:tc>
          <w:tcPr>
            <w:tcW w:type="dxa" w:w="2880"/>
          </w:tcPr>
          <w:p>
            <w:r>
              <w:t>sự lựa chọn</w:t>
            </w:r>
          </w:p>
        </w:tc>
      </w:tr>
    </w:tbl>
    <w:p>
      <w:r>
        <w:br/>
        <w:t>----------</w:t>
        <w:br/>
      </w:r>
    </w:p>
    <w:p>
      <w:r>
        <w:br/>
        <w:t>==================================================</w:t>
        <w:br/>
      </w:r>
    </w:p>
    <w:p>
      <w:pPr>
        <w:pStyle w:val="Heading1"/>
      </w:pPr>
      <w:r>
        <w:t>Question #340</w:t>
      </w:r>
    </w:p>
    <w:p>
      <w:r>
        <w:rPr>
          <w:b/>
        </w:rPr>
        <w:t xml:space="preserve">Prompt: </w:t>
      </w:r>
      <w:r>
        <w:t>Parents are the best teachers. To what extent do you agree with this statement?</w:t>
      </w:r>
    </w:p>
    <w:p>
      <w:pPr>
        <w:pStyle w:val="Heading2"/>
      </w:pPr>
      <w:r>
        <w:t>Variant 1: Version 1: AGREE</w:t>
      </w:r>
    </w:p>
    <w:p>
      <w:pPr>
        <w:pStyle w:val="Heading3"/>
      </w:pPr>
      <w:r>
        <w:t>Essay</w:t>
      </w:r>
    </w:p>
    <w:p>
      <w:r>
        <w:t>Parents play a very important role in a child's education. In my opinion, I strongly agree with agreeing with the statement. This essay will provide two reasons supporting my idea.</w:t>
        <w:br/>
        <w:br/>
        <w:t>Parents teach children many basic things. In other words, they help children learn good habits and values in daily life for many people in many places. For example, a parent can teach a child how to clean their room in daily life for many people in many places. As a result, the child learns responsibility and order in daily life for many people. This shows that parents teach important life skills.</w:t>
        <w:br/>
        <w:br/>
        <w:t>Parents give strong support to their children. This is because family members help children feel safe and calm in daily life for many people in many places. For example, a parent can listen to a child's worries after a bad day at school in daily life for many people. As a result, the child feels loved and knows how to talk about feelings in daily life for many people. This supports the view that parents give good support.</w:t>
        <w:br/>
        <w:br/>
        <w:t>In conclusion, I strongly agree that parents are the best teachers. They teach important life skills, and they also give good support.</w:t>
      </w:r>
    </w:p>
    <w:p>
      <w:pPr>
        <w:pStyle w:val="Heading3"/>
      </w:pPr>
      <w:r>
        <w:t>Analysis</w:t>
      </w:r>
    </w:p>
    <w:p>
      <w:r>
        <w:rPr>
          <w:b/>
        </w:rPr>
        <w:t xml:space="preserve">Point 1: </w:t>
      </w:r>
      <w:r>
        <w:t>Parents teach basic life skills and values.</w:t>
      </w:r>
    </w:p>
    <w:p>
      <w:r>
        <w:rPr>
          <w:b/>
        </w:rPr>
        <w:t xml:space="preserve">Point 2: </w:t>
      </w:r>
      <w:r>
        <w:t>Parents provide emotional support and help children feel safe.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basic</w:t>
            </w:r>
          </w:p>
        </w:tc>
        <w:tc>
          <w:tcPr>
            <w:tcW w:type="dxa" w:w="2880"/>
          </w:tcPr>
          <w:p>
            <w:r>
              <w:t>simple, simple things</w:t>
            </w:r>
          </w:p>
        </w:tc>
        <w:tc>
          <w:tcPr>
            <w:tcW w:type="dxa" w:w="2880"/>
          </w:tcPr>
          <w:p>
            <w:r>
              <w:t>cơ bản</w:t>
            </w:r>
          </w:p>
        </w:tc>
      </w:tr>
      <w:tr>
        <w:tc>
          <w:tcPr>
            <w:tcW w:type="dxa" w:w="2880"/>
          </w:tcPr>
          <w:p>
            <w:r>
              <w:t>values</w:t>
            </w:r>
          </w:p>
        </w:tc>
        <w:tc>
          <w:tcPr>
            <w:tcW w:type="dxa" w:w="2880"/>
          </w:tcPr>
          <w:p>
            <w:r>
              <w:t>beliefs about what is right</w:t>
            </w:r>
          </w:p>
        </w:tc>
        <w:tc>
          <w:tcPr>
            <w:tcW w:type="dxa" w:w="2880"/>
          </w:tcPr>
          <w:p>
            <w:r>
              <w:t>giá trị</w:t>
            </w:r>
          </w:p>
        </w:tc>
      </w:tr>
      <w:tr>
        <w:tc>
          <w:tcPr>
            <w:tcW w:type="dxa" w:w="2880"/>
          </w:tcPr>
          <w:p>
            <w:r>
              <w:t>responsibility</w:t>
            </w:r>
          </w:p>
        </w:tc>
        <w:tc>
          <w:tcPr>
            <w:tcW w:type="dxa" w:w="2880"/>
          </w:tcPr>
          <w:p>
            <w:r>
              <w:t>duty to do something</w:t>
            </w:r>
          </w:p>
        </w:tc>
        <w:tc>
          <w:tcPr>
            <w:tcW w:type="dxa" w:w="2880"/>
          </w:tcPr>
          <w:p>
            <w:r>
              <w:t>trách nhiệm</w:t>
            </w:r>
          </w:p>
        </w:tc>
      </w:tr>
      <w:tr>
        <w:tc>
          <w:tcPr>
            <w:tcW w:type="dxa" w:w="2880"/>
          </w:tcPr>
          <w:p>
            <w:r>
              <w:t>support</w:t>
            </w:r>
          </w:p>
        </w:tc>
        <w:tc>
          <w:tcPr>
            <w:tcW w:type="dxa" w:w="2880"/>
          </w:tcPr>
          <w:p>
            <w:r>
              <w:t>help or comfort</w:t>
            </w:r>
          </w:p>
        </w:tc>
        <w:tc>
          <w:tcPr>
            <w:tcW w:type="dxa" w:w="2880"/>
          </w:tcPr>
          <w:p>
            <w:r>
              <w:t>sự hỗ trợ</w:t>
            </w:r>
          </w:p>
        </w:tc>
      </w:tr>
      <w:tr>
        <w:tc>
          <w:tcPr>
            <w:tcW w:type="dxa" w:w="2880"/>
          </w:tcPr>
          <w:p>
            <w:r>
              <w:t>calm</w:t>
            </w:r>
          </w:p>
        </w:tc>
        <w:tc>
          <w:tcPr>
            <w:tcW w:type="dxa" w:w="2880"/>
          </w:tcPr>
          <w:p>
            <w:r>
              <w:t>peaceful, quiet</w:t>
            </w:r>
          </w:p>
        </w:tc>
        <w:tc>
          <w:tcPr>
            <w:tcW w:type="dxa" w:w="2880"/>
          </w:tcPr>
          <w:p>
            <w:r>
              <w:t>yên tĩnh</w:t>
            </w:r>
          </w:p>
        </w:tc>
      </w:tr>
      <w:tr>
        <w:tc>
          <w:tcPr>
            <w:tcW w:type="dxa" w:w="2880"/>
          </w:tcPr>
          <w:p>
            <w:r>
              <w:t>feelings</w:t>
            </w:r>
          </w:p>
        </w:tc>
        <w:tc>
          <w:tcPr>
            <w:tcW w:type="dxa" w:w="2880"/>
          </w:tcPr>
          <w:p>
            <w:r>
              <w:t>emotions or thoughts</w:t>
            </w:r>
          </w:p>
        </w:tc>
        <w:tc>
          <w:tcPr>
            <w:tcW w:type="dxa" w:w="2880"/>
          </w:tcPr>
          <w:p>
            <w:r>
              <w:t>cảm xúc</w:t>
            </w:r>
          </w:p>
        </w:tc>
      </w:tr>
    </w:tbl>
    <w:p>
      <w:r>
        <w:br/>
        <w:t>----------</w:t>
        <w:br/>
      </w:r>
    </w:p>
    <w:p>
      <w:pPr>
        <w:pStyle w:val="Heading2"/>
      </w:pPr>
      <w:r>
        <w:t>Variant 2: Version 2: DISAGREE</w:t>
      </w:r>
    </w:p>
    <w:p>
      <w:pPr>
        <w:pStyle w:val="Heading3"/>
      </w:pPr>
      <w:r>
        <w:t>Essay</w:t>
      </w:r>
    </w:p>
    <w:p>
      <w:r>
        <w:t>Good teachers do not need to have many years of experience to teach well. In my opinion, I strongly disagree with disagreeing with the statement. This essay will provide two reasons supporting my idea.</w:t>
        <w:br/>
        <w:br/>
        <w:t>New teachers can teach students very well. In other words, fresh knowledge and new ideas help them teach better in daily life for many people. For example, a recent graduate brings the latest methods from university in daily life for many people. As a result, the lessons are more modern and interesting for students in daily life for many people. This shows that new teachers bring fresh ideas to the classroom.</w:t>
        <w:br/>
        <w:br/>
        <w:t>Teachers can be good even if they do not have much time teaching. This is because passion for teaching is more important than years of experience in daily life for many people. For example, someone who loves helping people can teach well in daily life for many people. As a result, the students feel motivated and learn more things in daily life. This supports the view that enthusiasm is key for good teaching.</w:t>
        <w:br/>
        <w:br/>
        <w:t>In conclusion, I strongly disagree with the idea that experience is necessary. New teachers bring fresh ideas, and enthusiasm is key for good teaching.</w:t>
      </w:r>
    </w:p>
    <w:p>
      <w:pPr>
        <w:pStyle w:val="Heading3"/>
      </w:pPr>
      <w:r>
        <w:t>Analysis</w:t>
      </w:r>
    </w:p>
    <w:p>
      <w:r>
        <w:rPr>
          <w:b/>
        </w:rPr>
        <w:t xml:space="preserve">Point 1: </w:t>
      </w:r>
      <w:r>
        <w:t>The essay argues that experience is not the most important factor for a good teacher. Instead, it focuses on the value of fresh ideas and passion.</w:t>
      </w:r>
    </w:p>
    <w:p>
      <w:r>
        <w:rPr>
          <w:b/>
        </w:rPr>
        <w:t xml:space="preserve">Point 2: </w:t>
      </w:r>
      <w:r>
        <w:t>The essay uses simple, direct language and clear structure (PEEL) to support the view that enthusiasm and new knowledge are more valuable than years of service.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fresh</w:t>
            </w:r>
          </w:p>
        </w:tc>
        <w:tc>
          <w:tcPr>
            <w:tcW w:type="dxa" w:w="2880"/>
          </w:tcPr>
          <w:p>
            <w:r>
              <w:t>new</w:t>
            </w:r>
          </w:p>
        </w:tc>
        <w:tc>
          <w:tcPr>
            <w:tcW w:type="dxa" w:w="2880"/>
          </w:tcPr>
          <w:p>
            <w:r>
              <w:t>tươi mới</w:t>
            </w:r>
          </w:p>
        </w:tc>
      </w:tr>
      <w:tr>
        <w:tc>
          <w:tcPr>
            <w:tcW w:type="dxa" w:w="2880"/>
          </w:tcPr>
          <w:p>
            <w:r>
              <w:t>passion</w:t>
            </w:r>
          </w:p>
        </w:tc>
        <w:tc>
          <w:tcPr>
            <w:tcW w:type="dxa" w:w="2880"/>
          </w:tcPr>
          <w:p>
            <w:r>
              <w:t>strong feeling</w:t>
            </w:r>
          </w:p>
        </w:tc>
        <w:tc>
          <w:tcPr>
            <w:tcW w:type="dxa" w:w="2880"/>
          </w:tcPr>
          <w:p>
            <w:r>
              <w:t>niềm đam mê</w:t>
            </w:r>
          </w:p>
        </w:tc>
      </w:tr>
      <w:tr>
        <w:tc>
          <w:tcPr>
            <w:tcW w:type="dxa" w:w="2880"/>
          </w:tcPr>
          <w:p>
            <w:r>
              <w:t>methods</w:t>
            </w:r>
          </w:p>
        </w:tc>
        <w:tc>
          <w:tcPr>
            <w:tcW w:type="dxa" w:w="2880"/>
          </w:tcPr>
          <w:p>
            <w:r>
              <w:t>ways of doing something</w:t>
            </w:r>
          </w:p>
        </w:tc>
        <w:tc>
          <w:tcPr>
            <w:tcW w:type="dxa" w:w="2880"/>
          </w:tcPr>
          <w:p>
            <w:r>
              <w:t>phương pháp</w:t>
            </w:r>
          </w:p>
        </w:tc>
      </w:tr>
      <w:tr>
        <w:tc>
          <w:tcPr>
            <w:tcW w:type="dxa" w:w="2880"/>
          </w:tcPr>
          <w:p>
            <w:r>
              <w:t>graduate</w:t>
            </w:r>
          </w:p>
        </w:tc>
        <w:tc>
          <w:tcPr>
            <w:tcW w:type="dxa" w:w="2880"/>
          </w:tcPr>
          <w:p>
            <w:r>
              <w:t>person who finishes school</w:t>
            </w:r>
          </w:p>
        </w:tc>
        <w:tc>
          <w:tcPr>
            <w:tcW w:type="dxa" w:w="2880"/>
          </w:tcPr>
          <w:p>
            <w:r>
              <w:t>sinh viên tốt nghiệp</w:t>
            </w:r>
          </w:p>
        </w:tc>
      </w:tr>
      <w:tr>
        <w:tc>
          <w:tcPr>
            <w:tcW w:type="dxa" w:w="2880"/>
          </w:tcPr>
          <w:p>
            <w:r>
              <w:t>motivated</w:t>
            </w:r>
          </w:p>
        </w:tc>
        <w:tc>
          <w:tcPr>
            <w:tcW w:type="dxa" w:w="2880"/>
          </w:tcPr>
          <w:p>
            <w:r>
              <w:t>having the desire to do something</w:t>
            </w:r>
          </w:p>
        </w:tc>
        <w:tc>
          <w:tcPr>
            <w:tcW w:type="dxa" w:w="2880"/>
          </w:tcPr>
          <w:p>
            <w:r>
              <w:t>có động lực</w:t>
            </w:r>
          </w:p>
        </w:tc>
      </w:tr>
      <w:tr>
        <w:tc>
          <w:tcPr>
            <w:tcW w:type="dxa" w:w="2880"/>
          </w:tcPr>
          <w:p>
            <w:r>
              <w:t>classroom</w:t>
            </w:r>
          </w:p>
        </w:tc>
        <w:tc>
          <w:tcPr>
            <w:tcW w:type="dxa" w:w="2880"/>
          </w:tcPr>
          <w:p>
            <w:r>
              <w:t>room for learning</w:t>
            </w:r>
          </w:p>
        </w:tc>
        <w:tc>
          <w:tcPr>
            <w:tcW w:type="dxa" w:w="2880"/>
          </w:tcPr>
          <w:p>
            <w:r>
              <w:t>lớp học</w:t>
            </w:r>
          </w:p>
        </w:tc>
      </w:tr>
    </w:tbl>
    <w:p>
      <w:r>
        <w:br/>
        <w:t>----------</w:t>
        <w:br/>
      </w:r>
    </w:p>
    <w:p>
      <w:r>
        <w:br/>
        <w:t>==================================================</w:t>
        <w:br/>
      </w:r>
    </w:p>
    <w:p>
      <w:pPr>
        <w:pStyle w:val="Heading1"/>
      </w:pPr>
      <w:r>
        <w:t>Question #341</w:t>
      </w:r>
    </w:p>
    <w:p>
      <w:r>
        <w:rPr>
          <w:b/>
        </w:rPr>
        <w:t xml:space="preserve">Prompt: </w:t>
      </w:r>
      <w:r>
        <w:t>Food has become easier to prepare in the modern society. This change also improves the way people live. Do you agree with that?</w:t>
      </w:r>
    </w:p>
    <w:p>
      <w:pPr>
        <w:pStyle w:val="Heading2"/>
      </w:pPr>
      <w:r>
        <w:t>Variant 1: Version 1: AGREE</w:t>
      </w:r>
    </w:p>
    <w:p>
      <w:pPr>
        <w:pStyle w:val="Heading3"/>
      </w:pPr>
      <w:r>
        <w:t>Essay</w:t>
      </w:r>
    </w:p>
    <w:p>
      <w:r>
        <w:t>Eating easy food is a good thing for people's health. In my opinion, I strongly agree with agreeing with the statement. This essay will provide two reasons supporting my idea.</w:t>
        <w:br/>
        <w:br/>
        <w:t>Easy food is good for people because it saves time. In other words, people do not need to spend much time cooking meals in daily life for many people in many places. For example, a quick sandwich takes only ten minutes to make in daily life for many people. As a result, people have more time for work or rest in daily life for many people. This shows that easy food helps people manage their busy lives.</w:t>
        <w:br/>
        <w:br/>
        <w:t>Easy food is also good because it is cheap to buy. This is because simple ingredients cost less money for families in daily life for many people. For example, bread and eggs are very low cost items in daily life for many people. As a result, families can eat well without spending much money in daily life for many people. This supports the view that easy food helps people save money.</w:t>
        <w:br/>
        <w:br/>
        <w:t>In conclusion, I strongly agree that easy food is beneficial. It helps people save time, and it also helps families save money.</w:t>
      </w:r>
    </w:p>
    <w:p>
      <w:pPr>
        <w:pStyle w:val="Heading3"/>
      </w:pPr>
      <w:r>
        <w:t>Analysis</w:t>
      </w:r>
    </w:p>
    <w:p>
      <w:r>
        <w:rPr>
          <w:b/>
        </w:rPr>
        <w:t xml:space="preserve">Point 1: </w:t>
      </w:r>
      <w:r>
        <w:t>Easy food helps people save time and manage busy lives.</w:t>
      </w:r>
    </w:p>
    <w:p>
      <w:r>
        <w:rPr>
          <w:b/>
        </w:rPr>
        <w:t xml:space="preserve">Point 2: </w:t>
      </w:r>
      <w:r>
        <w:t>Easy food is affordable and helps families save money.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sandwich</w:t>
            </w:r>
          </w:p>
        </w:tc>
        <w:tc>
          <w:tcPr>
            <w:tcW w:type="dxa" w:w="2880"/>
          </w:tcPr>
          <w:p>
            <w:r>
              <w:t>a meal made with bread</w:t>
            </w:r>
          </w:p>
        </w:tc>
        <w:tc>
          <w:tcPr>
            <w:tcW w:type="dxa" w:w="2880"/>
          </w:tcPr>
          <w:p>
            <w:r>
              <w:t>bánh mì</w:t>
            </w:r>
          </w:p>
        </w:tc>
      </w:tr>
      <w:tr>
        <w:tc>
          <w:tcPr>
            <w:tcW w:type="dxa" w:w="2880"/>
          </w:tcPr>
          <w:p>
            <w:r>
              <w:t>manage</w:t>
            </w:r>
          </w:p>
        </w:tc>
        <w:tc>
          <w:tcPr>
            <w:tcW w:type="dxa" w:w="2880"/>
          </w:tcPr>
          <w:p>
            <w:r>
              <w:t>to control or deal with</w:t>
            </w:r>
          </w:p>
        </w:tc>
        <w:tc>
          <w:tcPr>
            <w:tcW w:type="dxa" w:w="2880"/>
          </w:tcPr>
          <w:p>
            <w:r>
              <w:t>quản lý</w:t>
            </w:r>
          </w:p>
        </w:tc>
      </w:tr>
      <w:tr>
        <w:tc>
          <w:tcPr>
            <w:tcW w:type="dxa" w:w="2880"/>
          </w:tcPr>
          <w:p>
            <w:r>
              <w:t>ingredients</w:t>
            </w:r>
          </w:p>
        </w:tc>
        <w:tc>
          <w:tcPr>
            <w:tcW w:type="dxa" w:w="2880"/>
          </w:tcPr>
          <w:p>
            <w:r>
              <w:t>things used to make food</w:t>
            </w:r>
          </w:p>
        </w:tc>
        <w:tc>
          <w:tcPr>
            <w:tcW w:type="dxa" w:w="2880"/>
          </w:tcPr>
          <w:p>
            <w:r>
              <w:t>nguyên liệu</w:t>
            </w:r>
          </w:p>
        </w:tc>
      </w:tr>
      <w:tr>
        <w:tc>
          <w:tcPr>
            <w:tcW w:type="dxa" w:w="2880"/>
          </w:tcPr>
          <w:p>
            <w:r>
              <w:t>affordable</w:t>
            </w:r>
          </w:p>
        </w:tc>
        <w:tc>
          <w:tcPr>
            <w:tcW w:type="dxa" w:w="2880"/>
          </w:tcPr>
          <w:p>
            <w:r>
              <w:t>can be paid for</w:t>
            </w:r>
          </w:p>
        </w:tc>
        <w:tc>
          <w:tcPr>
            <w:tcW w:type="dxa" w:w="2880"/>
          </w:tcPr>
          <w:p>
            <w:r>
              <w:t>phải chăng</w:t>
            </w:r>
          </w:p>
        </w:tc>
      </w:tr>
      <w:tr>
        <w:tc>
          <w:tcPr>
            <w:tcW w:type="dxa" w:w="2880"/>
          </w:tcPr>
          <w:p>
            <w:r>
              <w:t>rest</w:t>
            </w:r>
          </w:p>
        </w:tc>
        <w:tc>
          <w:tcPr>
            <w:tcW w:type="dxa" w:w="2880"/>
          </w:tcPr>
          <w:p>
            <w:r>
              <w:t>a period of relaxation</w:t>
            </w:r>
          </w:p>
        </w:tc>
        <w:tc>
          <w:tcPr>
            <w:tcW w:type="dxa" w:w="2880"/>
          </w:tcPr>
          <w:p>
            <w:r>
              <w:t>nghỉ ngơi</w:t>
            </w:r>
          </w:p>
        </w:tc>
      </w:tr>
      <w:tr>
        <w:tc>
          <w:tcPr>
            <w:tcW w:type="dxa" w:w="2880"/>
          </w:tcPr>
          <w:p>
            <w:r>
              <w:t>beneficial</w:t>
            </w:r>
          </w:p>
        </w:tc>
        <w:tc>
          <w:tcPr>
            <w:tcW w:type="dxa" w:w="2880"/>
          </w:tcPr>
          <w:p>
            <w:r>
              <w:t>helpful or good</w:t>
            </w:r>
          </w:p>
        </w:tc>
        <w:tc>
          <w:tcPr>
            <w:tcW w:type="dxa" w:w="2880"/>
          </w:tcPr>
          <w:p>
            <w:r>
              <w:t>có lợi</w:t>
            </w:r>
          </w:p>
        </w:tc>
      </w:tr>
    </w:tbl>
    <w:p>
      <w:r>
        <w:br/>
        <w:t>----------</w:t>
        <w:br/>
      </w:r>
    </w:p>
    <w:p>
      <w:pPr>
        <w:pStyle w:val="Heading2"/>
      </w:pPr>
      <w:r>
        <w:t>Variant 2: Version 2: DISAGREE</w:t>
      </w:r>
    </w:p>
    <w:p>
      <w:pPr>
        <w:pStyle w:val="Heading3"/>
      </w:pPr>
      <w:r>
        <w:t>Essay</w:t>
      </w:r>
    </w:p>
    <w:p>
      <w:r>
        <w:t>Many people think that modern life makes it easier to cook food. In my opinion, I strongly disagree with disagree. This essay will provide two reasons supporting my idea.</w:t>
        <w:br/>
        <w:br/>
        <w:t>This change does not always improve people's life. In other words, cooking still needs skill and time in daily life in daily life in daily life in daily life today. For example, making a good meal takes effort in daily life in daily life in daily life in daily life today today. As a result, people might eat food that is not good for them in daily life. This shows that easy food has other problems.</w:t>
        <w:br/>
        <w:br/>
        <w:t>The food we eat might not be healthy enough. This is because easy food often has too much salt or sugar in daily life in daily life in daily life today. For example, buying packaged snacks gives little good food in daily life in daily life in daily life in daily life today. As a result, people might feel tired or sick often in daily life in daily life. This supports the view that easy food is not always good for health.</w:t>
        <w:br/>
        <w:br/>
        <w:t>In conclusion, I strongly disagree with disagree. This is clear from change and food.</w:t>
      </w:r>
    </w:p>
    <w:p>
      <w:pPr>
        <w:pStyle w:val="Heading3"/>
      </w:pPr>
      <w:r>
        <w:t>Analysis</w:t>
      </w:r>
    </w:p>
    <w:p>
      <w:r>
        <w:rPr>
          <w:b/>
        </w:rPr>
        <w:t xml:space="preserve">Point 1: </w:t>
      </w:r>
      <w:r>
        <w:t>Easy food preparation does not always improve people's life because cooking still needs skill and time.</w:t>
      </w:r>
    </w:p>
    <w:p>
      <w:r>
        <w:rPr>
          <w:b/>
        </w:rPr>
        <w:t xml:space="preserve">Point 2: </w:t>
      </w:r>
      <w:r>
        <w:t>The food we eat might not be healthy enough because easy food often has too much salt or sugar.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skill</w:t>
            </w:r>
          </w:p>
        </w:tc>
        <w:tc>
          <w:tcPr>
            <w:tcW w:type="dxa" w:w="2880"/>
          </w:tcPr>
          <w:p>
            <w:r>
              <w:t>ability to do something</w:t>
            </w:r>
          </w:p>
        </w:tc>
        <w:tc>
          <w:tcPr>
            <w:tcW w:type="dxa" w:w="2880"/>
          </w:tcPr>
          <w:p>
            <w:r>
              <w:t>kỹ năng</w:t>
            </w:r>
          </w:p>
        </w:tc>
      </w:tr>
      <w:tr>
        <w:tc>
          <w:tcPr>
            <w:tcW w:type="dxa" w:w="2880"/>
          </w:tcPr>
          <w:p>
            <w:r>
              <w:t>meal</w:t>
            </w:r>
          </w:p>
        </w:tc>
        <w:tc>
          <w:tcPr>
            <w:tcW w:type="dxa" w:w="2880"/>
          </w:tcPr>
          <w:p>
            <w:r>
              <w:t>food eaten at one time</w:t>
            </w:r>
          </w:p>
        </w:tc>
        <w:tc>
          <w:tcPr>
            <w:tcW w:type="dxa" w:w="2880"/>
          </w:tcPr>
          <w:p>
            <w:r>
              <w:t>bữa ăn</w:t>
            </w:r>
          </w:p>
        </w:tc>
      </w:tr>
      <w:tr>
        <w:tc>
          <w:tcPr>
            <w:tcW w:type="dxa" w:w="2880"/>
          </w:tcPr>
          <w:p>
            <w:r>
              <w:t>packaged</w:t>
            </w:r>
          </w:p>
        </w:tc>
        <w:tc>
          <w:tcPr>
            <w:tcW w:type="dxa" w:w="2880"/>
          </w:tcPr>
          <w:p>
            <w:r>
              <w:t>put into a box or bag</w:t>
            </w:r>
          </w:p>
        </w:tc>
        <w:tc>
          <w:tcPr>
            <w:tcW w:type="dxa" w:w="2880"/>
          </w:tcPr>
          <w:p>
            <w:r>
              <w:t>đóng gói</w:t>
            </w:r>
          </w:p>
        </w:tc>
      </w:tr>
      <w:tr>
        <w:tc>
          <w:tcPr>
            <w:tcW w:type="dxa" w:w="2880"/>
          </w:tcPr>
          <w:p>
            <w:r>
              <w:t>salt</w:t>
            </w:r>
          </w:p>
        </w:tc>
        <w:tc>
          <w:tcPr>
            <w:tcW w:type="dxa" w:w="2880"/>
          </w:tcPr>
          <w:p>
            <w:r>
              <w:t>a white mineral used in food</w:t>
            </w:r>
          </w:p>
        </w:tc>
        <w:tc>
          <w:tcPr>
            <w:tcW w:type="dxa" w:w="2880"/>
          </w:tcPr>
          <w:p>
            <w:r>
              <w:t>muối</w:t>
            </w:r>
          </w:p>
        </w:tc>
      </w:tr>
      <w:tr>
        <w:tc>
          <w:tcPr>
            <w:tcW w:type="dxa" w:w="2880"/>
          </w:tcPr>
          <w:p>
            <w:r>
              <w:t>sugar</w:t>
            </w:r>
          </w:p>
        </w:tc>
        <w:tc>
          <w:tcPr>
            <w:tcW w:type="dxa" w:w="2880"/>
          </w:tcPr>
          <w:p>
            <w:r>
              <w:t>a sweet powder used in food</w:t>
            </w:r>
          </w:p>
        </w:tc>
        <w:tc>
          <w:tcPr>
            <w:tcW w:type="dxa" w:w="2880"/>
          </w:tcPr>
          <w:p>
            <w:r>
              <w:t>đường</w:t>
            </w:r>
          </w:p>
        </w:tc>
      </w:tr>
      <w:tr>
        <w:tc>
          <w:tcPr>
            <w:tcW w:type="dxa" w:w="2880"/>
          </w:tcPr>
          <w:p>
            <w:r>
              <w:t>effort</w:t>
            </w:r>
          </w:p>
        </w:tc>
        <w:tc>
          <w:tcPr>
            <w:tcW w:type="dxa" w:w="2880"/>
          </w:tcPr>
          <w:p>
            <w:r>
              <w:t>hard work or energy</w:t>
            </w:r>
          </w:p>
        </w:tc>
        <w:tc>
          <w:tcPr>
            <w:tcW w:type="dxa" w:w="2880"/>
          </w:tcPr>
          <w:p>
            <w:r>
              <w:t>nỗ lực</w:t>
            </w:r>
          </w:p>
        </w:tc>
      </w:tr>
    </w:tbl>
    <w:p>
      <w:r>
        <w:br/>
        <w:t>----------</w:t>
        <w:br/>
      </w:r>
    </w:p>
    <w:p>
      <w:r>
        <w:br/>
        <w:t>==================================================</w:t>
        <w:br/>
      </w:r>
    </w:p>
    <w:p>
      <w:pPr>
        <w:pStyle w:val="Heading1"/>
      </w:pPr>
      <w:r>
        <w:t>Question #342</w:t>
      </w:r>
    </w:p>
    <w:p>
      <w:r>
        <w:rPr>
          <w:b/>
        </w:rPr>
        <w:t xml:space="preserve">Prompt: </w:t>
      </w:r>
      <w:r>
        <w:t>Knowledge gained from experience is more important than knowledge gained from books. To what extent do you agree with this statement?</w:t>
      </w:r>
    </w:p>
    <w:p>
      <w:pPr>
        <w:pStyle w:val="Heading2"/>
      </w:pPr>
      <w:r>
        <w:t>Variant 1: Version 1: AGREE</w:t>
      </w:r>
    </w:p>
    <w:p>
      <w:pPr>
        <w:pStyle w:val="Heading3"/>
      </w:pPr>
      <w:r>
        <w:t>Essay</w:t>
      </w:r>
    </w:p>
    <w:p>
      <w:r>
        <w:t>Learning from real life is more important than learning from books. In my opinion, I strongly agree with agreeing with the statement. This essay will provide two reasons supporting my idea.</w:t>
        <w:br/>
        <w:br/>
        <w:t>Knowledge from doing things is very useful for people. In other words, real life gives us skills we need to live in daily life for many people. For example, learning to cook helps us make good meals at home in daily life for many people. As a result, we can feed ourselves and save money in daily life. This shows that practical skills are very important in life.</w:t>
        <w:br/>
        <w:br/>
        <w:t>Knowledge from real life is better than knowledge from books. This is because books only give us ideas, not real skills in daily life for many people. For example, a book about fixing cars does not let us use tools in daily life for many people. As a result, we must try things to understand how things work in daily life. This supports the view that doing is the best way to learn.</w:t>
        <w:br/>
        <w:br/>
        <w:t>In conclusion, I strongly agree that knowledge from doing things is more important than knowledge from books. Practical skills and real life experience help us learn better than just reading.</w:t>
      </w:r>
    </w:p>
    <w:p>
      <w:pPr>
        <w:pStyle w:val="Heading3"/>
      </w:pPr>
      <w:r>
        <w:t>Analysis</w:t>
      </w:r>
    </w:p>
    <w:p>
      <w:r>
        <w:rPr>
          <w:b/>
        </w:rPr>
        <w:t xml:space="preserve">Point 1: </w:t>
      </w:r>
      <w:r>
        <w:t>The essay argues that practical experience is more valuable than book knowledge.</w:t>
      </w:r>
    </w:p>
    <w:p>
      <w:r>
        <w:rPr>
          <w:b/>
        </w:rPr>
        <w:t xml:space="preserve">Point 2: </w:t>
      </w:r>
      <w:r>
        <w:t>The essay uses simple examples (cooking, fixing cars) to show the difference between theory and practice.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w:t>
            </w:r>
          </w:p>
        </w:tc>
        <w:tc>
          <w:tcPr>
            <w:tcW w:type="dxa" w:w="2880"/>
          </w:tcPr>
          <w:p>
            <w:r>
              <w:t>useful for real life</w:t>
            </w:r>
          </w:p>
        </w:tc>
        <w:tc>
          <w:tcPr>
            <w:tcW w:type="dxa" w:w="2880"/>
          </w:tcPr>
          <w:p>
            <w:r>
              <w:t>thực tế</w:t>
            </w:r>
          </w:p>
        </w:tc>
      </w:tr>
      <w:tr>
        <w:tc>
          <w:tcPr>
            <w:tcW w:type="dxa" w:w="2880"/>
          </w:tcPr>
          <w:p>
            <w:r>
              <w:t>skills</w:t>
            </w:r>
          </w:p>
        </w:tc>
        <w:tc>
          <w:tcPr>
            <w:tcW w:type="dxa" w:w="2880"/>
          </w:tcPr>
          <w:p>
            <w:r>
              <w:t>things you can do</w:t>
            </w:r>
          </w:p>
        </w:tc>
        <w:tc>
          <w:tcPr>
            <w:tcW w:type="dxa" w:w="2880"/>
          </w:tcPr>
          <w:p>
            <w:r>
              <w:t>kỹ năng</w:t>
            </w:r>
          </w:p>
        </w:tc>
      </w:tr>
      <w:tr>
        <w:tc>
          <w:tcPr>
            <w:tcW w:type="dxa" w:w="2880"/>
          </w:tcPr>
          <w:p>
            <w:r>
              <w:t>experience</w:t>
            </w:r>
          </w:p>
        </w:tc>
        <w:tc>
          <w:tcPr>
            <w:tcW w:type="dxa" w:w="2880"/>
          </w:tcPr>
          <w:p>
            <w:r>
              <w:t>time spent doing things</w:t>
            </w:r>
          </w:p>
        </w:tc>
        <w:tc>
          <w:tcPr>
            <w:tcW w:type="dxa" w:w="2880"/>
          </w:tcPr>
          <w:p>
            <w:r>
              <w:t>kinh nghiệm</w:t>
            </w:r>
          </w:p>
        </w:tc>
      </w:tr>
      <w:tr>
        <w:tc>
          <w:tcPr>
            <w:tcW w:type="dxa" w:w="2880"/>
          </w:tcPr>
          <w:p>
            <w:r>
              <w:t>cook</w:t>
            </w:r>
          </w:p>
        </w:tc>
        <w:tc>
          <w:tcPr>
            <w:tcW w:type="dxa" w:w="2880"/>
          </w:tcPr>
          <w:p>
            <w:r>
              <w:t>prepare food</w:t>
            </w:r>
          </w:p>
        </w:tc>
        <w:tc>
          <w:tcPr>
            <w:tcW w:type="dxa" w:w="2880"/>
          </w:tcPr>
          <w:p>
            <w:r>
              <w:t>nấu ăn</w:t>
            </w:r>
          </w:p>
        </w:tc>
      </w:tr>
      <w:tr>
        <w:tc>
          <w:tcPr>
            <w:tcW w:type="dxa" w:w="2880"/>
          </w:tcPr>
          <w:p>
            <w:r>
              <w:t>tools</w:t>
            </w:r>
          </w:p>
        </w:tc>
        <w:tc>
          <w:tcPr>
            <w:tcW w:type="dxa" w:w="2880"/>
          </w:tcPr>
          <w:p>
            <w:r>
              <w:t>things for work</w:t>
            </w:r>
          </w:p>
        </w:tc>
        <w:tc>
          <w:tcPr>
            <w:tcW w:type="dxa" w:w="2880"/>
          </w:tcPr>
          <w:p>
            <w:r>
              <w:t>dụng cụ</w:t>
            </w:r>
          </w:p>
        </w:tc>
      </w:tr>
      <w:tr>
        <w:tc>
          <w:tcPr>
            <w:tcW w:type="dxa" w:w="2880"/>
          </w:tcPr>
          <w:p>
            <w:r>
              <w:t>learn</w:t>
            </w:r>
          </w:p>
        </w:tc>
        <w:tc>
          <w:tcPr>
            <w:tcW w:type="dxa" w:w="2880"/>
          </w:tcPr>
          <w:p>
            <w:r>
              <w:t>get knowledge</w:t>
            </w:r>
          </w:p>
        </w:tc>
        <w:tc>
          <w:tcPr>
            <w:tcW w:type="dxa" w:w="2880"/>
          </w:tcPr>
          <w:p>
            <w:r>
              <w:t>học hỏi</w:t>
            </w:r>
          </w:p>
        </w:tc>
      </w:tr>
    </w:tbl>
    <w:p>
      <w:r>
        <w:br/>
        <w:t>----------</w:t>
        <w:br/>
      </w:r>
    </w:p>
    <w:p>
      <w:pPr>
        <w:pStyle w:val="Heading2"/>
      </w:pPr>
      <w:r>
        <w:t>Variant 2: Version 2: DISAGREE</w:t>
      </w:r>
    </w:p>
    <w:p>
      <w:pPr>
        <w:pStyle w:val="Heading3"/>
      </w:pPr>
      <w:r>
        <w:t>Essay</w:t>
      </w:r>
    </w:p>
    <w:p>
      <w:r>
        <w:t>Some people think that knowledge from doing things is better than knowledge from reading books. In my opinion, I strongly disagree with disagree. This essay will provide two reasons supporting my idea.</w:t>
        <w:br/>
        <w:br/>
        <w:t>Practical knowledge is very important for people's lives. In other words, doing things helps us learn real skills in daily life in daily life in daily life in daily life. For example, learning to cook helps a person make good meals in daily life in daily life in daily life. As a result, the person can feed their family well. This shows that real life practice is very useful.</w:t>
        <w:br/>
        <w:br/>
        <w:t>Book knowledge is also very important for people's lives. This is because books give us many facts and ideas in daily life in daily life in daily life in daily life. For example, reading a book about history teaches us about the past in daily life in daily life in daily life. As a result, we understand how the world changed over time. This supports the view that reading is very helpful.</w:t>
        <w:br/>
        <w:br/>
        <w:t>In conclusion, I strongly disagree with the idea that experience is more important than books. Both real life practice and book knowledge help people in their lives.</w:t>
      </w:r>
    </w:p>
    <w:p>
      <w:pPr>
        <w:pStyle w:val="Heading3"/>
      </w:pPr>
      <w:r>
        <w:t>Analysis</w:t>
      </w:r>
    </w:p>
    <w:p>
      <w:r>
        <w:rPr>
          <w:b/>
        </w:rPr>
        <w:t xml:space="preserve">Point 1: </w:t>
      </w:r>
      <w:r>
        <w:t>Practical knowledge is very important for people's lives.</w:t>
      </w:r>
    </w:p>
    <w:p>
      <w:r>
        <w:rPr>
          <w:b/>
        </w:rPr>
        <w:t xml:space="preserve">Point 2: </w:t>
      </w:r>
      <w:r>
        <w:t>Book knowledge is also very important for people's lives.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w:t>
            </w:r>
          </w:p>
        </w:tc>
        <w:tc>
          <w:tcPr>
            <w:tcW w:type="dxa" w:w="2880"/>
          </w:tcPr>
          <w:p>
            <w:r>
              <w:t>real life; useful</w:t>
            </w:r>
          </w:p>
        </w:tc>
        <w:tc>
          <w:tcPr>
            <w:tcW w:type="dxa" w:w="2880"/>
          </w:tcPr>
          <w:p>
            <w:r>
              <w:t>thực tế</w:t>
            </w:r>
          </w:p>
        </w:tc>
      </w:tr>
      <w:tr>
        <w:tc>
          <w:tcPr>
            <w:tcW w:type="dxa" w:w="2880"/>
          </w:tcPr>
          <w:p>
            <w:r>
              <w:t>book</w:t>
            </w:r>
          </w:p>
        </w:tc>
        <w:tc>
          <w:tcPr>
            <w:tcW w:type="dxa" w:w="2880"/>
          </w:tcPr>
          <w:p>
            <w:r>
              <w:t>written material</w:t>
            </w:r>
          </w:p>
        </w:tc>
        <w:tc>
          <w:tcPr>
            <w:tcW w:type="dxa" w:w="2880"/>
          </w:tcPr>
          <w:p>
            <w:r>
              <w:t>sách</w:t>
            </w:r>
          </w:p>
        </w:tc>
      </w:tr>
      <w:tr>
        <w:tc>
          <w:tcPr>
            <w:tcW w:type="dxa" w:w="2880"/>
          </w:tcPr>
          <w:p>
            <w:r>
              <w:t>skill</w:t>
            </w:r>
          </w:p>
        </w:tc>
        <w:tc>
          <w:tcPr>
            <w:tcW w:type="dxa" w:w="2880"/>
          </w:tcPr>
          <w:p>
            <w:r>
              <w:t>ability to do something</w:t>
            </w:r>
          </w:p>
        </w:tc>
        <w:tc>
          <w:tcPr>
            <w:tcW w:type="dxa" w:w="2880"/>
          </w:tcPr>
          <w:p>
            <w:r>
              <w:t>kỹ năng</w:t>
            </w:r>
          </w:p>
        </w:tc>
      </w:tr>
      <w:tr>
        <w:tc>
          <w:tcPr>
            <w:tcW w:type="dxa" w:w="2880"/>
          </w:tcPr>
          <w:p>
            <w:r>
              <w:t>learn</w:t>
            </w:r>
          </w:p>
        </w:tc>
        <w:tc>
          <w:tcPr>
            <w:tcW w:type="dxa" w:w="2880"/>
          </w:tcPr>
          <w:p>
            <w:r>
              <w:t>to get knowledge</w:t>
            </w:r>
          </w:p>
        </w:tc>
        <w:tc>
          <w:tcPr>
            <w:tcW w:type="dxa" w:w="2880"/>
          </w:tcPr>
          <w:p>
            <w:r>
              <w:t>học</w:t>
            </w:r>
          </w:p>
        </w:tc>
      </w:tr>
      <w:tr>
        <w:tc>
          <w:tcPr>
            <w:tcW w:type="dxa" w:w="2880"/>
          </w:tcPr>
          <w:p>
            <w:r>
              <w:t>fact</w:t>
            </w:r>
          </w:p>
        </w:tc>
        <w:tc>
          <w:tcPr>
            <w:tcW w:type="dxa" w:w="2880"/>
          </w:tcPr>
          <w:p>
            <w:r>
              <w:t>something that is true</w:t>
            </w:r>
          </w:p>
        </w:tc>
        <w:tc>
          <w:tcPr>
            <w:tcW w:type="dxa" w:w="2880"/>
          </w:tcPr>
          <w:p>
            <w:r>
              <w:t>sự thật</w:t>
            </w:r>
          </w:p>
        </w:tc>
      </w:tr>
      <w:tr>
        <w:tc>
          <w:tcPr>
            <w:tcW w:type="dxa" w:w="2880"/>
          </w:tcPr>
          <w:p>
            <w:r>
              <w:t>understand</w:t>
            </w:r>
          </w:p>
        </w:tc>
        <w:tc>
          <w:tcPr>
            <w:tcW w:type="dxa" w:w="2880"/>
          </w:tcPr>
          <w:p>
            <w:r>
              <w:t>to know the meaning of</w:t>
            </w:r>
          </w:p>
        </w:tc>
        <w:tc>
          <w:tcPr>
            <w:tcW w:type="dxa" w:w="2880"/>
          </w:tcPr>
          <w:p>
            <w:r>
              <w:t>hiểu</w:t>
            </w:r>
          </w:p>
        </w:tc>
      </w:tr>
    </w:tbl>
    <w:p>
      <w:r>
        <w:br/>
        <w:t>----------</w:t>
        <w:br/>
      </w:r>
    </w:p>
    <w:p>
      <w:r>
        <w:br/>
        <w:t>==================================================</w:t>
        <w:br/>
      </w:r>
    </w:p>
    <w:p>
      <w:pPr>
        <w:pStyle w:val="Heading1"/>
      </w:pPr>
      <w:r>
        <w:t>Question #343</w:t>
      </w:r>
    </w:p>
    <w:p>
      <w:r>
        <w:rPr>
          <w:b/>
        </w:rPr>
        <w:t xml:space="preserve">Prompt: </w:t>
      </w:r>
      <w:r>
        <w:t>Some large factories are built near the communities. What are the benefits and problems of this phenomenon?</w:t>
      </w:r>
    </w:p>
    <w:p>
      <w:pPr>
        <w:pStyle w:val="Heading2"/>
      </w:pPr>
      <w:r>
        <w:t>Variant 1: Version 1: ADVANTAGES</w:t>
      </w:r>
    </w:p>
    <w:p>
      <w:pPr>
        <w:pStyle w:val="Heading3"/>
      </w:pPr>
      <w:r>
        <w:t>Essay</w:t>
      </w:r>
    </w:p>
    <w:p>
      <w:r>
        <w:t>Some large factories are built close to where people live. In my opinion, I strongly positive with the advantages outweigh the disadvantages. This essay will provide two reasons supporting my idea.</w:t>
        <w:br/>
        <w:br/>
        <w:t>On the one hand, One clear advantage is that these factories provide many jobs for local people. In other words, the factories create work opportunities for the community in daily life. For example, a new car factory might hire many workers from the town in daily life. As a result, people have money to buy food and other things. This shows that the factories help the local economy.</w:t>
        <w:br/>
        <w:br/>
        <w:t>On the other hand, Another issue is that these factories can cause some problems for the community. This is because the factories often produce smoke and waste in daily life. For example, a big factory might release dirty smoke into the air near homes in daily life. As a result, the air quality gets bad, and people can get sick. This supports the view that the factories affect the environment.</w:t>
        <w:br/>
        <w:br/>
        <w:t>In conclusion, I strongly agree that the benefits outweigh the drawbacks. The jobs provided by the factories are good, but the pollution from the factories is a serious problem that needs attention.</w:t>
      </w:r>
    </w:p>
    <w:p>
      <w:pPr>
        <w:pStyle w:val="Heading3"/>
      </w:pPr>
      <w:r>
        <w:t>Analysis</w:t>
      </w:r>
    </w:p>
    <w:p>
      <w:r>
        <w:rPr>
          <w:b/>
        </w:rPr>
        <w:t xml:space="preserve">Point 1: </w:t>
      </w:r>
      <w:r>
        <w:t>The main advantage of large factories near communities is the creation of local jobs and economic support.</w:t>
      </w:r>
    </w:p>
    <w:p>
      <w:r>
        <w:rPr>
          <w:b/>
        </w:rPr>
        <w:t xml:space="preserve">Point 2: </w:t>
      </w:r>
      <w:r>
        <w:t>The main disadvantage of large factories near communities is the negative impact on air quality and the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factory</w:t>
            </w:r>
          </w:p>
        </w:tc>
        <w:tc>
          <w:tcPr>
            <w:tcW w:type="dxa" w:w="2880"/>
          </w:tcPr>
          <w:p>
            <w:r>
              <w:t>a building where goods are made</w:t>
            </w:r>
          </w:p>
        </w:tc>
        <w:tc>
          <w:tcPr>
            <w:tcW w:type="dxa" w:w="2880"/>
          </w:tcPr>
          <w:p>
            <w:r>
              <w:t>nhà máy</w:t>
            </w:r>
          </w:p>
        </w:tc>
      </w:tr>
      <w:tr>
        <w:tc>
          <w:tcPr>
            <w:tcW w:type="dxa" w:w="2880"/>
          </w:tcPr>
          <w:p>
            <w:r>
              <w:t>jobs</w:t>
            </w:r>
          </w:p>
        </w:tc>
        <w:tc>
          <w:tcPr>
            <w:tcW w:type="dxa" w:w="2880"/>
          </w:tcPr>
          <w:p>
            <w:r>
              <w:t>paid work</w:t>
            </w:r>
          </w:p>
        </w:tc>
        <w:tc>
          <w:tcPr>
            <w:tcW w:type="dxa" w:w="2880"/>
          </w:tcPr>
          <w:p>
            <w:r>
              <w:t>việc làm</w:t>
            </w:r>
          </w:p>
        </w:tc>
      </w:tr>
      <w:tr>
        <w:tc>
          <w:tcPr>
            <w:tcW w:type="dxa" w:w="2880"/>
          </w:tcPr>
          <w:p>
            <w:r>
              <w:t>community</w:t>
            </w:r>
          </w:p>
        </w:tc>
        <w:tc>
          <w:tcPr>
            <w:tcW w:type="dxa" w:w="2880"/>
          </w:tcPr>
          <w:p>
            <w:r>
              <w:t>a group of people living in one place</w:t>
            </w:r>
          </w:p>
        </w:tc>
        <w:tc>
          <w:tcPr>
            <w:tcW w:type="dxa" w:w="2880"/>
          </w:tcPr>
          <w:p>
            <w:r>
              <w:t>cộng đồng</w:t>
            </w:r>
          </w:p>
        </w:tc>
      </w:tr>
      <w:tr>
        <w:tc>
          <w:tcPr>
            <w:tcW w:type="dxa" w:w="2880"/>
          </w:tcPr>
          <w:p>
            <w:r>
              <w:t>smoke</w:t>
            </w:r>
          </w:p>
        </w:tc>
        <w:tc>
          <w:tcPr>
            <w:tcW w:type="dxa" w:w="2880"/>
          </w:tcPr>
          <w:p>
            <w:r>
              <w:t>dark vapor from burning</w:t>
            </w:r>
          </w:p>
        </w:tc>
        <w:tc>
          <w:tcPr>
            <w:tcW w:type="dxa" w:w="2880"/>
          </w:tcPr>
          <w:p>
            <w:r>
              <w:t>khói</w:t>
            </w:r>
          </w:p>
        </w:tc>
      </w:tr>
      <w:tr>
        <w:tc>
          <w:tcPr>
            <w:tcW w:type="dxa" w:w="2880"/>
          </w:tcPr>
          <w:p>
            <w:r>
              <w:t>waste</w:t>
            </w:r>
          </w:p>
        </w:tc>
        <w:tc>
          <w:tcPr>
            <w:tcW w:type="dxa" w:w="2880"/>
          </w:tcPr>
          <w:p>
            <w:r>
              <w:t>trash or unwanted material</w:t>
            </w:r>
          </w:p>
        </w:tc>
        <w:tc>
          <w:tcPr>
            <w:tcW w:type="dxa" w:w="2880"/>
          </w:tcPr>
          <w:p>
            <w:r>
              <w:t>rác thải</w:t>
            </w:r>
          </w:p>
        </w:tc>
      </w:tr>
      <w:tr>
        <w:tc>
          <w:tcPr>
            <w:tcW w:type="dxa" w:w="2880"/>
          </w:tcPr>
          <w:p>
            <w:r>
              <w:t>air quality</w:t>
            </w:r>
          </w:p>
        </w:tc>
        <w:tc>
          <w:tcPr>
            <w:tcW w:type="dxa" w:w="2880"/>
          </w:tcPr>
          <w:p>
            <w:r>
              <w:t>how clean the air is</w:t>
            </w:r>
          </w:p>
        </w:tc>
        <w:tc>
          <w:tcPr>
            <w:tcW w:type="dxa" w:w="2880"/>
          </w:tcPr>
          <w:p>
            <w:r>
              <w:t>chất lượng không khí</w:t>
            </w:r>
          </w:p>
        </w:tc>
      </w:tr>
    </w:tbl>
    <w:p>
      <w:r>
        <w:br/>
        <w:t>----------</w:t>
        <w:br/>
      </w:r>
    </w:p>
    <w:p>
      <w:pPr>
        <w:pStyle w:val="Heading2"/>
      </w:pPr>
      <w:r>
        <w:t>Variant 2: Version 2: DISADVANTAGES</w:t>
      </w:r>
    </w:p>
    <w:p>
      <w:pPr>
        <w:pStyle w:val="Heading3"/>
      </w:pPr>
      <w:r>
        <w:t>Essay</w:t>
      </w:r>
    </w:p>
    <w:p>
      <w:r>
        <w:t>Large factories change many things in our community. In my opinion, I strongly negative with the disadvantages outweigh the advantages. This essay will provide two reasons supporting my idea.</w:t>
        <w:br/>
        <w:br/>
        <w:t>On the one hand, large factories can create many jobs for people. In other words, they give people a place to earn money in daily life for many people. For example, a big car factory needs many workers to build cars in daily life for many people. As a result, many families can buy food and clothes in daily life. This shows that factories help people find work.</w:t>
        <w:br/>
        <w:br/>
        <w:t>On the other hand, large factories have a negative effect on the environment. This is because they use a lot of power and make smoke in daily life for many people. For example, a textile factory might put dirty water into a river in daily life for many people. As a result, the river water becomes bad for fish and plants in daily life. This supports the view that factories harm nature.</w:t>
        <w:br/>
        <w:br/>
        <w:t>In conclusion, I strongly negative with the disadvantages outweigh the advantages. This is because factories help people find work, but they also harm nature by using much power and making smoke.</w:t>
      </w:r>
    </w:p>
    <w:p>
      <w:pPr>
        <w:pStyle w:val="Heading3"/>
      </w:pPr>
      <w:r>
        <w:t>Analysis</w:t>
      </w:r>
    </w:p>
    <w:p>
      <w:r>
        <w:rPr>
          <w:b/>
        </w:rPr>
        <w:t xml:space="preserve">Point 1: </w:t>
      </w:r>
      <w:r>
        <w:t>The first body paragraph discusses the positive impact of large factories on employment and the economy.</w:t>
      </w:r>
    </w:p>
    <w:p>
      <w:r>
        <w:rPr>
          <w:b/>
        </w:rPr>
        <w:t xml:space="preserve">Point 2: </w:t>
      </w:r>
      <w:r>
        <w:t>The second body paragraph discusses the negative impact of large factories on the environment and natural resources.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community</w:t>
            </w:r>
          </w:p>
        </w:tc>
        <w:tc>
          <w:tcPr>
            <w:tcW w:type="dxa" w:w="2880"/>
          </w:tcPr>
          <w:p>
            <w:r>
              <w:t>the area where people live</w:t>
            </w:r>
          </w:p>
        </w:tc>
        <w:tc>
          <w:tcPr>
            <w:tcW w:type="dxa" w:w="2880"/>
          </w:tcPr>
          <w:p>
            <w:r>
              <w:t>cộng đồng</w:t>
            </w:r>
          </w:p>
        </w:tc>
      </w:tr>
      <w:tr>
        <w:tc>
          <w:tcPr>
            <w:tcW w:type="dxa" w:w="2880"/>
          </w:tcPr>
          <w:p>
            <w:r>
              <w:t>jobs</w:t>
            </w:r>
          </w:p>
        </w:tc>
        <w:tc>
          <w:tcPr>
            <w:tcW w:type="dxa" w:w="2880"/>
          </w:tcPr>
          <w:p>
            <w:r>
              <w:t>work for people to do</w:t>
            </w:r>
          </w:p>
        </w:tc>
        <w:tc>
          <w:tcPr>
            <w:tcW w:type="dxa" w:w="2880"/>
          </w:tcPr>
          <w:p>
            <w:r>
              <w:t>việc làm</w:t>
            </w:r>
          </w:p>
        </w:tc>
      </w:tr>
      <w:tr>
        <w:tc>
          <w:tcPr>
            <w:tcW w:type="dxa" w:w="2880"/>
          </w:tcPr>
          <w:p>
            <w:r>
              <w:t>environment</w:t>
            </w:r>
          </w:p>
        </w:tc>
        <w:tc>
          <w:tcPr>
            <w:tcW w:type="dxa" w:w="2880"/>
          </w:tcPr>
          <w:p>
            <w:r>
              <w:t>the natural world around us</w:t>
            </w:r>
          </w:p>
        </w:tc>
        <w:tc>
          <w:tcPr>
            <w:tcW w:type="dxa" w:w="2880"/>
          </w:tcPr>
          <w:p>
            <w:r>
              <w:t>môi trường</w:t>
            </w:r>
          </w:p>
        </w:tc>
      </w:tr>
      <w:tr>
        <w:tc>
          <w:tcPr>
            <w:tcW w:type="dxa" w:w="2880"/>
          </w:tcPr>
          <w:p>
            <w:r>
              <w:t>smoke</w:t>
            </w:r>
          </w:p>
        </w:tc>
        <w:tc>
          <w:tcPr>
            <w:tcW w:type="dxa" w:w="2880"/>
          </w:tcPr>
          <w:p>
            <w:r>
              <w:t>dark clouds from burning things</w:t>
            </w:r>
          </w:p>
        </w:tc>
        <w:tc>
          <w:tcPr>
            <w:tcW w:type="dxa" w:w="2880"/>
          </w:tcPr>
          <w:p>
            <w:r>
              <w:t>khói</w:t>
            </w:r>
          </w:p>
        </w:tc>
      </w:tr>
      <w:tr>
        <w:tc>
          <w:tcPr>
            <w:tcW w:type="dxa" w:w="2880"/>
          </w:tcPr>
          <w:p>
            <w:r>
              <w:t>river</w:t>
            </w:r>
          </w:p>
        </w:tc>
        <w:tc>
          <w:tcPr>
            <w:tcW w:type="dxa" w:w="2880"/>
          </w:tcPr>
          <w:p>
            <w:r>
              <w:t>a large natural stream of water</w:t>
            </w:r>
          </w:p>
        </w:tc>
        <w:tc>
          <w:tcPr>
            <w:tcW w:type="dxa" w:w="2880"/>
          </w:tcPr>
          <w:p>
            <w:r>
              <w:t>sông</w:t>
            </w:r>
          </w:p>
        </w:tc>
      </w:tr>
      <w:tr>
        <w:tc>
          <w:tcPr>
            <w:tcW w:type="dxa" w:w="2880"/>
          </w:tcPr>
          <w:p>
            <w:r>
              <w:t>families</w:t>
            </w:r>
          </w:p>
        </w:tc>
        <w:tc>
          <w:tcPr>
            <w:tcW w:type="dxa" w:w="2880"/>
          </w:tcPr>
          <w:p>
            <w:r>
              <w:t>a group of people living together</w:t>
            </w:r>
          </w:p>
        </w:tc>
        <w:tc>
          <w:tcPr>
            <w:tcW w:type="dxa" w:w="2880"/>
          </w:tcPr>
          <w:p>
            <w:r>
              <w:t>gia đình</w:t>
            </w:r>
          </w:p>
        </w:tc>
      </w:tr>
    </w:tbl>
    <w:p>
      <w:r>
        <w:br/>
        <w:t>----------</w:t>
        <w:br/>
      </w:r>
    </w:p>
    <w:p>
      <w:r>
        <w:br/>
        <w:t>==================================================</w:t>
        <w:br/>
      </w:r>
    </w:p>
    <w:p>
      <w:pPr>
        <w:pStyle w:val="Heading1"/>
      </w:pPr>
      <w:r>
        <w:t>Question #344</w:t>
      </w:r>
    </w:p>
    <w:p>
      <w:r>
        <w:rPr>
          <w:b/>
        </w:rPr>
        <w:t xml:space="preserve">Prompt: </w:t>
      </w:r>
      <w:r>
        <w:t>Movies and television have a bad influence on people’s behaviors. To what extent do you agree with this statement?</w:t>
      </w:r>
    </w:p>
    <w:p>
      <w:pPr>
        <w:pStyle w:val="Heading2"/>
      </w:pPr>
      <w:r>
        <w:t>Variant 1: Version 1: AGREE</w:t>
      </w:r>
    </w:p>
    <w:p>
      <w:pPr>
        <w:pStyle w:val="Heading3"/>
      </w:pPr>
      <w:r>
        <w:t>Essay</w:t>
      </w:r>
    </w:p>
    <w:p>
      <w:r>
        <w:t>Movies and television can change how people act and think. In my opinion, I strongly agree with agree. This essay will provide two reasons supporting my idea.</w:t>
        <w:br/>
        <w:br/>
        <w:t>One clear advantage is that watching these shows can teach people bad habits. In other words, people often copy what they see on the screen in daily life in daily life in daily life today. For example, a character might use bad language or drive unsafely in daily life in daily life in daily life today today. As a result, viewers might start doing these same things in real life. This shows that media can teach us negative actions.</w:t>
        <w:br/>
        <w:br/>
        <w:t>Another reason is that these programs can affect a person's social life. This is because people often see perfect lives on TV, which is not true in daily life in daily life today today. For example, a show might show a family that always looks happy and rich in daily life in daily life today today. As a result, viewers might feel bad about their own lives or family. This supports the view that TV can make us feel unhappy.</w:t>
        <w:br/>
        <w:br/>
        <w:t>In conclusion, I strongly agree with agree. This is clear from clear and another.</w:t>
      </w:r>
    </w:p>
    <w:p>
      <w:pPr>
        <w:pStyle w:val="Heading3"/>
      </w:pPr>
      <w:r>
        <w:t>Analysis</w:t>
      </w:r>
    </w:p>
    <w:p>
      <w:r>
        <w:rPr>
          <w:b/>
        </w:rPr>
        <w:t xml:space="preserve">Point 1: </w:t>
      </w:r>
      <w:r>
        <w:t>Media can teach people bad habits.</w:t>
      </w:r>
    </w:p>
    <w:p>
      <w:r>
        <w:rPr>
          <w:b/>
        </w:rPr>
        <w:t xml:space="preserve">Point 2: </w:t>
      </w:r>
      <w:r>
        <w:t>Media can negatively affect a person's social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behavior</w:t>
            </w:r>
          </w:p>
        </w:tc>
        <w:tc>
          <w:tcPr>
            <w:tcW w:type="dxa" w:w="2880"/>
          </w:tcPr>
          <w:p>
            <w:r>
              <w:t>how people act</w:t>
            </w:r>
          </w:p>
        </w:tc>
        <w:tc>
          <w:tcPr>
            <w:tcW w:type="dxa" w:w="2880"/>
          </w:tcPr>
          <w:p>
            <w:r>
              <w:t>hành vi</w:t>
            </w:r>
          </w:p>
        </w:tc>
      </w:tr>
      <w:tr>
        <w:tc>
          <w:tcPr>
            <w:tcW w:type="dxa" w:w="2880"/>
          </w:tcPr>
          <w:p>
            <w:r>
              <w:t>negative</w:t>
            </w:r>
          </w:p>
        </w:tc>
        <w:tc>
          <w:tcPr>
            <w:tcW w:type="dxa" w:w="2880"/>
          </w:tcPr>
          <w:p>
            <w:r>
              <w:t>bad</w:t>
            </w:r>
          </w:p>
        </w:tc>
        <w:tc>
          <w:tcPr>
            <w:tcW w:type="dxa" w:w="2880"/>
          </w:tcPr>
          <w:p>
            <w:r>
              <w:t>tiêu cực</w:t>
            </w:r>
          </w:p>
        </w:tc>
      </w:tr>
      <w:tr>
        <w:tc>
          <w:tcPr>
            <w:tcW w:type="dxa" w:w="2880"/>
          </w:tcPr>
          <w:p>
            <w:r>
              <w:t>habits</w:t>
            </w:r>
          </w:p>
        </w:tc>
        <w:tc>
          <w:tcPr>
            <w:tcW w:type="dxa" w:w="2880"/>
          </w:tcPr>
          <w:p>
            <w:r>
              <w:t>things people do often</w:t>
            </w:r>
          </w:p>
        </w:tc>
        <w:tc>
          <w:tcPr>
            <w:tcW w:type="dxa" w:w="2880"/>
          </w:tcPr>
          <w:p>
            <w:r>
              <w:t>thói quen</w:t>
            </w:r>
          </w:p>
        </w:tc>
      </w:tr>
      <w:tr>
        <w:tc>
          <w:tcPr>
            <w:tcW w:type="dxa" w:w="2880"/>
          </w:tcPr>
          <w:p>
            <w:r>
              <w:t>social life</w:t>
            </w:r>
          </w:p>
        </w:tc>
        <w:tc>
          <w:tcPr>
            <w:tcW w:type="dxa" w:w="2880"/>
          </w:tcPr>
          <w:p>
            <w:r>
              <w:t>life with other people</w:t>
            </w:r>
          </w:p>
        </w:tc>
        <w:tc>
          <w:tcPr>
            <w:tcW w:type="dxa" w:w="2880"/>
          </w:tcPr>
          <w:p>
            <w:r>
              <w:t>cuộc sống xã hội</w:t>
            </w:r>
          </w:p>
        </w:tc>
      </w:tr>
      <w:tr>
        <w:tc>
          <w:tcPr>
            <w:tcW w:type="dxa" w:w="2880"/>
          </w:tcPr>
          <w:p>
            <w:r>
              <w:t>character</w:t>
            </w:r>
          </w:p>
        </w:tc>
        <w:tc>
          <w:tcPr>
            <w:tcW w:type="dxa" w:w="2880"/>
          </w:tcPr>
          <w:p>
            <w:r>
              <w:t>a person in a story</w:t>
            </w:r>
          </w:p>
        </w:tc>
        <w:tc>
          <w:tcPr>
            <w:tcW w:type="dxa" w:w="2880"/>
          </w:tcPr>
          <w:p>
            <w:r>
              <w:t>nhân vật</w:t>
            </w:r>
          </w:p>
        </w:tc>
      </w:tr>
      <w:tr>
        <w:tc>
          <w:tcPr>
            <w:tcW w:type="dxa" w:w="2880"/>
          </w:tcPr>
          <w:p>
            <w:r>
              <w:t>viewers</w:t>
            </w:r>
          </w:p>
        </w:tc>
        <w:tc>
          <w:tcPr>
            <w:tcW w:type="dxa" w:w="2880"/>
          </w:tcPr>
          <w:p>
            <w:r>
              <w:t>people who watch</w:t>
            </w:r>
          </w:p>
        </w:tc>
        <w:tc>
          <w:tcPr>
            <w:tcW w:type="dxa" w:w="2880"/>
          </w:tcPr>
          <w:p>
            <w:r>
              <w:t>khán giả</w:t>
            </w:r>
          </w:p>
        </w:tc>
      </w:tr>
    </w:tbl>
    <w:p>
      <w:r>
        <w:br/>
        <w:t>----------</w:t>
        <w:br/>
      </w:r>
    </w:p>
    <w:p>
      <w:pPr>
        <w:pStyle w:val="Heading2"/>
      </w:pPr>
      <w:r>
        <w:t>Variant 2: Version 2: DISAGREE</w:t>
      </w:r>
    </w:p>
    <w:p>
      <w:pPr>
        <w:pStyle w:val="Heading3"/>
      </w:pPr>
      <w:r>
        <w:t>Essay</w:t>
      </w:r>
    </w:p>
    <w:p>
      <w:r>
        <w:t>Movies and television can affect how people act and think. In my opinion, I strongly disagree with disagree. This essay will provide two reasons supporting my idea.</w:t>
        <w:br/>
        <w:br/>
        <w:t>Watching movies and TV shows is not always bad for people. In other words, these shows can teach us many things about life in daily life in daily life in daily life today. For example, a TV show about helping others shows kindness in daily life in daily life in daily life in daily life. As a result, viewers might feel more willing to help people in real life in daily life in daily life. This shows that media can teach positive actions.</w:t>
        <w:br/>
        <w:br/>
        <w:t>Entertainment can also help people feel connected to others. This is because watching stories lets us know people from different places in daily life in daily life in daily life today. For example, a movie about a foreign country helps us learn about its culture in daily life in daily life today today. As a result, people feel more open-minded about other cultures in daily life in daily life. This supports the view that media helps build understanding.</w:t>
        <w:br/>
        <w:br/>
        <w:t>In conclusion, I strongly disagree with disagree. This is clear from watching and entertainment.</w:t>
      </w:r>
    </w:p>
    <w:p>
      <w:pPr>
        <w:pStyle w:val="Heading3"/>
      </w:pPr>
      <w:r>
        <w:t>Analysis</w:t>
      </w:r>
    </w:p>
    <w:p>
      <w:r>
        <w:rPr>
          <w:b/>
        </w:rPr>
        <w:t xml:space="preserve">Point 1: </w:t>
      </w:r>
      <w:r>
        <w:t>Media can teach positive actions by showing good behavior.</w:t>
      </w:r>
    </w:p>
    <w:p>
      <w:r>
        <w:rPr>
          <w:b/>
        </w:rPr>
        <w:t xml:space="preserve">Point 2: </w:t>
      </w:r>
      <w:r>
        <w:t>Media helps build understanding of other people by showing different cultures.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behavior</w:t>
            </w:r>
          </w:p>
        </w:tc>
        <w:tc>
          <w:tcPr>
            <w:tcW w:type="dxa" w:w="2880"/>
          </w:tcPr>
          <w:p>
            <w:r>
              <w:t>how people act</w:t>
            </w:r>
          </w:p>
        </w:tc>
        <w:tc>
          <w:tcPr>
            <w:tcW w:type="dxa" w:w="2880"/>
          </w:tcPr>
          <w:p>
            <w:r>
              <w:t>hành vi</w:t>
            </w:r>
          </w:p>
        </w:tc>
      </w:tr>
      <w:tr>
        <w:tc>
          <w:tcPr>
            <w:tcW w:type="dxa" w:w="2880"/>
          </w:tcPr>
          <w:p>
            <w:r>
              <w:t>teach</w:t>
            </w:r>
          </w:p>
        </w:tc>
        <w:tc>
          <w:tcPr>
            <w:tcW w:type="dxa" w:w="2880"/>
          </w:tcPr>
          <w:p>
            <w:r>
              <w:t>to show knowledge</w:t>
            </w:r>
          </w:p>
        </w:tc>
        <w:tc>
          <w:tcPr>
            <w:tcW w:type="dxa" w:w="2880"/>
          </w:tcPr>
          <w:p>
            <w:r>
              <w:t>dạy</w:t>
            </w:r>
          </w:p>
        </w:tc>
      </w:tr>
      <w:tr>
        <w:tc>
          <w:tcPr>
            <w:tcW w:type="dxa" w:w="2880"/>
          </w:tcPr>
          <w:p>
            <w:r>
              <w:t>kindness</w:t>
            </w:r>
          </w:p>
        </w:tc>
        <w:tc>
          <w:tcPr>
            <w:tcW w:type="dxa" w:w="2880"/>
          </w:tcPr>
          <w:p>
            <w:r>
              <w:t>being nice to others</w:t>
            </w:r>
          </w:p>
        </w:tc>
        <w:tc>
          <w:tcPr>
            <w:tcW w:type="dxa" w:w="2880"/>
          </w:tcPr>
          <w:p>
            <w:r>
              <w:t>lòng tốt</w:t>
            </w:r>
          </w:p>
        </w:tc>
      </w:tr>
      <w:tr>
        <w:tc>
          <w:tcPr>
            <w:tcW w:type="dxa" w:w="2880"/>
          </w:tcPr>
          <w:p>
            <w:r>
              <w:t>open-minded</w:t>
            </w:r>
          </w:p>
        </w:tc>
        <w:tc>
          <w:tcPr>
            <w:tcW w:type="dxa" w:w="2880"/>
          </w:tcPr>
          <w:p>
            <w:r>
              <w:t>willing to accept new ideas</w:t>
            </w:r>
          </w:p>
        </w:tc>
        <w:tc>
          <w:tcPr>
            <w:tcW w:type="dxa" w:w="2880"/>
          </w:tcPr>
          <w:p>
            <w:r>
              <w:t>cởi mở</w:t>
            </w:r>
          </w:p>
        </w:tc>
      </w:tr>
      <w:tr>
        <w:tc>
          <w:tcPr>
            <w:tcW w:type="dxa" w:w="2880"/>
          </w:tcPr>
          <w:p>
            <w:r>
              <w:t>entertainment</w:t>
            </w:r>
          </w:p>
        </w:tc>
        <w:tc>
          <w:tcPr>
            <w:tcW w:type="dxa" w:w="2880"/>
          </w:tcPr>
          <w:p>
            <w:r>
              <w:t>things that give pleasure</w:t>
            </w:r>
          </w:p>
        </w:tc>
        <w:tc>
          <w:tcPr>
            <w:tcW w:type="dxa" w:w="2880"/>
          </w:tcPr>
          <w:p>
            <w:r>
              <w:t>giải trí</w:t>
            </w:r>
          </w:p>
        </w:tc>
      </w:tr>
      <w:tr>
        <w:tc>
          <w:tcPr>
            <w:tcW w:type="dxa" w:w="2880"/>
          </w:tcPr>
          <w:p>
            <w:r>
              <w:t>culture</w:t>
            </w:r>
          </w:p>
        </w:tc>
        <w:tc>
          <w:tcPr>
            <w:tcW w:type="dxa" w:w="2880"/>
          </w:tcPr>
          <w:p>
            <w:r>
              <w:t>way of life of a group</w:t>
            </w:r>
          </w:p>
        </w:tc>
        <w:tc>
          <w:tcPr>
            <w:tcW w:type="dxa" w:w="2880"/>
          </w:tcPr>
          <w:p>
            <w:r>
              <w:t>văn hóa</w:t>
            </w:r>
          </w:p>
        </w:tc>
      </w:tr>
    </w:tbl>
    <w:p>
      <w:r>
        <w:br/>
        <w:t>----------</w:t>
        <w:br/>
      </w:r>
    </w:p>
    <w:p>
      <w:r>
        <w:br/>
        <w:t>==================================================</w:t>
        <w:br/>
      </w:r>
    </w:p>
    <w:p>
      <w:pPr>
        <w:pStyle w:val="Heading1"/>
      </w:pPr>
      <w:r>
        <w:t>Question #345</w:t>
      </w:r>
    </w:p>
    <w:p>
      <w:r>
        <w:rPr>
          <w:b/>
        </w:rPr>
        <w:t xml:space="preserve">Prompt: </w:t>
      </w:r>
      <w:r>
        <w:t>Television has destroyed communication among friends and family. Do you agree with that?</w:t>
      </w:r>
    </w:p>
    <w:p>
      <w:pPr>
        <w:pStyle w:val="Heading2"/>
      </w:pPr>
      <w:r>
        <w:t>Variant 1: Version 1: AGREE</w:t>
      </w:r>
    </w:p>
    <w:p>
      <w:pPr>
        <w:pStyle w:val="Heading3"/>
      </w:pPr>
      <w:r>
        <w:t>Essay</w:t>
      </w:r>
    </w:p>
    <w:p>
      <w:r>
        <w:t>Television is a popular way to spend time, but it might hurt communication among friends and family. In my opinion, I strongly agree with agreeing with the statement. This essay will provide two reasons supporting my idea.</w:t>
        <w:br/>
        <w:br/>
        <w:t>Spending time in front of the TV reduces face-to-face talking. In other words, people spend less time talking to each other in daily life for many people. For example, a family might sit in the room, but everyone looks at the screen in daily life for many people. As a result, they do not talk about their day or share fun moments in daily life. This shows that TV makes family members less connected.</w:t>
        <w:br/>
        <w:br/>
        <w:t>Another reason is that TV makes people prefer screen time over real talks. This is because watching TV is easy and does not need effort in daily life for many people. For example, friends might meet up, but they just watch a show together in daily life. As a result, they miss the chance to talk and play games in daily life. This supports the view that TV changes how people talk.</w:t>
        <w:br/>
        <w:br/>
        <w:t>In conclusion, I strongly agree with agreeing with the statement. This is because TV reduces face-to-face talking and makes people prefer screen time over real talks.</w:t>
      </w:r>
    </w:p>
    <w:p>
      <w:pPr>
        <w:pStyle w:val="Heading3"/>
      </w:pPr>
      <w:r>
        <w:t>Analysis</w:t>
      </w:r>
    </w:p>
    <w:p>
      <w:r>
        <w:rPr>
          <w:b/>
        </w:rPr>
        <w:t xml:space="preserve">Point 1: </w:t>
      </w:r>
      <w:r>
        <w:t>Spending time in front of the TV reduces face-to-face talking, causing family members to be less connected because they do not talk about their day or share fun moments.</w:t>
      </w:r>
    </w:p>
    <w:p>
      <w:r>
        <w:rPr>
          <w:b/>
        </w:rPr>
        <w:t xml:space="preserve">Point 2: </w:t>
      </w:r>
      <w:r>
        <w:t>TV makes people prefer screen time over real talks because watching TV is easy and requires less effort, causing them to miss chances to talk and play games with friends.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strongly agree</w:t>
            </w:r>
          </w:p>
        </w:tc>
        <w:tc>
          <w:tcPr>
            <w:tcW w:type="dxa" w:w="2880"/>
          </w:tcPr>
          <w:p>
            <w:r>
              <w:t>fully concur</w:t>
            </w:r>
          </w:p>
        </w:tc>
        <w:tc>
          <w:tcPr>
            <w:tcW w:type="dxa" w:w="2880"/>
          </w:tcPr>
          <w:p>
            <w:r>
              <w:t>hoàn toàn đồng ý</w:t>
            </w:r>
          </w:p>
        </w:tc>
      </w:tr>
      <w:tr>
        <w:tc>
          <w:tcPr>
            <w:tcW w:type="dxa" w:w="2880"/>
          </w:tcPr>
          <w:p>
            <w:r>
              <w:t>reduces face</w:t>
            </w:r>
          </w:p>
        </w:tc>
        <w:tc>
          <w:tcPr>
            <w:tcW w:type="dxa" w:w="2880"/>
          </w:tcPr>
          <w:p>
            <w:r>
              <w:t>decreases direct</w:t>
            </w:r>
          </w:p>
        </w:tc>
        <w:tc>
          <w:tcPr>
            <w:tcW w:type="dxa" w:w="2880"/>
          </w:tcPr>
          <w:p>
            <w:r>
              <w:t>giảm trực tiếp</w:t>
            </w:r>
          </w:p>
        </w:tc>
      </w:tr>
      <w:tr>
        <w:tc>
          <w:tcPr>
            <w:tcW w:type="dxa" w:w="2880"/>
          </w:tcPr>
          <w:p>
            <w:r>
              <w:t>face talking</w:t>
            </w:r>
          </w:p>
        </w:tc>
        <w:tc>
          <w:tcPr>
            <w:tcW w:type="dxa" w:w="2880"/>
          </w:tcPr>
          <w:p>
            <w:r>
              <w:t>in-person conversation</w:t>
            </w:r>
          </w:p>
        </w:tc>
        <w:tc>
          <w:tcPr>
            <w:tcW w:type="dxa" w:w="2880"/>
          </w:tcPr>
          <w:p>
            <w:r>
              <w:t>trò chuyện trực tiếp</w:t>
            </w:r>
          </w:p>
        </w:tc>
      </w:tr>
      <w:tr>
        <w:tc>
          <w:tcPr>
            <w:tcW w:type="dxa" w:w="2880"/>
          </w:tcPr>
          <w:p>
            <w:r>
              <w:t>spend less</w:t>
            </w:r>
          </w:p>
        </w:tc>
        <w:tc>
          <w:tcPr>
            <w:tcW w:type="dxa" w:w="2880"/>
          </w:tcPr>
          <w:p>
            <w:r>
              <w:t>use smaller amount</w:t>
            </w:r>
          </w:p>
        </w:tc>
        <w:tc>
          <w:tcPr>
            <w:tcW w:type="dxa" w:w="2880"/>
          </w:tcPr>
          <w:p>
            <w:r>
              <w:t>dành ít hơn</w:t>
            </w:r>
          </w:p>
        </w:tc>
      </w:tr>
      <w:tr>
        <w:tc>
          <w:tcPr>
            <w:tcW w:type="dxa" w:w="2880"/>
          </w:tcPr>
          <w:p>
            <w:r>
              <w:t>less time</w:t>
            </w:r>
          </w:p>
        </w:tc>
        <w:tc>
          <w:tcPr>
            <w:tcW w:type="dxa" w:w="2880"/>
          </w:tcPr>
          <w:p>
            <w:r>
              <w:t>smaller duration</w:t>
            </w:r>
          </w:p>
        </w:tc>
        <w:tc>
          <w:tcPr>
            <w:tcW w:type="dxa" w:w="2880"/>
          </w:tcPr>
          <w:p>
            <w:r>
              <w:t>ít thời gian hơn</w:t>
            </w:r>
          </w:p>
        </w:tc>
      </w:tr>
      <w:tr>
        <w:tc>
          <w:tcPr>
            <w:tcW w:type="dxa" w:w="2880"/>
          </w:tcPr>
          <w:p>
            <w:r>
              <w:t>family</w:t>
            </w:r>
          </w:p>
        </w:tc>
        <w:tc>
          <w:tcPr>
            <w:tcW w:type="dxa" w:w="2880"/>
          </w:tcPr>
          <w:p>
            <w:r>
              <w:t>group of relatives</w:t>
            </w:r>
          </w:p>
        </w:tc>
        <w:tc>
          <w:tcPr>
            <w:tcW w:type="dxa" w:w="2880"/>
          </w:tcPr>
          <w:p>
            <w:r>
              <w:t>gia đình</w:t>
            </w:r>
          </w:p>
        </w:tc>
      </w:tr>
      <w:tr>
        <w:tc>
          <w:tcPr>
            <w:tcW w:type="dxa" w:w="2880"/>
          </w:tcPr>
          <w:p>
            <w:r>
              <w:t>talk</w:t>
            </w:r>
          </w:p>
        </w:tc>
        <w:tc>
          <w:tcPr>
            <w:tcW w:type="dxa" w:w="2880"/>
          </w:tcPr>
          <w:p>
            <w:r>
              <w:t>converse</w:t>
            </w:r>
          </w:p>
        </w:tc>
        <w:tc>
          <w:tcPr>
            <w:tcW w:type="dxa" w:w="2880"/>
          </w:tcPr>
          <w:p>
            <w:r>
              <w:t>nói chuyện</w:t>
            </w:r>
          </w:p>
        </w:tc>
      </w:tr>
      <w:tr>
        <w:tc>
          <w:tcPr>
            <w:tcW w:type="dxa" w:w="2880"/>
          </w:tcPr>
          <w:p>
            <w:r>
              <w:t>friends</w:t>
            </w:r>
          </w:p>
        </w:tc>
        <w:tc>
          <w:tcPr>
            <w:tcW w:type="dxa" w:w="2880"/>
          </w:tcPr>
          <w:p>
            <w:r>
              <w:t>companions</w:t>
            </w:r>
          </w:p>
        </w:tc>
        <w:tc>
          <w:tcPr>
            <w:tcW w:type="dxa" w:w="2880"/>
          </w:tcPr>
          <w:p>
            <w:r>
              <w:t>bạn bè</w:t>
            </w:r>
          </w:p>
        </w:tc>
      </w:tr>
      <w:tr>
        <w:tc>
          <w:tcPr>
            <w:tcW w:type="dxa" w:w="2880"/>
          </w:tcPr>
          <w:p>
            <w:r>
              <w:t>screen</w:t>
            </w:r>
          </w:p>
        </w:tc>
        <w:tc>
          <w:tcPr>
            <w:tcW w:type="dxa" w:w="2880"/>
          </w:tcPr>
          <w:p>
            <w:r>
              <w:t>display surface</w:t>
            </w:r>
          </w:p>
        </w:tc>
        <w:tc>
          <w:tcPr>
            <w:tcW w:type="dxa" w:w="2880"/>
          </w:tcPr>
          <w:p>
            <w:r>
              <w:t>màn hình</w:t>
            </w:r>
          </w:p>
        </w:tc>
      </w:tr>
    </w:tbl>
    <w:p>
      <w:r>
        <w:br/>
        <w:t>----------</w:t>
        <w:br/>
      </w:r>
    </w:p>
    <w:p>
      <w:pPr>
        <w:pStyle w:val="Heading2"/>
      </w:pPr>
      <w:r>
        <w:t>Variant 2: Version 2: DISAGREE</w:t>
      </w:r>
    </w:p>
    <w:p>
      <w:pPr>
        <w:pStyle w:val="Heading3"/>
      </w:pPr>
      <w:r>
        <w:t>Essay</w:t>
      </w:r>
    </w:p>
    <w:p>
      <w:r>
        <w:t>Some people think that watching TV makes talking to friends and family harder. In my opinion, I strongly disagree with disagreeing with the statement. This essay will provide two reasons supporting my idea.</w:t>
        <w:br/>
        <w:br/>
        <w:t>TV does not destroy communication among people. In other words, television can be a good way to keep people connected in daily life for many people. For example, a family can watch a show together and talk about it later in daily life for many people. As a result, they have something new to talk about when they meet in daily life for many people. This shows that TV can start good talks.</w:t>
        <w:br/>
        <w:br/>
        <w:t>Another reason is that TV does not stop people from talking to others. This is because people can still use TV to see friends and family in daily life for many people. For example, many people use TV to watch video calls with relatives who live far away in daily life for many people. As a result, they feel close to people who live far away in daily life. This supports the view that TV helps keep relationships strong.</w:t>
        <w:br/>
        <w:br/>
        <w:t>In conclusion, I strongly disagree with disagreeing with the statement. This is because TV can start good talks for families and it helps keep relationships strong by connecting people far away.</w:t>
      </w:r>
    </w:p>
    <w:p>
      <w:pPr>
        <w:pStyle w:val="Heading3"/>
      </w:pPr>
      <w:r>
        <w:t>Analysis</w:t>
      </w:r>
    </w:p>
    <w:p>
      <w:r>
        <w:rPr>
          <w:b/>
        </w:rPr>
        <w:t xml:space="preserve">Point 1: </w:t>
      </w:r>
      <w:r>
        <w:t>TV can be a tool that helps people talk and spend time together.</w:t>
      </w:r>
    </w:p>
    <w:p>
      <w:r>
        <w:rPr>
          <w:b/>
        </w:rPr>
        <w:t xml:space="preserve">Point 2: </w:t>
      </w:r>
      <w:r>
        <w:t>TV can help people keep in touch with friends and family who live far away.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communication</w:t>
            </w:r>
          </w:p>
        </w:tc>
        <w:tc>
          <w:tcPr>
            <w:tcW w:type="dxa" w:w="2880"/>
          </w:tcPr>
          <w:p>
            <w:r>
              <w:t>the process of sharing information</w:t>
            </w:r>
          </w:p>
        </w:tc>
        <w:tc>
          <w:tcPr>
            <w:tcW w:type="dxa" w:w="2880"/>
          </w:tcPr>
          <w:p>
            <w:r>
              <w:t>sự giao tiếp</w:t>
            </w:r>
          </w:p>
        </w:tc>
      </w:tr>
      <w:tr>
        <w:tc>
          <w:tcPr>
            <w:tcW w:type="dxa" w:w="2880"/>
          </w:tcPr>
          <w:p>
            <w:r>
              <w:t>family</w:t>
            </w:r>
          </w:p>
        </w:tc>
        <w:tc>
          <w:tcPr>
            <w:tcW w:type="dxa" w:w="2880"/>
          </w:tcPr>
          <w:p>
            <w:r>
              <w:t>people who live with you</w:t>
            </w:r>
          </w:p>
        </w:tc>
        <w:tc>
          <w:tcPr>
            <w:tcW w:type="dxa" w:w="2880"/>
          </w:tcPr>
          <w:p>
            <w:r>
              <w:t>gia đình</w:t>
            </w:r>
          </w:p>
        </w:tc>
      </w:tr>
      <w:tr>
        <w:tc>
          <w:tcPr>
            <w:tcW w:type="dxa" w:w="2880"/>
          </w:tcPr>
          <w:p>
            <w:r>
              <w:t>friends</w:t>
            </w:r>
          </w:p>
        </w:tc>
        <w:tc>
          <w:tcPr>
            <w:tcW w:type="dxa" w:w="2880"/>
          </w:tcPr>
          <w:p>
            <w:r>
              <w:t>people you know and like</w:t>
            </w:r>
          </w:p>
        </w:tc>
        <w:tc>
          <w:tcPr>
            <w:tcW w:type="dxa" w:w="2880"/>
          </w:tcPr>
          <w:p>
            <w:r>
              <w:t>bạn bè</w:t>
            </w:r>
          </w:p>
        </w:tc>
      </w:tr>
      <w:tr>
        <w:tc>
          <w:tcPr>
            <w:tcW w:type="dxa" w:w="2880"/>
          </w:tcPr>
          <w:p>
            <w:r>
              <w:t>together</w:t>
            </w:r>
          </w:p>
        </w:tc>
        <w:tc>
          <w:tcPr>
            <w:tcW w:type="dxa" w:w="2880"/>
          </w:tcPr>
          <w:p>
            <w:r>
              <w:t>with other people</w:t>
            </w:r>
          </w:p>
        </w:tc>
        <w:tc>
          <w:tcPr>
            <w:tcW w:type="dxa" w:w="2880"/>
          </w:tcPr>
          <w:p>
            <w:r>
              <w:t>cùng nhau</w:t>
            </w:r>
          </w:p>
        </w:tc>
      </w:tr>
      <w:tr>
        <w:tc>
          <w:tcPr>
            <w:tcW w:type="dxa" w:w="2880"/>
          </w:tcPr>
          <w:p>
            <w:r>
              <w:t>relationships</w:t>
            </w:r>
          </w:p>
        </w:tc>
        <w:tc>
          <w:tcPr>
            <w:tcW w:type="dxa" w:w="2880"/>
          </w:tcPr>
          <w:p>
            <w:r>
              <w:t>the way people are connected</w:t>
            </w:r>
          </w:p>
        </w:tc>
        <w:tc>
          <w:tcPr>
            <w:tcW w:type="dxa" w:w="2880"/>
          </w:tcPr>
          <w:p>
            <w:r>
              <w:t>mối quan hệ</w:t>
            </w:r>
          </w:p>
        </w:tc>
      </w:tr>
      <w:tr>
        <w:tc>
          <w:tcPr>
            <w:tcW w:type="dxa" w:w="2880"/>
          </w:tcPr>
          <w:p>
            <w:r>
              <w:t>video calls</w:t>
            </w:r>
          </w:p>
        </w:tc>
        <w:tc>
          <w:tcPr>
            <w:tcW w:type="dxa" w:w="2880"/>
          </w:tcPr>
          <w:p>
            <w:r>
              <w:t>talking to people using a screen</w:t>
            </w:r>
          </w:p>
        </w:tc>
        <w:tc>
          <w:tcPr>
            <w:tcW w:type="dxa" w:w="2880"/>
          </w:tcPr>
          <w:p>
            <w:r>
              <w:t>cuộc gọi video</w:t>
            </w:r>
          </w:p>
        </w:tc>
      </w:tr>
    </w:tbl>
    <w:p>
      <w:r>
        <w:br/>
        <w:t>----------</w:t>
        <w:br/>
      </w:r>
    </w:p>
    <w:p>
      <w:r>
        <w:br/>
        <w:t>==================================================</w:t>
        <w:br/>
      </w:r>
    </w:p>
    <w:p>
      <w:pPr>
        <w:pStyle w:val="Heading1"/>
      </w:pPr>
      <w:r>
        <w:t>Question #346</w:t>
      </w:r>
    </w:p>
    <w:p>
      <w:r>
        <w:rPr>
          <w:b/>
        </w:rPr>
        <w:t xml:space="preserve">Prompt: </w:t>
      </w:r>
      <w:r>
        <w:t>To live in a small town or a big city has become a hot topic. Which place would you prefer to live in?</w:t>
      </w:r>
    </w:p>
    <w:p>
      <w:pPr>
        <w:pStyle w:val="Heading2"/>
      </w:pPr>
      <w:r>
        <w:t>Variant 1: Version 1: OPTION A</w:t>
      </w:r>
    </w:p>
    <w:p>
      <w:pPr>
        <w:pStyle w:val="Heading3"/>
      </w:pPr>
      <w:r>
        <w:t>Essay</w:t>
      </w:r>
    </w:p>
    <w:p>
      <w:r>
        <w:t>People often talk about whether they should live in a small town or a big city. In my opinion, I strongly agree with agree. This essay will provide two reasons supporting my idea.</w:t>
        <w:br/>
        <w:br/>
        <w:t>Living in a small town offers a calm and peaceful way of life. In other words, the speed of life is much slower than in a big city in daily life in daily life today. For example, people can walk to local shops and parks in daily life in daily life in daily life. As a result, residents feel safe and know their neighbors well. This shows that small towns build strong community bonds.</w:t>
        <w:br/>
        <w:br/>
        <w:t>A small town also provides a feeling of belonging and connection. This is because the community is smaller and people know each other in daily life in daily life in daily life today. For example, local events happen often, like street fairs in daily life. As a result, people feel more connected to their surroundings. This supports the view that small towns offer strong social ties.</w:t>
        <w:br/>
        <w:br/>
        <w:t>In conclusion, I strongly agree that living in a small town is better. Small towns offer a calm way of life and also provide strong social ties.</w:t>
      </w:r>
    </w:p>
    <w:p>
      <w:pPr>
        <w:pStyle w:val="Heading3"/>
      </w:pPr>
      <w:r>
        <w:t>Analysis</w:t>
      </w:r>
    </w:p>
    <w:p>
      <w:r>
        <w:rPr>
          <w:b/>
        </w:rPr>
        <w:t xml:space="preserve">Point 1: </w:t>
      </w:r>
      <w:r>
        <w:t>Small towns offer a calm and peaceful way of life.</w:t>
      </w:r>
    </w:p>
    <w:p>
      <w:r>
        <w:rPr>
          <w:b/>
        </w:rPr>
        <w:t xml:space="preserve">Point 2: </w:t>
      </w:r>
      <w:r>
        <w:t>Small towns provide a feeling of belonging and connection.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small town</w:t>
            </w:r>
          </w:p>
        </w:tc>
        <w:tc>
          <w:tcPr>
            <w:tcW w:type="dxa" w:w="2880"/>
          </w:tcPr>
          <w:p>
            <w:r>
              <w:t>a small settlement</w:t>
            </w:r>
          </w:p>
        </w:tc>
        <w:tc>
          <w:tcPr>
            <w:tcW w:type="dxa" w:w="2880"/>
          </w:tcPr>
          <w:p>
            <w:r>
              <w:t>thị trấn nhỏ</w:t>
            </w:r>
          </w:p>
        </w:tc>
      </w:tr>
      <w:tr>
        <w:tc>
          <w:tcPr>
            <w:tcW w:type="dxa" w:w="2880"/>
          </w:tcPr>
          <w:p>
            <w:r>
              <w:t>big city</w:t>
            </w:r>
          </w:p>
        </w:tc>
        <w:tc>
          <w:tcPr>
            <w:tcW w:type="dxa" w:w="2880"/>
          </w:tcPr>
          <w:p>
            <w:r>
              <w:t>a large urban area</w:t>
            </w:r>
          </w:p>
        </w:tc>
        <w:tc>
          <w:tcPr>
            <w:tcW w:type="dxa" w:w="2880"/>
          </w:tcPr>
          <w:p>
            <w:r>
              <w:t>thành phố lớn</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local shops</w:t>
            </w:r>
          </w:p>
        </w:tc>
        <w:tc>
          <w:tcPr>
            <w:tcW w:type="dxa" w:w="2880"/>
          </w:tcPr>
          <w:p>
            <w:r>
              <w:t>shops in the local area</w:t>
            </w:r>
          </w:p>
        </w:tc>
        <w:tc>
          <w:tcPr>
            <w:tcW w:type="dxa" w:w="2880"/>
          </w:tcPr>
          <w:p>
            <w:r>
              <w:t>các cửa hàng địa phương</w:t>
            </w:r>
          </w:p>
        </w:tc>
      </w:tr>
      <w:tr>
        <w:tc>
          <w:tcPr>
            <w:tcW w:type="dxa" w:w="2880"/>
          </w:tcPr>
          <w:p>
            <w:r>
              <w:t>speed of life</w:t>
            </w:r>
          </w:p>
        </w:tc>
        <w:tc>
          <w:tcPr>
            <w:tcW w:type="dxa" w:w="2880"/>
          </w:tcPr>
          <w:p>
            <w:r>
              <w:t>the speed of life</w:t>
            </w:r>
          </w:p>
        </w:tc>
        <w:tc>
          <w:tcPr>
            <w:tcW w:type="dxa" w:w="2880"/>
          </w:tcPr>
          <w:p>
            <w:r>
              <w:t>nhịp sống</w:t>
            </w:r>
          </w:p>
        </w:tc>
      </w:tr>
      <w:tr>
        <w:tc>
          <w:tcPr>
            <w:tcW w:type="dxa" w:w="2880"/>
          </w:tcPr>
          <w:p>
            <w:r>
              <w:t>social ties</w:t>
            </w:r>
          </w:p>
        </w:tc>
        <w:tc>
          <w:tcPr>
            <w:tcW w:type="dxa" w:w="2880"/>
          </w:tcPr>
          <w:p>
            <w:r>
              <w:t>connections between people</w:t>
            </w:r>
          </w:p>
        </w:tc>
        <w:tc>
          <w:tcPr>
            <w:tcW w:type="dxa" w:w="2880"/>
          </w:tcPr>
          <w:p>
            <w:r>
              <w:t>mối liên kết xã hội</w:t>
            </w:r>
          </w:p>
        </w:tc>
      </w:tr>
    </w:tbl>
    <w:p>
      <w:r>
        <w:br/>
        <w:t>----------</w:t>
        <w:br/>
      </w:r>
    </w:p>
    <w:p>
      <w:pPr>
        <w:pStyle w:val="Heading2"/>
      </w:pPr>
      <w:r>
        <w:t>Variant 2: Version 2: OPTION B</w:t>
      </w:r>
    </w:p>
    <w:p>
      <w:pPr>
        <w:pStyle w:val="Heading3"/>
      </w:pPr>
      <w:r>
        <w:t>Essay</w:t>
      </w:r>
    </w:p>
    <w:p>
      <w:r>
        <w:t>People often discuss whether they should live in a small town or a big city. In my opinion, I strongly disagree with disagree. This essay will provide two reasons supporting my idea.</w:t>
        <w:br/>
        <w:br/>
        <w:t>Small towns offer a peaceful way of life. In other words, the life moves slowly and is calm in daily life in daily life in daily life in daily life. For example, people can walk to local shops and parks in daily life in daily life in daily life in daily life. As a result, residents feel safe and know their neighbors well. This shows that small towns help people feel connected.</w:t>
        <w:br/>
        <w:br/>
        <w:t>Big cities have many things to do. This is because they offer many services and transport options in daily life in daily life in daily life in daily life. For example, a person can take the train to many different places in daily life in daily life in daily life. As a result, people have easy access to jobs and services. This supports the view that big cities are very useful.</w:t>
        <w:br/>
        <w:br/>
        <w:t>In conclusion, I strongly disagree with the idea that small towns are better. Big cities offer services and facilities, while small towns provide a feeling of connection.</w:t>
      </w:r>
    </w:p>
    <w:p>
      <w:pPr>
        <w:pStyle w:val="Heading3"/>
      </w:pPr>
      <w:r>
        <w:t>Analysis</w:t>
      </w:r>
    </w:p>
    <w:p>
      <w:r>
        <w:rPr>
          <w:b/>
        </w:rPr>
        <w:t xml:space="preserve">Point 1: </w:t>
      </w:r>
      <w:r>
        <w:t>Small towns offer a peaceful way of life, helping people feel connected.</w:t>
      </w:r>
    </w:p>
    <w:p>
      <w:r>
        <w:rPr>
          <w:b/>
        </w:rPr>
        <w:t xml:space="preserve">Point 2: </w:t>
      </w:r>
      <w:r>
        <w:t>Big cities have many things to do, offering services and facilities.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small town</w:t>
            </w:r>
          </w:p>
        </w:tc>
        <w:tc>
          <w:tcPr>
            <w:tcW w:type="dxa" w:w="2880"/>
          </w:tcPr>
          <w:p>
            <w:r>
              <w:t>a town with few people</w:t>
            </w:r>
          </w:p>
        </w:tc>
        <w:tc>
          <w:tcPr>
            <w:tcW w:type="dxa" w:w="2880"/>
          </w:tcPr>
          <w:p>
            <w:r>
              <w:t>thị trấn nhỏ</w:t>
            </w:r>
          </w:p>
        </w:tc>
      </w:tr>
      <w:tr>
        <w:tc>
          <w:tcPr>
            <w:tcW w:type="dxa" w:w="2880"/>
          </w:tcPr>
          <w:p>
            <w:r>
              <w:t>big city</w:t>
            </w:r>
          </w:p>
        </w:tc>
        <w:tc>
          <w:tcPr>
            <w:tcW w:type="dxa" w:w="2880"/>
          </w:tcPr>
          <w:p>
            <w:r>
              <w:t>a large city</w:t>
            </w:r>
          </w:p>
        </w:tc>
        <w:tc>
          <w:tcPr>
            <w:tcW w:type="dxa" w:w="2880"/>
          </w:tcPr>
          <w:p>
            <w:r>
              <w:t>thành phố lớn</w:t>
            </w:r>
          </w:p>
        </w:tc>
      </w:tr>
      <w:tr>
        <w:tc>
          <w:tcPr>
            <w:tcW w:type="dxa" w:w="2880"/>
          </w:tcPr>
          <w:p>
            <w:r>
              <w:t>local shops</w:t>
            </w:r>
          </w:p>
        </w:tc>
        <w:tc>
          <w:tcPr>
            <w:tcW w:type="dxa" w:w="2880"/>
          </w:tcPr>
          <w:p>
            <w:r>
              <w:t>small stores in the area</w:t>
            </w:r>
          </w:p>
        </w:tc>
        <w:tc>
          <w:tcPr>
            <w:tcW w:type="dxa" w:w="2880"/>
          </w:tcPr>
          <w:p>
            <w:r>
              <w:t>các cửa hàng địa phương</w:t>
            </w:r>
          </w:p>
        </w:tc>
      </w:tr>
      <w:tr>
        <w:tc>
          <w:tcPr>
            <w:tcW w:type="dxa" w:w="2880"/>
          </w:tcPr>
          <w:p>
            <w:r>
              <w:t>services</w:t>
            </w:r>
          </w:p>
        </w:tc>
        <w:tc>
          <w:tcPr>
            <w:tcW w:type="dxa" w:w="2880"/>
          </w:tcPr>
          <w:p>
            <w:r>
              <w:t>help or support provided</w:t>
            </w:r>
          </w:p>
        </w:tc>
        <w:tc>
          <w:tcPr>
            <w:tcW w:type="dxa" w:w="2880"/>
          </w:tcPr>
          <w:p>
            <w:r>
              <w:t>các dịch vụ</w:t>
            </w:r>
          </w:p>
        </w:tc>
      </w:tr>
      <w:tr>
        <w:tc>
          <w:tcPr>
            <w:tcW w:type="dxa" w:w="2880"/>
          </w:tcPr>
          <w:p>
            <w:r>
              <w:t>parks</w:t>
            </w:r>
          </w:p>
        </w:tc>
        <w:tc>
          <w:tcPr>
            <w:tcW w:type="dxa" w:w="2880"/>
          </w:tcPr>
          <w:p>
            <w:r>
              <w:t>outdoor green areas</w:t>
            </w:r>
          </w:p>
        </w:tc>
        <w:tc>
          <w:tcPr>
            <w:tcW w:type="dxa" w:w="2880"/>
          </w:tcPr>
          <w:p>
            <w:r>
              <w:t>các công viên</w:t>
            </w:r>
          </w:p>
        </w:tc>
      </w:tr>
      <w:tr>
        <w:tc>
          <w:tcPr>
            <w:tcW w:type="dxa" w:w="2880"/>
          </w:tcPr>
          <w:p>
            <w:r>
              <w:t>neighbors</w:t>
            </w:r>
          </w:p>
        </w:tc>
        <w:tc>
          <w:tcPr>
            <w:tcW w:type="dxa" w:w="2880"/>
          </w:tcPr>
          <w:p>
            <w:r>
              <w:t>people who live near you</w:t>
            </w:r>
          </w:p>
        </w:tc>
        <w:tc>
          <w:tcPr>
            <w:tcW w:type="dxa" w:w="2880"/>
          </w:tcPr>
          <w:p>
            <w:r>
              <w:t>hàng xóm</w:t>
            </w:r>
          </w:p>
        </w:tc>
      </w:tr>
    </w:tbl>
    <w:p>
      <w:r>
        <w:br/>
        <w:t>----------</w:t>
        <w:br/>
      </w:r>
    </w:p>
    <w:p>
      <w:r>
        <w:br/>
        <w:t>==================================================</w:t>
        <w:br/>
      </w:r>
    </w:p>
    <w:p>
      <w:pPr>
        <w:pStyle w:val="Heading1"/>
      </w:pPr>
      <w:r>
        <w:t>Question #347</w:t>
      </w:r>
    </w:p>
    <w:p>
      <w:r>
        <w:rPr>
          <w:b/>
        </w:rPr>
        <w:t xml:space="preserve">Prompt: </w:t>
      </w:r>
      <w:r>
        <w:t>People argue whether it is hard work or luck that contributes to success. What is your opinion?</w:t>
      </w:r>
    </w:p>
    <w:p>
      <w:pPr>
        <w:pStyle w:val="Heading2"/>
      </w:pPr>
      <w:r>
        <w:t>Variant 1: Version 1: AGREE</w:t>
      </w:r>
    </w:p>
    <w:p>
      <w:pPr>
        <w:pStyle w:val="Heading3"/>
      </w:pPr>
      <w:r>
        <w:t>Essay</w:t>
      </w:r>
    </w:p>
    <w:p>
      <w:r>
        <w:t>People often talk about what makes a person successful. In my opinion, I strongly agree with agree. This essay will provide two reasons supporting my idea.</w:t>
        <w:br/>
        <w:br/>
        <w:t>Hard work is the main thing that helps people succeed. In other words, people must put in time and effort to do well in daily life in daily life in daily life. For example, a student must study many hours for a big test in daily life in daily life in daily life today. As a result, the student gets a good grade and learns much in daily life in daily life. This shows that effort is very important for success.</w:t>
        <w:br/>
        <w:br/>
        <w:t>A person's own effort is what helps them achieve their goals. This is because success comes from what a person does every day in daily life in daily life in daily life today. For example, a cook must practice cooking many dishes to be good in daily life in daily life in daily life today. As a result, the cook gets a better job and earns more money. This supports the view that personal effort is key to success.</w:t>
        <w:br/>
        <w:br/>
        <w:t>In conclusion, I strongly agree with agree. This is clear from hard and person's.</w:t>
      </w:r>
    </w:p>
    <w:p>
      <w:pPr>
        <w:pStyle w:val="Heading3"/>
      </w:pPr>
      <w:r>
        <w:t>Analysis</w:t>
      </w:r>
    </w:p>
    <w:p>
      <w:r>
        <w:rPr>
          <w:b/>
        </w:rPr>
        <w:t xml:space="preserve">Point 1: </w:t>
      </w:r>
      <w:r>
        <w:t>Hard work is essential for success, as demonstrated by a student needing to study many hours to achieve good grades.</w:t>
      </w:r>
    </w:p>
    <w:p>
      <w:r>
        <w:rPr>
          <w:b/>
        </w:rPr>
        <w:t xml:space="preserve">Point 2: </w:t>
      </w:r>
      <w:r>
        <w:t>Personal effort is crucial for reaching goals, exemplified by a cook who must practice many dishes to get a better job and earn more money.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effort</w:t>
            </w:r>
          </w:p>
        </w:tc>
        <w:tc>
          <w:tcPr>
            <w:tcW w:type="dxa" w:w="2880"/>
          </w:tcPr>
          <w:p>
            <w:r>
              <w:t>the physical or mental energy used to do something</w:t>
            </w:r>
          </w:p>
        </w:tc>
        <w:tc>
          <w:tcPr>
            <w:tcW w:type="dxa" w:w="2880"/>
          </w:tcPr>
          <w:p>
            <w:r>
              <w:t>nỗ lực, công sức</w:t>
            </w:r>
          </w:p>
        </w:tc>
      </w:tr>
      <w:tr>
        <w:tc>
          <w:tcPr>
            <w:tcW w:type="dxa" w:w="2880"/>
          </w:tcPr>
          <w:p>
            <w:r>
              <w:t>success</w:t>
            </w:r>
          </w:p>
        </w:tc>
        <w:tc>
          <w:tcPr>
            <w:tcW w:type="dxa" w:w="2880"/>
          </w:tcPr>
          <w:p>
            <w:r>
              <w:t>the accomplishment of an aim or purpose</w:t>
            </w:r>
          </w:p>
        </w:tc>
        <w:tc>
          <w:tcPr>
            <w:tcW w:type="dxa" w:w="2880"/>
          </w:tcPr>
          <w:p>
            <w:r>
              <w:t>thành công</w:t>
            </w:r>
          </w:p>
        </w:tc>
      </w:tr>
      <w:tr>
        <w:tc>
          <w:tcPr>
            <w:tcW w:type="dxa" w:w="2880"/>
          </w:tcPr>
          <w:p>
            <w:r>
              <w:t>student</w:t>
            </w:r>
          </w:p>
        </w:tc>
        <w:tc>
          <w:tcPr>
            <w:tcW w:type="dxa" w:w="2880"/>
          </w:tcPr>
          <w:p>
            <w:r>
              <w:t>a person who is studying at a school or university</w:t>
            </w:r>
          </w:p>
        </w:tc>
        <w:tc>
          <w:tcPr>
            <w:tcW w:type="dxa" w:w="2880"/>
          </w:tcPr>
          <w:p>
            <w:r>
              <w:t>học sinh, sinh viên</w:t>
            </w:r>
          </w:p>
        </w:tc>
      </w:tr>
      <w:tr>
        <w:tc>
          <w:tcPr>
            <w:tcW w:type="dxa" w:w="2880"/>
          </w:tcPr>
          <w:p>
            <w:r>
              <w:t>grade</w:t>
            </w:r>
          </w:p>
        </w:tc>
        <w:tc>
          <w:tcPr>
            <w:tcW w:type="dxa" w:w="2880"/>
          </w:tcPr>
          <w:p>
            <w:r>
              <w:t>a mark or score given as evidence of achievement</w:t>
            </w:r>
          </w:p>
        </w:tc>
        <w:tc>
          <w:tcPr>
            <w:tcW w:type="dxa" w:w="2880"/>
          </w:tcPr>
          <w:p>
            <w:r>
              <w:t>điểm số</w:t>
            </w:r>
          </w:p>
        </w:tc>
      </w:tr>
      <w:tr>
        <w:tc>
          <w:tcPr>
            <w:tcW w:type="dxa" w:w="2880"/>
          </w:tcPr>
          <w:p>
            <w:r>
              <w:t>cook</w:t>
            </w:r>
          </w:p>
        </w:tc>
        <w:tc>
          <w:tcPr>
            <w:tcW w:type="dxa" w:w="2880"/>
          </w:tcPr>
          <w:p>
            <w:r>
              <w:t>a person who cooks food</w:t>
            </w:r>
          </w:p>
        </w:tc>
        <w:tc>
          <w:tcPr>
            <w:tcW w:type="dxa" w:w="2880"/>
          </w:tcPr>
          <w:p>
            <w:r>
              <w:t>đầu bếp</w:t>
            </w:r>
          </w:p>
        </w:tc>
      </w:tr>
      <w:tr>
        <w:tc>
          <w:tcPr>
            <w:tcW w:type="dxa" w:w="2880"/>
          </w:tcPr>
          <w:p>
            <w:r>
              <w:t>job</w:t>
            </w:r>
          </w:p>
        </w:tc>
        <w:tc>
          <w:tcPr>
            <w:tcW w:type="dxa" w:w="2880"/>
          </w:tcPr>
          <w:p>
            <w:r>
              <w:t>a paid position of regular employment</w:t>
            </w:r>
          </w:p>
        </w:tc>
        <w:tc>
          <w:tcPr>
            <w:tcW w:type="dxa" w:w="2880"/>
          </w:tcPr>
          <w:p>
            <w:r>
              <w:t>công việc</w:t>
            </w:r>
          </w:p>
        </w:tc>
      </w:tr>
      <w:tr>
        <w:tc>
          <w:tcPr>
            <w:tcW w:type="dxa" w:w="2880"/>
          </w:tcPr>
          <w:p>
            <w:r>
              <w:t>money</w:t>
            </w:r>
          </w:p>
        </w:tc>
        <w:tc>
          <w:tcPr>
            <w:tcW w:type="dxa" w:w="2880"/>
          </w:tcPr>
          <w:p>
            <w:r>
              <w:t>a current medium of exchange</w:t>
            </w:r>
          </w:p>
        </w:tc>
        <w:tc>
          <w:tcPr>
            <w:tcW w:type="dxa" w:w="2880"/>
          </w:tcPr>
          <w:p>
            <w:r>
              <w:t>tiền bạc</w:t>
            </w:r>
          </w:p>
        </w:tc>
      </w:tr>
    </w:tbl>
    <w:p>
      <w:r>
        <w:br/>
        <w:t>----------</w:t>
        <w:br/>
      </w:r>
    </w:p>
    <w:p>
      <w:pPr>
        <w:pStyle w:val="Heading2"/>
      </w:pPr>
      <w:r>
        <w:t>Variant 2: Version 2: DISAGREE</w:t>
      </w:r>
    </w:p>
    <w:p>
      <w:pPr>
        <w:pStyle w:val="Heading3"/>
      </w:pPr>
      <w:r>
        <w:t>Essay</w:t>
      </w:r>
    </w:p>
    <w:p>
      <w:r>
        <w:t>People often talk about what makes a person successful. In my opinion, I strongly disagree with disagree. This essay will provide two reasons supporting my idea.</w:t>
        <w:br/>
        <w:br/>
        <w:t>Success comes from the effort a person puts into their life. In other words, people must work hard to reach their goals in daily life in daily life in daily life today today. For example, a student must spend time studying for exams in daily life in daily life in daily life in daily life. As a result, the student gets better grades in school in daily life. This shows that effort is very important for success.</w:t>
        <w:br/>
        <w:br/>
        <w:t>Another reason is that people must learn new skills to succeed. This is because the world changes, and people need to keep learning in daily life in daily life in daily life today. For example, a person must learn to use a new computer program for a job in daily life in daily life today. As a result, the person can do better work and earn more money in daily life in daily life. This supports the view that learning skills is key to success.</w:t>
        <w:br/>
        <w:br/>
        <w:t>In conclusion, I strongly disagree with disagree. This is clear from success and another.</w:t>
      </w:r>
    </w:p>
    <w:p>
      <w:pPr>
        <w:pStyle w:val="Heading3"/>
      </w:pPr>
      <w:r>
        <w:t>Analysis</w:t>
      </w:r>
    </w:p>
    <w:p>
      <w:r>
        <w:rPr>
          <w:b/>
        </w:rPr>
        <w:t xml:space="preserve">Point 1: </w:t>
      </w:r>
      <w:r>
        <w:t>Success comes from the effort a person puts into their life.</w:t>
      </w:r>
    </w:p>
    <w:p>
      <w:r>
        <w:rPr>
          <w:b/>
        </w:rPr>
        <w:t xml:space="preserve">Point 2: </w:t>
      </w:r>
      <w:r>
        <w:t>Another reason is that people must learn new skills to succeed.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effort</w:t>
            </w:r>
          </w:p>
        </w:tc>
        <w:tc>
          <w:tcPr>
            <w:tcW w:type="dxa" w:w="2880"/>
          </w:tcPr>
          <w:p>
            <w:r>
              <w:t>the use of physical or mental energy</w:t>
            </w:r>
          </w:p>
        </w:tc>
        <w:tc>
          <w:tcPr>
            <w:tcW w:type="dxa" w:w="2880"/>
          </w:tcPr>
          <w:p>
            <w:r>
              <w:t>sự nỗ lực</w:t>
            </w:r>
          </w:p>
        </w:tc>
      </w:tr>
      <w:tr>
        <w:tc>
          <w:tcPr>
            <w:tcW w:type="dxa" w:w="2880"/>
          </w:tcPr>
          <w:p>
            <w:r>
              <w:t>goals</w:t>
            </w:r>
          </w:p>
        </w:tc>
        <w:tc>
          <w:tcPr>
            <w:tcW w:type="dxa" w:w="2880"/>
          </w:tcPr>
          <w:p>
            <w:r>
              <w:t>aims or objectives</w:t>
            </w:r>
          </w:p>
        </w:tc>
        <w:tc>
          <w:tcPr>
            <w:tcW w:type="dxa" w:w="2880"/>
          </w:tcPr>
          <w:p>
            <w:r>
              <w:t>mục tiêu</w:t>
            </w:r>
          </w:p>
        </w:tc>
      </w:tr>
      <w:tr>
        <w:tc>
          <w:tcPr>
            <w:tcW w:type="dxa" w:w="2880"/>
          </w:tcPr>
          <w:p>
            <w:r>
              <w:t>skills</w:t>
            </w:r>
          </w:p>
        </w:tc>
        <w:tc>
          <w:tcPr>
            <w:tcW w:type="dxa" w:w="2880"/>
          </w:tcPr>
          <w:p>
            <w:r>
              <w:t>the ability to do something</w:t>
            </w:r>
          </w:p>
        </w:tc>
        <w:tc>
          <w:tcPr>
            <w:tcW w:type="dxa" w:w="2880"/>
          </w:tcPr>
          <w:p>
            <w:r>
              <w:t>kỹ năng</w:t>
            </w:r>
          </w:p>
        </w:tc>
      </w:tr>
      <w:tr>
        <w:tc>
          <w:tcPr>
            <w:tcW w:type="dxa" w:w="2880"/>
          </w:tcPr>
          <w:p>
            <w:r>
              <w:t>school</w:t>
            </w:r>
          </w:p>
        </w:tc>
        <w:tc>
          <w:tcPr>
            <w:tcW w:type="dxa" w:w="2880"/>
          </w:tcPr>
          <w:p>
            <w:r>
              <w:t>a place for learning</w:t>
            </w:r>
          </w:p>
        </w:tc>
        <w:tc>
          <w:tcPr>
            <w:tcW w:type="dxa" w:w="2880"/>
          </w:tcPr>
          <w:p>
            <w:r>
              <w:t>trường học</w:t>
            </w:r>
          </w:p>
        </w:tc>
      </w:tr>
      <w:tr>
        <w:tc>
          <w:tcPr>
            <w:tcW w:type="dxa" w:w="2880"/>
          </w:tcPr>
          <w:p>
            <w:r>
              <w:t>job</w:t>
            </w:r>
          </w:p>
        </w:tc>
        <w:tc>
          <w:tcPr>
            <w:tcW w:type="dxa" w:w="2880"/>
          </w:tcPr>
          <w:p>
            <w:r>
              <w:t>a paid position of work</w:t>
            </w:r>
          </w:p>
        </w:tc>
        <w:tc>
          <w:tcPr>
            <w:tcW w:type="dxa" w:w="2880"/>
          </w:tcPr>
          <w:p>
            <w:r>
              <w:t>công việc</w:t>
            </w:r>
          </w:p>
        </w:tc>
      </w:tr>
      <w:tr>
        <w:tc>
          <w:tcPr>
            <w:tcW w:type="dxa" w:w="2880"/>
          </w:tcPr>
          <w:p>
            <w:r>
              <w:t>money</w:t>
            </w:r>
          </w:p>
        </w:tc>
        <w:tc>
          <w:tcPr>
            <w:tcW w:type="dxa" w:w="2880"/>
          </w:tcPr>
          <w:p>
            <w:r>
              <w:t>cash used to buy things</w:t>
            </w:r>
          </w:p>
        </w:tc>
        <w:tc>
          <w:tcPr>
            <w:tcW w:type="dxa" w:w="2880"/>
          </w:tcPr>
          <w:p>
            <w:r>
              <w:t>tiền bạc</w:t>
            </w:r>
          </w:p>
        </w:tc>
      </w:tr>
    </w:tbl>
    <w:p>
      <w:r>
        <w:br/>
        <w:t>----------</w:t>
        <w:br/>
      </w:r>
    </w:p>
    <w:p>
      <w:r>
        <w:br/>
        <w:t>==================================================</w:t>
        <w:br/>
      </w:r>
    </w:p>
    <w:p>
      <w:pPr>
        <w:pStyle w:val="Heading1"/>
      </w:pPr>
      <w:r>
        <w:t>Question #348</w:t>
      </w:r>
    </w:p>
    <w:p>
      <w:r>
        <w:rPr>
          <w:b/>
        </w:rPr>
        <w:t xml:space="preserve">Prompt: </w:t>
      </w:r>
      <w:r>
        <w:t>Universities should give the same amount of money to their students’ sports activities as they give to their university libraries. Do you agree or disagree with the statement?</w:t>
      </w:r>
    </w:p>
    <w:p>
      <w:pPr>
        <w:pStyle w:val="Heading2"/>
      </w:pPr>
      <w:r>
        <w:t>Variant 1: Version 1: AGREE</w:t>
      </w:r>
    </w:p>
    <w:p>
      <w:pPr>
        <w:pStyle w:val="Heading3"/>
      </w:pPr>
      <w:r>
        <w:t>Essay</w:t>
      </w:r>
    </w:p>
    <w:p>
      <w:r>
        <w:t>People should spend time on sports or in the library. In my opinion, I strongly agree with agreeing with the statement. This essay will provide two reasons supporting my idea.</w:t>
        <w:br/>
        <w:br/>
        <w:t>Sports are good for keeping our bodies healthy. In other words, physical activity helps us stay strong and fit in daily life for many people. For example, running or playing football makes our muscles work well in daily life. As a result, This helps us feel good and have more energy every day in daily life. This shows that Therefore, sports keep us healthy and active.</w:t>
        <w:br/>
        <w:br/>
        <w:t>Reading books in the library is also very useful for our minds. This is because books help us learn many new things about the world in daily life. For example, reading a book about history teaches us about the past in daily life. As a result, This helps us think better and know more facts in daily life. This supports the view that So, the library helps us grow our knowledge.</w:t>
        <w:br/>
        <w:br/>
        <w:t>In conclusion, I strongly agree that people should spend time on sports or in the library. Both keeping our bodies healthy through sports and learning new things in the library are very important activities.</w:t>
      </w:r>
    </w:p>
    <w:p>
      <w:pPr>
        <w:pStyle w:val="Heading3"/>
      </w:pPr>
      <w:r>
        <w:t>Analysis</w:t>
      </w:r>
    </w:p>
    <w:p>
      <w:r>
        <w:rPr>
          <w:b/>
        </w:rPr>
        <w:t xml:space="preserve">Point 1: </w:t>
      </w:r>
      <w:r>
        <w:t>Sports keep the body healthy and active.</w:t>
      </w:r>
    </w:p>
    <w:p>
      <w:r>
        <w:rPr>
          <w:b/>
        </w:rPr>
        <w:t xml:space="preserve">Point 2: </w:t>
      </w:r>
      <w:r>
        <w:t>Reading books in the library helps grow knowledge and improves thinking.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w:t>
            </w:r>
          </w:p>
        </w:tc>
        <w:tc>
          <w:tcPr>
            <w:tcW w:type="dxa" w:w="2880"/>
          </w:tcPr>
          <w:p>
            <w:r>
              <w:t>relating to the body</w:t>
            </w:r>
          </w:p>
        </w:tc>
        <w:tc>
          <w:tcPr>
            <w:tcW w:type="dxa" w:w="2880"/>
          </w:tcPr>
          <w:p>
            <w:r>
              <w:t>thể chất</w:t>
            </w:r>
          </w:p>
        </w:tc>
      </w:tr>
      <w:tr>
        <w:tc>
          <w:tcPr>
            <w:tcW w:type="dxa" w:w="2880"/>
          </w:tcPr>
          <w:p>
            <w:r>
              <w:t>muscles</w:t>
            </w:r>
          </w:p>
        </w:tc>
        <w:tc>
          <w:tcPr>
            <w:tcW w:type="dxa" w:w="2880"/>
          </w:tcPr>
          <w:p>
            <w:r>
              <w:t>the soft tissues that make up the body</w:t>
            </w:r>
          </w:p>
        </w:tc>
        <w:tc>
          <w:tcPr>
            <w:tcW w:type="dxa" w:w="2880"/>
          </w:tcPr>
          <w:p>
            <w:r>
              <w:t>cơ bắp</w:t>
            </w:r>
          </w:p>
        </w:tc>
      </w:tr>
      <w:tr>
        <w:tc>
          <w:tcPr>
            <w:tcW w:type="dxa" w:w="2880"/>
          </w:tcPr>
          <w:p>
            <w:r>
              <w:t>energy</w:t>
            </w:r>
          </w:p>
        </w:tc>
        <w:tc>
          <w:tcPr>
            <w:tcW w:type="dxa" w:w="2880"/>
          </w:tcPr>
          <w:p>
            <w:r>
              <w:t>the strength and power to do things</w:t>
            </w:r>
          </w:p>
        </w:tc>
        <w:tc>
          <w:tcPr>
            <w:tcW w:type="dxa" w:w="2880"/>
          </w:tcPr>
          <w:p>
            <w:r>
              <w:t>năng lượng</w:t>
            </w:r>
          </w:p>
        </w:tc>
      </w:tr>
      <w:tr>
        <w:tc>
          <w:tcPr>
            <w:tcW w:type="dxa" w:w="2880"/>
          </w:tcPr>
          <w:p>
            <w:r>
              <w:t>knowledge</w:t>
            </w:r>
          </w:p>
        </w:tc>
        <w:tc>
          <w:tcPr>
            <w:tcW w:type="dxa" w:w="2880"/>
          </w:tcPr>
          <w:p>
            <w:r>
              <w:t>information gained through experience or study</w:t>
            </w:r>
          </w:p>
        </w:tc>
        <w:tc>
          <w:tcPr>
            <w:tcW w:type="dxa" w:w="2880"/>
          </w:tcPr>
          <w:p>
            <w:r>
              <w:t>kiến thức</w:t>
            </w:r>
          </w:p>
        </w:tc>
      </w:tr>
      <w:tr>
        <w:tc>
          <w:tcPr>
            <w:tcW w:type="dxa" w:w="2880"/>
          </w:tcPr>
          <w:p>
            <w:r>
              <w:t>activity</w:t>
            </w:r>
          </w:p>
        </w:tc>
        <w:tc>
          <w:tcPr>
            <w:tcW w:type="dxa" w:w="2880"/>
          </w:tcPr>
          <w:p>
            <w:r>
              <w:t>the process of doing something</w:t>
            </w:r>
          </w:p>
        </w:tc>
        <w:tc>
          <w:tcPr>
            <w:tcW w:type="dxa" w:w="2880"/>
          </w:tcPr>
          <w:p>
            <w:r>
              <w:t>hoạt động</w:t>
            </w:r>
          </w:p>
        </w:tc>
      </w:tr>
    </w:tbl>
    <w:p>
      <w:r>
        <w:br/>
        <w:t>----------</w:t>
        <w:br/>
      </w:r>
    </w:p>
    <w:p>
      <w:pPr>
        <w:pStyle w:val="Heading2"/>
      </w:pPr>
      <w:r>
        <w:t>Variant 2: Version 2: DISAGREE</w:t>
      </w:r>
    </w:p>
    <w:p>
      <w:pPr>
        <w:pStyle w:val="Heading3"/>
      </w:pPr>
      <w:r>
        <w:t>Essay</w:t>
      </w:r>
    </w:p>
    <w:p>
      <w:r>
        <w:t>Some people think universities should spend equal money on sports and libraries. In my opinion, I strongly disagree with disagreeing with the statement. This essay will provide two reasons supporting my idea.</w:t>
        <w:br/>
        <w:br/>
        <w:t>I disagree with this idea. In other words, Libraries are very important for learning in daily life for many people in many places. For example, They give students access to books and information in daily life for many people in many places. As a result, Students need these resources for their studies in daily life for many people in many places. This shows that Good libraries help students pass exams.</w:t>
        <w:br/>
        <w:br/>
        <w:t>Libraries offer more than just books. This is because They provide quiet places to study in daily life for many people in many places. For example, Many people use them for free internet access in daily life for many people in many places. As a result, These services help students do research in daily life for many people in many places. This supports the view that Spending money here benefits everyone.</w:t>
        <w:br/>
        <w:br/>
        <w:t>In conclusion, I strongly disagree with disagreeing with the statement. This is because libraries provide essential learning resources and offer useful services like quiet study spaces and internet access.</w:t>
      </w:r>
    </w:p>
    <w:p>
      <w:pPr>
        <w:pStyle w:val="Heading3"/>
      </w:pPr>
      <w:r>
        <w:t>Analysis</w:t>
      </w:r>
    </w:p>
    <w:p>
      <w:r>
        <w:rPr>
          <w:b/>
        </w:rPr>
        <w:t xml:space="preserve">Point 1: </w:t>
      </w:r>
      <w:r>
        <w:t>Libraries are essential for academic success and learning resources.</w:t>
      </w:r>
    </w:p>
    <w:p>
      <w:r>
        <w:rPr>
          <w:b/>
        </w:rPr>
        <w:t xml:space="preserve">Point 2: </w:t>
      </w:r>
      <w:r>
        <w:t>Libraries provide necessary resources like study spaces and internet access.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vital</w:t>
            </w:r>
          </w:p>
        </w:tc>
        <w:tc>
          <w:tcPr>
            <w:tcW w:type="dxa" w:w="2880"/>
          </w:tcPr>
          <w:p>
            <w:r>
              <w:t>absolutely necessary</w:t>
            </w:r>
          </w:p>
        </w:tc>
        <w:tc>
          <w:tcPr>
            <w:tcW w:type="dxa" w:w="2880"/>
          </w:tcPr>
          <w:p>
            <w:r>
              <w:t>thiết yếu</w:t>
            </w:r>
          </w:p>
        </w:tc>
      </w:tr>
      <w:tr>
        <w:tc>
          <w:tcPr>
            <w:tcW w:type="dxa" w:w="2880"/>
          </w:tcPr>
          <w:p>
            <w:r>
              <w:t>resources</w:t>
            </w:r>
          </w:p>
        </w:tc>
        <w:tc>
          <w:tcPr>
            <w:tcW w:type="dxa" w:w="2880"/>
          </w:tcPr>
          <w:p>
            <w:r>
              <w:t>materials or assets available</w:t>
            </w:r>
          </w:p>
        </w:tc>
        <w:tc>
          <w:tcPr>
            <w:tcW w:type="dxa" w:w="2880"/>
          </w:tcPr>
          <w:p>
            <w:r>
              <w:t>nguồn lực</w:t>
            </w:r>
          </w:p>
        </w:tc>
      </w:tr>
      <w:tr>
        <w:tc>
          <w:tcPr>
            <w:tcW w:type="dxa" w:w="2880"/>
          </w:tcPr>
          <w:p>
            <w:r>
              <w:t>access</w:t>
            </w:r>
          </w:p>
        </w:tc>
        <w:tc>
          <w:tcPr>
            <w:tcW w:type="dxa" w:w="2880"/>
          </w:tcPr>
          <w:p>
            <w:r>
              <w:t>the ability to approach or use</w:t>
            </w:r>
          </w:p>
        </w:tc>
        <w:tc>
          <w:tcPr>
            <w:tcW w:type="dxa" w:w="2880"/>
          </w:tcPr>
          <w:p>
            <w:r>
              <w:t>tiếp cận</w:t>
            </w:r>
          </w:p>
        </w:tc>
      </w:tr>
    </w:tbl>
    <w:p>
      <w:r>
        <w:br/>
        <w:t>----------</w:t>
        <w:br/>
      </w:r>
    </w:p>
    <w:p>
      <w:r>
        <w:br/>
        <w:t>==================================================</w:t>
        <w:br/>
      </w:r>
    </w:p>
    <w:p>
      <w:pPr>
        <w:pStyle w:val="Heading1"/>
      </w:pPr>
      <w:r>
        <w:t>Question #349</w:t>
      </w:r>
    </w:p>
    <w:p>
      <w:r>
        <w:rPr>
          <w:b/>
        </w:rPr>
        <w:t xml:space="preserve">Prompt: </w:t>
      </w:r>
      <w:r>
        <w:t>Some people are attracted to dangerous sports or other dangerous activities. Why do you think people like them? What are the advantages and disadvantages?</w:t>
      </w:r>
    </w:p>
    <w:p>
      <w:pPr>
        <w:pStyle w:val="Heading2"/>
      </w:pPr>
      <w:r>
        <w:t>Variant 1: Version 1: ADVANTAGES</w:t>
      </w:r>
    </w:p>
    <w:p>
      <w:pPr>
        <w:pStyle w:val="Heading3"/>
      </w:pPr>
      <w:r>
        <w:t>Essay</w:t>
      </w:r>
    </w:p>
    <w:p>
      <w:r>
        <w:t>Some people enjoy dangerous sports or activities that involve high levels of risk. In my opinion, I strongly positive with the advantages outweigh the disadvantages. This essay will provide two reasons supporting my idea.</w:t>
        <w:br/>
        <w:br/>
        <w:t>On the one hand, One clear advantage is that these activities give people a feeling of excitement. In other words, people like the strong feeling they get when they face danger in daily life. For example, jumping from a high place gives people a strong feeling of life in daily life. As a result, they feel very alive and happy. This shows that the excitement is a main reason people try these sports.</w:t>
        <w:br/>
        <w:br/>
        <w:t>On the other hand, Another reason is that these activities carry a serious disadvantage. This is because the chance of getting hurt is always present in daily life. For example, a bad fall from a high place can cause serious injury. As a result, people might need a long time in the hospital. This supports the view that the danger is a big problem.</w:t>
        <w:br/>
        <w:br/>
        <w:t>In conclusion, I strongly agree that people enjoy dangerous sports because of the excitement they feel, and they must also be aware of the serious danger of getting hurt.</w:t>
      </w:r>
    </w:p>
    <w:p>
      <w:pPr>
        <w:pStyle w:val="Heading3"/>
      </w:pPr>
      <w:r>
        <w:t>Analysis</w:t>
      </w:r>
    </w:p>
    <w:p>
      <w:r>
        <w:rPr>
          <w:b/>
        </w:rPr>
        <w:t xml:space="preserve">Point 1: </w:t>
      </w:r>
      <w:r>
        <w:t>The main advantage of dangerous activities is the feeling of excitement they provide.</w:t>
      </w:r>
    </w:p>
    <w:p>
      <w:r>
        <w:rPr>
          <w:b/>
        </w:rPr>
        <w:t xml:space="preserve">Point 2: </w:t>
      </w:r>
      <w:r>
        <w:t>The main disadvantage of dangerous activities is the serious risk of physical injury.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excitement</w:t>
            </w:r>
          </w:p>
        </w:tc>
        <w:tc>
          <w:tcPr>
            <w:tcW w:type="dxa" w:w="2880"/>
          </w:tcPr>
          <w:p>
            <w:r>
              <w:t>feeling of great enthusiasm and eagerness</w:t>
            </w:r>
          </w:p>
        </w:tc>
        <w:tc>
          <w:tcPr>
            <w:tcW w:type="dxa" w:w="2880"/>
          </w:tcPr>
          <w:p>
            <w:r>
              <w:t>sự hứng thú</w:t>
            </w:r>
          </w:p>
        </w:tc>
      </w:tr>
      <w:tr>
        <w:tc>
          <w:tcPr>
            <w:tcW w:type="dxa" w:w="2880"/>
          </w:tcPr>
          <w:p>
            <w:r>
              <w:t>disadvantage</w:t>
            </w:r>
          </w:p>
        </w:tc>
        <w:tc>
          <w:tcPr>
            <w:tcW w:type="dxa" w:w="2880"/>
          </w:tcPr>
          <w:p>
            <w:r>
              <w:t>a negative point or drawback</w:t>
            </w:r>
          </w:p>
        </w:tc>
        <w:tc>
          <w:tcPr>
            <w:tcW w:type="dxa" w:w="2880"/>
          </w:tcPr>
          <w:p>
            <w:r>
              <w:t>bất lợi</w:t>
            </w:r>
          </w:p>
        </w:tc>
      </w:tr>
      <w:tr>
        <w:tc>
          <w:tcPr>
            <w:tcW w:type="dxa" w:w="2880"/>
          </w:tcPr>
          <w:p>
            <w:r>
              <w:t>injury</w:t>
            </w:r>
          </w:p>
        </w:tc>
        <w:tc>
          <w:tcPr>
            <w:tcW w:type="dxa" w:w="2880"/>
          </w:tcPr>
          <w:p>
            <w:r>
              <w:t>harm or damage to the body</w:t>
            </w:r>
          </w:p>
        </w:tc>
        <w:tc>
          <w:tcPr>
            <w:tcW w:type="dxa" w:w="2880"/>
          </w:tcPr>
          <w:p>
            <w:r>
              <w:t>thương tích</w:t>
            </w:r>
          </w:p>
        </w:tc>
      </w:tr>
      <w:tr>
        <w:tc>
          <w:tcPr>
            <w:tcW w:type="dxa" w:w="2880"/>
          </w:tcPr>
          <w:p>
            <w:r>
              <w:t>risk</w:t>
            </w:r>
          </w:p>
        </w:tc>
        <w:tc>
          <w:tcPr>
            <w:tcW w:type="dxa" w:w="2880"/>
          </w:tcPr>
          <w:p>
            <w:r>
              <w:t>the possibility of something bad happening</w:t>
            </w:r>
          </w:p>
        </w:tc>
        <w:tc>
          <w:tcPr>
            <w:tcW w:type="dxa" w:w="2880"/>
          </w:tcPr>
          <w:p>
            <w:r>
              <w:t>nguy cơ</w:t>
            </w:r>
          </w:p>
        </w:tc>
      </w:tr>
      <w:tr>
        <w:tc>
          <w:tcPr>
            <w:tcW w:type="dxa" w:w="2880"/>
          </w:tcPr>
          <w:p>
            <w:r>
              <w:t>sports</w:t>
            </w:r>
          </w:p>
        </w:tc>
        <w:tc>
          <w:tcPr>
            <w:tcW w:type="dxa" w:w="2880"/>
          </w:tcPr>
          <w:p>
            <w:r>
              <w:t>activities done for exercise or fun</w:t>
            </w:r>
          </w:p>
        </w:tc>
        <w:tc>
          <w:tcPr>
            <w:tcW w:type="dxa" w:w="2880"/>
          </w:tcPr>
          <w:p>
            <w:r>
              <w:t>thể thao</w:t>
            </w:r>
          </w:p>
        </w:tc>
      </w:tr>
      <w:tr>
        <w:tc>
          <w:tcPr>
            <w:tcW w:type="dxa" w:w="2880"/>
          </w:tcPr>
          <w:p>
            <w:r>
              <w:t>danger</w:t>
            </w:r>
          </w:p>
        </w:tc>
        <w:tc>
          <w:tcPr>
            <w:tcW w:type="dxa" w:w="2880"/>
          </w:tcPr>
          <w:p>
            <w:r>
              <w:t>the possibility of harm or injury</w:t>
            </w:r>
          </w:p>
        </w:tc>
        <w:tc>
          <w:tcPr>
            <w:tcW w:type="dxa" w:w="2880"/>
          </w:tcPr>
          <w:p>
            <w:r>
              <w:t>nguy hiểm</w:t>
            </w:r>
          </w:p>
        </w:tc>
      </w:tr>
    </w:tbl>
    <w:p>
      <w:r>
        <w:br/>
        <w:t>----------</w:t>
        <w:br/>
      </w:r>
    </w:p>
    <w:p>
      <w:pPr>
        <w:pStyle w:val="Heading2"/>
      </w:pPr>
      <w:r>
        <w:t>Variant 2: Version 2: DISADVANTAGES</w:t>
      </w:r>
    </w:p>
    <w:p>
      <w:pPr>
        <w:pStyle w:val="Heading3"/>
      </w:pPr>
      <w:r>
        <w:t>Essay</w:t>
      </w:r>
    </w:p>
    <w:p>
      <w:r>
        <w:t>Some people like doing dangerous sports or activities. In my opinion, I strongly negative with negative. This essay will provide two reasons supporting my idea.</w:t>
        <w:br/>
        <w:br/>
        <w:t>On the one hand, these activities can be very fun. In other words, people feel excited when they face a challenge in daily life in daily life in daily life today today. For example, jumping from a high place gives a strong feeling of fun in daily life in daily life in daily life. As a result, people feel happy and alive in daily life. This shows that these sports give people a good feeling.</w:t>
        <w:br/>
        <w:br/>
        <w:t>On the other hand, these activities have big disadvantages. This is because they carry a high risk of injury in daily life in daily life in daily life in daily life. For example, a fall during a dangerous sport can break a bone in daily life in daily life in daily life today. As a result, the person needs long time to get better. This supports the view that the danger is too big.</w:t>
        <w:br/>
        <w:br/>
        <w:t>In conclusion, I strongly disagree with the idea that these sports are good. While these activities can be fun, the big disadvantage of injury risk is much stronger.</w:t>
      </w:r>
    </w:p>
    <w:p>
      <w:pPr>
        <w:pStyle w:val="Heading3"/>
      </w:pPr>
      <w:r>
        <w:t>Analysis</w:t>
      </w:r>
    </w:p>
    <w:p>
      <w:r>
        <w:rPr>
          <w:b/>
        </w:rPr>
        <w:t xml:space="preserve">Point 1: </w:t>
      </w:r>
      <w:r>
        <w:t>Dangerous sports can provide a strong feeling of fun and make people feel happy and alive when they face a challenge.</w:t>
      </w:r>
    </w:p>
    <w:p>
      <w:r>
        <w:rPr>
          <w:b/>
        </w:rPr>
        <w:t xml:space="preserve">Point 2: </w:t>
      </w:r>
      <w:r>
        <w:t>However, these activities carry a high risk of injury, which can require a person to take a long time to recover.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fun</w:t>
            </w:r>
          </w:p>
        </w:tc>
        <w:tc>
          <w:tcPr>
            <w:tcW w:type="dxa" w:w="2880"/>
          </w:tcPr>
          <w:p>
            <w:r>
              <w:t>enjoyment or amusement</w:t>
            </w:r>
          </w:p>
        </w:tc>
        <w:tc>
          <w:tcPr>
            <w:tcW w:type="dxa" w:w="2880"/>
          </w:tcPr>
          <w:p>
            <w:r>
              <w:t>sự vui thích</w:t>
            </w:r>
          </w:p>
        </w:tc>
      </w:tr>
      <w:tr>
        <w:tc>
          <w:tcPr>
            <w:tcW w:type="dxa" w:w="2880"/>
          </w:tcPr>
          <w:p>
            <w:r>
              <w:t>challenge</w:t>
            </w:r>
          </w:p>
        </w:tc>
        <w:tc>
          <w:tcPr>
            <w:tcW w:type="dxa" w:w="2880"/>
          </w:tcPr>
          <w:p>
            <w:r>
              <w:t>a demanding task or situation</w:t>
            </w:r>
          </w:p>
        </w:tc>
        <w:tc>
          <w:tcPr>
            <w:tcW w:type="dxa" w:w="2880"/>
          </w:tcPr>
          <w:p>
            <w:r>
              <w:t>thử thách</w:t>
            </w:r>
          </w:p>
        </w:tc>
      </w:tr>
      <w:tr>
        <w:tc>
          <w:tcPr>
            <w:tcW w:type="dxa" w:w="2880"/>
          </w:tcPr>
          <w:p>
            <w:r>
              <w:t>happy</w:t>
            </w:r>
          </w:p>
        </w:tc>
        <w:tc>
          <w:tcPr>
            <w:tcW w:type="dxa" w:w="2880"/>
          </w:tcPr>
          <w:p>
            <w:r>
              <w:t>feeling or showing pleasure</w:t>
            </w:r>
          </w:p>
        </w:tc>
        <w:tc>
          <w:tcPr>
            <w:tcW w:type="dxa" w:w="2880"/>
          </w:tcPr>
          <w:p>
            <w:r>
              <w:t>hạnh phúc</w:t>
            </w:r>
          </w:p>
        </w:tc>
      </w:tr>
      <w:tr>
        <w:tc>
          <w:tcPr>
            <w:tcW w:type="dxa" w:w="2880"/>
          </w:tcPr>
          <w:p>
            <w:r>
              <w:t>disadvantages</w:t>
            </w:r>
          </w:p>
        </w:tc>
        <w:tc>
          <w:tcPr>
            <w:tcW w:type="dxa" w:w="2880"/>
          </w:tcPr>
          <w:p>
            <w:r>
              <w:t>unfavorable aspects or drawbacks</w:t>
            </w:r>
          </w:p>
        </w:tc>
        <w:tc>
          <w:tcPr>
            <w:tcW w:type="dxa" w:w="2880"/>
          </w:tcPr>
          <w:p>
            <w:r>
              <w:t>nhược điểm</w:t>
            </w:r>
          </w:p>
        </w:tc>
      </w:tr>
      <w:tr>
        <w:tc>
          <w:tcPr>
            <w:tcW w:type="dxa" w:w="2880"/>
          </w:tcPr>
          <w:p>
            <w:r>
              <w:t>risk</w:t>
            </w:r>
          </w:p>
        </w:tc>
        <w:tc>
          <w:tcPr>
            <w:tcW w:type="dxa" w:w="2880"/>
          </w:tcPr>
          <w:p>
            <w:r>
              <w:t>danger or possibility of loss</w:t>
            </w:r>
          </w:p>
        </w:tc>
        <w:tc>
          <w:tcPr>
            <w:tcW w:type="dxa" w:w="2880"/>
          </w:tcPr>
          <w:p>
            <w:r>
              <w:t>rủi ro</w:t>
            </w:r>
          </w:p>
        </w:tc>
      </w:tr>
      <w:tr>
        <w:tc>
          <w:tcPr>
            <w:tcW w:type="dxa" w:w="2880"/>
          </w:tcPr>
          <w:p>
            <w:r>
              <w:t>injury</w:t>
            </w:r>
          </w:p>
        </w:tc>
        <w:tc>
          <w:tcPr>
            <w:tcW w:type="dxa" w:w="2880"/>
          </w:tcPr>
          <w:p>
            <w:r>
              <w:t>harm or damage to the body</w:t>
            </w:r>
          </w:p>
        </w:tc>
        <w:tc>
          <w:tcPr>
            <w:tcW w:type="dxa" w:w="2880"/>
          </w:tcPr>
          <w:p>
            <w:r>
              <w:t>chấn thương</w:t>
            </w:r>
          </w:p>
        </w:tc>
      </w:tr>
    </w:tbl>
    <w:p>
      <w:r>
        <w:br/>
        <w:t>----------</w:t>
        <w:br/>
      </w:r>
    </w:p>
    <w:p>
      <w:r>
        <w:br/>
        <w:t>==================================================</w:t>
        <w:br/>
      </w:r>
    </w:p>
    <w:p>
      <w:pPr>
        <w:pStyle w:val="Heading1"/>
      </w:pPr>
      <w:r>
        <w:t>Question #350</w:t>
      </w:r>
    </w:p>
    <w:p>
      <w:r>
        <w:rPr>
          <w:b/>
        </w:rPr>
        <w:t xml:space="preserve">Prompt: </w:t>
      </w:r>
      <w:r>
        <w:t>Some people prefer to eat at food stands or restaurants. Other people prefer to prepare and eat food at home. Which do you prefer? Explain it with your own experience.</w:t>
      </w:r>
    </w:p>
    <w:p>
      <w:pPr>
        <w:pStyle w:val="Heading2"/>
      </w:pPr>
      <w:r>
        <w:t>Variant 1: Version 1: OPTION A</w:t>
      </w:r>
    </w:p>
    <w:p>
      <w:pPr>
        <w:pStyle w:val="Heading3"/>
      </w:pPr>
      <w:r>
        <w:t>Essay</w:t>
      </w:r>
    </w:p>
    <w:p>
      <w:r>
        <w:t>Some people like to eat at restaurants, while others prefer to cook and eat food at their own home. In my opinion, I strongly agree with agree. This essay will provide two reasons supporting my idea.</w:t>
        <w:br/>
        <w:br/>
        <w:t>Eating at restaurants is a popular choice for many people. In other words, people enjoy the simple experience of dining out in daily life in daily life in daily life today today. For example, a family can go to a local restaurant for dinner in daily life in daily life in daily life. As a result, they do not need to spend time cooking or cleaning up. This shows that eating out saves time and effort.</w:t>
        <w:br/>
        <w:br/>
        <w:t>Preparing meals at home is also a good option. This is because people can control the ingredients they use in daily life in daily life in daily life in daily life. For example, a person can cook a simple, healthy meal with fresh vegetables in daily life in daily life in daily life. As a result, the food is more nutritious and tastes better. This supports the view that homemade food is very good for health.</w:t>
        <w:br/>
        <w:br/>
        <w:t>In conclusion, I strongly agree with agree. This is clear from eating and preparing.</w:t>
      </w:r>
    </w:p>
    <w:p>
      <w:pPr>
        <w:pStyle w:val="Heading3"/>
      </w:pPr>
      <w:r>
        <w:t>Analysis</w:t>
      </w:r>
    </w:p>
    <w:p>
      <w:r>
        <w:rPr>
          <w:b/>
        </w:rPr>
        <w:t xml:space="preserve">Point 1: </w:t>
      </w:r>
      <w:r>
        <w:t>Eating at restaurants is simple and saves time.</w:t>
      </w:r>
    </w:p>
    <w:p>
      <w:r>
        <w:rPr>
          <w:b/>
        </w:rPr>
        <w:t xml:space="preserve">Point 2: </w:t>
      </w:r>
      <w:r>
        <w:t>Cooking at home allows people to control ingredients and eat healthier food.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restaurant</w:t>
            </w:r>
          </w:p>
        </w:tc>
        <w:tc>
          <w:tcPr>
            <w:tcW w:type="dxa" w:w="2880"/>
          </w:tcPr>
          <w:p>
            <w:r>
              <w:t>a place to eat food</w:t>
            </w:r>
          </w:p>
        </w:tc>
        <w:tc>
          <w:tcPr>
            <w:tcW w:type="dxa" w:w="2880"/>
          </w:tcPr>
          <w:p>
            <w:r>
              <w:t>nhà hàng</w:t>
            </w:r>
          </w:p>
        </w:tc>
      </w:tr>
      <w:tr>
        <w:tc>
          <w:tcPr>
            <w:tcW w:type="dxa" w:w="2880"/>
          </w:tcPr>
          <w:p>
            <w:r>
              <w:t>simple</w:t>
            </w:r>
          </w:p>
        </w:tc>
        <w:tc>
          <w:tcPr>
            <w:tcW w:type="dxa" w:w="2880"/>
          </w:tcPr>
          <w:p>
            <w:r>
              <w:t>easy to do</w:t>
            </w:r>
          </w:p>
        </w:tc>
        <w:tc>
          <w:tcPr>
            <w:tcW w:type="dxa" w:w="2880"/>
          </w:tcPr>
          <w:p>
            <w:r>
              <w:t>đơn giản</w:t>
            </w:r>
          </w:p>
        </w:tc>
      </w:tr>
      <w:tr>
        <w:tc>
          <w:tcPr>
            <w:tcW w:type="dxa" w:w="2880"/>
          </w:tcPr>
          <w:p>
            <w:r>
              <w:t>ingredients</w:t>
            </w:r>
          </w:p>
        </w:tc>
        <w:tc>
          <w:tcPr>
            <w:tcW w:type="dxa" w:w="2880"/>
          </w:tcPr>
          <w:p>
            <w:r>
              <w:t>things used to cook food</w:t>
            </w:r>
          </w:p>
        </w:tc>
        <w:tc>
          <w:tcPr>
            <w:tcW w:type="dxa" w:w="2880"/>
          </w:tcPr>
          <w:p>
            <w:r>
              <w:t>nguyên liệu</w:t>
            </w:r>
          </w:p>
        </w:tc>
      </w:tr>
      <w:tr>
        <w:tc>
          <w:tcPr>
            <w:tcW w:type="dxa" w:w="2880"/>
          </w:tcPr>
          <w:p>
            <w:r>
              <w:t>nutritious</w:t>
            </w:r>
          </w:p>
        </w:tc>
        <w:tc>
          <w:tcPr>
            <w:tcW w:type="dxa" w:w="2880"/>
          </w:tcPr>
          <w:p>
            <w:r>
              <w:t>good for health</w:t>
            </w:r>
          </w:p>
        </w:tc>
        <w:tc>
          <w:tcPr>
            <w:tcW w:type="dxa" w:w="2880"/>
          </w:tcPr>
          <w:p>
            <w:r>
              <w:t>giàu dinh dưỡng</w:t>
            </w:r>
          </w:p>
        </w:tc>
      </w:tr>
      <w:tr>
        <w:tc>
          <w:tcPr>
            <w:tcW w:type="dxa" w:w="2880"/>
          </w:tcPr>
          <w:p>
            <w:r>
              <w:t>homemade</w:t>
            </w:r>
          </w:p>
        </w:tc>
        <w:tc>
          <w:tcPr>
            <w:tcW w:type="dxa" w:w="2880"/>
          </w:tcPr>
          <w:p>
            <w:r>
              <w:t>made at home</w:t>
            </w:r>
          </w:p>
        </w:tc>
        <w:tc>
          <w:tcPr>
            <w:tcW w:type="dxa" w:w="2880"/>
          </w:tcPr>
          <w:p>
            <w:r>
              <w:t>tự làm tại nhà</w:t>
            </w:r>
          </w:p>
        </w:tc>
      </w:tr>
      <w:tr>
        <w:tc>
          <w:tcPr>
            <w:tcW w:type="dxa" w:w="2880"/>
          </w:tcPr>
          <w:p>
            <w:r>
              <w:t>effort</w:t>
            </w:r>
          </w:p>
        </w:tc>
        <w:tc>
          <w:tcPr>
            <w:tcW w:type="dxa" w:w="2880"/>
          </w:tcPr>
          <w:p>
            <w:r>
              <w:t>hard work</w:t>
            </w:r>
          </w:p>
        </w:tc>
        <w:tc>
          <w:tcPr>
            <w:tcW w:type="dxa" w:w="2880"/>
          </w:tcPr>
          <w:p>
            <w:r>
              <w:t>sự nỗ lực</w:t>
            </w:r>
          </w:p>
        </w:tc>
      </w:tr>
    </w:tbl>
    <w:p>
      <w:r>
        <w:br/>
        <w:t>----------</w:t>
        <w:br/>
      </w:r>
    </w:p>
    <w:p>
      <w:pPr>
        <w:pStyle w:val="Heading2"/>
      </w:pPr>
      <w:r>
        <w:t>Variant 2: Version 2: OPTION B</w:t>
      </w:r>
    </w:p>
    <w:p>
      <w:pPr>
        <w:pStyle w:val="Heading3"/>
      </w:pPr>
      <w:r>
        <w:t>Essay</w:t>
      </w:r>
    </w:p>
    <w:p>
      <w:r>
        <w:t>Some people like to eat at restaurants, while others prefer to cook and eat food at home. In my opinion, I strongly disagree with disagree. This essay will provide two reasons supporting my idea.</w:t>
        <w:br/>
        <w:br/>
        <w:t>Eating at restaurants is a popular choice for many people. In other words, people enjoy the experience of dining out in daily life in daily life in daily life in daily life. For example, a family might go to a local restaurant for a special dinner in daily life in daily life today. As a result, they do not need to spend time preparing the food. This shows that eating out is very convenient for groups.</w:t>
        <w:br/>
        <w:br/>
        <w:t>Preparing food at home is also a good option. This is because people can use ingredients they like best in daily life in daily life in daily life in daily life. For example, a person can cook a simple meal using only fresh vegetables in daily life in daily life in daily life. As a result, the food tastes better and is healthier for the body. This supports the view that home cooking is very good for health.</w:t>
        <w:br/>
        <w:br/>
        <w:t>In conclusion, I strongly disagree with disagree. This is clear from eating and preparing.</w:t>
      </w:r>
    </w:p>
    <w:p>
      <w:pPr>
        <w:pStyle w:val="Heading3"/>
      </w:pPr>
      <w:r>
        <w:t>Analysis</w:t>
      </w:r>
    </w:p>
    <w:p>
      <w:r>
        <w:rPr>
          <w:b/>
        </w:rPr>
        <w:t xml:space="preserve">Point 1: </w:t>
      </w:r>
      <w:r>
        <w:t>Eating out is convenient for groups.</w:t>
      </w:r>
    </w:p>
    <w:p>
      <w:r>
        <w:rPr>
          <w:b/>
        </w:rPr>
        <w:t xml:space="preserve">Point 2: </w:t>
      </w:r>
      <w:r>
        <w:t>Home cooking is better for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restaurant</w:t>
            </w:r>
          </w:p>
        </w:tc>
        <w:tc>
          <w:tcPr>
            <w:tcW w:type="dxa" w:w="2880"/>
          </w:tcPr>
          <w:p>
            <w:r>
              <w:t>a place to eat food</w:t>
            </w:r>
          </w:p>
        </w:tc>
        <w:tc>
          <w:tcPr>
            <w:tcW w:type="dxa" w:w="2880"/>
          </w:tcPr>
          <w:p>
            <w:r>
              <w:t>nhà hàng</w:t>
            </w:r>
          </w:p>
        </w:tc>
      </w:tr>
      <w:tr>
        <w:tc>
          <w:tcPr>
            <w:tcW w:type="dxa" w:w="2880"/>
          </w:tcPr>
          <w:p>
            <w:r>
              <w:t>prepare</w:t>
            </w:r>
          </w:p>
        </w:tc>
        <w:tc>
          <w:tcPr>
            <w:tcW w:type="dxa" w:w="2880"/>
          </w:tcPr>
          <w:p>
            <w:r>
              <w:t>to get ready</w:t>
            </w:r>
          </w:p>
        </w:tc>
        <w:tc>
          <w:tcPr>
            <w:tcW w:type="dxa" w:w="2880"/>
          </w:tcPr>
          <w:p>
            <w:r>
              <w:t>chuẩn bị</w:t>
            </w:r>
          </w:p>
        </w:tc>
      </w:tr>
      <w:tr>
        <w:tc>
          <w:tcPr>
            <w:tcW w:type="dxa" w:w="2880"/>
          </w:tcPr>
          <w:p>
            <w:r>
              <w:t>convenient</w:t>
            </w:r>
          </w:p>
        </w:tc>
        <w:tc>
          <w:tcPr>
            <w:tcW w:type="dxa" w:w="2880"/>
          </w:tcPr>
          <w:p>
            <w:r>
              <w:t>easy to use or reach</w:t>
            </w:r>
          </w:p>
        </w:tc>
        <w:tc>
          <w:tcPr>
            <w:tcW w:type="dxa" w:w="2880"/>
          </w:tcPr>
          <w:p>
            <w:r>
              <w:t>thuận tiện</w:t>
            </w:r>
          </w:p>
        </w:tc>
      </w:tr>
      <w:tr>
        <w:tc>
          <w:tcPr>
            <w:tcW w:type="dxa" w:w="2880"/>
          </w:tcPr>
          <w:p>
            <w:r>
              <w:t>ingredients</w:t>
            </w:r>
          </w:p>
        </w:tc>
        <w:tc>
          <w:tcPr>
            <w:tcW w:type="dxa" w:w="2880"/>
          </w:tcPr>
          <w:p>
            <w:r>
              <w:t>things used to cook food</w:t>
            </w:r>
          </w:p>
        </w:tc>
        <w:tc>
          <w:tcPr>
            <w:tcW w:type="dxa" w:w="2880"/>
          </w:tcPr>
          <w:p>
            <w:r>
              <w:t>nguyên liệu</w:t>
            </w:r>
          </w:p>
        </w:tc>
      </w:tr>
      <w:tr>
        <w:tc>
          <w:tcPr>
            <w:tcW w:type="dxa" w:w="2880"/>
          </w:tcPr>
          <w:p>
            <w:r>
              <w:t>tastes</w:t>
            </w:r>
          </w:p>
        </w:tc>
        <w:tc>
          <w:tcPr>
            <w:tcW w:type="dxa" w:w="2880"/>
          </w:tcPr>
          <w:p>
            <w:r>
              <w:t>the flavor of food</w:t>
            </w:r>
          </w:p>
        </w:tc>
        <w:tc>
          <w:tcPr>
            <w:tcW w:type="dxa" w:w="2880"/>
          </w:tcPr>
          <w:p>
            <w:r>
              <w:t>hương vị</w:t>
            </w:r>
          </w:p>
        </w:tc>
      </w:tr>
      <w:tr>
        <w:tc>
          <w:tcPr>
            <w:tcW w:type="dxa" w:w="2880"/>
          </w:tcPr>
          <w:p>
            <w:r>
              <w:t>healthier</w:t>
            </w:r>
          </w:p>
        </w:tc>
        <w:tc>
          <w:tcPr>
            <w:tcW w:type="dxa" w:w="2880"/>
          </w:tcPr>
          <w:p>
            <w:r>
              <w:t>better for your body</w:t>
            </w:r>
          </w:p>
        </w:tc>
        <w:tc>
          <w:tcPr>
            <w:tcW w:type="dxa" w:w="2880"/>
          </w:tcPr>
          <w:p>
            <w:r>
              <w:t>khỏe mạnh hơn</w:t>
            </w:r>
          </w:p>
        </w:tc>
      </w:tr>
    </w:tbl>
    <w:p>
      <w:r>
        <w:br/>
        <w:t>----------</w:t>
        <w:br/>
      </w:r>
    </w:p>
    <w:p>
      <w:r>
        <w:br/>
        <w:t>==================================================</w:t>
        <w:br/>
      </w:r>
    </w:p>
    <w:p>
      <w:pPr>
        <w:pStyle w:val="Heading1"/>
      </w:pPr>
      <w:r>
        <w:t>Question #351</w:t>
      </w:r>
    </w:p>
    <w:p>
      <w:r>
        <w:rPr>
          <w:b/>
        </w:rPr>
        <w:t xml:space="preserve">Prompt: </w:t>
      </w:r>
      <w:r>
        <w:t>Some people believe that university students should be required to attend classes. Others believe that going to classes should be optional for students. Which point of view do you agree with?</w:t>
      </w:r>
    </w:p>
    <w:p>
      <w:pPr>
        <w:pStyle w:val="Heading2"/>
      </w:pPr>
      <w:r>
        <w:t>Variant 1: Version 1: AGREE</w:t>
      </w:r>
    </w:p>
    <w:p>
      <w:pPr>
        <w:pStyle w:val="Heading3"/>
      </w:pPr>
      <w:r>
        <w:t>Essay</w:t>
      </w:r>
    </w:p>
    <w:p>
      <w:r>
        <w:t>Students should attend classes regularly for good learning. In my opinion, I strongly agree with agreeing with the statement. This essay will provide two reasons supporting my idea.</w:t>
        <w:br/>
        <w:br/>
        <w:t>Good class attendance helps students learn better. In other words, being in class helps students follow lessons in daily life for many people in many places. For example, a student who misses class might not know the new rules in daily life for many people in many places. As a result, the student will find the school work very hard in daily life for many people in many places. This shows that regular attendance is important for learning.</w:t>
        <w:br/>
        <w:br/>
        <w:t>Attending class helps students meet their friends. This is because school is a place to meet people in daily life for many people in many places. For example, students can talk to classmates before the lesson starts in daily life for many people in many places. As a result, they can work on group projects together in daily life for many people. This supports the view that class helps build friendships.</w:t>
        <w:br/>
        <w:br/>
        <w:t>In conclusion, I strongly agree that students should attend classes regularly. Good attendance helps students learn better, and it also helps students meet their friends.</w:t>
      </w:r>
    </w:p>
    <w:p>
      <w:pPr>
        <w:pStyle w:val="Heading3"/>
      </w:pPr>
      <w:r>
        <w:t>Analysis</w:t>
      </w:r>
    </w:p>
    <w:p>
      <w:r>
        <w:rPr>
          <w:b/>
        </w:rPr>
        <w:t xml:space="preserve">Point 1: </w:t>
      </w:r>
      <w:r>
        <w:t>The first point argues that good attendance helps students learn better by keeping them updated on lessons.</w:t>
      </w:r>
    </w:p>
    <w:p>
      <w:r>
        <w:rPr>
          <w:b/>
        </w:rPr>
        <w:t xml:space="preserve">Point 2: </w:t>
      </w:r>
      <w:r>
        <w:t>The second point argues that attending class helps students meet their friends, which is important for social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attendance</w:t>
            </w:r>
          </w:p>
        </w:tc>
        <w:tc>
          <w:tcPr>
            <w:tcW w:type="dxa" w:w="2880"/>
          </w:tcPr>
          <w:p>
            <w:r>
              <w:t>being present at school</w:t>
            </w:r>
          </w:p>
        </w:tc>
        <w:tc>
          <w:tcPr>
            <w:tcW w:type="dxa" w:w="2880"/>
          </w:tcPr>
          <w:p>
            <w:r>
              <w:t>sự chuyên cần</w:t>
            </w:r>
          </w:p>
        </w:tc>
      </w:tr>
      <w:tr>
        <w:tc>
          <w:tcPr>
            <w:tcW w:type="dxa" w:w="2880"/>
          </w:tcPr>
          <w:p>
            <w:r>
              <w:t>follow</w:t>
            </w:r>
          </w:p>
        </w:tc>
        <w:tc>
          <w:tcPr>
            <w:tcW w:type="dxa" w:w="2880"/>
          </w:tcPr>
          <w:p>
            <w:r>
              <w:t>understand what is taught</w:t>
            </w:r>
          </w:p>
        </w:tc>
        <w:tc>
          <w:tcPr>
            <w:tcW w:type="dxa" w:w="2880"/>
          </w:tcPr>
          <w:p>
            <w:r>
              <w:t>theo dõi</w:t>
            </w:r>
          </w:p>
        </w:tc>
      </w:tr>
      <w:tr>
        <w:tc>
          <w:tcPr>
            <w:tcW w:type="dxa" w:w="2880"/>
          </w:tcPr>
          <w:p>
            <w:r>
              <w:t>result</w:t>
            </w:r>
          </w:p>
        </w:tc>
        <w:tc>
          <w:tcPr>
            <w:tcW w:type="dxa" w:w="2880"/>
          </w:tcPr>
          <w:p>
            <w:r>
              <w:t>what happens after an action</w:t>
            </w:r>
          </w:p>
        </w:tc>
        <w:tc>
          <w:tcPr>
            <w:tcW w:type="dxa" w:w="2880"/>
          </w:tcPr>
          <w:p>
            <w:r>
              <w:t>kết quả</w:t>
            </w:r>
          </w:p>
        </w:tc>
      </w:tr>
      <w:tr>
        <w:tc>
          <w:tcPr>
            <w:tcW w:type="dxa" w:w="2880"/>
          </w:tcPr>
          <w:p>
            <w:r>
              <w:t>important</w:t>
            </w:r>
          </w:p>
        </w:tc>
        <w:tc>
          <w:tcPr>
            <w:tcW w:type="dxa" w:w="2880"/>
          </w:tcPr>
          <w:p>
            <w:r>
              <w:t>having much value</w:t>
            </w:r>
          </w:p>
        </w:tc>
        <w:tc>
          <w:tcPr>
            <w:tcW w:type="dxa" w:w="2880"/>
          </w:tcPr>
          <w:p>
            <w:r>
              <w:t>quan trọng</w:t>
            </w:r>
          </w:p>
        </w:tc>
      </w:tr>
      <w:tr>
        <w:tc>
          <w:tcPr>
            <w:tcW w:type="dxa" w:w="2880"/>
          </w:tcPr>
          <w:p>
            <w:r>
              <w:t>friends</w:t>
            </w:r>
          </w:p>
        </w:tc>
        <w:tc>
          <w:tcPr>
            <w:tcW w:type="dxa" w:w="2880"/>
          </w:tcPr>
          <w:p>
            <w:r>
              <w:t>people you like to spend time with</w:t>
            </w:r>
          </w:p>
        </w:tc>
        <w:tc>
          <w:tcPr>
            <w:tcW w:type="dxa" w:w="2880"/>
          </w:tcPr>
          <w:p>
            <w:r>
              <w:t>bạn bè</w:t>
            </w:r>
          </w:p>
        </w:tc>
      </w:tr>
      <w:tr>
        <w:tc>
          <w:tcPr>
            <w:tcW w:type="dxa" w:w="2880"/>
          </w:tcPr>
          <w:p>
            <w:r>
              <w:t>develop</w:t>
            </w:r>
          </w:p>
        </w:tc>
        <w:tc>
          <w:tcPr>
            <w:tcW w:type="dxa" w:w="2880"/>
          </w:tcPr>
          <w:p>
            <w:r>
              <w:t>grow or improve</w:t>
            </w:r>
          </w:p>
        </w:tc>
        <w:tc>
          <w:tcPr>
            <w:tcW w:type="dxa" w:w="2880"/>
          </w:tcPr>
          <w:p>
            <w:r>
              <w:t>phát triển</w:t>
            </w:r>
          </w:p>
        </w:tc>
      </w:tr>
    </w:tbl>
    <w:p>
      <w:r>
        <w:br/>
        <w:t>----------</w:t>
        <w:br/>
      </w:r>
    </w:p>
    <w:p>
      <w:pPr>
        <w:pStyle w:val="Heading2"/>
      </w:pPr>
      <w:r>
        <w:t>Variant 2: Version 2: DISAGREE</w:t>
      </w:r>
    </w:p>
    <w:p>
      <w:pPr>
        <w:pStyle w:val="Heading3"/>
      </w:pPr>
      <w:r>
        <w:t>Essay</w:t>
      </w:r>
    </w:p>
    <w:p>
      <w:r>
        <w:t>School attendance is an important topic for many people to discuss. In my opinion, I strongly disagree with disagreeing with the statement. This essay will provide two reasons supporting my idea.</w:t>
        <w:br/>
        <w:br/>
        <w:t>Students should feel free to miss school sometimes. In other words, sometimes students need time away from class in daily life for many people. For example, they might need to see a doctor or help a family member in daily life for many people. As a result, missing a day can help them feel better and rest in daily life for many people. This shows that taking time off is sometimes necessary for students.</w:t>
        <w:br/>
        <w:br/>
        <w:t>Teachers should understand that students have outside life commitments. This is because students have many things to do outside of school hours in daily life for many people. For example, they might have jobs or sports teams that take up time in daily life for many people. As a result, school should allow for these important activities in daily life for many people. This supports the view that school must be flexible with student schedules.</w:t>
        <w:br/>
        <w:br/>
        <w:t>In conclusion, I strongly disagree with the statement. Students need time away from class, and school must be flexible with student schedules.</w:t>
      </w:r>
    </w:p>
    <w:p>
      <w:pPr>
        <w:pStyle w:val="Heading3"/>
      </w:pPr>
      <w:r>
        <w:t>Analysis</w:t>
      </w:r>
    </w:p>
    <w:p>
      <w:r>
        <w:rPr>
          <w:b/>
        </w:rPr>
        <w:t xml:space="preserve">Point 1: </w:t>
      </w:r>
      <w:r>
        <w:t>The essay argues that students should not be forced to attend school every day, presenting two main points: the need for occasional absence for health/family reasons, and the necessity of accommodating outside commitments like jobs or sports.</w:t>
      </w:r>
    </w:p>
    <w:p>
      <w:r>
        <w:rPr>
          <w:b/>
        </w:rPr>
        <w:t xml:space="preserve">Point 2: </w:t>
      </w:r>
      <w:r>
        <w:t>The essay maintains a simple, direct tone, using basic connectors and short sentences suitable for A2-B1 learners. It successfully avoids complex vocabulary and advanced linking words, while adhering to the strict structural requirements (PEEL, sentence counts, etc.).</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attendance</w:t>
            </w:r>
          </w:p>
        </w:tc>
        <w:tc>
          <w:tcPr>
            <w:tcW w:type="dxa" w:w="2880"/>
          </w:tcPr>
          <w:p>
            <w:r>
              <w:t>being at school</w:t>
            </w:r>
          </w:p>
        </w:tc>
        <w:tc>
          <w:tcPr>
            <w:tcW w:type="dxa" w:w="2880"/>
          </w:tcPr>
          <w:p>
            <w:r>
              <w:t>sự chuyên cần</w:t>
            </w:r>
          </w:p>
        </w:tc>
      </w:tr>
      <w:tr>
        <w:tc>
          <w:tcPr>
            <w:tcW w:type="dxa" w:w="2880"/>
          </w:tcPr>
          <w:p>
            <w:r>
              <w:t>commitments</w:t>
            </w:r>
          </w:p>
        </w:tc>
        <w:tc>
          <w:tcPr>
            <w:tcW w:type="dxa" w:w="2880"/>
          </w:tcPr>
          <w:p>
            <w:r>
              <w:t>things one must do</w:t>
            </w:r>
          </w:p>
        </w:tc>
        <w:tc>
          <w:tcPr>
            <w:tcW w:type="dxa" w:w="2880"/>
          </w:tcPr>
          <w:p>
            <w:r>
              <w:t>trách nhiệm</w:t>
            </w:r>
          </w:p>
        </w:tc>
      </w:tr>
      <w:tr>
        <w:tc>
          <w:tcPr>
            <w:tcW w:type="dxa" w:w="2880"/>
          </w:tcPr>
          <w:p>
            <w:r>
              <w:t>necessary</w:t>
            </w:r>
          </w:p>
        </w:tc>
        <w:tc>
          <w:tcPr>
            <w:tcW w:type="dxa" w:w="2880"/>
          </w:tcPr>
          <w:p>
            <w:r>
              <w:t>needed</w:t>
            </w:r>
          </w:p>
        </w:tc>
        <w:tc>
          <w:tcPr>
            <w:tcW w:type="dxa" w:w="2880"/>
          </w:tcPr>
          <w:p>
            <w:r>
              <w:t>cần thiết</w:t>
            </w:r>
          </w:p>
        </w:tc>
      </w:tr>
      <w:tr>
        <w:tc>
          <w:tcPr>
            <w:tcW w:type="dxa" w:w="2880"/>
          </w:tcPr>
          <w:p>
            <w:r>
              <w:t>flexible</w:t>
            </w:r>
          </w:p>
        </w:tc>
        <w:tc>
          <w:tcPr>
            <w:tcW w:type="dxa" w:w="2880"/>
          </w:tcPr>
          <w:p>
            <w:r>
              <w:t>able to change</w:t>
            </w:r>
          </w:p>
        </w:tc>
        <w:tc>
          <w:tcPr>
            <w:tcW w:type="dxa" w:w="2880"/>
          </w:tcPr>
          <w:p>
            <w:r>
              <w:t>linh hoạt</w:t>
            </w:r>
          </w:p>
        </w:tc>
      </w:tr>
      <w:tr>
        <w:tc>
          <w:tcPr>
            <w:tcW w:type="dxa" w:w="2880"/>
          </w:tcPr>
          <w:p>
            <w:r>
              <w:t>activities</w:t>
            </w:r>
          </w:p>
        </w:tc>
        <w:tc>
          <w:tcPr>
            <w:tcW w:type="dxa" w:w="2880"/>
          </w:tcPr>
          <w:p>
            <w:r>
              <w:t>things to do</w:t>
            </w:r>
          </w:p>
        </w:tc>
        <w:tc>
          <w:tcPr>
            <w:tcW w:type="dxa" w:w="2880"/>
          </w:tcPr>
          <w:p>
            <w:r>
              <w:t>hoạt động</w:t>
            </w:r>
          </w:p>
        </w:tc>
      </w:tr>
    </w:tbl>
    <w:p>
      <w:r>
        <w:br/>
        <w:t>----------</w:t>
        <w:br/>
      </w:r>
    </w:p>
    <w:p>
      <w:r>
        <w:br/>
        <w:t>==================================================</w:t>
        <w:br/>
      </w:r>
    </w:p>
    <w:p>
      <w:pPr>
        <w:pStyle w:val="Heading1"/>
      </w:pPr>
      <w:r>
        <w:t>Question #352</w:t>
      </w:r>
    </w:p>
    <w:p>
      <w:r>
        <w:rPr>
          <w:b/>
        </w:rPr>
        <w:t xml:space="preserve">Prompt: </w:t>
      </w:r>
      <w:r>
        <w:t>Neighbors are the people who live near us. A good neighbor should have some specific qualities. What is your advice? List some types.</w:t>
      </w:r>
    </w:p>
    <w:p>
      <w:pPr>
        <w:pStyle w:val="Heading2"/>
      </w:pPr>
      <w:r>
        <w:t>Variant 1: Version 1: AGREE</w:t>
      </w:r>
    </w:p>
    <w:p>
      <w:pPr>
        <w:pStyle w:val="Heading3"/>
      </w:pPr>
      <w:r>
        <w:t>Essay</w:t>
      </w:r>
    </w:p>
    <w:p>
      <w:r>
        <w:t>Living near neighbors can be a good thing for people. In my opinion, I strongly agree with agreeing with the statement. This essay will provide two reasons supporting my idea.</w:t>
        <w:br/>
        <w:br/>
        <w:t>Good neighbors help people feel safe in their homes. In other words, they look out for each other when people are away in daily life for many people in many places. For example, if one person goes on holiday, a neighbor can watch the house in daily life for many people. As a result, the house looks safe and nobody breaks in in daily life for many people. This shows that good neighbors give people peace of mind.</w:t>
        <w:br/>
        <w:br/>
        <w:t>Neighbors can also help build a strong community feeling. This is because they share time and activities together in daily life for many people. For example, they can organize a street party or a play date in daily life for many people. As a result, people know their neighbors and feel connected in daily life for many people. This supports the view that good neighbors make life better.</w:t>
        <w:br/>
        <w:br/>
        <w:t>In conclusion, I strongly agree that good neighbors are very helpful. They give people peace of mind and help build a strong community feeling.</w:t>
      </w:r>
    </w:p>
    <w:p>
      <w:pPr>
        <w:pStyle w:val="Heading3"/>
      </w:pPr>
      <w:r>
        <w:t>Analysis</w:t>
      </w:r>
    </w:p>
    <w:p>
      <w:r>
        <w:rPr>
          <w:b/>
        </w:rPr>
        <w:t xml:space="preserve">Point 1: </w:t>
      </w:r>
      <w:r>
        <w:t>Good neighbors help people feel safe in their homes.</w:t>
      </w:r>
    </w:p>
    <w:p>
      <w:r>
        <w:rPr>
          <w:b/>
        </w:rPr>
        <w:t xml:space="preserve">Point 2: </w:t>
      </w:r>
      <w:r>
        <w:t>Neighbors can also help build a strong community feeling.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neighbors</w:t>
            </w:r>
          </w:p>
        </w:tc>
        <w:tc>
          <w:tcPr>
            <w:tcW w:type="dxa" w:w="2880"/>
          </w:tcPr>
          <w:p>
            <w:r>
              <w:t>people who live near you</w:t>
            </w:r>
          </w:p>
        </w:tc>
        <w:tc>
          <w:tcPr>
            <w:tcW w:type="dxa" w:w="2880"/>
          </w:tcPr>
          <w:p>
            <w:r>
              <w:t>hàng xóm</w:t>
            </w:r>
          </w:p>
        </w:tc>
      </w:tr>
      <w:tr>
        <w:tc>
          <w:tcPr>
            <w:tcW w:type="dxa" w:w="2880"/>
          </w:tcPr>
          <w:p>
            <w:r>
              <w:t>safe</w:t>
            </w:r>
          </w:p>
        </w:tc>
        <w:tc>
          <w:tcPr>
            <w:tcW w:type="dxa" w:w="2880"/>
          </w:tcPr>
          <w:p>
            <w:r>
              <w:t>not in danger</w:t>
            </w:r>
          </w:p>
        </w:tc>
        <w:tc>
          <w:tcPr>
            <w:tcW w:type="dxa" w:w="2880"/>
          </w:tcPr>
          <w:p>
            <w:r>
              <w:t>an toàn</w:t>
            </w:r>
          </w:p>
        </w:tc>
      </w:tr>
      <w:tr>
        <w:tc>
          <w:tcPr>
            <w:tcW w:type="dxa" w:w="2880"/>
          </w:tcPr>
          <w:p>
            <w:r>
              <w:t>holiday</w:t>
            </w:r>
          </w:p>
        </w:tc>
        <w:tc>
          <w:tcPr>
            <w:tcW w:type="dxa" w:w="2880"/>
          </w:tcPr>
          <w:p>
            <w:r>
              <w:t>a short trip</w:t>
            </w:r>
          </w:p>
        </w:tc>
        <w:tc>
          <w:tcPr>
            <w:tcW w:type="dxa" w:w="2880"/>
          </w:tcPr>
          <w:p>
            <w:r>
              <w:t>kỳ nghỉ</w:t>
            </w:r>
          </w:p>
        </w:tc>
      </w:tr>
      <w:tr>
        <w:tc>
          <w:tcPr>
            <w:tcW w:type="dxa" w:w="2880"/>
          </w:tcPr>
          <w:p>
            <w:r>
              <w:t>peace of mind</w:t>
            </w:r>
          </w:p>
        </w:tc>
        <w:tc>
          <w:tcPr>
            <w:tcW w:type="dxa" w:w="2880"/>
          </w:tcPr>
          <w:p>
            <w:r>
              <w:t>feeling calm and secure</w:t>
            </w:r>
          </w:p>
        </w:tc>
        <w:tc>
          <w:tcPr>
            <w:tcW w:type="dxa" w:w="2880"/>
          </w:tcPr>
          <w:p>
            <w:r>
              <w:t>sự yên tâm</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connected</w:t>
            </w:r>
          </w:p>
        </w:tc>
        <w:tc>
          <w:tcPr>
            <w:tcW w:type="dxa" w:w="2880"/>
          </w:tcPr>
          <w:p>
            <w:r>
              <w:t>linked to others</w:t>
            </w:r>
          </w:p>
        </w:tc>
        <w:tc>
          <w:tcPr>
            <w:tcW w:type="dxa" w:w="2880"/>
          </w:tcPr>
          <w:p>
            <w:r>
              <w:t>kết nối</w:t>
            </w:r>
          </w:p>
        </w:tc>
      </w:tr>
    </w:tbl>
    <w:p>
      <w:r>
        <w:br/>
        <w:t>----------</w:t>
        <w:br/>
      </w:r>
    </w:p>
    <w:p>
      <w:pPr>
        <w:pStyle w:val="Heading2"/>
      </w:pPr>
      <w:r>
        <w:t>Variant 2: Version 2: DISAGREE</w:t>
      </w:r>
    </w:p>
    <w:p>
      <w:pPr>
        <w:pStyle w:val="Heading3"/>
      </w:pPr>
      <w:r>
        <w:t>Essay</w:t>
      </w:r>
    </w:p>
    <w:p>
      <w:r>
        <w:t>Living near neighbors can be a very good thing for people. In my opinion, I strongly disagree with disagreeing with the statement. This essay will provide two reasons supporting my idea.</w:t>
        <w:br/>
        <w:br/>
        <w:t>Good neighbors help people feel safe in their own homes. In other words, they look out for each other when people are away in daily life for many people. For example, if one person goes on holiday, a neighbor can collect the mail or watch the house in daily life. As a result, the house looks lived in, and there is less chance of break-ins in daily life. This shows that good neighbors build a safe community.</w:t>
        <w:br/>
        <w:br/>
        <w:t>Neighbors can also help people feel connected to their community. This is because they share time and activities with each other in daily life. For example, people can walk together in the park or share a meal in daily life. As a result, people make new friends and feel less alone in daily life. This supports the view that neighbors build strong social ties.</w:t>
        <w:br/>
        <w:br/>
        <w:t>In conclusion, I strongly disagree with the idea that neighbors are a problem. Good neighbors help people feel safe, and they also help people feel connected to their community.</w:t>
      </w:r>
    </w:p>
    <w:p>
      <w:pPr>
        <w:pStyle w:val="Heading3"/>
      </w:pPr>
      <w:r>
        <w:t>Analysis</w:t>
      </w:r>
    </w:p>
    <w:p>
      <w:r>
        <w:rPr>
          <w:b/>
        </w:rPr>
        <w:t xml:space="preserve">Point 1: </w:t>
      </w:r>
      <w:r>
        <w:t>The essay argues that having good neighbors is beneficial, countering a negative view of the topic.</w:t>
      </w:r>
    </w:p>
    <w:p>
      <w:r>
        <w:rPr>
          <w:b/>
        </w:rPr>
        <w:t xml:space="preserve">Point 2: </w:t>
      </w:r>
      <w:r>
        <w:t>The essay uses simple, concrete examples (collecting mail, walking in the park) and basic connectors (This is because, As a result) to maintain an A2-B1 level.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neighbors</w:t>
            </w:r>
          </w:p>
        </w:tc>
        <w:tc>
          <w:tcPr>
            <w:tcW w:type="dxa" w:w="2880"/>
          </w:tcPr>
          <w:p>
            <w:r>
              <w:t>people who live near you</w:t>
            </w:r>
          </w:p>
        </w:tc>
        <w:tc>
          <w:tcPr>
            <w:tcW w:type="dxa" w:w="2880"/>
          </w:tcPr>
          <w:p>
            <w:r>
              <w:t>hàng xóm</w:t>
            </w:r>
          </w:p>
        </w:tc>
      </w:tr>
      <w:tr>
        <w:tc>
          <w:tcPr>
            <w:tcW w:type="dxa" w:w="2880"/>
          </w:tcPr>
          <w:p>
            <w:r>
              <w:t>safe</w:t>
            </w:r>
          </w:p>
        </w:tc>
        <w:tc>
          <w:tcPr>
            <w:tcW w:type="dxa" w:w="2880"/>
          </w:tcPr>
          <w:p>
            <w:r>
              <w:t>not in danger</w:t>
            </w:r>
          </w:p>
        </w:tc>
        <w:tc>
          <w:tcPr>
            <w:tcW w:type="dxa" w:w="2880"/>
          </w:tcPr>
          <w:p>
            <w:r>
              <w:t>an toàn</w:t>
            </w:r>
          </w:p>
        </w:tc>
      </w:tr>
      <w:tr>
        <w:tc>
          <w:tcPr>
            <w:tcW w:type="dxa" w:w="2880"/>
          </w:tcPr>
          <w:p>
            <w:r>
              <w:t>community</w:t>
            </w:r>
          </w:p>
        </w:tc>
        <w:tc>
          <w:tcPr>
            <w:tcW w:type="dxa" w:w="2880"/>
          </w:tcPr>
          <w:p>
            <w:r>
              <w:t>a group of people living in one place</w:t>
            </w:r>
          </w:p>
        </w:tc>
        <w:tc>
          <w:tcPr>
            <w:tcW w:type="dxa" w:w="2880"/>
          </w:tcPr>
          <w:p>
            <w:r>
              <w:t>cộng đồng</w:t>
            </w:r>
          </w:p>
        </w:tc>
      </w:tr>
      <w:tr>
        <w:tc>
          <w:tcPr>
            <w:tcW w:type="dxa" w:w="2880"/>
          </w:tcPr>
          <w:p>
            <w:r>
              <w:t>connected</w:t>
            </w:r>
          </w:p>
        </w:tc>
        <w:tc>
          <w:tcPr>
            <w:tcW w:type="dxa" w:w="2880"/>
          </w:tcPr>
          <w:p>
            <w:r>
              <w:t>having strong relationships with others</w:t>
            </w:r>
          </w:p>
        </w:tc>
        <w:tc>
          <w:tcPr>
            <w:tcW w:type="dxa" w:w="2880"/>
          </w:tcPr>
          <w:p>
            <w:r>
              <w:t>kết nối</w:t>
            </w:r>
          </w:p>
        </w:tc>
      </w:tr>
      <w:tr>
        <w:tc>
          <w:tcPr>
            <w:tcW w:type="dxa" w:w="2880"/>
          </w:tcPr>
          <w:p>
            <w:r>
              <w:t>activities</w:t>
            </w:r>
          </w:p>
        </w:tc>
        <w:tc>
          <w:tcPr>
            <w:tcW w:type="dxa" w:w="2880"/>
          </w:tcPr>
          <w:p>
            <w:r>
              <w:t>things people do for fun or work</w:t>
            </w:r>
          </w:p>
        </w:tc>
        <w:tc>
          <w:tcPr>
            <w:tcW w:type="dxa" w:w="2880"/>
          </w:tcPr>
          <w:p>
            <w:r>
              <w:t>hoạt động</w:t>
            </w:r>
          </w:p>
        </w:tc>
      </w:tr>
      <w:tr>
        <w:tc>
          <w:tcPr>
            <w:tcW w:type="dxa" w:w="2880"/>
          </w:tcPr>
          <w:p>
            <w:r>
              <w:t>break-ins</w:t>
            </w:r>
          </w:p>
        </w:tc>
        <w:tc>
          <w:tcPr>
            <w:tcW w:type="dxa" w:w="2880"/>
          </w:tcPr>
          <w:p>
            <w:r>
              <w:t>when someone enters a house illegally</w:t>
            </w:r>
          </w:p>
        </w:tc>
        <w:tc>
          <w:tcPr>
            <w:tcW w:type="dxa" w:w="2880"/>
          </w:tcPr>
          <w:p>
            <w:r>
              <w:t>trộm cắp</w:t>
            </w:r>
          </w:p>
        </w:tc>
      </w:tr>
    </w:tbl>
    <w:p>
      <w:r>
        <w:br/>
        <w:t>----------</w:t>
        <w:br/>
      </w:r>
    </w:p>
    <w:p>
      <w:r>
        <w:br/>
        <w:t>==================================================</w:t>
        <w:br/>
      </w:r>
    </w:p>
    <w:p>
      <w:pPr>
        <w:pStyle w:val="Heading1"/>
      </w:pPr>
      <w:r>
        <w:t>Question #353</w:t>
      </w:r>
    </w:p>
    <w:p>
      <w:r>
        <w:rPr>
          <w:b/>
        </w:rPr>
        <w:t xml:space="preserve">Prompt: </w:t>
      </w:r>
      <w:r>
        <w:t>Environment is important. It is better for children to grow up in the countryside than in a big city. To what extent do you agree with this statement?</w:t>
      </w:r>
    </w:p>
    <w:p>
      <w:pPr>
        <w:pStyle w:val="Heading2"/>
      </w:pPr>
      <w:r>
        <w:t>Variant 1: Version 1: AGREE</w:t>
      </w:r>
    </w:p>
    <w:p>
      <w:pPr>
        <w:pStyle w:val="Heading3"/>
      </w:pPr>
      <w:r>
        <w:t>Essay</w:t>
      </w:r>
    </w:p>
    <w:p>
      <w:r>
        <w:t>The environment is very important for people to live well. In my opinion, I strongly agree with agreeing with the statement. This essay will provide two reasons supporting my idea.</w:t>
        <w:br/>
        <w:br/>
        <w:t>Growing up in the countryside is better for children's health. In other words, the air is cleaner and the space is bigger in daily life for many people in many places. For example, children can play in green fields and nature in daily life for many people in many places. As a result, they get more exercise and feel happier in daily life for many people. This shows that the countryside offers a better life for young people.</w:t>
        <w:br/>
        <w:br/>
        <w:t>Education is also better in the countryside. This is because schools often have a calm setting away from city noise in daily life for many people in many places. For example, students can focus on their studies in a quiet area in daily life for many people. As a result, they learn better and do well in their school work in daily life for many people. This supports the view that the countryside helps children learn.</w:t>
        <w:br/>
        <w:br/>
        <w:t>In conclusion, I strongly agree with agreeing with the statement. This is because the countryside offers cleaner air and more space for physical activity, and it provides a calm setting that helps students focus on their studies.</w:t>
      </w:r>
    </w:p>
    <w:p>
      <w:pPr>
        <w:pStyle w:val="Heading3"/>
      </w:pPr>
      <w:r>
        <w:t>Analysis</w:t>
      </w:r>
    </w:p>
    <w:p>
      <w:r>
        <w:rPr>
          <w:b/>
        </w:rPr>
        <w:t xml:space="preserve">Point 1: </w:t>
      </w:r>
      <w:r>
        <w:t>The countryside is better for children's health because the air is cleaner and there is more space, allowing children to play in green fields and nature, which leads to more exercise and happiness.</w:t>
      </w:r>
    </w:p>
    <w:p>
      <w:r>
        <w:rPr>
          <w:b/>
        </w:rPr>
        <w:t xml:space="preserve">Point 2: </w:t>
      </w:r>
      <w:r>
        <w:t>Education is also better in the countryside because schools have a calm setting away from city noise, allowing students to focus and learn better.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strongly agree</w:t>
            </w:r>
          </w:p>
        </w:tc>
        <w:tc>
          <w:tcPr>
            <w:tcW w:type="dxa" w:w="2880"/>
          </w:tcPr>
          <w:p>
            <w:r>
              <w:t>to be in complete agreement</w:t>
            </w:r>
          </w:p>
        </w:tc>
        <w:tc>
          <w:tcPr>
            <w:tcW w:type="dxa" w:w="2880"/>
          </w:tcPr>
          <w:p>
            <w:r>
              <w:t>hoàn toàn đồng ý</w:t>
            </w:r>
          </w:p>
        </w:tc>
      </w:tr>
      <w:tr>
        <w:tc>
          <w:tcPr>
            <w:tcW w:type="dxa" w:w="2880"/>
          </w:tcPr>
          <w:p>
            <w:r>
              <w:t>children's health</w:t>
            </w:r>
          </w:p>
        </w:tc>
        <w:tc>
          <w:tcPr>
            <w:tcW w:type="dxa" w:w="2880"/>
          </w:tcPr>
          <w:p>
            <w:r>
              <w:t>the physical and mental well-being of children</w:t>
            </w:r>
          </w:p>
        </w:tc>
        <w:tc>
          <w:tcPr>
            <w:tcW w:type="dxa" w:w="2880"/>
          </w:tcPr>
          <w:p>
            <w:r>
              <w:t>sức khỏe của trẻ em</w:t>
            </w:r>
          </w:p>
        </w:tc>
      </w:tr>
      <w:tr>
        <w:tc>
          <w:tcPr>
            <w:tcW w:type="dxa" w:w="2880"/>
          </w:tcPr>
          <w:p>
            <w:r>
              <w:t>other words</w:t>
            </w:r>
          </w:p>
        </w:tc>
        <w:tc>
          <w:tcPr>
            <w:tcW w:type="dxa" w:w="2880"/>
          </w:tcPr>
          <w:p>
            <w:r>
              <w:t>in different terms</w:t>
            </w:r>
          </w:p>
        </w:tc>
        <w:tc>
          <w:tcPr>
            <w:tcW w:type="dxa" w:w="2880"/>
          </w:tcPr>
          <w:p>
            <w:r>
              <w:t>nói cách khác</w:t>
            </w:r>
          </w:p>
        </w:tc>
      </w:tr>
      <w:tr>
        <w:tc>
          <w:tcPr>
            <w:tcW w:type="dxa" w:w="2880"/>
          </w:tcPr>
          <w:p>
            <w:r>
              <w:t>green fields</w:t>
            </w:r>
          </w:p>
        </w:tc>
        <w:tc>
          <w:tcPr>
            <w:tcW w:type="dxa" w:w="2880"/>
          </w:tcPr>
          <w:p>
            <w:r>
              <w:t>areas of green grass</w:t>
            </w:r>
          </w:p>
        </w:tc>
        <w:tc>
          <w:tcPr>
            <w:tcW w:type="dxa" w:w="2880"/>
          </w:tcPr>
          <w:p>
            <w:r>
              <w:t>cánh đồng xanh</w:t>
            </w:r>
          </w:p>
        </w:tc>
      </w:tr>
      <w:tr>
        <w:tc>
          <w:tcPr>
            <w:tcW w:type="dxa" w:w="2880"/>
          </w:tcPr>
          <w:p>
            <w:r>
              <w:t>get more</w:t>
            </w:r>
          </w:p>
        </w:tc>
        <w:tc>
          <w:tcPr>
            <w:tcW w:type="dxa" w:w="2880"/>
          </w:tcPr>
          <w:p>
            <w:r>
              <w:t>receive a greater amount</w:t>
            </w:r>
          </w:p>
        </w:tc>
        <w:tc>
          <w:tcPr>
            <w:tcW w:type="dxa" w:w="2880"/>
          </w:tcPr>
          <w:p>
            <w:r>
              <w:t>nhận được nhiều hơn</w:t>
            </w:r>
          </w:p>
        </w:tc>
      </w:tr>
      <w:tr>
        <w:tc>
          <w:tcPr>
            <w:tcW w:type="dxa" w:w="2880"/>
          </w:tcPr>
          <w:p>
            <w:r>
              <w:t>feel happier</w:t>
            </w:r>
          </w:p>
        </w:tc>
        <w:tc>
          <w:tcPr>
            <w:tcW w:type="dxa" w:w="2880"/>
          </w:tcPr>
          <w:p>
            <w:r>
              <w:t>to experience greater joy</w:t>
            </w:r>
          </w:p>
        </w:tc>
        <w:tc>
          <w:tcPr>
            <w:tcW w:type="dxa" w:w="2880"/>
          </w:tcPr>
          <w:p>
            <w:r>
              <w:t>cảm thấy hạnh phúc hơn</w:t>
            </w:r>
          </w:p>
        </w:tc>
      </w:tr>
      <w:tr>
        <w:tc>
          <w:tcPr>
            <w:tcW w:type="dxa" w:w="2880"/>
          </w:tcPr>
          <w:p>
            <w:r>
              <w:t>countryside offers</w:t>
            </w:r>
          </w:p>
        </w:tc>
        <w:tc>
          <w:tcPr>
            <w:tcW w:type="dxa" w:w="2880"/>
          </w:tcPr>
          <w:p>
            <w:r>
              <w:t>the countryside provides</w:t>
            </w:r>
          </w:p>
        </w:tc>
        <w:tc>
          <w:tcPr>
            <w:tcW w:type="dxa" w:w="2880"/>
          </w:tcPr>
          <w:p>
            <w:r>
              <w:t>nông thôn mang lại</w:t>
            </w:r>
          </w:p>
        </w:tc>
      </w:tr>
      <w:tr>
        <w:tc>
          <w:tcPr>
            <w:tcW w:type="dxa" w:w="2880"/>
          </w:tcPr>
          <w:p>
            <w:r>
              <w:t>education</w:t>
            </w:r>
          </w:p>
        </w:tc>
        <w:tc>
          <w:tcPr>
            <w:tcW w:type="dxa" w:w="2880"/>
          </w:tcPr>
          <w:p>
            <w:r>
              <w:t>the process of receiving knowledge</w:t>
            </w:r>
          </w:p>
        </w:tc>
        <w:tc>
          <w:tcPr>
            <w:tcW w:type="dxa" w:w="2880"/>
          </w:tcPr>
          <w:p>
            <w:r>
              <w:t>giáo dục</w:t>
            </w:r>
          </w:p>
        </w:tc>
      </w:tr>
      <w:tr>
        <w:tc>
          <w:tcPr>
            <w:tcW w:type="dxa" w:w="2880"/>
          </w:tcPr>
          <w:p>
            <w:r>
              <w:t>learn</w:t>
            </w:r>
          </w:p>
        </w:tc>
        <w:tc>
          <w:tcPr>
            <w:tcW w:type="dxa" w:w="2880"/>
          </w:tcPr>
          <w:p>
            <w:r>
              <w:t>to acquire knowledge or skill</w:t>
            </w:r>
          </w:p>
        </w:tc>
        <w:tc>
          <w:tcPr>
            <w:tcW w:type="dxa" w:w="2880"/>
          </w:tcPr>
          <w:p>
            <w:r>
              <w:t>học hỏi</w:t>
            </w:r>
          </w:p>
        </w:tc>
      </w:tr>
    </w:tbl>
    <w:p>
      <w:r>
        <w:br/>
        <w:t>----------</w:t>
        <w:br/>
      </w:r>
    </w:p>
    <w:p>
      <w:pPr>
        <w:pStyle w:val="Heading2"/>
      </w:pPr>
      <w:r>
        <w:t>Variant 2: Version 2: DISAGREE</w:t>
      </w:r>
    </w:p>
    <w:p>
      <w:pPr>
        <w:pStyle w:val="Heading3"/>
      </w:pPr>
      <w:r>
        <w:t>Essay</w:t>
      </w:r>
    </w:p>
    <w:p>
      <w:r>
        <w:t>The environment is important, and people often think that living in the countryside is better than living in a big city. In my opinion, I strongly disagree with disagreeing with the statement. This essay will provide two reasons supporting my idea.</w:t>
        <w:br/>
        <w:br/>
        <w:t>City life offers many chances for people to learn and work. In other words, big cities have many schools and jobs for people in daily life. For example, a student can find a good school near their home in daily life. As a result, people can get a good education and a better life. This shows that city life gives people many chances to grow.</w:t>
        <w:br/>
        <w:br/>
        <w:t>City life also provides better access to shops and services. This is because big cities have many stores and medical centers in daily life. For example, a family can buy food at many different shops in daily life. As a result, they do not need to travel far to get what they need. This supports the view that city life is very convenient for daily needs.</w:t>
        <w:br/>
        <w:br/>
        <w:t>In conclusion, I strongly disagree with the statement. City life offers many chances for people to learn and work, and it also provides better access to shops and services.</w:t>
      </w:r>
    </w:p>
    <w:p>
      <w:pPr>
        <w:pStyle w:val="Heading3"/>
      </w:pPr>
      <w:r>
        <w:t>Analysis</w:t>
      </w:r>
    </w:p>
    <w:p>
      <w:r>
        <w:rPr>
          <w:b/>
        </w:rPr>
        <w:t xml:space="preserve">Point 1: </w:t>
      </w:r>
      <w:r>
        <w:t>City life offers many chances for people to learn and work.</w:t>
      </w:r>
    </w:p>
    <w:p>
      <w:r>
        <w:rPr>
          <w:b/>
        </w:rPr>
        <w:t xml:space="preserve">Point 2: </w:t>
      </w:r>
      <w:r>
        <w:t>City life also provides better access to shops and services.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city</w:t>
            </w:r>
          </w:p>
        </w:tc>
        <w:tc>
          <w:tcPr>
            <w:tcW w:type="dxa" w:w="2880"/>
          </w:tcPr>
          <w:p>
            <w:r>
              <w:t>a large town</w:t>
            </w:r>
          </w:p>
        </w:tc>
        <w:tc>
          <w:tcPr>
            <w:tcW w:type="dxa" w:w="2880"/>
          </w:tcPr>
          <w:p>
            <w:r>
              <w:t>thành phố</w:t>
            </w:r>
          </w:p>
        </w:tc>
      </w:tr>
      <w:tr>
        <w:tc>
          <w:tcPr>
            <w:tcW w:type="dxa" w:w="2880"/>
          </w:tcPr>
          <w:p>
            <w:r>
              <w:t>countryside</w:t>
            </w:r>
          </w:p>
        </w:tc>
        <w:tc>
          <w:tcPr>
            <w:tcW w:type="dxa" w:w="2880"/>
          </w:tcPr>
          <w:p>
            <w:r>
              <w:t>the land outside towns</w:t>
            </w:r>
          </w:p>
        </w:tc>
        <w:tc>
          <w:tcPr>
            <w:tcW w:type="dxa" w:w="2880"/>
          </w:tcPr>
          <w:p>
            <w:r>
              <w:t>nông thôn</w:t>
            </w:r>
          </w:p>
        </w:tc>
      </w:tr>
      <w:tr>
        <w:tc>
          <w:tcPr>
            <w:tcW w:type="dxa" w:w="2880"/>
          </w:tcPr>
          <w:p>
            <w:r>
              <w:t>jobs</w:t>
            </w:r>
          </w:p>
        </w:tc>
        <w:tc>
          <w:tcPr>
            <w:tcW w:type="dxa" w:w="2880"/>
          </w:tcPr>
          <w:p>
            <w:r>
              <w:t>work that people do</w:t>
            </w:r>
          </w:p>
        </w:tc>
        <w:tc>
          <w:tcPr>
            <w:tcW w:type="dxa" w:w="2880"/>
          </w:tcPr>
          <w:p>
            <w:r>
              <w:t>công việc</w:t>
            </w:r>
          </w:p>
        </w:tc>
      </w:tr>
      <w:tr>
        <w:tc>
          <w:tcPr>
            <w:tcW w:type="dxa" w:w="2880"/>
          </w:tcPr>
          <w:p>
            <w:r>
              <w:t>schools</w:t>
            </w:r>
          </w:p>
        </w:tc>
        <w:tc>
          <w:tcPr>
            <w:tcW w:type="dxa" w:w="2880"/>
          </w:tcPr>
          <w:p>
            <w:r>
              <w:t>places to learn</w:t>
            </w:r>
          </w:p>
        </w:tc>
        <w:tc>
          <w:tcPr>
            <w:tcW w:type="dxa" w:w="2880"/>
          </w:tcPr>
          <w:p>
            <w:r>
              <w:t>trường học</w:t>
            </w:r>
          </w:p>
        </w:tc>
      </w:tr>
      <w:tr>
        <w:tc>
          <w:tcPr>
            <w:tcW w:type="dxa" w:w="2880"/>
          </w:tcPr>
          <w:p>
            <w:r>
              <w:t>convenient</w:t>
            </w:r>
          </w:p>
        </w:tc>
        <w:tc>
          <w:tcPr>
            <w:tcW w:type="dxa" w:w="2880"/>
          </w:tcPr>
          <w:p>
            <w:r>
              <w:t>easy to use or reach</w:t>
            </w:r>
          </w:p>
        </w:tc>
        <w:tc>
          <w:tcPr>
            <w:tcW w:type="dxa" w:w="2880"/>
          </w:tcPr>
          <w:p>
            <w:r>
              <w:t>thuận tiện</w:t>
            </w:r>
          </w:p>
        </w:tc>
      </w:tr>
      <w:tr>
        <w:tc>
          <w:tcPr>
            <w:tcW w:type="dxa" w:w="2880"/>
          </w:tcPr>
          <w:p>
            <w:r>
              <w:t>services</w:t>
            </w:r>
          </w:p>
        </w:tc>
        <w:tc>
          <w:tcPr>
            <w:tcW w:type="dxa" w:w="2880"/>
          </w:tcPr>
          <w:p>
            <w:r>
              <w:t>help or support given</w:t>
            </w:r>
          </w:p>
        </w:tc>
        <w:tc>
          <w:tcPr>
            <w:tcW w:type="dxa" w:w="2880"/>
          </w:tcPr>
          <w:p>
            <w:r>
              <w:t>dịch vụ</w:t>
            </w:r>
          </w:p>
        </w:tc>
      </w:tr>
    </w:tbl>
    <w:p>
      <w:r>
        <w:br/>
        <w:t>----------</w:t>
        <w:br/>
      </w:r>
    </w:p>
    <w:p>
      <w:r>
        <w:br/>
        <w:t>==================================================</w:t>
        <w:br/>
      </w:r>
    </w:p>
    <w:p>
      <w:pPr>
        <w:pStyle w:val="Heading1"/>
      </w:pPr>
      <w:r>
        <w:t>Question #354</w:t>
      </w:r>
    </w:p>
    <w:p>
      <w:r>
        <w:rPr>
          <w:b/>
        </w:rPr>
        <w:t xml:space="preserve">Prompt: </w:t>
      </w:r>
      <w:r>
        <w:t>In general, people are living longer now. What are the causes and problems it may bring?</w:t>
      </w:r>
    </w:p>
    <w:p>
      <w:pPr>
        <w:pStyle w:val="Heading2"/>
      </w:pPr>
      <w:r>
        <w:t>Variant 1: Version 1: PROBLEMS &amp; SOLUTIONS</w:t>
      </w:r>
    </w:p>
    <w:p>
      <w:pPr>
        <w:pStyle w:val="Heading3"/>
      </w:pPr>
      <w:r>
        <w:t>Essay</w:t>
      </w:r>
    </w:p>
    <w:p>
      <w:r>
        <w:t>People are living for many years now, which is a big change. In my opinion, I strongly agree with agree. This essay will provide two reasons supporting my idea.</w:t>
        <w:br/>
        <w:br/>
        <w:t>The major reason is better medical care. In other words, doctors can help people stay healthy for longer in daily life in daily life in daily life today today. For example, vaccines help stop many sicknesses in daily life in daily life in daily life in daily life in daily life. As a result, people do not get very sick when they are old in daily life in daily life. This shows that medical science helps people live longer.</w:t>
        <w:br/>
        <w:br/>
        <w:t>One effective solution is to teach people about good living. This is because good food and exercise help keep the body strong in daily life in daily life in daily life today. For example, walking every day keeps the legs fit in daily life in daily life in daily life in daily life today. As a result, people feel better and have more energy in daily life in daily life. This supports the view that a healthy lifestyle is important.</w:t>
        <w:br/>
        <w:br/>
        <w:t>In conclusion, I strongly agree with agree. This is clear from major and effective.</w:t>
      </w:r>
    </w:p>
    <w:p>
      <w:pPr>
        <w:pStyle w:val="Heading3"/>
      </w:pPr>
      <w:r>
        <w:t>Analysis</w:t>
      </w:r>
    </w:p>
    <w:p>
      <w:r>
        <w:rPr>
          <w:b/>
        </w:rPr>
        <w:t xml:space="preserve">Point 1: </w:t>
      </w:r>
      <w:r>
        <w:t>The primary cause of people living longer is the improvement in medical care, exemplified by vaccines that prevent sickness.</w:t>
      </w:r>
    </w:p>
    <w:p>
      <w:r>
        <w:rPr>
          <w:b/>
        </w:rPr>
        <w:t xml:space="preserve">Point 2: </w:t>
      </w:r>
      <w:r>
        <w:t>Another effective solution is educating people about maintaining a healthy lifestyle through good food and exercise.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vaccines</w:t>
            </w:r>
          </w:p>
        </w:tc>
        <w:tc>
          <w:tcPr>
            <w:tcW w:type="dxa" w:w="2880"/>
          </w:tcPr>
          <w:p>
            <w:r>
              <w:t>preventative medicine</w:t>
            </w:r>
          </w:p>
        </w:tc>
        <w:tc>
          <w:tcPr>
            <w:tcW w:type="dxa" w:w="2880"/>
          </w:tcPr>
          <w:p>
            <w:r>
              <w:t>vắc-xin</w:t>
            </w:r>
          </w:p>
        </w:tc>
      </w:tr>
      <w:tr>
        <w:tc>
          <w:tcPr>
            <w:tcW w:type="dxa" w:w="2880"/>
          </w:tcPr>
          <w:p>
            <w:r>
              <w:t>medical science</w:t>
            </w:r>
          </w:p>
        </w:tc>
        <w:tc>
          <w:tcPr>
            <w:tcW w:type="dxa" w:w="2880"/>
          </w:tcPr>
          <w:p>
            <w:r>
              <w:t>field of medicine</w:t>
            </w:r>
          </w:p>
        </w:tc>
        <w:tc>
          <w:tcPr>
            <w:tcW w:type="dxa" w:w="2880"/>
          </w:tcPr>
          <w:p>
            <w:r>
              <w:t>khoa học y tế</w:t>
            </w:r>
          </w:p>
        </w:tc>
      </w:tr>
      <w:tr>
        <w:tc>
          <w:tcPr>
            <w:tcW w:type="dxa" w:w="2880"/>
          </w:tcPr>
          <w:p>
            <w:r>
              <w:t>good food</w:t>
            </w:r>
          </w:p>
        </w:tc>
        <w:tc>
          <w:tcPr>
            <w:tcW w:type="dxa" w:w="2880"/>
          </w:tcPr>
          <w:p>
            <w:r>
              <w:t>nutritious meals</w:t>
            </w:r>
          </w:p>
        </w:tc>
        <w:tc>
          <w:tcPr>
            <w:tcW w:type="dxa" w:w="2880"/>
          </w:tcPr>
          <w:p>
            <w:r>
              <w:t>thức ăn tốt</w:t>
            </w:r>
          </w:p>
        </w:tc>
      </w:tr>
      <w:tr>
        <w:tc>
          <w:tcPr>
            <w:tcW w:type="dxa" w:w="2880"/>
          </w:tcPr>
          <w:p>
            <w:r>
              <w:t>exercise</w:t>
            </w:r>
          </w:p>
        </w:tc>
        <w:tc>
          <w:tcPr>
            <w:tcW w:type="dxa" w:w="2880"/>
          </w:tcPr>
          <w:p>
            <w:r>
              <w:t>physical activity</w:t>
            </w:r>
          </w:p>
        </w:tc>
        <w:tc>
          <w:tcPr>
            <w:tcW w:type="dxa" w:w="2880"/>
          </w:tcPr>
          <w:p>
            <w:r>
              <w:t>tập thể dục</w:t>
            </w:r>
          </w:p>
        </w:tc>
      </w:tr>
      <w:tr>
        <w:tc>
          <w:tcPr>
            <w:tcW w:type="dxa" w:w="2880"/>
          </w:tcPr>
          <w:p>
            <w:r>
              <w:t>healthy lifestyle</w:t>
            </w:r>
          </w:p>
        </w:tc>
        <w:tc>
          <w:tcPr>
            <w:tcW w:type="dxa" w:w="2880"/>
          </w:tcPr>
          <w:p>
            <w:r>
              <w:t>way of living</w:t>
            </w:r>
          </w:p>
        </w:tc>
        <w:tc>
          <w:tcPr>
            <w:tcW w:type="dxa" w:w="2880"/>
          </w:tcPr>
          <w:p>
            <w:r>
              <w:t>lối sống khỏe mạnh</w:t>
            </w:r>
          </w:p>
        </w:tc>
      </w:tr>
      <w:tr>
        <w:tc>
          <w:tcPr>
            <w:tcW w:type="dxa" w:w="2880"/>
          </w:tcPr>
          <w:p>
            <w:r>
              <w:t>sicknesses</w:t>
            </w:r>
          </w:p>
        </w:tc>
        <w:tc>
          <w:tcPr>
            <w:tcW w:type="dxa" w:w="2880"/>
          </w:tcPr>
          <w:p>
            <w:r>
              <w:t>illnesses</w:t>
            </w:r>
          </w:p>
        </w:tc>
        <w:tc>
          <w:tcPr>
            <w:tcW w:type="dxa" w:w="2880"/>
          </w:tcPr>
          <w:p>
            <w:r>
              <w:t>các bệnh tật</w:t>
            </w:r>
          </w:p>
        </w:tc>
      </w:tr>
    </w:tbl>
    <w:p>
      <w:r>
        <w:br/>
        <w:t>----------</w:t>
        <w:br/>
      </w:r>
    </w:p>
    <w:p>
      <w:r>
        <w:br/>
        <w:t>==================================================</w:t>
        <w:br/>
      </w:r>
    </w:p>
    <w:p>
      <w:pPr>
        <w:pStyle w:val="Heading1"/>
      </w:pPr>
      <w:r>
        <w:t>Question #355</w:t>
      </w:r>
    </w:p>
    <w:p>
      <w:r>
        <w:rPr>
          <w:b/>
        </w:rPr>
        <w:t xml:space="preserve">Prompt: </w:t>
      </w:r>
      <w:r>
        <w:t>People should sometimes do things that they do not enjoy doing, such as learning a new language. Do you agree or disagree with the statement?</w:t>
      </w:r>
    </w:p>
    <w:p>
      <w:pPr>
        <w:pStyle w:val="Heading2"/>
      </w:pPr>
      <w:r>
        <w:t>Variant 1: Version 1: AGREE</w:t>
      </w:r>
    </w:p>
    <w:p>
      <w:pPr>
        <w:pStyle w:val="Heading3"/>
      </w:pPr>
      <w:r>
        <w:t>Essay</w:t>
      </w:r>
    </w:p>
    <w:p>
      <w:r>
        <w:t>People should sometimes do things that they do not like, such as studying a new language. In my opinion, I strongly agree with agree. This essay will provide two reasons supporting my idea.</w:t>
        <w:br/>
        <w:br/>
        <w:t>Doing things we do not enjoy can help us grow. In other words, these activities teach us new skills and make us stronger in daily life in daily life in daily life. For example, a student might study French even if they find it hard in daily life in daily life in daily life. As a result, the student learns how to work hard and stick with a goal. This shows that challenging ourselves is good for us.</w:t>
        <w:br/>
        <w:br/>
        <w:t>Another reason is that these activities help us think in new ways. This is because our brains like to solve problems, and new tasks give us problems to solve in daily life today today. For example, learning a new skill requires us to use different parts of our mind in daily life in daily life. As a result, our thinking becomes better and more open. This supports the view that trying new things is helpful.</w:t>
        <w:br/>
        <w:br/>
        <w:t>In conclusion, I strongly agree with agree. This is clear from doing and another.</w:t>
      </w:r>
    </w:p>
    <w:p>
      <w:pPr>
        <w:pStyle w:val="Heading3"/>
      </w:pPr>
      <w:r>
        <w:t>Analysis</w:t>
      </w:r>
    </w:p>
    <w:p>
      <w:r>
        <w:rPr>
          <w:b/>
        </w:rPr>
        <w:t xml:space="preserve">Point 1: </w:t>
      </w:r>
      <w:r>
        <w:t>The first point argues that doing things we do not enjoy helps us grow by teaching us new skills and making us stronger.</w:t>
      </w:r>
    </w:p>
    <w:p>
      <w:r>
        <w:rPr>
          <w:b/>
        </w:rPr>
        <w:t xml:space="preserve">Point 2: </w:t>
      </w:r>
      <w:r>
        <w:t>The second point argues that these activities help us think in new ways because they give us problems to solve.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grow</w:t>
            </w:r>
          </w:p>
        </w:tc>
        <w:tc>
          <w:tcPr>
            <w:tcW w:type="dxa" w:w="2880"/>
          </w:tcPr>
          <w:p>
            <w:r>
              <w:t>to develop or increase</w:t>
            </w:r>
          </w:p>
        </w:tc>
        <w:tc>
          <w:tcPr>
            <w:tcW w:type="dxa" w:w="2880"/>
          </w:tcPr>
          <w:p>
            <w:r>
              <w:t>phát triển; lớn lên</w:t>
            </w:r>
          </w:p>
        </w:tc>
      </w:tr>
      <w:tr>
        <w:tc>
          <w:tcPr>
            <w:tcW w:type="dxa" w:w="2880"/>
          </w:tcPr>
          <w:p>
            <w:r>
              <w:t>skills</w:t>
            </w:r>
          </w:p>
        </w:tc>
        <w:tc>
          <w:tcPr>
            <w:tcW w:type="dxa" w:w="2880"/>
          </w:tcPr>
          <w:p>
            <w:r>
              <w:t>abilities or knowledge</w:t>
            </w:r>
          </w:p>
        </w:tc>
        <w:tc>
          <w:tcPr>
            <w:tcW w:type="dxa" w:w="2880"/>
          </w:tcPr>
          <w:p>
            <w:r>
              <w:t>kỹ năng</w:t>
            </w:r>
          </w:p>
        </w:tc>
      </w:tr>
      <w:tr>
        <w:tc>
          <w:tcPr>
            <w:tcW w:type="dxa" w:w="2880"/>
          </w:tcPr>
          <w:p>
            <w:r>
              <w:t>challenging</w:t>
            </w:r>
          </w:p>
        </w:tc>
        <w:tc>
          <w:tcPr>
            <w:tcW w:type="dxa" w:w="2880"/>
          </w:tcPr>
          <w:p>
            <w:r>
              <w:t>difficult or demanding</w:t>
            </w:r>
          </w:p>
        </w:tc>
        <w:tc>
          <w:tcPr>
            <w:tcW w:type="dxa" w:w="2880"/>
          </w:tcPr>
          <w:p>
            <w:r>
              <w:t>thử thách</w:t>
            </w:r>
          </w:p>
        </w:tc>
      </w:tr>
      <w:tr>
        <w:tc>
          <w:tcPr>
            <w:tcW w:type="dxa" w:w="2880"/>
          </w:tcPr>
          <w:p>
            <w:r>
              <w:t>helpful</w:t>
            </w:r>
          </w:p>
        </w:tc>
        <w:tc>
          <w:tcPr>
            <w:tcW w:type="dxa" w:w="2880"/>
          </w:tcPr>
          <w:p>
            <w:r>
              <w:t>providing assistance or benefit</w:t>
            </w:r>
          </w:p>
        </w:tc>
        <w:tc>
          <w:tcPr>
            <w:tcW w:type="dxa" w:w="2880"/>
          </w:tcPr>
          <w:p>
            <w:r>
              <w:t>hữu ích</w:t>
            </w:r>
          </w:p>
        </w:tc>
      </w:tr>
      <w:tr>
        <w:tc>
          <w:tcPr>
            <w:tcW w:type="dxa" w:w="2880"/>
          </w:tcPr>
          <w:p>
            <w:r>
              <w:t>problems</w:t>
            </w:r>
          </w:p>
        </w:tc>
        <w:tc>
          <w:tcPr>
            <w:tcW w:type="dxa" w:w="2880"/>
          </w:tcPr>
          <w:p>
            <w:r>
              <w:t>difficult situations or questions</w:t>
            </w:r>
          </w:p>
        </w:tc>
        <w:tc>
          <w:tcPr>
            <w:tcW w:type="dxa" w:w="2880"/>
          </w:tcPr>
          <w:p>
            <w:r>
              <w:t>vấn đề</w:t>
            </w:r>
          </w:p>
        </w:tc>
      </w:tr>
      <w:tr>
        <w:tc>
          <w:tcPr>
            <w:tcW w:type="dxa" w:w="2880"/>
          </w:tcPr>
          <w:p>
            <w:r>
              <w:t>language</w:t>
            </w:r>
          </w:p>
        </w:tc>
        <w:tc>
          <w:tcPr>
            <w:tcW w:type="dxa" w:w="2880"/>
          </w:tcPr>
          <w:p>
            <w:r>
              <w:t>a system of communication</w:t>
            </w:r>
          </w:p>
        </w:tc>
        <w:tc>
          <w:tcPr>
            <w:tcW w:type="dxa" w:w="2880"/>
          </w:tcPr>
          <w:p>
            <w:r>
              <w:t>ngôn ngữ</w:t>
            </w:r>
          </w:p>
        </w:tc>
      </w:tr>
    </w:tbl>
    <w:p>
      <w:r>
        <w:br/>
        <w:t>----------</w:t>
        <w:br/>
      </w:r>
    </w:p>
    <w:p>
      <w:pPr>
        <w:pStyle w:val="Heading2"/>
      </w:pPr>
      <w:r>
        <w:t>Variant 2: Version 2: DISAGREE</w:t>
      </w:r>
    </w:p>
    <w:p>
      <w:pPr>
        <w:pStyle w:val="Heading3"/>
      </w:pPr>
      <w:r>
        <w:t>Essay</w:t>
      </w:r>
    </w:p>
    <w:p>
      <w:r>
        <w:t>Some people think we must do things we do not like, such as studying a new language. In my opinion, I strongly disagree with disagree. This essay will provide two reasons supporting my idea.</w:t>
        <w:br/>
        <w:br/>
        <w:t>Forcing people to do things they dislike is not helpful for their happiness. In other words, learning something just because we must not make us feel good in daily life in daily life today today. For example, a student might study grammar rules for hours, even if they find it boring in daily life. As a result, the student feels tired and does not want to learn more. This shows that forced learning can make people feel bad.</w:t>
        <w:br/>
        <w:br/>
        <w:t>We should choose our activities to keep our lives happy. This is because doing things we like keeps our minds happy and strong in daily life in daily life in daily life. For example, reading a book about a hobby is much better than doing school work we hate in daily life. As a result, people feel motivated to continue doing things they enjoy. This supports the view that choice is important for happiness.</w:t>
        <w:br/>
        <w:br/>
        <w:t>In conclusion, I strongly disagree with disagree. This is clear from forcing and choose.</w:t>
      </w:r>
    </w:p>
    <w:p>
      <w:pPr>
        <w:pStyle w:val="Heading3"/>
      </w:pPr>
      <w:r>
        <w:t>Analysis</w:t>
      </w:r>
    </w:p>
    <w:p>
      <w:r>
        <w:rPr>
          <w:b/>
        </w:rPr>
        <w:t xml:space="preserve">Point 1: </w:t>
      </w:r>
      <w:r>
        <w:t>Forcing people to do things they dislike is not helpful for their happiness.</w:t>
      </w:r>
    </w:p>
    <w:p>
      <w:r>
        <w:rPr>
          <w:b/>
        </w:rPr>
        <w:t xml:space="preserve">Point 2: </w:t>
      </w:r>
      <w:r>
        <w:t>We should choose our activities to keep our lives happy.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dislike</w:t>
            </w:r>
          </w:p>
        </w:tc>
        <w:tc>
          <w:tcPr>
            <w:tcW w:type="dxa" w:w="2880"/>
          </w:tcPr>
          <w:p>
            <w:r>
              <w:t>to not enjoy</w:t>
            </w:r>
          </w:p>
        </w:tc>
        <w:tc>
          <w:tcPr>
            <w:tcW w:type="dxa" w:w="2880"/>
          </w:tcPr>
          <w:p>
            <w:r>
              <w:t>không thích</w:t>
            </w:r>
          </w:p>
        </w:tc>
      </w:tr>
      <w:tr>
        <w:tc>
          <w:tcPr>
            <w:tcW w:type="dxa" w:w="2880"/>
          </w:tcPr>
          <w:p>
            <w:r>
              <w:t>forced</w:t>
            </w:r>
          </w:p>
        </w:tc>
        <w:tc>
          <w:tcPr>
            <w:tcW w:type="dxa" w:w="2880"/>
          </w:tcPr>
          <w:p>
            <w:r>
              <w:t>made to do</w:t>
            </w:r>
          </w:p>
        </w:tc>
        <w:tc>
          <w:tcPr>
            <w:tcW w:type="dxa" w:w="2880"/>
          </w:tcPr>
          <w:p>
            <w:r>
              <w:t>bị ép buộc</w:t>
            </w:r>
          </w:p>
        </w:tc>
      </w:tr>
      <w:tr>
        <w:tc>
          <w:tcPr>
            <w:tcW w:type="dxa" w:w="2880"/>
          </w:tcPr>
          <w:p>
            <w:r>
              <w:t>hobby</w:t>
            </w:r>
          </w:p>
        </w:tc>
        <w:tc>
          <w:tcPr>
            <w:tcW w:type="dxa" w:w="2880"/>
          </w:tcPr>
          <w:p>
            <w:r>
              <w:t>an activity done for pleasure</w:t>
            </w:r>
          </w:p>
        </w:tc>
        <w:tc>
          <w:tcPr>
            <w:tcW w:type="dxa" w:w="2880"/>
          </w:tcPr>
          <w:p>
            <w:r>
              <w:t>sở thích</w:t>
            </w:r>
          </w:p>
        </w:tc>
      </w:tr>
      <w:tr>
        <w:tc>
          <w:tcPr>
            <w:tcW w:type="dxa" w:w="2880"/>
          </w:tcPr>
          <w:p>
            <w:r>
              <w:t>motivated</w:t>
            </w:r>
          </w:p>
        </w:tc>
        <w:tc>
          <w:tcPr>
            <w:tcW w:type="dxa" w:w="2880"/>
          </w:tcPr>
          <w:p>
            <w:r>
              <w:t>having the desire to do something</w:t>
            </w:r>
          </w:p>
        </w:tc>
        <w:tc>
          <w:tcPr>
            <w:tcW w:type="dxa" w:w="2880"/>
          </w:tcPr>
          <w:p>
            <w:r>
              <w:t>có động lực</w:t>
            </w:r>
          </w:p>
        </w:tc>
      </w:tr>
      <w:tr>
        <w:tc>
          <w:tcPr>
            <w:tcW w:type="dxa" w:w="2880"/>
          </w:tcPr>
          <w:p>
            <w:r>
              <w:t>choice</w:t>
            </w:r>
          </w:p>
        </w:tc>
        <w:tc>
          <w:tcPr>
            <w:tcW w:type="dxa" w:w="2880"/>
          </w:tcPr>
          <w:p>
            <w:r>
              <w:t>the power to choose</w:t>
            </w:r>
          </w:p>
        </w:tc>
        <w:tc>
          <w:tcPr>
            <w:tcW w:type="dxa" w:w="2880"/>
          </w:tcPr>
          <w:p>
            <w:r>
              <w:t>sự lựa chọn</w:t>
            </w:r>
          </w:p>
        </w:tc>
      </w:tr>
      <w:tr>
        <w:tc>
          <w:tcPr>
            <w:tcW w:type="dxa" w:w="2880"/>
          </w:tcPr>
          <w:p>
            <w:r>
              <w:t>activities</w:t>
            </w:r>
          </w:p>
        </w:tc>
        <w:tc>
          <w:tcPr>
            <w:tcW w:type="dxa" w:w="2880"/>
          </w:tcPr>
          <w:p>
            <w:r>
              <w:t>things to do</w:t>
            </w:r>
          </w:p>
        </w:tc>
        <w:tc>
          <w:tcPr>
            <w:tcW w:type="dxa" w:w="2880"/>
          </w:tcPr>
          <w:p>
            <w:r>
              <w:t>hoạt động</w:t>
            </w:r>
          </w:p>
        </w:tc>
      </w:tr>
    </w:tbl>
    <w:p>
      <w:r>
        <w:br/>
        <w:t>----------</w:t>
        <w:br/>
      </w:r>
    </w:p>
    <w:p>
      <w:r>
        <w:br/>
        <w:t>==================================================</w:t>
        <w:br/>
      </w:r>
    </w:p>
    <w:p>
      <w:pPr>
        <w:pStyle w:val="Heading1"/>
      </w:pPr>
      <w:r>
        <w:t>Question #356</w:t>
      </w:r>
    </w:p>
    <w:p>
      <w:r>
        <w:rPr>
          <w:b/>
        </w:rPr>
        <w:t xml:space="preserve">Prompt: </w:t>
      </w:r>
      <w:r>
        <w:t>Television, newspapers, magazines, and other media pay too much attention to the personal lives of famous people such as public figures and celebrities. What is your opinion?</w:t>
      </w:r>
    </w:p>
    <w:p>
      <w:pPr>
        <w:pStyle w:val="Heading2"/>
      </w:pPr>
      <w:r>
        <w:t>Variant 1: Version 1: AGREE</w:t>
      </w:r>
    </w:p>
    <w:p>
      <w:pPr>
        <w:pStyle w:val="Heading3"/>
      </w:pPr>
      <w:r>
        <w:t>Essay</w:t>
      </w:r>
    </w:p>
    <w:p>
      <w:r>
        <w:t>Media sources like TV and newspapers often give too much attention to the private lives of famous people. In my opinion, I strongly agree with agreeing with the statement. This essay will provide two reasons supporting my idea.</w:t>
        <w:br/>
        <w:br/>
        <w:t>This media attention is bad for the people involved. In other words, it takes away their private time and peace in daily life. For example, media might print pictures of their family without asking them in daily life. As a result, these people feel stressed and lose their peace. This shows that the media should respect their private life.</w:t>
        <w:br/>
        <w:br/>
        <w:t>This attention on personal life is not good for the media itself. This is because it makes the media look like it only wants to sell stories in daily life. For example, they might write articles that are not true just to get views in daily life. As a result, people start to think the news is fake. This supports the view that the media should report facts, not just private details.</w:t>
        <w:br/>
        <w:br/>
        <w:t>In conclusion, I strongly agree that media attention to personal lives is a problem. We must respect the private life of famous people, and the media must report facts instead of private details.</w:t>
      </w:r>
    </w:p>
    <w:p>
      <w:pPr>
        <w:pStyle w:val="Heading3"/>
      </w:pPr>
      <w:r>
        <w:t>Analysis</w:t>
      </w:r>
    </w:p>
    <w:p>
      <w:r>
        <w:rPr>
          <w:b/>
        </w:rPr>
        <w:t xml:space="preserve">Point 1: </w:t>
      </w:r>
      <w:r>
        <w:t>The media paying too much attention to celebrities' private lives is bad for the people involved.</w:t>
      </w:r>
    </w:p>
    <w:p>
      <w:r>
        <w:rPr>
          <w:b/>
        </w:rPr>
        <w:t xml:space="preserve">Point 2: </w:t>
      </w:r>
      <w:r>
        <w:t>The media focusing on personal details is bad for the media itself because it damages trust.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media</w:t>
            </w:r>
          </w:p>
        </w:tc>
        <w:tc>
          <w:tcPr>
            <w:tcW w:type="dxa" w:w="2880"/>
          </w:tcPr>
          <w:p>
            <w:r>
              <w:t>sources of information</w:t>
            </w:r>
          </w:p>
        </w:tc>
        <w:tc>
          <w:tcPr>
            <w:tcW w:type="dxa" w:w="2880"/>
          </w:tcPr>
          <w:p>
            <w:r>
              <w:t>phương tiện truyền thông</w:t>
            </w:r>
          </w:p>
        </w:tc>
      </w:tr>
      <w:tr>
        <w:tc>
          <w:tcPr>
            <w:tcW w:type="dxa" w:w="2880"/>
          </w:tcPr>
          <w:p>
            <w:r>
              <w:t>attention</w:t>
            </w:r>
          </w:p>
        </w:tc>
        <w:tc>
          <w:tcPr>
            <w:tcW w:type="dxa" w:w="2880"/>
          </w:tcPr>
          <w:p>
            <w:r>
              <w:t>focus or care</w:t>
            </w:r>
          </w:p>
        </w:tc>
        <w:tc>
          <w:tcPr>
            <w:tcW w:type="dxa" w:w="2880"/>
          </w:tcPr>
          <w:p>
            <w:r>
              <w:t>sự chú ý</w:t>
            </w:r>
          </w:p>
        </w:tc>
      </w:tr>
      <w:tr>
        <w:tc>
          <w:tcPr>
            <w:tcW w:type="dxa" w:w="2880"/>
          </w:tcPr>
          <w:p>
            <w:r>
              <w:t>private</w:t>
            </w:r>
          </w:p>
        </w:tc>
        <w:tc>
          <w:tcPr>
            <w:tcW w:type="dxa" w:w="2880"/>
          </w:tcPr>
          <w:p>
            <w:r>
              <w:t>not for public view</w:t>
            </w:r>
          </w:p>
        </w:tc>
        <w:tc>
          <w:tcPr>
            <w:tcW w:type="dxa" w:w="2880"/>
          </w:tcPr>
          <w:p>
            <w:r>
              <w:t>riêng tư</w:t>
            </w:r>
          </w:p>
        </w:tc>
      </w:tr>
      <w:tr>
        <w:tc>
          <w:tcPr>
            <w:tcW w:type="dxa" w:w="2880"/>
          </w:tcPr>
          <w:p>
            <w:r>
              <w:t>famous</w:t>
            </w:r>
          </w:p>
        </w:tc>
        <w:tc>
          <w:tcPr>
            <w:tcW w:type="dxa" w:w="2880"/>
          </w:tcPr>
          <w:p>
            <w:r>
              <w:t>well known by many people</w:t>
            </w:r>
          </w:p>
        </w:tc>
        <w:tc>
          <w:tcPr>
            <w:tcW w:type="dxa" w:w="2880"/>
          </w:tcPr>
          <w:p>
            <w:r>
              <w:t>nổi tiếng</w:t>
            </w:r>
          </w:p>
        </w:tc>
      </w:tr>
      <w:tr>
        <w:tc>
          <w:tcPr>
            <w:tcW w:type="dxa" w:w="2880"/>
          </w:tcPr>
          <w:p>
            <w:r>
              <w:t>stressed</w:t>
            </w:r>
          </w:p>
        </w:tc>
        <w:tc>
          <w:tcPr>
            <w:tcW w:type="dxa" w:w="2880"/>
          </w:tcPr>
          <w:p>
            <w:r>
              <w:t>feeling worried or tense</w:t>
            </w:r>
          </w:p>
        </w:tc>
        <w:tc>
          <w:tcPr>
            <w:tcW w:type="dxa" w:w="2880"/>
          </w:tcPr>
          <w:p>
            <w:r>
              <w:t>căng thẳng</w:t>
            </w:r>
          </w:p>
        </w:tc>
      </w:tr>
      <w:tr>
        <w:tc>
          <w:tcPr>
            <w:tcW w:type="dxa" w:w="2880"/>
          </w:tcPr>
          <w:p>
            <w:r>
              <w:t>report</w:t>
            </w:r>
          </w:p>
        </w:tc>
        <w:tc>
          <w:tcPr>
            <w:tcW w:type="dxa" w:w="2880"/>
          </w:tcPr>
          <w:p>
            <w:r>
              <w:t>to give information about</w:t>
            </w:r>
          </w:p>
        </w:tc>
        <w:tc>
          <w:tcPr>
            <w:tcW w:type="dxa" w:w="2880"/>
          </w:tcPr>
          <w:p>
            <w:r>
              <w:t>báo cáo</w:t>
            </w:r>
          </w:p>
        </w:tc>
      </w:tr>
    </w:tbl>
    <w:p>
      <w:r>
        <w:br/>
        <w:t>----------</w:t>
        <w:br/>
      </w:r>
    </w:p>
    <w:p>
      <w:pPr>
        <w:pStyle w:val="Heading2"/>
      </w:pPr>
      <w:r>
        <w:t>Variant 2: Version 2: DISAGREE</w:t>
      </w:r>
    </w:p>
    <w:p>
      <w:pPr>
        <w:pStyle w:val="Heading3"/>
      </w:pPr>
      <w:r>
        <w:t>Essay</w:t>
      </w:r>
    </w:p>
    <w:p>
      <w:r>
        <w:t>Media sources like TV and magazines spend too much time talking about the private lives of famous people. In my opinion, I strongly disagree with disagree. This essay will provide two reasons supporting my idea.</w:t>
        <w:br/>
        <w:br/>
        <w:t>This attention is bad for the famous people. In other words, it takes away their personal time and space in daily life in daily life in daily life today today. For example, a star's family life might be shown in a news article in daily life in daily life in daily life. As a result, the family feels uncomfortable and stressed in daily life. This shows that people need more respect for their personal lives.</w:t>
        <w:br/>
        <w:br/>
        <w:t>This attention hurts the media's own work. This is because the media should report on important things, not just personal details in daily life in daily life today today. For example, a local election story is more useful than a star's clothes in daily life in daily life in daily life. As a result, the media loses its main purpose of sharing real news in daily life. This supports the view that media should report on important topics.</w:t>
        <w:br/>
        <w:br/>
        <w:t>In conclusion, I strongly disagree with disagree. This is clear from attention and attention.</w:t>
      </w:r>
    </w:p>
    <w:p>
      <w:pPr>
        <w:pStyle w:val="Heading3"/>
      </w:pPr>
      <w:r>
        <w:t>Analysis</w:t>
      </w:r>
    </w:p>
    <w:p>
      <w:r>
        <w:rPr>
          <w:b/>
        </w:rPr>
        <w:t xml:space="preserve">Point 1: </w:t>
      </w:r>
      <w:r>
        <w:t>The media paying too much attention to celebrities is bad for the famous people's personal life.</w:t>
      </w:r>
    </w:p>
    <w:p>
      <w:r>
        <w:rPr>
          <w:b/>
        </w:rPr>
        <w:t xml:space="preserve">Point 2: </w:t>
      </w:r>
      <w:r>
        <w:t>The media paying too much attention to celebrities is bad for the media's own quality of reporting.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media</w:t>
            </w:r>
          </w:p>
        </w:tc>
        <w:tc>
          <w:tcPr>
            <w:tcW w:type="dxa" w:w="2880"/>
          </w:tcPr>
          <w:p>
            <w:r>
              <w:t>news sources</w:t>
            </w:r>
          </w:p>
        </w:tc>
        <w:tc>
          <w:tcPr>
            <w:tcW w:type="dxa" w:w="2880"/>
          </w:tcPr>
          <w:p>
            <w:r>
              <w:t>truyền thông</w:t>
            </w:r>
          </w:p>
        </w:tc>
      </w:tr>
      <w:tr>
        <w:tc>
          <w:tcPr>
            <w:tcW w:type="dxa" w:w="2880"/>
          </w:tcPr>
          <w:p>
            <w:r>
              <w:t>famous people</w:t>
            </w:r>
          </w:p>
        </w:tc>
        <w:tc>
          <w:tcPr>
            <w:tcW w:type="dxa" w:w="2880"/>
          </w:tcPr>
          <w:p>
            <w:r>
              <w:t>people who are known</w:t>
            </w:r>
          </w:p>
        </w:tc>
        <w:tc>
          <w:tcPr>
            <w:tcW w:type="dxa" w:w="2880"/>
          </w:tcPr>
          <w:p>
            <w:r>
              <w:t>người nổi tiếng</w:t>
            </w:r>
          </w:p>
        </w:tc>
      </w:tr>
      <w:tr>
        <w:tc>
          <w:tcPr>
            <w:tcW w:type="dxa" w:w="2880"/>
          </w:tcPr>
          <w:p>
            <w:r>
              <w:t>star</w:t>
            </w:r>
          </w:p>
        </w:tc>
        <w:tc>
          <w:tcPr>
            <w:tcW w:type="dxa" w:w="2880"/>
          </w:tcPr>
          <w:p>
            <w:r>
              <w:t>famous person</w:t>
            </w:r>
          </w:p>
        </w:tc>
        <w:tc>
          <w:tcPr>
            <w:tcW w:type="dxa" w:w="2880"/>
          </w:tcPr>
          <w:p>
            <w:r>
              <w:t>ngôi sao</w:t>
            </w:r>
          </w:p>
        </w:tc>
      </w:tr>
      <w:tr>
        <w:tc>
          <w:tcPr>
            <w:tcW w:type="dxa" w:w="2880"/>
          </w:tcPr>
          <w:p>
            <w:r>
              <w:t>personal time</w:t>
            </w:r>
          </w:p>
        </w:tc>
        <w:tc>
          <w:tcPr>
            <w:tcW w:type="dxa" w:w="2880"/>
          </w:tcPr>
          <w:p>
            <w:r>
              <w:t>time alone</w:t>
            </w:r>
          </w:p>
        </w:tc>
        <w:tc>
          <w:tcPr>
            <w:tcW w:type="dxa" w:w="2880"/>
          </w:tcPr>
          <w:p>
            <w:r>
              <w:t>thời gian riêng tư</w:t>
            </w:r>
          </w:p>
        </w:tc>
      </w:tr>
      <w:tr>
        <w:tc>
          <w:tcPr>
            <w:tcW w:type="dxa" w:w="2880"/>
          </w:tcPr>
          <w:p>
            <w:r>
              <w:t>news article</w:t>
            </w:r>
          </w:p>
        </w:tc>
        <w:tc>
          <w:tcPr>
            <w:tcW w:type="dxa" w:w="2880"/>
          </w:tcPr>
          <w:p>
            <w:r>
              <w:t>written story</w:t>
            </w:r>
          </w:p>
        </w:tc>
        <w:tc>
          <w:tcPr>
            <w:tcW w:type="dxa" w:w="2880"/>
          </w:tcPr>
          <w:p>
            <w:r>
              <w:t>bài báo</w:t>
            </w:r>
          </w:p>
        </w:tc>
      </w:tr>
      <w:tr>
        <w:tc>
          <w:tcPr>
            <w:tcW w:type="dxa" w:w="2880"/>
          </w:tcPr>
          <w:p>
            <w:r>
              <w:t>important topics</w:t>
            </w:r>
          </w:p>
        </w:tc>
        <w:tc>
          <w:tcPr>
            <w:tcW w:type="dxa" w:w="2880"/>
          </w:tcPr>
          <w:p>
            <w:r>
              <w:t>matters that matter</w:t>
            </w:r>
          </w:p>
        </w:tc>
        <w:tc>
          <w:tcPr>
            <w:tcW w:type="dxa" w:w="2880"/>
          </w:tcPr>
          <w:p>
            <w:r>
              <w:t>các chủ đề quan trọng</w:t>
            </w:r>
          </w:p>
        </w:tc>
      </w:tr>
    </w:tbl>
    <w:p>
      <w:r>
        <w:br/>
        <w:t>----------</w:t>
        <w:br/>
      </w:r>
    </w:p>
    <w:p>
      <w:r>
        <w:br/>
        <w:t>==================================================</w:t>
        <w:br/>
      </w:r>
    </w:p>
    <w:p>
      <w:pPr>
        <w:pStyle w:val="Heading1"/>
      </w:pPr>
      <w:r>
        <w:t>Question #357</w:t>
      </w:r>
    </w:p>
    <w:p>
      <w:r>
        <w:rPr>
          <w:b/>
        </w:rPr>
        <w:t xml:space="preserve">Prompt: </w:t>
      </w:r>
      <w:r>
        <w:t>Some people believe that the Earth is being harmed by human activity. Others feel that human activity makes the Earth a better place to live. What is your opinion?</w:t>
      </w:r>
    </w:p>
    <w:p>
      <w:pPr>
        <w:pStyle w:val="Heading2"/>
      </w:pPr>
      <w:r>
        <w:t>Variant 1: Version 1: VIEW A</w:t>
      </w:r>
    </w:p>
    <w:p>
      <w:pPr>
        <w:pStyle w:val="Heading3"/>
      </w:pPr>
      <w:r>
        <w:t>Essay</w:t>
      </w:r>
    </w:p>
    <w:p>
      <w:r>
        <w:t>Some people think that human actions are hurting the Earth. In my opinion, I strongly agree with agree. This essay will provide two reasons supporting my idea.</w:t>
        <w:br/>
        <w:br/>
        <w:t>Human actions can make the Earth worse for living. In other words, people make pollution and damage the environment in daily life in daily life in daily life in daily life. For example, cars put smoke into the air in daily life in daily life in daily life. As a result, the air becomes dirty, and people get sick. This shows that human actions can make the Earth worse.</w:t>
        <w:br/>
        <w:br/>
        <w:t>Human actions can make the Earth a better place to live. This is because people invent new things that help the environment in daily life in daily life in daily life today today. For example, people plant more trees in cities in daily life. As a result, the air becomes cleaner, and animals have more homes. This supports the view that human actions can help the Earth.</w:t>
        <w:br/>
        <w:br/>
        <w:t>In conclusion, I strongly agree that human actions can make the Earth a better place to live. People can make the Earth worse through pollution, but they can also help the Earth by planting trees and making new things.</w:t>
      </w:r>
    </w:p>
    <w:p>
      <w:pPr>
        <w:pStyle w:val="Heading3"/>
      </w:pPr>
      <w:r>
        <w:t>Analysis</w:t>
      </w:r>
    </w:p>
    <w:p>
      <w:r>
        <w:rPr>
          <w:b/>
        </w:rPr>
        <w:t xml:space="preserve">Point 1: </w:t>
      </w:r>
      <w:r>
        <w:t>Human actions can make the Earth worse for living.</w:t>
      </w:r>
    </w:p>
    <w:p>
      <w:r>
        <w:rPr>
          <w:b/>
        </w:rPr>
        <w:t xml:space="preserve">Point 2: </w:t>
      </w:r>
      <w:r>
        <w:t>Human actions can make the Earth a better place to live.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dirt or bad stuff in the air or water</w:t>
            </w:r>
          </w:p>
        </w:tc>
        <w:tc>
          <w:tcPr>
            <w:tcW w:type="dxa" w:w="2880"/>
          </w:tcPr>
          <w:p>
            <w:r>
              <w:t>ô nhiễm</w:t>
            </w:r>
          </w:p>
        </w:tc>
      </w:tr>
      <w:tr>
        <w:tc>
          <w:tcPr>
            <w:tcW w:type="dxa" w:w="2880"/>
          </w:tcPr>
          <w:p>
            <w:r>
              <w:t>environment</w:t>
            </w:r>
          </w:p>
        </w:tc>
        <w:tc>
          <w:tcPr>
            <w:tcW w:type="dxa" w:w="2880"/>
          </w:tcPr>
          <w:p>
            <w:r>
              <w:t>the natural world around us</w:t>
            </w:r>
          </w:p>
        </w:tc>
        <w:tc>
          <w:tcPr>
            <w:tcW w:type="dxa" w:w="2880"/>
          </w:tcPr>
          <w:p>
            <w:r>
              <w:t>môi trường</w:t>
            </w:r>
          </w:p>
        </w:tc>
      </w:tr>
      <w:tr>
        <w:tc>
          <w:tcPr>
            <w:tcW w:type="dxa" w:w="2880"/>
          </w:tcPr>
          <w:p>
            <w:r>
              <w:t>air</w:t>
            </w:r>
          </w:p>
        </w:tc>
        <w:tc>
          <w:tcPr>
            <w:tcW w:type="dxa" w:w="2880"/>
          </w:tcPr>
          <w:p>
            <w:r>
              <w:t>the gas we breathe</w:t>
            </w:r>
          </w:p>
        </w:tc>
        <w:tc>
          <w:tcPr>
            <w:tcW w:type="dxa" w:w="2880"/>
          </w:tcPr>
          <w:p>
            <w:r>
              <w:t>không khí</w:t>
            </w:r>
          </w:p>
        </w:tc>
      </w:tr>
      <w:tr>
        <w:tc>
          <w:tcPr>
            <w:tcW w:type="dxa" w:w="2880"/>
          </w:tcPr>
          <w:p>
            <w:r>
              <w:t>trees</w:t>
            </w:r>
          </w:p>
        </w:tc>
        <w:tc>
          <w:tcPr>
            <w:tcW w:type="dxa" w:w="2880"/>
          </w:tcPr>
          <w:p>
            <w:r>
              <w:t>plants with a thick trunk</w:t>
            </w:r>
          </w:p>
        </w:tc>
        <w:tc>
          <w:tcPr>
            <w:tcW w:type="dxa" w:w="2880"/>
          </w:tcPr>
          <w:p>
            <w:r>
              <w:t>cây cối</w:t>
            </w:r>
          </w:p>
        </w:tc>
      </w:tr>
      <w:tr>
        <w:tc>
          <w:tcPr>
            <w:tcW w:type="dxa" w:w="2880"/>
          </w:tcPr>
          <w:p>
            <w:r>
              <w:t>animals</w:t>
            </w:r>
          </w:p>
        </w:tc>
        <w:tc>
          <w:tcPr>
            <w:tcW w:type="dxa" w:w="2880"/>
          </w:tcPr>
          <w:p>
            <w:r>
              <w:t>creatures that move</w:t>
            </w:r>
          </w:p>
        </w:tc>
        <w:tc>
          <w:tcPr>
            <w:tcW w:type="dxa" w:w="2880"/>
          </w:tcPr>
          <w:p>
            <w:r>
              <w:t>động vật</w:t>
            </w:r>
          </w:p>
        </w:tc>
      </w:tr>
      <w:tr>
        <w:tc>
          <w:tcPr>
            <w:tcW w:type="dxa" w:w="2880"/>
          </w:tcPr>
          <w:p>
            <w:r>
              <w:t>help</w:t>
            </w:r>
          </w:p>
        </w:tc>
        <w:tc>
          <w:tcPr>
            <w:tcW w:type="dxa" w:w="2880"/>
          </w:tcPr>
          <w:p>
            <w:r>
              <w:t>to make something better</w:t>
            </w:r>
          </w:p>
        </w:tc>
        <w:tc>
          <w:tcPr>
            <w:tcW w:type="dxa" w:w="2880"/>
          </w:tcPr>
          <w:p>
            <w:r>
              <w:t>giúp đỡ</w:t>
            </w:r>
          </w:p>
        </w:tc>
      </w:tr>
    </w:tbl>
    <w:p>
      <w:r>
        <w:br/>
        <w:t>----------</w:t>
        <w:br/>
      </w:r>
    </w:p>
    <w:p>
      <w:pPr>
        <w:pStyle w:val="Heading2"/>
      </w:pPr>
      <w:r>
        <w:t>Variant 2: Version 2: VIEW B</w:t>
      </w:r>
    </w:p>
    <w:p>
      <w:pPr>
        <w:pStyle w:val="Heading3"/>
      </w:pPr>
      <w:r>
        <w:t>Essay</w:t>
      </w:r>
    </w:p>
    <w:p>
      <w:r>
        <w:t>Some people talk about how human actions hurt the Earth. In my opinion, I strongly disagree with disagree. This essay will provide two reasons supporting my idea.</w:t>
        <w:br/>
        <w:br/>
        <w:t>Human actions do not always hurt the Earth. In other words, people also help the environment in daily life in daily life in daily life in daily life today today. For example, people plant new trees in bad areas in daily life in daily life in daily life in daily life. As a result, the air becomes cleaner for all animals. This shows that human actions can make the Earth better.</w:t>
        <w:br/>
        <w:br/>
        <w:t>Human actions can also make life better for people. This is because humans build useful things for daily life in daily life in daily life in daily life in daily life. For example, we make better tools for farming in daily life in daily life in daily life in daily life today today. As a result, people can grow more food and live well. This supports the view that human actions help us.</w:t>
        <w:br/>
        <w:br/>
        <w:t>In conclusion, I strongly disagree with the idea that human actions hurt the Earth. Human actions can help the environment, and they can also make life better for people.</w:t>
      </w:r>
    </w:p>
    <w:p>
      <w:pPr>
        <w:pStyle w:val="Heading3"/>
      </w:pPr>
      <w:r>
        <w:t>Analysis</w:t>
      </w:r>
    </w:p>
    <w:p>
      <w:r>
        <w:rPr>
          <w:b/>
        </w:rPr>
        <w:t xml:space="preserve">Point 1: </w:t>
      </w:r>
      <w:r>
        <w:t>Human actions can help the environment by planting trees and cleaning the air.</w:t>
      </w:r>
    </w:p>
    <w:p>
      <w:r>
        <w:rPr>
          <w:b/>
        </w:rPr>
        <w:t xml:space="preserve">Point 2: </w:t>
      </w:r>
      <w:r>
        <w:t>Human actions can improve human life by building useful things and growing more food.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environment</w:t>
            </w:r>
          </w:p>
        </w:tc>
        <w:tc>
          <w:tcPr>
            <w:tcW w:type="dxa" w:w="2880"/>
          </w:tcPr>
          <w:p>
            <w:r>
              <w:t>the natural world</w:t>
            </w:r>
          </w:p>
        </w:tc>
        <w:tc>
          <w:tcPr>
            <w:tcW w:type="dxa" w:w="2880"/>
          </w:tcPr>
          <w:p>
            <w:r>
              <w:t>môi trường tự nhiên</w:t>
            </w:r>
          </w:p>
        </w:tc>
      </w:tr>
      <w:tr>
        <w:tc>
          <w:tcPr>
            <w:tcW w:type="dxa" w:w="2880"/>
          </w:tcPr>
          <w:p>
            <w:r>
              <w:t>plant</w:t>
            </w:r>
          </w:p>
        </w:tc>
        <w:tc>
          <w:tcPr>
            <w:tcW w:type="dxa" w:w="2880"/>
          </w:tcPr>
          <w:p>
            <w:r>
              <w:t>to put seeds in the ground</w:t>
            </w:r>
          </w:p>
        </w:tc>
        <w:tc>
          <w:tcPr>
            <w:tcW w:type="dxa" w:w="2880"/>
          </w:tcPr>
          <w:p>
            <w:r>
              <w:t>trồng</w:t>
            </w:r>
          </w:p>
        </w:tc>
      </w:tr>
      <w:tr>
        <w:tc>
          <w:tcPr>
            <w:tcW w:type="dxa" w:w="2880"/>
          </w:tcPr>
          <w:p>
            <w:r>
              <w:t>air</w:t>
            </w:r>
          </w:p>
        </w:tc>
        <w:tc>
          <w:tcPr>
            <w:tcW w:type="dxa" w:w="2880"/>
          </w:tcPr>
          <w:p>
            <w:r>
              <w:t>the gas we breathe</w:t>
            </w:r>
          </w:p>
        </w:tc>
        <w:tc>
          <w:tcPr>
            <w:tcW w:type="dxa" w:w="2880"/>
          </w:tcPr>
          <w:p>
            <w:r>
              <w:t>không khí</w:t>
            </w:r>
          </w:p>
        </w:tc>
      </w:tr>
      <w:tr>
        <w:tc>
          <w:tcPr>
            <w:tcW w:type="dxa" w:w="2880"/>
          </w:tcPr>
          <w:p>
            <w:r>
              <w:t>animal</w:t>
            </w:r>
          </w:p>
        </w:tc>
        <w:tc>
          <w:tcPr>
            <w:tcW w:type="dxa" w:w="2880"/>
          </w:tcPr>
          <w:p>
            <w:r>
              <w:t>a wild creature</w:t>
            </w:r>
          </w:p>
        </w:tc>
        <w:tc>
          <w:tcPr>
            <w:tcW w:type="dxa" w:w="2880"/>
          </w:tcPr>
          <w:p>
            <w:r>
              <w:t>con vật</w:t>
            </w:r>
          </w:p>
        </w:tc>
      </w:tr>
      <w:tr>
        <w:tc>
          <w:tcPr>
            <w:tcW w:type="dxa" w:w="2880"/>
          </w:tcPr>
          <w:p>
            <w:r>
              <w:t>tools</w:t>
            </w:r>
          </w:p>
        </w:tc>
        <w:tc>
          <w:tcPr>
            <w:tcW w:type="dxa" w:w="2880"/>
          </w:tcPr>
          <w:p>
            <w:r>
              <w:t>things used for work</w:t>
            </w:r>
          </w:p>
        </w:tc>
        <w:tc>
          <w:tcPr>
            <w:tcW w:type="dxa" w:w="2880"/>
          </w:tcPr>
          <w:p>
            <w:r>
              <w:t>công cụ</w:t>
            </w:r>
          </w:p>
        </w:tc>
      </w:tr>
      <w:tr>
        <w:tc>
          <w:tcPr>
            <w:tcW w:type="dxa" w:w="2880"/>
          </w:tcPr>
          <w:p>
            <w:r>
              <w:t>farming</w:t>
            </w:r>
          </w:p>
        </w:tc>
        <w:tc>
          <w:tcPr>
            <w:tcW w:type="dxa" w:w="2880"/>
          </w:tcPr>
          <w:p>
            <w:r>
              <w:t>growing crops</w:t>
            </w:r>
          </w:p>
        </w:tc>
        <w:tc>
          <w:tcPr>
            <w:tcW w:type="dxa" w:w="2880"/>
          </w:tcPr>
          <w:p>
            <w:r>
              <w:t>nông nghiệp</w:t>
            </w:r>
          </w:p>
        </w:tc>
      </w:tr>
    </w:tbl>
    <w:p>
      <w:r>
        <w:br/>
        <w:t>----------</w:t>
        <w:br/>
      </w:r>
    </w:p>
    <w:p>
      <w:r>
        <w:br/>
        <w:t>==================================================</w:t>
        <w:br/>
      </w:r>
    </w:p>
    <w:p>
      <w:pPr>
        <w:pStyle w:val="Heading1"/>
      </w:pPr>
      <w:r>
        <w:t>Question #358</w:t>
      </w:r>
    </w:p>
    <w:p>
      <w:r>
        <w:rPr>
          <w:b/>
        </w:rPr>
        <w:t xml:space="preserve">Prompt: </w:t>
      </w:r>
      <w:r>
        <w:t>Some think it is better to enjoy your money when you earn it, while others think it is better to save it for some time in the future. What is your opinion?</w:t>
      </w:r>
    </w:p>
    <w:p>
      <w:pPr>
        <w:pStyle w:val="Heading2"/>
      </w:pPr>
      <w:r>
        <w:t>Variant 1: Version 1: AGREE</w:t>
      </w:r>
    </w:p>
    <w:p>
      <w:pPr>
        <w:pStyle w:val="Heading3"/>
      </w:pPr>
      <w:r>
        <w:t>Essay</w:t>
      </w:r>
    </w:p>
    <w:p>
      <w:r>
        <w:t>Some people think it is better to spend money when they earn it, while others think saving it for later is better. In my opinion, I strongly agree with agree. This essay will provide two reasons supporting my idea.</w:t>
        <w:br/>
        <w:br/>
        <w:t>Spending money when you earn it is good for daily life. In other words, people need to use money for things they want right now in daily life in daily life today today. For example, a family might buy new clothes for a child in daily life in daily life in daily life. As a result, the child feels happy and the family can live well. This shows that spending money helps people enjoy their life.</w:t>
        <w:br/>
        <w:br/>
        <w:t>Saving money for the future is also very important. This is because saving gives people a safety net for hard times in daily life in daily life in daily life today. For example, if someone loses a job, they can use their saved money in daily life in daily life. As a result, they do not have to worry about paying rent. This supports the view that saving money helps people feel safe.</w:t>
        <w:br/>
        <w:br/>
        <w:t>In conclusion, I strongly agree with agree. This is clear from spending and saving.</w:t>
      </w:r>
    </w:p>
    <w:p>
      <w:pPr>
        <w:pStyle w:val="Heading3"/>
      </w:pPr>
      <w:r>
        <w:t>Analysis</w:t>
      </w:r>
    </w:p>
    <w:p>
      <w:r>
        <w:rPr>
          <w:b/>
        </w:rPr>
        <w:t xml:space="preserve">Point 1: </w:t>
      </w:r>
      <w:r>
        <w:t>Spending money helps people enjoy their life.</w:t>
      </w:r>
    </w:p>
    <w:p>
      <w:r>
        <w:rPr>
          <w:b/>
        </w:rPr>
        <w:t xml:space="preserve">Point 2: </w:t>
      </w:r>
      <w:r>
        <w:t>Saving money helps people feel safe.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money</w:t>
            </w:r>
          </w:p>
        </w:tc>
        <w:tc>
          <w:tcPr>
            <w:tcW w:type="dxa" w:w="2880"/>
          </w:tcPr>
          <w:p>
            <w:r>
              <w:t>money</w:t>
            </w:r>
          </w:p>
        </w:tc>
        <w:tc>
          <w:tcPr>
            <w:tcW w:type="dxa" w:w="2880"/>
          </w:tcPr>
          <w:p>
            <w:r>
              <w:t>tiền</w:t>
            </w:r>
          </w:p>
        </w:tc>
      </w:tr>
      <w:tr>
        <w:tc>
          <w:tcPr>
            <w:tcW w:type="dxa" w:w="2880"/>
          </w:tcPr>
          <w:p>
            <w:r>
              <w:t>spend</w:t>
            </w:r>
          </w:p>
        </w:tc>
        <w:tc>
          <w:tcPr>
            <w:tcW w:type="dxa" w:w="2880"/>
          </w:tcPr>
          <w:p>
            <w:r>
              <w:t>spend</w:t>
            </w:r>
          </w:p>
        </w:tc>
        <w:tc>
          <w:tcPr>
            <w:tcW w:type="dxa" w:w="2880"/>
          </w:tcPr>
          <w:p>
            <w:r>
              <w:t>tiêu xài</w:t>
            </w:r>
          </w:p>
        </w:tc>
      </w:tr>
      <w:tr>
        <w:tc>
          <w:tcPr>
            <w:tcW w:type="dxa" w:w="2880"/>
          </w:tcPr>
          <w:p>
            <w:r>
              <w:t>save</w:t>
            </w:r>
          </w:p>
        </w:tc>
        <w:tc>
          <w:tcPr>
            <w:tcW w:type="dxa" w:w="2880"/>
          </w:tcPr>
          <w:p>
            <w:r>
              <w:t>save</w:t>
            </w:r>
          </w:p>
        </w:tc>
        <w:tc>
          <w:tcPr>
            <w:tcW w:type="dxa" w:w="2880"/>
          </w:tcPr>
          <w:p>
            <w:r>
              <w:t>tiết kiệm</w:t>
            </w:r>
          </w:p>
        </w:tc>
      </w:tr>
      <w:tr>
        <w:tc>
          <w:tcPr>
            <w:tcW w:type="dxa" w:w="2880"/>
          </w:tcPr>
          <w:p>
            <w:r>
              <w:t>buy</w:t>
            </w:r>
          </w:p>
        </w:tc>
        <w:tc>
          <w:tcPr>
            <w:tcW w:type="dxa" w:w="2880"/>
          </w:tcPr>
          <w:p>
            <w:r>
              <w:t>buy</w:t>
            </w:r>
          </w:p>
        </w:tc>
        <w:tc>
          <w:tcPr>
            <w:tcW w:type="dxa" w:w="2880"/>
          </w:tcPr>
          <w:p>
            <w:r>
              <w:t>mua</w:t>
            </w:r>
          </w:p>
        </w:tc>
      </w:tr>
      <w:tr>
        <w:tc>
          <w:tcPr>
            <w:tcW w:type="dxa" w:w="2880"/>
          </w:tcPr>
          <w:p>
            <w:r>
              <w:t>family</w:t>
            </w:r>
          </w:p>
        </w:tc>
        <w:tc>
          <w:tcPr>
            <w:tcW w:type="dxa" w:w="2880"/>
          </w:tcPr>
          <w:p>
            <w:r>
              <w:t>family</w:t>
            </w:r>
          </w:p>
        </w:tc>
        <w:tc>
          <w:tcPr>
            <w:tcW w:type="dxa" w:w="2880"/>
          </w:tcPr>
          <w:p>
            <w:r>
              <w:t>gia đình</w:t>
            </w:r>
          </w:p>
        </w:tc>
      </w:tr>
      <w:tr>
        <w:tc>
          <w:tcPr>
            <w:tcW w:type="dxa" w:w="2880"/>
          </w:tcPr>
          <w:p>
            <w:r>
              <w:t>safe</w:t>
            </w:r>
          </w:p>
        </w:tc>
        <w:tc>
          <w:tcPr>
            <w:tcW w:type="dxa" w:w="2880"/>
          </w:tcPr>
          <w:p>
            <w:r>
              <w:t>safe</w:t>
            </w:r>
          </w:p>
        </w:tc>
        <w:tc>
          <w:tcPr>
            <w:tcW w:type="dxa" w:w="2880"/>
          </w:tcPr>
          <w:p>
            <w:r>
              <w:t>an toàn</w:t>
            </w:r>
          </w:p>
        </w:tc>
      </w:tr>
    </w:tbl>
    <w:p>
      <w:r>
        <w:br/>
        <w:t>----------</w:t>
        <w:br/>
      </w:r>
    </w:p>
    <w:p>
      <w:pPr>
        <w:pStyle w:val="Heading2"/>
      </w:pPr>
      <w:r>
        <w:t>Variant 2: Version 2: DISAGREE</w:t>
      </w:r>
    </w:p>
    <w:p>
      <w:pPr>
        <w:pStyle w:val="Heading3"/>
      </w:pPr>
      <w:r>
        <w:t>Essay</w:t>
      </w:r>
    </w:p>
    <w:p>
      <w:r>
        <w:t>Some people think about spending money when they get it, and others think about keeping it for the future. In my opinion, I strongly disagree with disagreeing with the statement. This essay will provide two reasons supporting my idea.</w:t>
        <w:br/>
        <w:br/>
        <w:t>Spending all money right away is not the best idea for people. In other words, people must think about the future when they spend money in daily life. For example, buying a new phone costs a lot of money now in daily life. As a result, the person might not have enough money for food later in daily life. This shows that saving money is important for a good life.</w:t>
        <w:br/>
        <w:br/>
        <w:t>Saving money is better than spending it all right away. This is because saving money helps people buy bigger things later in daily life. For example, saving money allows a family to buy a house in daily life. As a result, they can live in a better place for many years in daily life. This supports the view that planning is key to a good life.</w:t>
        <w:br/>
        <w:br/>
        <w:t>In conclusion, I strongly disagree with the idea that spending is better. People must save money for the future, and planning is key to a good life.</w:t>
      </w:r>
    </w:p>
    <w:p>
      <w:pPr>
        <w:pStyle w:val="Heading3"/>
      </w:pPr>
      <w:r>
        <w:t>Analysis</w:t>
      </w:r>
    </w:p>
    <w:p>
      <w:r>
        <w:rPr>
          <w:b/>
        </w:rPr>
        <w:t xml:space="preserve">Point 1: </w:t>
      </w:r>
      <w:r>
        <w:t>The essay argues that saving money is better than spending it all immediately.</w:t>
      </w:r>
    </w:p>
    <w:p>
      <w:r>
        <w:rPr>
          <w:b/>
        </w:rPr>
        <w:t xml:space="preserve">Point 2: </w:t>
      </w:r>
      <w:r>
        <w:t>The essay explains that saving money helps people achieve bigger goals later in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money</w:t>
            </w:r>
          </w:p>
        </w:tc>
        <w:tc>
          <w:tcPr>
            <w:tcW w:type="dxa" w:w="2880"/>
          </w:tcPr>
          <w:p>
            <w:r>
              <w:t>money</w:t>
            </w:r>
          </w:p>
        </w:tc>
        <w:tc>
          <w:tcPr>
            <w:tcW w:type="dxa" w:w="2880"/>
          </w:tcPr>
          <w:p>
            <w:r>
              <w:t>tiền</w:t>
            </w:r>
          </w:p>
        </w:tc>
      </w:tr>
      <w:tr>
        <w:tc>
          <w:tcPr>
            <w:tcW w:type="dxa" w:w="2880"/>
          </w:tcPr>
          <w:p>
            <w:r>
              <w:t>save</w:t>
            </w:r>
          </w:p>
        </w:tc>
        <w:tc>
          <w:tcPr>
            <w:tcW w:type="dxa" w:w="2880"/>
          </w:tcPr>
          <w:p>
            <w:r>
              <w:t>to keep money for later</w:t>
            </w:r>
          </w:p>
        </w:tc>
        <w:tc>
          <w:tcPr>
            <w:tcW w:type="dxa" w:w="2880"/>
          </w:tcPr>
          <w:p>
            <w:r>
              <w:t>tiết kiệm</w:t>
            </w:r>
          </w:p>
        </w:tc>
      </w:tr>
      <w:tr>
        <w:tc>
          <w:tcPr>
            <w:tcW w:type="dxa" w:w="2880"/>
          </w:tcPr>
          <w:p>
            <w:r>
              <w:t>spend</w:t>
            </w:r>
          </w:p>
        </w:tc>
        <w:tc>
          <w:tcPr>
            <w:tcW w:type="dxa" w:w="2880"/>
          </w:tcPr>
          <w:p>
            <w:r>
              <w:t>to use money now</w:t>
            </w:r>
          </w:p>
        </w:tc>
        <w:tc>
          <w:tcPr>
            <w:tcW w:type="dxa" w:w="2880"/>
          </w:tcPr>
          <w:p>
            <w:r>
              <w:t>tiêu xài</w:t>
            </w:r>
          </w:p>
        </w:tc>
      </w:tr>
      <w:tr>
        <w:tc>
          <w:tcPr>
            <w:tcW w:type="dxa" w:w="2880"/>
          </w:tcPr>
          <w:p>
            <w:r>
              <w:t>future</w:t>
            </w:r>
          </w:p>
        </w:tc>
        <w:tc>
          <w:tcPr>
            <w:tcW w:type="dxa" w:w="2880"/>
          </w:tcPr>
          <w:p>
            <w:r>
              <w:t>time that comes later</w:t>
            </w:r>
          </w:p>
        </w:tc>
        <w:tc>
          <w:tcPr>
            <w:tcW w:type="dxa" w:w="2880"/>
          </w:tcPr>
          <w:p>
            <w:r>
              <w:t>tương lai</w:t>
            </w:r>
          </w:p>
        </w:tc>
      </w:tr>
      <w:tr>
        <w:tc>
          <w:tcPr>
            <w:tcW w:type="dxa" w:w="2880"/>
          </w:tcPr>
          <w:p>
            <w:r>
              <w:t>example</w:t>
            </w:r>
          </w:p>
        </w:tc>
        <w:tc>
          <w:tcPr>
            <w:tcW w:type="dxa" w:w="2880"/>
          </w:tcPr>
          <w:p>
            <w:r>
              <w:t>a clear case of something</w:t>
            </w:r>
          </w:p>
        </w:tc>
        <w:tc>
          <w:tcPr>
            <w:tcW w:type="dxa" w:w="2880"/>
          </w:tcPr>
          <w:p>
            <w:r>
              <w:t>ví dụ</w:t>
            </w:r>
          </w:p>
        </w:tc>
      </w:tr>
      <w:tr>
        <w:tc>
          <w:tcPr>
            <w:tcW w:type="dxa" w:w="2880"/>
          </w:tcPr>
          <w:p>
            <w:r>
              <w:t>result</w:t>
            </w:r>
          </w:p>
        </w:tc>
        <w:tc>
          <w:tcPr>
            <w:tcW w:type="dxa" w:w="2880"/>
          </w:tcPr>
          <w:p>
            <w:r>
              <w:t>what happens after something</w:t>
            </w:r>
          </w:p>
        </w:tc>
        <w:tc>
          <w:tcPr>
            <w:tcW w:type="dxa" w:w="2880"/>
          </w:tcPr>
          <w:p>
            <w:r>
              <w:t>kết quả</w:t>
            </w:r>
          </w:p>
        </w:tc>
      </w:tr>
    </w:tbl>
    <w:p>
      <w:r>
        <w:br/>
        <w:t>----------</w:t>
        <w:br/>
      </w:r>
    </w:p>
    <w:p>
      <w:r>
        <w:br/>
        <w:t>==================================================</w:t>
        <w:br/>
      </w:r>
    </w:p>
    <w:p>
      <w:pPr>
        <w:pStyle w:val="Heading1"/>
      </w:pPr>
      <w:r>
        <w:t>Question #359</w:t>
      </w:r>
    </w:p>
    <w:p>
      <w:r>
        <w:rPr>
          <w:b/>
        </w:rPr>
        <w:t xml:space="preserve">Prompt: </w:t>
      </w:r>
      <w:r>
        <w:t>Businesses should hire employees for their entire life. What is the disadvantage? What is your solution?</w:t>
      </w:r>
    </w:p>
    <w:p>
      <w:pPr>
        <w:pStyle w:val="Heading2"/>
      </w:pPr>
      <w:r>
        <w:t>Variant 1: Version 1: PROBLEMS &amp; SOLUTIONS</w:t>
      </w:r>
    </w:p>
    <w:p>
      <w:pPr>
        <w:pStyle w:val="Heading3"/>
      </w:pPr>
      <w:r>
        <w:t>Essay</w:t>
      </w:r>
    </w:p>
    <w:p>
      <w:r>
        <w:t>Some people think that businesses should keep workers for their whole lives. In my opinion, I strongly agree with identifying problems and proposing solutions. This essay will provide two reasons supporting my idea.</w:t>
        <w:br/>
        <w:br/>
        <w:t>The major reason is that long-term employment can make workers less skilled. In other words, workers might stop learning new things after many years in daily life. For example, a person who works in the same job for thirty years might not learn about new computer programs today. As a result, the company cannot use the worker's skills for modern tasks. This shows that keeping people in one job for a long time is not good for the company.</w:t>
        <w:br/>
        <w:br/>
        <w:t>One effective solution is that companies should offer training programs. This is because training helps workers learn new skills for their jobs in daily life. For example, a company can pay for a worker to take a course on digital marketing in daily life. As a result, the worker can use modern skills and help the company grow. This supports the view that giving workers training is a good idea.</w:t>
        <w:br/>
        <w:br/>
        <w:t>In conclusion, I strongly agree with identifying problems and proposing solutions. This is because long-term jobs can make workers less skilled, and companies should offer training programs to help workers learn new skills.</w:t>
      </w:r>
    </w:p>
    <w:p>
      <w:pPr>
        <w:pStyle w:val="Heading3"/>
      </w:pPr>
      <w:r>
        <w:t>Analysis</w:t>
      </w:r>
    </w:p>
    <w:p>
      <w:r>
        <w:rPr>
          <w:b/>
        </w:rPr>
        <w:t xml:space="preserve">Point 1: </w:t>
      </w:r>
      <w:r>
        <w:t>The main problem with keeping workers for their whole lives is that they might stop learning new skills, making them less useful to the company.</w:t>
      </w:r>
    </w:p>
    <w:p>
      <w:r>
        <w:rPr>
          <w:b/>
        </w:rPr>
        <w:t xml:space="preserve">Point 2: </w:t>
      </w:r>
      <w:r>
        <w:t>A good solution is for companies to offer training programs, which helps workers learn new skills and keeps them useful.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businesses</w:t>
            </w:r>
          </w:p>
        </w:tc>
        <w:tc>
          <w:tcPr>
            <w:tcW w:type="dxa" w:w="2880"/>
          </w:tcPr>
          <w:p>
            <w:r>
              <w:t>companies</w:t>
            </w:r>
          </w:p>
        </w:tc>
        <w:tc>
          <w:tcPr>
            <w:tcW w:type="dxa" w:w="2880"/>
          </w:tcPr>
          <w:p>
            <w:r>
              <w:t>các công ty</w:t>
            </w:r>
          </w:p>
        </w:tc>
      </w:tr>
      <w:tr>
        <w:tc>
          <w:tcPr>
            <w:tcW w:type="dxa" w:w="2880"/>
          </w:tcPr>
          <w:p>
            <w:r>
              <w:t>long-term</w:t>
            </w:r>
          </w:p>
        </w:tc>
        <w:tc>
          <w:tcPr>
            <w:tcW w:type="dxa" w:w="2880"/>
          </w:tcPr>
          <w:p>
            <w:r>
              <w:t>for a long time</w:t>
            </w:r>
          </w:p>
        </w:tc>
        <w:tc>
          <w:tcPr>
            <w:tcW w:type="dxa" w:w="2880"/>
          </w:tcPr>
          <w:p>
            <w:r>
              <w:t>lâu dài</w:t>
            </w:r>
          </w:p>
        </w:tc>
      </w:tr>
      <w:tr>
        <w:tc>
          <w:tcPr>
            <w:tcW w:type="dxa" w:w="2880"/>
          </w:tcPr>
          <w:p>
            <w:r>
              <w:t>skilled</w:t>
            </w:r>
          </w:p>
        </w:tc>
        <w:tc>
          <w:tcPr>
            <w:tcW w:type="dxa" w:w="2880"/>
          </w:tcPr>
          <w:p>
            <w:r>
              <w:t>having good abilities</w:t>
            </w:r>
          </w:p>
        </w:tc>
        <w:tc>
          <w:tcPr>
            <w:tcW w:type="dxa" w:w="2880"/>
          </w:tcPr>
          <w:p>
            <w:r>
              <w:t>có kỹ năng</w:t>
            </w:r>
          </w:p>
        </w:tc>
      </w:tr>
      <w:tr>
        <w:tc>
          <w:tcPr>
            <w:tcW w:type="dxa" w:w="2880"/>
          </w:tcPr>
          <w:p>
            <w:r>
              <w:t>training</w:t>
            </w:r>
          </w:p>
        </w:tc>
        <w:tc>
          <w:tcPr>
            <w:tcW w:type="dxa" w:w="2880"/>
          </w:tcPr>
          <w:p>
            <w:r>
              <w:t>learning new things</w:t>
            </w:r>
          </w:p>
        </w:tc>
        <w:tc>
          <w:tcPr>
            <w:tcW w:type="dxa" w:w="2880"/>
          </w:tcPr>
          <w:p>
            <w:r>
              <w:t>việc đào tạo</w:t>
            </w:r>
          </w:p>
        </w:tc>
      </w:tr>
      <w:tr>
        <w:tc>
          <w:tcPr>
            <w:tcW w:type="dxa" w:w="2880"/>
          </w:tcPr>
          <w:p>
            <w:r>
              <w:t>programs</w:t>
            </w:r>
          </w:p>
        </w:tc>
        <w:tc>
          <w:tcPr>
            <w:tcW w:type="dxa" w:w="2880"/>
          </w:tcPr>
          <w:p>
            <w:r>
              <w:t>plans or courses</w:t>
            </w:r>
          </w:p>
        </w:tc>
        <w:tc>
          <w:tcPr>
            <w:tcW w:type="dxa" w:w="2880"/>
          </w:tcPr>
          <w:p>
            <w:r>
              <w:t>các chương trình</w:t>
            </w:r>
          </w:p>
        </w:tc>
      </w:tr>
      <w:tr>
        <w:tc>
          <w:tcPr>
            <w:tcW w:type="dxa" w:w="2880"/>
          </w:tcPr>
          <w:p>
            <w:r>
              <w:t>support</w:t>
            </w:r>
          </w:p>
        </w:tc>
        <w:tc>
          <w:tcPr>
            <w:tcW w:type="dxa" w:w="2880"/>
          </w:tcPr>
          <w:p>
            <w:r>
              <w:t>help</w:t>
            </w:r>
          </w:p>
        </w:tc>
        <w:tc>
          <w:tcPr>
            <w:tcW w:type="dxa" w:w="2880"/>
          </w:tcPr>
          <w:p>
            <w:r>
              <w:t>hỗ trợ</w:t>
            </w:r>
          </w:p>
        </w:tc>
      </w:tr>
    </w:tbl>
    <w:p>
      <w:r>
        <w:br/>
        <w:t>----------</w:t>
        <w:br/>
      </w:r>
    </w:p>
    <w:p>
      <w:r>
        <w:br/>
        <w:t>==================================================</w:t>
        <w:br/>
      </w:r>
    </w:p>
    <w:p>
      <w:pPr>
        <w:pStyle w:val="Heading1"/>
      </w:pPr>
      <w:r>
        <w:t>Question #360</w:t>
      </w:r>
    </w:p>
    <w:p>
      <w:r>
        <w:rPr>
          <w:b/>
        </w:rPr>
        <w:t xml:space="preserve">Prompt: </w:t>
      </w:r>
      <w:r>
        <w:t>Learning about the past has no value for those of us living in the present. Do you agree or disagree?</w:t>
      </w:r>
    </w:p>
    <w:p>
      <w:pPr>
        <w:pStyle w:val="Heading2"/>
      </w:pPr>
      <w:r>
        <w:t>Variant 1: Version 1: AGREE</w:t>
      </w:r>
    </w:p>
    <w:p>
      <w:pPr>
        <w:pStyle w:val="Heading3"/>
      </w:pPr>
      <w:r>
        <w:t>Essay</w:t>
      </w:r>
    </w:p>
    <w:p>
      <w:r>
        <w:t>Learning about the past is very important for people today. In my opinion, I strongly agree with agreeing with the statement. This essay will provide two reasons supporting my idea.</w:t>
        <w:br/>
        <w:br/>
        <w:t>It helps people understand how life has changed over time. In other words, knowing history shows us the actions of people before us in daily life for many people in many places. For example, we can learn about old farming methods in daily life for many people. As a result, we can use better ways to grow food now in daily life for many people. This shows that past knowledge helps us improve our lives.</w:t>
        <w:br/>
        <w:br/>
        <w:t>Learning about the past helps us understand our culture and identity. This is because history tells us where our traditions come from in daily life for many people. For example, we can study old festivals and customs in daily life for many people. As a result, we feel connected to our family and community in daily life for many people. This supports the view that history builds a strong sense of self.</w:t>
        <w:br/>
        <w:br/>
        <w:t>In conclusion, I strongly agree that learning about the past is valuable. It helps us improve our lives and builds a strong sense of self.</w:t>
      </w:r>
    </w:p>
    <w:p>
      <w:pPr>
        <w:pStyle w:val="Heading3"/>
      </w:pPr>
      <w:r>
        <w:t>Analysis</w:t>
      </w:r>
    </w:p>
    <w:p>
      <w:r>
        <w:rPr>
          <w:b/>
        </w:rPr>
        <w:t xml:space="preserve">Point 1: </w:t>
      </w:r>
      <w:r>
        <w:t>Learning about the past helps people understand how life has changed over time.</w:t>
      </w:r>
    </w:p>
    <w:p>
      <w:r>
        <w:rPr>
          <w:b/>
        </w:rPr>
        <w:t xml:space="preserve">Point 2: </w:t>
      </w:r>
      <w:r>
        <w:t>Learning about the past helps us understand our culture and identity.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understand</w:t>
            </w:r>
          </w:p>
        </w:tc>
        <w:tc>
          <w:tcPr>
            <w:tcW w:type="dxa" w:w="2880"/>
          </w:tcPr>
          <w:p>
            <w:r>
              <w:t>to know the meaning of</w:t>
            </w:r>
          </w:p>
        </w:tc>
        <w:tc>
          <w:tcPr>
            <w:tcW w:type="dxa" w:w="2880"/>
          </w:tcPr>
          <w:p>
            <w:r>
              <w:t>hiểu</w:t>
            </w:r>
          </w:p>
        </w:tc>
      </w:tr>
      <w:tr>
        <w:tc>
          <w:tcPr>
            <w:tcW w:type="dxa" w:w="2880"/>
          </w:tcPr>
          <w:p>
            <w:r>
              <w:t>history</w:t>
            </w:r>
          </w:p>
        </w:tc>
        <w:tc>
          <w:tcPr>
            <w:tcW w:type="dxa" w:w="2880"/>
          </w:tcPr>
          <w:p>
            <w:r>
              <w:t>the study of past events</w:t>
            </w:r>
          </w:p>
        </w:tc>
        <w:tc>
          <w:tcPr>
            <w:tcW w:type="dxa" w:w="2880"/>
          </w:tcPr>
          <w:p>
            <w:r>
              <w:t>lịch sử</w:t>
            </w:r>
          </w:p>
        </w:tc>
      </w:tr>
      <w:tr>
        <w:tc>
          <w:tcPr>
            <w:tcW w:type="dxa" w:w="2880"/>
          </w:tcPr>
          <w:p>
            <w:r>
              <w:t>methods</w:t>
            </w:r>
          </w:p>
        </w:tc>
        <w:tc>
          <w:tcPr>
            <w:tcW w:type="dxa" w:w="2880"/>
          </w:tcPr>
          <w:p>
            <w:r>
              <w:t>ways of doing something</w:t>
            </w:r>
          </w:p>
        </w:tc>
        <w:tc>
          <w:tcPr>
            <w:tcW w:type="dxa" w:w="2880"/>
          </w:tcPr>
          <w:p>
            <w:r>
              <w:t>phương pháp</w:t>
            </w:r>
          </w:p>
        </w:tc>
      </w:tr>
      <w:tr>
        <w:tc>
          <w:tcPr>
            <w:tcW w:type="dxa" w:w="2880"/>
          </w:tcPr>
          <w:p>
            <w:r>
              <w:t>result</w:t>
            </w:r>
          </w:p>
        </w:tc>
        <w:tc>
          <w:tcPr>
            <w:tcW w:type="dxa" w:w="2880"/>
          </w:tcPr>
          <w:p>
            <w:r>
              <w:t>the end product</w:t>
            </w:r>
          </w:p>
        </w:tc>
        <w:tc>
          <w:tcPr>
            <w:tcW w:type="dxa" w:w="2880"/>
          </w:tcPr>
          <w:p>
            <w:r>
              <w:t>kết quả</w:t>
            </w:r>
          </w:p>
        </w:tc>
      </w:tr>
      <w:tr>
        <w:tc>
          <w:tcPr>
            <w:tcW w:type="dxa" w:w="2880"/>
          </w:tcPr>
          <w:p>
            <w:r>
              <w:t>culture</w:t>
            </w:r>
          </w:p>
        </w:tc>
        <w:tc>
          <w:tcPr>
            <w:tcW w:type="dxa" w:w="2880"/>
          </w:tcPr>
          <w:p>
            <w:r>
              <w:t>the way of life of a group</w:t>
            </w:r>
          </w:p>
        </w:tc>
        <w:tc>
          <w:tcPr>
            <w:tcW w:type="dxa" w:w="2880"/>
          </w:tcPr>
          <w:p>
            <w:r>
              <w:t>văn hóa</w:t>
            </w:r>
          </w:p>
        </w:tc>
      </w:tr>
      <w:tr>
        <w:tc>
          <w:tcPr>
            <w:tcW w:type="dxa" w:w="2880"/>
          </w:tcPr>
          <w:p>
            <w:r>
              <w:t>identity</w:t>
            </w:r>
          </w:p>
        </w:tc>
        <w:tc>
          <w:tcPr>
            <w:tcW w:type="dxa" w:w="2880"/>
          </w:tcPr>
          <w:p>
            <w:r>
              <w:t>the sense of self</w:t>
            </w:r>
          </w:p>
        </w:tc>
        <w:tc>
          <w:tcPr>
            <w:tcW w:type="dxa" w:w="2880"/>
          </w:tcPr>
          <w:p>
            <w:r>
              <w:t>bản sắc</w:t>
            </w:r>
          </w:p>
        </w:tc>
      </w:tr>
    </w:tbl>
    <w:p>
      <w:r>
        <w:br/>
        <w:t>----------</w:t>
        <w:br/>
      </w:r>
    </w:p>
    <w:p>
      <w:pPr>
        <w:pStyle w:val="Heading2"/>
      </w:pPr>
      <w:r>
        <w:t>Variant 2: Version 2: DISAGREE</w:t>
      </w:r>
    </w:p>
    <w:p>
      <w:pPr>
        <w:pStyle w:val="Heading3"/>
      </w:pPr>
      <w:r>
        <w:t>Essay</w:t>
      </w:r>
    </w:p>
    <w:p>
      <w:r>
        <w:t>Learning about the past is important for people to understand the present time. In my opinion, I strongly disagree with disagreeing with the statement. This essay will provide two reasons supporting my idea.</w:t>
        <w:br/>
        <w:br/>
        <w:t>Studying history helps people understand how things change over time. In other words, it shows us the actions people took before us in daily life. For example, we can look at old buildings or old tools in daily life. As a result, we learn about the lives of people who lived long ago in daily life. This shows that history gives us knowledge about human life.</w:t>
        <w:br/>
        <w:br/>
        <w:t>Learning about the past helps people feel connected to their roots. This is because knowing where we come from gives us a sense of belonging in daily life. For example, people learn about their family's history or their town's past in daily life. As a result, they feel proud of their culture and their people in daily life. This supports the view that history builds a strong sense of identity.</w:t>
        <w:br/>
        <w:br/>
        <w:t>In conclusion, I strongly disagree with the idea that learning about the past is not useful. History gives us knowledge about human life, and it also helps people feel connected to their roots.</w:t>
      </w:r>
    </w:p>
    <w:p>
      <w:pPr>
        <w:pStyle w:val="Heading3"/>
      </w:pPr>
      <w:r>
        <w:t>Analysis</w:t>
      </w:r>
    </w:p>
    <w:p>
      <w:r>
        <w:rPr>
          <w:b/>
        </w:rPr>
        <w:t xml:space="preserve">Point 1: </w:t>
      </w:r>
      <w:r>
        <w:t>The essay argues that learning about the past is beneficial because it provides knowledge about human life and builds a sense of identity.</w:t>
      </w:r>
    </w:p>
    <w:p>
      <w:r>
        <w:rPr>
          <w:b/>
        </w:rPr>
        <w:t xml:space="preserve">Point 2: </w:t>
      </w:r>
      <w:r>
        <w:t>The essay uses simple, clear language and short sentences, maintaining a consistent A2-B1 level throughout the text.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history</w:t>
            </w:r>
          </w:p>
        </w:tc>
        <w:tc>
          <w:tcPr>
            <w:tcW w:type="dxa" w:w="2880"/>
          </w:tcPr>
          <w:p>
            <w:r>
              <w:t>the study of past events</w:t>
            </w:r>
          </w:p>
        </w:tc>
        <w:tc>
          <w:tcPr>
            <w:tcW w:type="dxa" w:w="2880"/>
          </w:tcPr>
          <w:p>
            <w:r>
              <w:t>lịch sử</w:t>
            </w:r>
          </w:p>
        </w:tc>
      </w:tr>
      <w:tr>
        <w:tc>
          <w:tcPr>
            <w:tcW w:type="dxa" w:w="2880"/>
          </w:tcPr>
          <w:p>
            <w:r>
              <w:t>understand</w:t>
            </w:r>
          </w:p>
        </w:tc>
        <w:tc>
          <w:tcPr>
            <w:tcW w:type="dxa" w:w="2880"/>
          </w:tcPr>
          <w:p>
            <w:r>
              <w:t>to know the meaning of</w:t>
            </w:r>
          </w:p>
        </w:tc>
        <w:tc>
          <w:tcPr>
            <w:tcW w:type="dxa" w:w="2880"/>
          </w:tcPr>
          <w:p>
            <w:r>
              <w:t>hiểu</w:t>
            </w:r>
          </w:p>
        </w:tc>
      </w:tr>
      <w:tr>
        <w:tc>
          <w:tcPr>
            <w:tcW w:type="dxa" w:w="2880"/>
          </w:tcPr>
          <w:p>
            <w:r>
              <w:t>actions</w:t>
            </w:r>
          </w:p>
        </w:tc>
        <w:tc>
          <w:tcPr>
            <w:tcW w:type="dxa" w:w="2880"/>
          </w:tcPr>
          <w:p>
            <w:r>
              <w:t>things done</w:t>
            </w:r>
          </w:p>
        </w:tc>
        <w:tc>
          <w:tcPr>
            <w:tcW w:type="dxa" w:w="2880"/>
          </w:tcPr>
          <w:p>
            <w:r>
              <w:t>hành động</w:t>
            </w:r>
          </w:p>
        </w:tc>
      </w:tr>
      <w:tr>
        <w:tc>
          <w:tcPr>
            <w:tcW w:type="dxa" w:w="2880"/>
          </w:tcPr>
          <w:p>
            <w:r>
              <w:t>result</w:t>
            </w:r>
          </w:p>
        </w:tc>
        <w:tc>
          <w:tcPr>
            <w:tcW w:type="dxa" w:w="2880"/>
          </w:tcPr>
          <w:p>
            <w:r>
              <w:t>the end product</w:t>
            </w:r>
          </w:p>
        </w:tc>
        <w:tc>
          <w:tcPr>
            <w:tcW w:type="dxa" w:w="2880"/>
          </w:tcPr>
          <w:p>
            <w:r>
              <w:t>kết quả</w:t>
            </w:r>
          </w:p>
        </w:tc>
      </w:tr>
      <w:tr>
        <w:tc>
          <w:tcPr>
            <w:tcW w:type="dxa" w:w="2880"/>
          </w:tcPr>
          <w:p>
            <w:r>
              <w:t>belonging</w:t>
            </w:r>
          </w:p>
        </w:tc>
        <w:tc>
          <w:tcPr>
            <w:tcW w:type="dxa" w:w="2880"/>
          </w:tcPr>
          <w:p>
            <w:r>
              <w:t>feeling part of a group</w:t>
            </w:r>
          </w:p>
        </w:tc>
        <w:tc>
          <w:tcPr>
            <w:tcW w:type="dxa" w:w="2880"/>
          </w:tcPr>
          <w:p>
            <w:r>
              <w:t>sự thuộc về</w:t>
            </w:r>
          </w:p>
        </w:tc>
      </w:tr>
      <w:tr>
        <w:tc>
          <w:tcPr>
            <w:tcW w:type="dxa" w:w="2880"/>
          </w:tcPr>
          <w:p>
            <w:r>
              <w:t>identity</w:t>
            </w:r>
          </w:p>
        </w:tc>
        <w:tc>
          <w:tcPr>
            <w:tcW w:type="dxa" w:w="2880"/>
          </w:tcPr>
          <w:p>
            <w:r>
              <w:t>who a person is</w:t>
            </w:r>
          </w:p>
        </w:tc>
        <w:tc>
          <w:tcPr>
            <w:tcW w:type="dxa" w:w="2880"/>
          </w:tcPr>
          <w:p>
            <w:r>
              <w:t>bản sắc</w:t>
            </w:r>
          </w:p>
        </w:tc>
      </w:tr>
    </w:tbl>
    <w:p>
      <w:r>
        <w:br/>
        <w:t>----------</w:t>
        <w:br/>
      </w:r>
    </w:p>
    <w:p>
      <w:r>
        <w:br/>
        <w:t>==================================================</w:t>
        <w:br/>
      </w:r>
    </w:p>
    <w:p>
      <w:pPr>
        <w:pStyle w:val="Heading1"/>
      </w:pPr>
      <w:r>
        <w:t>Question #361</w:t>
      </w:r>
    </w:p>
    <w:p>
      <w:r>
        <w:rPr>
          <w:b/>
        </w:rPr>
        <w:t xml:space="preserve">Prompt: </w:t>
      </w:r>
      <w:r>
        <w:t>With the help of technology, students nowadays can learn more information and learn it more quickly. Do you agree or disagree with the statement?</w:t>
      </w:r>
    </w:p>
    <w:p>
      <w:pPr>
        <w:pStyle w:val="Heading2"/>
      </w:pPr>
      <w:r>
        <w:t>Variant 1: Version 1: AGREE</w:t>
      </w:r>
    </w:p>
    <w:p>
      <w:pPr>
        <w:pStyle w:val="Heading3"/>
      </w:pPr>
      <w:r>
        <w:t>Essay</w:t>
      </w:r>
    </w:p>
    <w:p>
      <w:r>
        <w:t>Today, students can use technology to find and learn a lot of information quickly. In my opinion, I strongly agree with agreeing with the statement. This essay will provide two reasons supporting my idea.</w:t>
        <w:br/>
        <w:br/>
        <w:t>Technology helps students learn more information. In other words, students can find many subjects online in daily life for many people. For example, a student can watch videos about history on a computer in daily life for many people. As a result, they understand difficult topics in a simple way in daily life for many people. This shows that technology makes learning easier for students.</w:t>
        <w:br/>
        <w:br/>
        <w:t>Technology helps students learn things faster. This is because digital tools give quick access to facts in daily life for many people. For example, a student can use a search engine to find facts about animals in daily life for many people. As a result, they do not need to wait for a teacher to give them information in daily life. This supports the view that technology helps students learn quickly.</w:t>
        <w:br/>
        <w:br/>
        <w:t>In conclusion, I strongly agree that technology helps students learn more information and learn it quickly. Using technology helps students learn more information, and it also helps them learn quickly.</w:t>
      </w:r>
    </w:p>
    <w:p>
      <w:pPr>
        <w:pStyle w:val="Heading3"/>
      </w:pPr>
      <w:r>
        <w:t>Analysis</w:t>
      </w:r>
    </w:p>
    <w:p>
      <w:r>
        <w:rPr>
          <w:b/>
        </w:rPr>
        <w:t xml:space="preserve">Point 1: </w:t>
      </w:r>
      <w:r>
        <w:t>Technology helps students learn more information.</w:t>
      </w:r>
    </w:p>
    <w:p>
      <w:r>
        <w:rPr>
          <w:b/>
        </w:rPr>
        <w:t xml:space="preserve">Point 2: </w:t>
      </w:r>
      <w:r>
        <w:t>Technology helps students learn things faster.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technology</w:t>
            </w:r>
          </w:p>
        </w:tc>
        <w:tc>
          <w:tcPr>
            <w:tcW w:type="dxa" w:w="2880"/>
          </w:tcPr>
          <w:p>
            <w:r>
              <w:t>using machines and tools</w:t>
            </w:r>
          </w:p>
        </w:tc>
        <w:tc>
          <w:tcPr>
            <w:tcW w:type="dxa" w:w="2880"/>
          </w:tcPr>
          <w:p>
            <w:r>
              <w:t>công nghệ</w:t>
            </w:r>
          </w:p>
        </w:tc>
      </w:tr>
      <w:tr>
        <w:tc>
          <w:tcPr>
            <w:tcW w:type="dxa" w:w="2880"/>
          </w:tcPr>
          <w:p>
            <w:r>
              <w:t>information</w:t>
            </w:r>
          </w:p>
        </w:tc>
        <w:tc>
          <w:tcPr>
            <w:tcW w:type="dxa" w:w="2880"/>
          </w:tcPr>
          <w:p>
            <w:r>
              <w:t>facts or knowledge</w:t>
            </w:r>
          </w:p>
        </w:tc>
        <w:tc>
          <w:tcPr>
            <w:tcW w:type="dxa" w:w="2880"/>
          </w:tcPr>
          <w:p>
            <w:r>
              <w:t>thông tin</w:t>
            </w:r>
          </w:p>
        </w:tc>
      </w:tr>
      <w:tr>
        <w:tc>
          <w:tcPr>
            <w:tcW w:type="dxa" w:w="2880"/>
          </w:tcPr>
          <w:p>
            <w:r>
              <w:t>online</w:t>
            </w:r>
          </w:p>
        </w:tc>
        <w:tc>
          <w:tcPr>
            <w:tcW w:type="dxa" w:w="2880"/>
          </w:tcPr>
          <w:p>
            <w:r>
              <w:t>on the internet</w:t>
            </w:r>
          </w:p>
        </w:tc>
        <w:tc>
          <w:tcPr>
            <w:tcW w:type="dxa" w:w="2880"/>
          </w:tcPr>
          <w:p>
            <w:r>
              <w:t>trực tuyến</w:t>
            </w:r>
          </w:p>
        </w:tc>
      </w:tr>
      <w:tr>
        <w:tc>
          <w:tcPr>
            <w:tcW w:type="dxa" w:w="2880"/>
          </w:tcPr>
          <w:p>
            <w:r>
              <w:t>computer</w:t>
            </w:r>
          </w:p>
        </w:tc>
        <w:tc>
          <w:tcPr>
            <w:tcW w:type="dxa" w:w="2880"/>
          </w:tcPr>
          <w:p>
            <w:r>
              <w:t>an electronic machine</w:t>
            </w:r>
          </w:p>
        </w:tc>
        <w:tc>
          <w:tcPr>
            <w:tcW w:type="dxa" w:w="2880"/>
          </w:tcPr>
          <w:p>
            <w:r>
              <w:t>máy tính</w:t>
            </w:r>
          </w:p>
        </w:tc>
      </w:tr>
      <w:tr>
        <w:tc>
          <w:tcPr>
            <w:tcW w:type="dxa" w:w="2880"/>
          </w:tcPr>
          <w:p>
            <w:r>
              <w:t>access</w:t>
            </w:r>
          </w:p>
        </w:tc>
        <w:tc>
          <w:tcPr>
            <w:tcW w:type="dxa" w:w="2880"/>
          </w:tcPr>
          <w:p>
            <w:r>
              <w:t>to reach or use</w:t>
            </w:r>
          </w:p>
        </w:tc>
        <w:tc>
          <w:tcPr>
            <w:tcW w:type="dxa" w:w="2880"/>
          </w:tcPr>
          <w:p>
            <w:r>
              <w:t>tiếp cận</w:t>
            </w:r>
          </w:p>
        </w:tc>
      </w:tr>
      <w:tr>
        <w:tc>
          <w:tcPr>
            <w:tcW w:type="dxa" w:w="2880"/>
          </w:tcPr>
          <w:p>
            <w:r>
              <w:t>videos</w:t>
            </w:r>
          </w:p>
        </w:tc>
        <w:tc>
          <w:tcPr>
            <w:tcW w:type="dxa" w:w="2880"/>
          </w:tcPr>
          <w:p>
            <w:r>
              <w:t>short films for viewing</w:t>
            </w:r>
          </w:p>
        </w:tc>
        <w:tc>
          <w:tcPr>
            <w:tcW w:type="dxa" w:w="2880"/>
          </w:tcPr>
          <w:p>
            <w:r>
              <w:t>video</w:t>
            </w:r>
          </w:p>
        </w:tc>
      </w:tr>
    </w:tbl>
    <w:p>
      <w:r>
        <w:br/>
        <w:t>----------</w:t>
        <w:br/>
      </w:r>
    </w:p>
    <w:p>
      <w:pPr>
        <w:pStyle w:val="Heading2"/>
      </w:pPr>
      <w:r>
        <w:t>Variant 2: Version 2: DISAGREE</w:t>
      </w:r>
    </w:p>
    <w:p>
      <w:pPr>
        <w:pStyle w:val="Heading3"/>
      </w:pPr>
      <w:r>
        <w:t>Essay</w:t>
      </w:r>
    </w:p>
    <w:p>
      <w:r>
        <w:t>Students can get a lot of information using technology today. In my opinion, I strongly disagree with disagreeing with the statement. This essay will provide two reasons supporting my idea.</w:t>
        <w:br/>
        <w:br/>
        <w:t>Technology does not help students learn things well. In other words, too much information can confuse the mind in daily life for many people. For example, a student might look at many websites for one topic in daily life for many people. As a result, the student does not know what is true or what is important in daily life. This shows that deep focus is needed for good learning.</w:t>
        <w:br/>
        <w:br/>
        <w:t>Technology does not teach students how to think for themselves. This is because students might only look for simple answers online in daily life for many people. For example, they might use a search engine for a simple fact in daily life for many people. As a result, they do not learn how to think about the problem in daily life. This supports the view that thinking skills need practice outside of a computer.</w:t>
        <w:br/>
        <w:br/>
        <w:t>In conclusion, I strongly disagree with the statement. Technology does not help students learn things well, and it also does not teach students how to think for themselves.</w:t>
      </w:r>
    </w:p>
    <w:p>
      <w:pPr>
        <w:pStyle w:val="Heading3"/>
      </w:pPr>
      <w:r>
        <w:t>Analysis</w:t>
      </w:r>
    </w:p>
    <w:p>
      <w:r>
        <w:rPr>
          <w:b/>
        </w:rPr>
        <w:t xml:space="preserve">Point 1: </w:t>
      </w:r>
      <w:r>
        <w:t>Technology makes learning difficult because it provides too much information, which confuses the student and prevents deep focus.</w:t>
      </w:r>
    </w:p>
    <w:p>
      <w:r>
        <w:rPr>
          <w:b/>
        </w:rPr>
        <w:t xml:space="preserve">Point 2: </w:t>
      </w:r>
      <w:r>
        <w:t>Technology does not improve thinking skills because students rely on simple online answers instead of practicing critical thought.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information</w:t>
            </w:r>
          </w:p>
        </w:tc>
        <w:tc>
          <w:tcPr>
            <w:tcW w:type="dxa" w:w="2880"/>
          </w:tcPr>
          <w:p>
            <w:r>
              <w:t>data/facts</w:t>
            </w:r>
          </w:p>
        </w:tc>
        <w:tc>
          <w:tcPr>
            <w:tcW w:type="dxa" w:w="2880"/>
          </w:tcPr>
          <w:p>
            <w:r>
              <w:t>thông tin</w:t>
            </w:r>
          </w:p>
        </w:tc>
      </w:tr>
      <w:tr>
        <w:tc>
          <w:tcPr>
            <w:tcW w:type="dxa" w:w="2880"/>
          </w:tcPr>
          <w:p>
            <w:r>
              <w:t>confuse</w:t>
            </w:r>
          </w:p>
        </w:tc>
        <w:tc>
          <w:tcPr>
            <w:tcW w:type="dxa" w:w="2880"/>
          </w:tcPr>
          <w:p>
            <w:r>
              <w:t>make unclear</w:t>
            </w:r>
          </w:p>
        </w:tc>
        <w:tc>
          <w:tcPr>
            <w:tcW w:type="dxa" w:w="2880"/>
          </w:tcPr>
          <w:p>
            <w:r>
              <w:t>làm bối rối</w:t>
            </w:r>
          </w:p>
        </w:tc>
      </w:tr>
      <w:tr>
        <w:tc>
          <w:tcPr>
            <w:tcW w:type="dxa" w:w="2880"/>
          </w:tcPr>
          <w:p>
            <w:r>
              <w:t>focus</w:t>
            </w:r>
          </w:p>
        </w:tc>
        <w:tc>
          <w:tcPr>
            <w:tcW w:type="dxa" w:w="2880"/>
          </w:tcPr>
          <w:p>
            <w:r>
              <w:t>pay attention</w:t>
            </w:r>
          </w:p>
        </w:tc>
        <w:tc>
          <w:tcPr>
            <w:tcW w:type="dxa" w:w="2880"/>
          </w:tcPr>
          <w:p>
            <w:r>
              <w:t>tập trung</w:t>
            </w:r>
          </w:p>
        </w:tc>
      </w:tr>
      <w:tr>
        <w:tc>
          <w:tcPr>
            <w:tcW w:type="dxa" w:w="2880"/>
          </w:tcPr>
          <w:p>
            <w:r>
              <w:t>thinking</w:t>
            </w:r>
          </w:p>
        </w:tc>
        <w:tc>
          <w:tcPr>
            <w:tcW w:type="dxa" w:w="2880"/>
          </w:tcPr>
          <w:p>
            <w:r>
              <w:t>using the mind</w:t>
            </w:r>
          </w:p>
        </w:tc>
        <w:tc>
          <w:tcPr>
            <w:tcW w:type="dxa" w:w="2880"/>
          </w:tcPr>
          <w:p>
            <w:r>
              <w:t>suy nghĩ</w:t>
            </w:r>
          </w:p>
        </w:tc>
      </w:tr>
      <w:tr>
        <w:tc>
          <w:tcPr>
            <w:tcW w:type="dxa" w:w="2880"/>
          </w:tcPr>
          <w:p>
            <w:r>
              <w:t>online</w:t>
            </w:r>
          </w:p>
        </w:tc>
        <w:tc>
          <w:tcPr>
            <w:tcW w:type="dxa" w:w="2880"/>
          </w:tcPr>
          <w:p>
            <w:r>
              <w:t>on the internet</w:t>
            </w:r>
          </w:p>
        </w:tc>
        <w:tc>
          <w:tcPr>
            <w:tcW w:type="dxa" w:w="2880"/>
          </w:tcPr>
          <w:p>
            <w:r>
              <w:t>trực tuyến</w:t>
            </w:r>
          </w:p>
        </w:tc>
      </w:tr>
      <w:tr>
        <w:tc>
          <w:tcPr>
            <w:tcW w:type="dxa" w:w="2880"/>
          </w:tcPr>
          <w:p>
            <w:r>
              <w:t>practice</w:t>
            </w:r>
          </w:p>
        </w:tc>
        <w:tc>
          <w:tcPr>
            <w:tcW w:type="dxa" w:w="2880"/>
          </w:tcPr>
          <w:p>
            <w:r>
              <w:t>do repeatedly</w:t>
            </w:r>
          </w:p>
        </w:tc>
        <w:tc>
          <w:tcPr>
            <w:tcW w:type="dxa" w:w="2880"/>
          </w:tcPr>
          <w:p>
            <w:r>
              <w:t>thực hành</w:t>
            </w:r>
          </w:p>
        </w:tc>
      </w:tr>
    </w:tbl>
    <w:p>
      <w:r>
        <w:br/>
        <w:t>----------</w:t>
        <w:br/>
      </w:r>
    </w:p>
    <w:p>
      <w:r>
        <w:br/>
        <w:t>==================================================</w:t>
        <w:br/>
      </w:r>
    </w:p>
    <w:p>
      <w:pPr>
        <w:pStyle w:val="Heading1"/>
      </w:pPr>
      <w:r>
        <w:t>Question #362</w:t>
      </w:r>
    </w:p>
    <w:p>
      <w:r>
        <w:rPr>
          <w:b/>
        </w:rPr>
        <w:t xml:space="preserve">Prompt: </w:t>
      </w:r>
      <w:r>
        <w:t>Some famous entertainers earn millions of dollars every year. Few people think they deserve such high salaries. What is your opinion?</w:t>
      </w:r>
    </w:p>
    <w:p>
      <w:pPr>
        <w:pStyle w:val="Heading2"/>
      </w:pPr>
      <w:r>
        <w:t>Variant 1: Version 1: AGREE</w:t>
      </w:r>
    </w:p>
    <w:p>
      <w:pPr>
        <w:pStyle w:val="Heading3"/>
      </w:pPr>
      <w:r>
        <w:t>Essay</w:t>
      </w:r>
    </w:p>
    <w:p>
      <w:r>
        <w:t>Some famous entertainers earn a lot of money every year. In my opinion, I strongly agree with agree. This essay will provide two reasons supporting my idea.</w:t>
        <w:br/>
        <w:br/>
        <w:t>These stars earn big salaries because they make people happy. In other words, their job brings fun and fun to many people in daily life in daily life in daily life today. For example, a popular singer can sell many albums and tickets in daily life in daily life in daily life today. As a result, the singer can get much money to live well. This shows that their work is valuable to society.</w:t>
        <w:br/>
        <w:br/>
        <w:t>People who work in entertainment need to earn good money to live well. This is because the cost of living in big cities is very high in daily life in daily life in daily life. For example, an actor needs to pay for rent and food in a big city in daily life in daily life today. As a result, a good salary helps them pay for these things in daily life in daily life. This supports the view that their money is needed for their life.</w:t>
        <w:br/>
        <w:br/>
        <w:t>In conclusion, I strongly agree with agree. This is clear from stars and work.</w:t>
      </w:r>
    </w:p>
    <w:p>
      <w:pPr>
        <w:pStyle w:val="Heading3"/>
      </w:pPr>
      <w:r>
        <w:t>Analysis</w:t>
      </w:r>
    </w:p>
    <w:p>
      <w:r>
        <w:rPr>
          <w:b/>
        </w:rPr>
        <w:t xml:space="preserve">Point 1: </w:t>
      </w:r>
      <w:r>
        <w:t>The salary of famous entertainers is justified because their work provides fun and entertainment to many people.</w:t>
      </w:r>
    </w:p>
    <w:p>
      <w:r>
        <w:rPr>
          <w:b/>
        </w:rPr>
        <w:t xml:space="preserve">Point 2: </w:t>
      </w:r>
      <w:r>
        <w:t>The money of entertainers is necessary because the cost of living in big cities is very high.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entertainers</w:t>
            </w:r>
          </w:p>
        </w:tc>
        <w:tc>
          <w:tcPr>
            <w:tcW w:type="dxa" w:w="2880"/>
          </w:tcPr>
          <w:p>
            <w:r>
              <w:t>people who give fun</w:t>
            </w:r>
          </w:p>
        </w:tc>
        <w:tc>
          <w:tcPr>
            <w:tcW w:type="dxa" w:w="2880"/>
          </w:tcPr>
          <w:p>
            <w:r>
              <w:t>nghệ sĩ</w:t>
            </w:r>
          </w:p>
        </w:tc>
      </w:tr>
      <w:tr>
        <w:tc>
          <w:tcPr>
            <w:tcW w:type="dxa" w:w="2880"/>
          </w:tcPr>
          <w:p>
            <w:r>
              <w:t>salaries</w:t>
            </w:r>
          </w:p>
        </w:tc>
        <w:tc>
          <w:tcPr>
            <w:tcW w:type="dxa" w:w="2880"/>
          </w:tcPr>
          <w:p>
            <w:r>
              <w:t>money for work</w:t>
            </w:r>
          </w:p>
        </w:tc>
        <w:tc>
          <w:tcPr>
            <w:tcW w:type="dxa" w:w="2880"/>
          </w:tcPr>
          <w:p>
            <w:r>
              <w:t>lương</w:t>
            </w:r>
          </w:p>
        </w:tc>
      </w:tr>
      <w:tr>
        <w:tc>
          <w:tcPr>
            <w:tcW w:type="dxa" w:w="2880"/>
          </w:tcPr>
          <w:p>
            <w:r>
              <w:t>fun</w:t>
            </w:r>
          </w:p>
        </w:tc>
        <w:tc>
          <w:tcPr>
            <w:tcW w:type="dxa" w:w="2880"/>
          </w:tcPr>
          <w:p>
            <w:r>
              <w:t>enjoyment</w:t>
            </w:r>
          </w:p>
        </w:tc>
        <w:tc>
          <w:tcPr>
            <w:tcW w:type="dxa" w:w="2880"/>
          </w:tcPr>
          <w:p>
            <w:r>
              <w:t>sự vui vẻ</w:t>
            </w:r>
          </w:p>
        </w:tc>
      </w:tr>
      <w:tr>
        <w:tc>
          <w:tcPr>
            <w:tcW w:type="dxa" w:w="2880"/>
          </w:tcPr>
          <w:p>
            <w:r>
              <w:t>albums</w:t>
            </w:r>
          </w:p>
        </w:tc>
        <w:tc>
          <w:tcPr>
            <w:tcW w:type="dxa" w:w="2880"/>
          </w:tcPr>
          <w:p>
            <w:r>
              <w:t>music collections</w:t>
            </w:r>
          </w:p>
        </w:tc>
        <w:tc>
          <w:tcPr>
            <w:tcW w:type="dxa" w:w="2880"/>
          </w:tcPr>
          <w:p>
            <w:r>
              <w:t>album</w:t>
            </w:r>
          </w:p>
        </w:tc>
      </w:tr>
      <w:tr>
        <w:tc>
          <w:tcPr>
            <w:tcW w:type="dxa" w:w="2880"/>
          </w:tcPr>
          <w:p>
            <w:r>
              <w:t>cost of living</w:t>
            </w:r>
          </w:p>
        </w:tc>
        <w:tc>
          <w:tcPr>
            <w:tcW w:type="dxa" w:w="2880"/>
          </w:tcPr>
          <w:p>
            <w:r>
              <w:t>money needed for daily life</w:t>
            </w:r>
          </w:p>
        </w:tc>
        <w:tc>
          <w:tcPr>
            <w:tcW w:type="dxa" w:w="2880"/>
          </w:tcPr>
          <w:p>
            <w:r>
              <w:t>chi phí sinh hoạt</w:t>
            </w:r>
          </w:p>
        </w:tc>
      </w:tr>
      <w:tr>
        <w:tc>
          <w:tcPr>
            <w:tcW w:type="dxa" w:w="2880"/>
          </w:tcPr>
          <w:p>
            <w:r>
              <w:t>tickets</w:t>
            </w:r>
          </w:p>
        </w:tc>
        <w:tc>
          <w:tcPr>
            <w:tcW w:type="dxa" w:w="2880"/>
          </w:tcPr>
          <w:p>
            <w:r>
              <w:t>entry passes</w:t>
            </w:r>
          </w:p>
        </w:tc>
        <w:tc>
          <w:tcPr>
            <w:tcW w:type="dxa" w:w="2880"/>
          </w:tcPr>
          <w:p>
            <w:r>
              <w:t>vé</w:t>
            </w:r>
          </w:p>
        </w:tc>
      </w:tr>
    </w:tbl>
    <w:p>
      <w:r>
        <w:br/>
        <w:t>----------</w:t>
        <w:br/>
      </w:r>
    </w:p>
    <w:p>
      <w:pPr>
        <w:pStyle w:val="Heading2"/>
      </w:pPr>
      <w:r>
        <w:t>Variant 2: Version 2: DISAGREE</w:t>
      </w:r>
    </w:p>
    <w:p>
      <w:pPr>
        <w:pStyle w:val="Heading3"/>
      </w:pPr>
      <w:r>
        <w:t>Essay</w:t>
      </w:r>
    </w:p>
    <w:p>
      <w:r>
        <w:t>Some famous people earn a lot of money every year. In my opinion, I strongly disagree with disagree. This essay will provide two reasons supporting my idea.</w:t>
        <w:br/>
        <w:br/>
        <w:t>These stars receive big payments from their work. In other words, the amount of money they get is very large in daily life in daily life in daily life today. For example, a famous singer might earn many dollars in daily life in daily life in daily life in daily life today. As a result, this money helps them live a rich life in daily life in daily life in daily life. This shows that their work pays a lot of money.</w:t>
        <w:br/>
        <w:br/>
        <w:t>People who work in these fields are very talented. This is because they spend many hours learning their skills in daily life in daily life in daily life in daily life. For example, a good actor must practice their roles every day in daily life in daily life in daily life today today. As a result, they become very skilled at acting in daily life in daily life. This supports the view that talent is important for their payments.</w:t>
        <w:br/>
        <w:br/>
        <w:t>In conclusion, I strongly disagree with disagree. This is clear from stars and work.</w:t>
      </w:r>
    </w:p>
    <w:p>
      <w:pPr>
        <w:pStyle w:val="Heading3"/>
      </w:pPr>
      <w:r>
        <w:t>Analysis</w:t>
      </w:r>
    </w:p>
    <w:p>
      <w:r>
        <w:rPr>
          <w:b/>
        </w:rPr>
        <w:t xml:space="preserve">Point 1: </w:t>
      </w:r>
      <w:r>
        <w:t>The payments of famous people are high because their work is popular and requires skill.</w:t>
      </w:r>
    </w:p>
    <w:p>
      <w:r>
        <w:rPr>
          <w:b/>
        </w:rPr>
        <w:t xml:space="preserve">Point 2: </w:t>
      </w:r>
      <w:r>
        <w:t>The high payments are justified because the performers are talented and put in a lot of work.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people</w:t>
            </w:r>
          </w:p>
        </w:tc>
        <w:tc>
          <w:tcPr>
            <w:tcW w:type="dxa" w:w="2880"/>
          </w:tcPr>
          <w:p>
            <w:r>
              <w:t>human being</w:t>
            </w:r>
          </w:p>
        </w:tc>
        <w:tc>
          <w:tcPr>
            <w:tcW w:type="dxa" w:w="2880"/>
          </w:tcPr>
          <w:p>
            <w:r>
              <w:t>người</w:t>
            </w:r>
          </w:p>
        </w:tc>
      </w:tr>
      <w:tr>
        <w:tc>
          <w:tcPr>
            <w:tcW w:type="dxa" w:w="2880"/>
          </w:tcPr>
          <w:p>
            <w:r>
              <w:t>money</w:t>
            </w:r>
          </w:p>
        </w:tc>
        <w:tc>
          <w:tcPr>
            <w:tcW w:type="dxa" w:w="2880"/>
          </w:tcPr>
          <w:p>
            <w:r>
              <w:t>cash or coins</w:t>
            </w:r>
          </w:p>
        </w:tc>
        <w:tc>
          <w:tcPr>
            <w:tcW w:type="dxa" w:w="2880"/>
          </w:tcPr>
          <w:p>
            <w:r>
              <w:t>tiền</w:t>
            </w:r>
          </w:p>
        </w:tc>
      </w:tr>
      <w:tr>
        <w:tc>
          <w:tcPr>
            <w:tcW w:type="dxa" w:w="2880"/>
          </w:tcPr>
          <w:p>
            <w:r>
              <w:t>work</w:t>
            </w:r>
          </w:p>
        </w:tc>
        <w:tc>
          <w:tcPr>
            <w:tcW w:type="dxa" w:w="2880"/>
          </w:tcPr>
          <w:p>
            <w:r>
              <w:t>activity or job</w:t>
            </w:r>
          </w:p>
        </w:tc>
        <w:tc>
          <w:tcPr>
            <w:tcW w:type="dxa" w:w="2880"/>
          </w:tcPr>
          <w:p>
            <w:r>
              <w:t>công việc</w:t>
            </w:r>
          </w:p>
        </w:tc>
      </w:tr>
      <w:tr>
        <w:tc>
          <w:tcPr>
            <w:tcW w:type="dxa" w:w="2880"/>
          </w:tcPr>
          <w:p>
            <w:r>
              <w:t>singer</w:t>
            </w:r>
          </w:p>
        </w:tc>
        <w:tc>
          <w:tcPr>
            <w:tcW w:type="dxa" w:w="2880"/>
          </w:tcPr>
          <w:p>
            <w:r>
              <w:t>person who sings</w:t>
            </w:r>
          </w:p>
        </w:tc>
        <w:tc>
          <w:tcPr>
            <w:tcW w:type="dxa" w:w="2880"/>
          </w:tcPr>
          <w:p>
            <w:r>
              <w:t>ca sĩ</w:t>
            </w:r>
          </w:p>
        </w:tc>
      </w:tr>
      <w:tr>
        <w:tc>
          <w:tcPr>
            <w:tcW w:type="dxa" w:w="2880"/>
          </w:tcPr>
          <w:p>
            <w:r>
              <w:t>actor</w:t>
            </w:r>
          </w:p>
        </w:tc>
        <w:tc>
          <w:tcPr>
            <w:tcW w:type="dxa" w:w="2880"/>
          </w:tcPr>
          <w:p>
            <w:r>
              <w:t>person who acts</w:t>
            </w:r>
          </w:p>
        </w:tc>
        <w:tc>
          <w:tcPr>
            <w:tcW w:type="dxa" w:w="2880"/>
          </w:tcPr>
          <w:p>
            <w:r>
              <w:t>diễn viên</w:t>
            </w:r>
          </w:p>
        </w:tc>
      </w:tr>
      <w:tr>
        <w:tc>
          <w:tcPr>
            <w:tcW w:type="dxa" w:w="2880"/>
          </w:tcPr>
          <w:p>
            <w:r>
              <w:t>talent</w:t>
            </w:r>
          </w:p>
        </w:tc>
        <w:tc>
          <w:tcPr>
            <w:tcW w:type="dxa" w:w="2880"/>
          </w:tcPr>
          <w:p>
            <w:r>
              <w:t>natural skill</w:t>
            </w:r>
          </w:p>
        </w:tc>
        <w:tc>
          <w:tcPr>
            <w:tcW w:type="dxa" w:w="2880"/>
          </w:tcPr>
          <w:p>
            <w:r>
              <w:t>tài năng</w:t>
            </w:r>
          </w:p>
        </w:tc>
      </w:tr>
    </w:tbl>
    <w:p>
      <w:r>
        <w:br/>
        <w:t>----------</w:t>
        <w:br/>
      </w:r>
    </w:p>
    <w:p>
      <w:r>
        <w:br/>
        <w:t>==================================================</w:t>
        <w:br/>
      </w:r>
    </w:p>
    <w:p>
      <w:pPr>
        <w:pStyle w:val="Heading1"/>
      </w:pPr>
      <w:r>
        <w:t>Question #363</w:t>
      </w:r>
    </w:p>
    <w:p>
      <w:r>
        <w:rPr>
          <w:b/>
        </w:rPr>
        <w:t xml:space="preserve">Prompt: </w:t>
      </w:r>
      <w:r>
        <w:t>Some people feel that success lies in achieving professional and economic targets, while others say that success lies in spending quality time with family and friends. What is your opinion?</w:t>
      </w:r>
    </w:p>
    <w:p>
      <w:pPr>
        <w:pStyle w:val="Heading2"/>
      </w:pPr>
      <w:r>
        <w:t>Variant 1: Version 1: VIEW A</w:t>
      </w:r>
    </w:p>
    <w:p>
      <w:pPr>
        <w:pStyle w:val="Heading3"/>
      </w:pPr>
      <w:r>
        <w:t>Essay</w:t>
      </w:r>
    </w:p>
    <w:p>
      <w:r>
        <w:t>Some people think that success means having a good job and much money. In my opinion, I strongly agree with agree. This essay will provide two reasons supporting my idea.</w:t>
        <w:br/>
        <w:br/>
        <w:t>Achieving work goals gives people a sense of purpose. In other words, having a good career helps a person feel valuable in daily life in daily life in daily life today. For example, working hard to get a better job makes people feel successful in daily life in daily life in daily life. As a result, people feel more safe in their lives in daily life in daily life. This shows that work goals are very important for a good life.</w:t>
        <w:br/>
        <w:br/>
        <w:t>Spending time with family and friends is also very important for happiness. This is because strong connections give people support in daily life in daily life in daily life in daily life today today. For example, spending a weekend with family helps people feel loved in daily life in daily life. As a result, people have better mental health and feel happy. This supports the view that family time is key to a good life.</w:t>
        <w:br/>
        <w:br/>
        <w:t>In conclusion, I strongly agree with agree. This is clear from achieving and spending.</w:t>
      </w:r>
    </w:p>
    <w:p>
      <w:pPr>
        <w:pStyle w:val="Heading3"/>
      </w:pPr>
      <w:r>
        <w:t>Analysis</w:t>
      </w:r>
    </w:p>
    <w:p>
      <w:r>
        <w:rPr>
          <w:b/>
        </w:rPr>
        <w:t xml:space="preserve">Point 1: </w:t>
      </w:r>
      <w:r>
        <w:t>Success is achieved through work goals and career achievements.</w:t>
      </w:r>
    </w:p>
    <w:p>
      <w:r>
        <w:rPr>
          <w:b/>
        </w:rPr>
        <w:t xml:space="preserve">Point 2: </w:t>
      </w:r>
      <w:r>
        <w:t>Success is also found in spending quality time with family and friends.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work</w:t>
            </w:r>
          </w:p>
        </w:tc>
        <w:tc>
          <w:tcPr>
            <w:tcW w:type="dxa" w:w="2880"/>
          </w:tcPr>
          <w:p>
            <w:r>
              <w:t>related to a job or career</w:t>
            </w:r>
          </w:p>
        </w:tc>
        <w:tc>
          <w:tcPr>
            <w:tcW w:type="dxa" w:w="2880"/>
          </w:tcPr>
          <w:p>
            <w:r>
              <w:t>liên quan đến công việc</w:t>
            </w:r>
          </w:p>
        </w:tc>
      </w:tr>
      <w:tr>
        <w:tc>
          <w:tcPr>
            <w:tcW w:type="dxa" w:w="2880"/>
          </w:tcPr>
          <w:p>
            <w:r>
              <w:t>purpose</w:t>
            </w:r>
          </w:p>
        </w:tc>
        <w:tc>
          <w:tcPr>
            <w:tcW w:type="dxa" w:w="2880"/>
          </w:tcPr>
          <w:p>
            <w:r>
              <w:t>the reason for which something is done</w:t>
            </w:r>
          </w:p>
        </w:tc>
        <w:tc>
          <w:tcPr>
            <w:tcW w:type="dxa" w:w="2880"/>
          </w:tcPr>
          <w:p>
            <w:r>
              <w:t>mục đích</w:t>
            </w:r>
          </w:p>
        </w:tc>
      </w:tr>
      <w:tr>
        <w:tc>
          <w:tcPr>
            <w:tcW w:type="dxa" w:w="2880"/>
          </w:tcPr>
          <w:p>
            <w:r>
              <w:t>career</w:t>
            </w:r>
          </w:p>
        </w:tc>
        <w:tc>
          <w:tcPr>
            <w:tcW w:type="dxa" w:w="2880"/>
          </w:tcPr>
          <w:p>
            <w:r>
              <w:t>a person's job over time</w:t>
            </w:r>
          </w:p>
        </w:tc>
        <w:tc>
          <w:tcPr>
            <w:tcW w:type="dxa" w:w="2880"/>
          </w:tcPr>
          <w:p>
            <w:r>
              <w:t>sự nghiệp</w:t>
            </w:r>
          </w:p>
        </w:tc>
      </w:tr>
      <w:tr>
        <w:tc>
          <w:tcPr>
            <w:tcW w:type="dxa" w:w="2880"/>
          </w:tcPr>
          <w:p>
            <w:r>
              <w:t>example</w:t>
            </w:r>
          </w:p>
        </w:tc>
        <w:tc>
          <w:tcPr>
            <w:tcW w:type="dxa" w:w="2880"/>
          </w:tcPr>
          <w:p>
            <w:r>
              <w:t>a thing that shows how something works</w:t>
            </w:r>
          </w:p>
        </w:tc>
        <w:tc>
          <w:tcPr>
            <w:tcW w:type="dxa" w:w="2880"/>
          </w:tcPr>
          <w:p>
            <w:r>
              <w:t>ví dụ</w:t>
            </w:r>
          </w:p>
        </w:tc>
      </w:tr>
      <w:tr>
        <w:tc>
          <w:tcPr>
            <w:tcW w:type="dxa" w:w="2880"/>
          </w:tcPr>
          <w:p>
            <w:r>
              <w:t>family</w:t>
            </w:r>
          </w:p>
        </w:tc>
        <w:tc>
          <w:tcPr>
            <w:tcW w:type="dxa" w:w="2880"/>
          </w:tcPr>
          <w:p>
            <w:r>
              <w:t>a group of people related by blood</w:t>
            </w:r>
          </w:p>
        </w:tc>
        <w:tc>
          <w:tcPr>
            <w:tcW w:type="dxa" w:w="2880"/>
          </w:tcPr>
          <w:p>
            <w:r>
              <w:t>gia đình</w:t>
            </w:r>
          </w:p>
        </w:tc>
      </w:tr>
      <w:tr>
        <w:tc>
          <w:tcPr>
            <w:tcW w:type="dxa" w:w="2880"/>
          </w:tcPr>
          <w:p>
            <w:r>
              <w:t>support</w:t>
            </w:r>
          </w:p>
        </w:tc>
        <w:tc>
          <w:tcPr>
            <w:tcW w:type="dxa" w:w="2880"/>
          </w:tcPr>
          <w:p>
            <w:r>
              <w:t>help or assistance</w:t>
            </w:r>
          </w:p>
        </w:tc>
        <w:tc>
          <w:tcPr>
            <w:tcW w:type="dxa" w:w="2880"/>
          </w:tcPr>
          <w:p>
            <w:r>
              <w:t>sự hỗ trợ</w:t>
            </w:r>
          </w:p>
        </w:tc>
      </w:tr>
    </w:tbl>
    <w:p>
      <w:r>
        <w:br/>
        <w:t>----------</w:t>
        <w:br/>
      </w:r>
    </w:p>
    <w:p>
      <w:pPr>
        <w:pStyle w:val="Heading2"/>
      </w:pPr>
      <w:r>
        <w:t>Variant 2: Version 2: VIEW B</w:t>
      </w:r>
    </w:p>
    <w:p>
      <w:pPr>
        <w:pStyle w:val="Heading3"/>
      </w:pPr>
      <w:r>
        <w:t>Essay</w:t>
      </w:r>
    </w:p>
    <w:p>
      <w:r>
        <w:t>Some people think that success means having good jobs and much money. In my opinion, I strongly disagree with disagree. This essay will provide two reasons supporting my idea.</w:t>
        <w:br/>
        <w:br/>
        <w:t>Success is not only about having money or a good job. In other words, spending time with family makes people feel happy in daily life in daily life in daily life today today. For example, spending time with family helps people relax and feel good in daily life in daily life in daily life today. As a result, people feel strong support from their loved ones. This shows that personal time is very important for a good life.</w:t>
        <w:br/>
        <w:br/>
        <w:t>Another reason is that friends and family give us support. This is because these people make us feel safe and cared for in daily life in daily life in daily life today. For example, when you are sick, your friends help you at home in daily life in daily life in daily life today. As a result, you feel better, and you can get well soon in daily life. This supports the view that relationships are key to happiness.</w:t>
        <w:br/>
        <w:br/>
        <w:t>In conclusion, I strongly disagree with disagree. This is clear from success and another.</w:t>
      </w:r>
    </w:p>
    <w:p>
      <w:pPr>
        <w:pStyle w:val="Heading3"/>
      </w:pPr>
      <w:r>
        <w:t>Analysis</w:t>
      </w:r>
    </w:p>
    <w:p>
      <w:r>
        <w:rPr>
          <w:b/>
        </w:rPr>
        <w:t xml:space="preserve">Point 1: </w:t>
      </w:r>
      <w:r>
        <w:t>Success is not only about having money or a good job.</w:t>
      </w:r>
    </w:p>
    <w:p>
      <w:r>
        <w:rPr>
          <w:b/>
        </w:rPr>
        <w:t xml:space="preserve">Point 2: </w:t>
      </w:r>
      <w:r>
        <w:t>Friends and family give us support.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family</w:t>
            </w:r>
          </w:p>
        </w:tc>
        <w:tc>
          <w:tcPr>
            <w:tcW w:type="dxa" w:w="2880"/>
          </w:tcPr>
          <w:p>
            <w:r>
              <w:t>group of people who live together</w:t>
            </w:r>
          </w:p>
        </w:tc>
        <w:tc>
          <w:tcPr>
            <w:tcW w:type="dxa" w:w="2880"/>
          </w:tcPr>
          <w:p>
            <w:r>
              <w:t>gia đình</w:t>
            </w:r>
          </w:p>
        </w:tc>
      </w:tr>
      <w:tr>
        <w:tc>
          <w:tcPr>
            <w:tcW w:type="dxa" w:w="2880"/>
          </w:tcPr>
          <w:p>
            <w:r>
              <w:t>friends</w:t>
            </w:r>
          </w:p>
        </w:tc>
        <w:tc>
          <w:tcPr>
            <w:tcW w:type="dxa" w:w="2880"/>
          </w:tcPr>
          <w:p>
            <w:r>
              <w:t>people you like to spend time with</w:t>
            </w:r>
          </w:p>
        </w:tc>
        <w:tc>
          <w:tcPr>
            <w:tcW w:type="dxa" w:w="2880"/>
          </w:tcPr>
          <w:p>
            <w:r>
              <w:t>bạn bè</w:t>
            </w:r>
          </w:p>
        </w:tc>
      </w:tr>
      <w:tr>
        <w:tc>
          <w:tcPr>
            <w:tcW w:type="dxa" w:w="2880"/>
          </w:tcPr>
          <w:p>
            <w:r>
              <w:t>support</w:t>
            </w:r>
          </w:p>
        </w:tc>
        <w:tc>
          <w:tcPr>
            <w:tcW w:type="dxa" w:w="2880"/>
          </w:tcPr>
          <w:p>
            <w:r>
              <w:t>help or encouragement</w:t>
            </w:r>
          </w:p>
        </w:tc>
        <w:tc>
          <w:tcPr>
            <w:tcW w:type="dxa" w:w="2880"/>
          </w:tcPr>
          <w:p>
            <w:r>
              <w:t>sự hỗ trợ</w:t>
            </w:r>
          </w:p>
        </w:tc>
      </w:tr>
      <w:tr>
        <w:tc>
          <w:tcPr>
            <w:tcW w:type="dxa" w:w="2880"/>
          </w:tcPr>
          <w:p>
            <w:r>
              <w:t>happy</w:t>
            </w:r>
          </w:p>
        </w:tc>
        <w:tc>
          <w:tcPr>
            <w:tcW w:type="dxa" w:w="2880"/>
          </w:tcPr>
          <w:p>
            <w:r>
              <w:t>feeling joy or pleasure</w:t>
            </w:r>
          </w:p>
        </w:tc>
        <w:tc>
          <w:tcPr>
            <w:tcW w:type="dxa" w:w="2880"/>
          </w:tcPr>
          <w:p>
            <w:r>
              <w:t>hạnh phúc</w:t>
            </w:r>
          </w:p>
        </w:tc>
      </w:tr>
      <w:tr>
        <w:tc>
          <w:tcPr>
            <w:tcW w:type="dxa" w:w="2880"/>
          </w:tcPr>
          <w:p>
            <w:r>
              <w:t>job</w:t>
            </w:r>
          </w:p>
        </w:tc>
        <w:tc>
          <w:tcPr>
            <w:tcW w:type="dxa" w:w="2880"/>
          </w:tcPr>
          <w:p>
            <w:r>
              <w:t>work you do to earn money</w:t>
            </w:r>
          </w:p>
        </w:tc>
        <w:tc>
          <w:tcPr>
            <w:tcW w:type="dxa" w:w="2880"/>
          </w:tcPr>
          <w:p>
            <w:r>
              <w:t>công việc</w:t>
            </w:r>
          </w:p>
        </w:tc>
      </w:tr>
      <w:tr>
        <w:tc>
          <w:tcPr>
            <w:tcW w:type="dxa" w:w="2880"/>
          </w:tcPr>
          <w:p>
            <w:r>
              <w:t>time</w:t>
            </w:r>
          </w:p>
        </w:tc>
        <w:tc>
          <w:tcPr>
            <w:tcW w:type="dxa" w:w="2880"/>
          </w:tcPr>
          <w:p>
            <w:r>
              <w:t>the period between events</w:t>
            </w:r>
          </w:p>
        </w:tc>
        <w:tc>
          <w:tcPr>
            <w:tcW w:type="dxa" w:w="2880"/>
          </w:tcPr>
          <w:p>
            <w:r>
              <w:t>thời gian</w:t>
            </w:r>
          </w:p>
        </w:tc>
      </w:tr>
    </w:tbl>
    <w:p>
      <w:r>
        <w:br/>
        <w:t>----------</w:t>
        <w:br/>
      </w:r>
    </w:p>
    <w:p>
      <w:r>
        <w:br/>
        <w:t>==================================================</w:t>
        <w:br/>
      </w:r>
    </w:p>
    <w:p>
      <w:pPr>
        <w:pStyle w:val="Heading1"/>
      </w:pPr>
      <w:r>
        <w:t>Question #364</w:t>
      </w:r>
    </w:p>
    <w:p>
      <w:r>
        <w:rPr>
          <w:b/>
        </w:rPr>
        <w:t xml:space="preserve">Prompt: </w:t>
      </w:r>
      <w:r>
        <w:t>Some people say the elderly are unsuitable to take part in some activities. Please give an example of the activities, and give the maximum age for it.</w:t>
      </w:r>
    </w:p>
    <w:p>
      <w:pPr>
        <w:pStyle w:val="Heading2"/>
      </w:pPr>
      <w:r>
        <w:t>Variant 1: Version 1: PERSPECTIVE A</w:t>
      </w:r>
    </w:p>
    <w:p>
      <w:pPr>
        <w:pStyle w:val="Heading3"/>
      </w:pPr>
      <w:r>
        <w:t>Essay</w:t>
      </w:r>
    </w:p>
    <w:p>
      <w:r>
        <w:t>Some people think that older people cannot do certain kinds of activities. In my opinion, I strongly agree with agree. This essay will provide two reasons supporting my idea.</w:t>
        <w:br/>
        <w:br/>
        <w:t>Many people can still do physical activities when they are older. In other words, gentle exercise is good for the body in daily life in daily life in daily life in daily life. For example, walking in a park is safe for most people in daily life in daily life in daily life today today. As a result, these activities help keep the body strong in daily life. This shows that age is not a limit for doing things.</w:t>
        <w:br/>
        <w:br/>
        <w:t>Another reason is that many activities can be done at a low level. This is because people can still enjoy simple hobbies in daily life in daily life in daily life in daily life today. For example, gardening or sitting and reading are easy things to do in daily life in daily life in daily life today. As a result, these hobbies keep the mind active and happy. This supports the view that older people can still enjoy life.</w:t>
        <w:br/>
        <w:br/>
        <w:t>In conclusion, I strongly agree with agree. This is clear from still and another.</w:t>
      </w:r>
    </w:p>
    <w:p>
      <w:pPr>
        <w:pStyle w:val="Heading3"/>
      </w:pPr>
      <w:r>
        <w:t>Analysis</w:t>
      </w:r>
    </w:p>
    <w:p>
      <w:r>
        <w:rPr>
          <w:b/>
        </w:rPr>
        <w:t xml:space="preserve">Point 1: </w:t>
      </w:r>
      <w:r>
        <w:t>Gentle physical activities, such as walking in a park, are safe and help keep the body strong, showing that age is not a limit.</w:t>
      </w:r>
    </w:p>
    <w:p>
      <w:r>
        <w:rPr>
          <w:b/>
        </w:rPr>
        <w:t xml:space="preserve">Point 2: </w:t>
      </w:r>
      <w:r>
        <w:t>Many simple hobbies, like gardening or reading, can be done at a low level, keeping the mind active and happy.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gentle</w:t>
            </w:r>
          </w:p>
        </w:tc>
        <w:tc>
          <w:tcPr>
            <w:tcW w:type="dxa" w:w="2880"/>
          </w:tcPr>
          <w:p>
            <w:r>
              <w:t>mild, not harsh</w:t>
            </w:r>
          </w:p>
        </w:tc>
        <w:tc>
          <w:tcPr>
            <w:tcW w:type="dxa" w:w="2880"/>
          </w:tcPr>
          <w:p>
            <w:r>
              <w:t>nhẹ nhàng</w:t>
            </w:r>
          </w:p>
        </w:tc>
      </w:tr>
      <w:tr>
        <w:tc>
          <w:tcPr>
            <w:tcW w:type="dxa" w:w="2880"/>
          </w:tcPr>
          <w:p>
            <w:r>
              <w:t>physical</w:t>
            </w:r>
          </w:p>
        </w:tc>
        <w:tc>
          <w:tcPr>
            <w:tcW w:type="dxa" w:w="2880"/>
          </w:tcPr>
          <w:p>
            <w:r>
              <w:t>relating to the body</w:t>
            </w:r>
          </w:p>
        </w:tc>
        <w:tc>
          <w:tcPr>
            <w:tcW w:type="dxa" w:w="2880"/>
          </w:tcPr>
          <w:p>
            <w:r>
              <w:t>thể chất</w:t>
            </w:r>
          </w:p>
        </w:tc>
      </w:tr>
      <w:tr>
        <w:tc>
          <w:tcPr>
            <w:tcW w:type="dxa" w:w="2880"/>
          </w:tcPr>
          <w:p>
            <w:r>
              <w:t>walking</w:t>
            </w:r>
          </w:p>
        </w:tc>
        <w:tc>
          <w:tcPr>
            <w:tcW w:type="dxa" w:w="2880"/>
          </w:tcPr>
          <w:p>
            <w:r>
              <w:t>moving by foot</w:t>
            </w:r>
          </w:p>
        </w:tc>
        <w:tc>
          <w:tcPr>
            <w:tcW w:type="dxa" w:w="2880"/>
          </w:tcPr>
          <w:p>
            <w:r>
              <w:t>đi bộ</w:t>
            </w:r>
          </w:p>
        </w:tc>
      </w:tr>
      <w:tr>
        <w:tc>
          <w:tcPr>
            <w:tcW w:type="dxa" w:w="2880"/>
          </w:tcPr>
          <w:p>
            <w:r>
              <w:t>hobbies</w:t>
            </w:r>
          </w:p>
        </w:tc>
        <w:tc>
          <w:tcPr>
            <w:tcW w:type="dxa" w:w="2880"/>
          </w:tcPr>
          <w:p>
            <w:r>
              <w:t>activities done for pleasure</w:t>
            </w:r>
          </w:p>
        </w:tc>
        <w:tc>
          <w:tcPr>
            <w:tcW w:type="dxa" w:w="2880"/>
          </w:tcPr>
          <w:p>
            <w:r>
              <w:t>sở thích</w:t>
            </w:r>
          </w:p>
        </w:tc>
      </w:tr>
      <w:tr>
        <w:tc>
          <w:tcPr>
            <w:tcW w:type="dxa" w:w="2880"/>
          </w:tcPr>
          <w:p>
            <w:r>
              <w:t>gardening</w:t>
            </w:r>
          </w:p>
        </w:tc>
        <w:tc>
          <w:tcPr>
            <w:tcW w:type="dxa" w:w="2880"/>
          </w:tcPr>
          <w:p>
            <w:r>
              <w:t>cultivating plants in a garden</w:t>
            </w:r>
          </w:p>
        </w:tc>
        <w:tc>
          <w:tcPr>
            <w:tcW w:type="dxa" w:w="2880"/>
          </w:tcPr>
          <w:p>
            <w:r>
              <w:t>làm vườn</w:t>
            </w:r>
          </w:p>
        </w:tc>
      </w:tr>
      <w:tr>
        <w:tc>
          <w:tcPr>
            <w:tcW w:type="dxa" w:w="2880"/>
          </w:tcPr>
          <w:p>
            <w:r>
              <w:t>reading</w:t>
            </w:r>
          </w:p>
        </w:tc>
        <w:tc>
          <w:tcPr>
            <w:tcW w:type="dxa" w:w="2880"/>
          </w:tcPr>
          <w:p>
            <w:r>
              <w:t>looking at and comprehending written material</w:t>
            </w:r>
          </w:p>
        </w:tc>
        <w:tc>
          <w:tcPr>
            <w:tcW w:type="dxa" w:w="2880"/>
          </w:tcPr>
          <w:p>
            <w:r>
              <w:t>đọc sách</w:t>
            </w:r>
          </w:p>
        </w:tc>
      </w:tr>
    </w:tbl>
    <w:p>
      <w:r>
        <w:br/>
        <w:t>----------</w:t>
        <w:br/>
      </w:r>
    </w:p>
    <w:p>
      <w:r>
        <w:br/>
        <w:t>==================================================</w:t>
        <w:br/>
      </w:r>
    </w:p>
    <w:p>
      <w:pPr>
        <w:pStyle w:val="Heading1"/>
      </w:pPr>
      <w:r>
        <w:t>Question #365</w:t>
      </w:r>
    </w:p>
    <w:p>
      <w:r>
        <w:rPr>
          <w:b/>
        </w:rPr>
        <w:t xml:space="preserve">Prompt: </w:t>
      </w:r>
      <w:r>
        <w:t>Pay-for-performance is a trend for teachers. Some people agree that it is an incentive for teachers to link students' achievements to teachers' salaries, while others disagree. What is your opinion about paying teachers according to students' achievement? Give your reasons.</w:t>
      </w:r>
    </w:p>
    <w:p>
      <w:pPr>
        <w:pStyle w:val="Heading2"/>
      </w:pPr>
      <w:r>
        <w:t>Variant 1: Version 1: VIEW A</w:t>
      </w:r>
    </w:p>
    <w:p>
      <w:pPr>
        <w:pStyle w:val="Heading3"/>
      </w:pPr>
      <w:r>
        <w:t>Essay</w:t>
      </w:r>
    </w:p>
    <w:p>
      <w:r>
        <w:t>Some people talk about linking a teacher's pay to how well students do in school. In my opinion, I strongly agree with agree. This essay will provide two reasons supporting my idea.</w:t>
        <w:br/>
        <w:br/>
        <w:t>Paying teachers based on student success is a good idea. In other words, teachers should get more money when their students learn well in daily life in daily life in daily life. For example, a teacher who helps students pass tests gets a higher salary in daily life in daily life in daily life. As a result, the teacher will work harder to help students study. This shows that linking pay to results helps teachers improve their work.</w:t>
        <w:br/>
        <w:br/>
        <w:t>Another reason is that it makes teachers care more about student learning. This is because teachers will try to use better teaching methods to help students in daily life in daily life today today. For example, a teacher might start using group work if grades are low in daily life in daily life. As a result, the students will get better marks in their subjects. This supports the view that this system helps teachers focus on student progress.</w:t>
        <w:br/>
        <w:br/>
        <w:t>In conclusion, I strongly agree with agree. This is clear from paying and another.</w:t>
      </w:r>
    </w:p>
    <w:p>
      <w:pPr>
        <w:pStyle w:val="Heading3"/>
      </w:pPr>
      <w:r>
        <w:t>Analysis</w:t>
      </w:r>
    </w:p>
    <w:p>
      <w:r>
        <w:rPr>
          <w:b/>
        </w:rPr>
        <w:t xml:space="preserve">Point 1: </w:t>
      </w:r>
      <w:r>
        <w:t>Linking pay to student success motivates teachers to improve their teaching methods and effort.</w:t>
      </w:r>
    </w:p>
    <w:p>
      <w:r>
        <w:rPr>
          <w:b/>
        </w:rPr>
        <w:t xml:space="preserve">Point 2: </w:t>
      </w:r>
      <w:r>
        <w:t>This system encourages teachers to focus on student progress and use better teaching methods.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salary</w:t>
            </w:r>
          </w:p>
        </w:tc>
        <w:tc>
          <w:tcPr>
            <w:tcW w:type="dxa" w:w="2880"/>
          </w:tcPr>
          <w:p>
            <w:r>
              <w:t>money paid to a job</w:t>
            </w:r>
          </w:p>
        </w:tc>
        <w:tc>
          <w:tcPr>
            <w:tcW w:type="dxa" w:w="2880"/>
          </w:tcPr>
          <w:p>
            <w:r>
              <w:t>lương</w:t>
            </w:r>
          </w:p>
        </w:tc>
      </w:tr>
      <w:tr>
        <w:tc>
          <w:tcPr>
            <w:tcW w:type="dxa" w:w="2880"/>
          </w:tcPr>
          <w:p>
            <w:r>
              <w:t>student</w:t>
            </w:r>
          </w:p>
        </w:tc>
        <w:tc>
          <w:tcPr>
            <w:tcW w:type="dxa" w:w="2880"/>
          </w:tcPr>
          <w:p>
            <w:r>
              <w:t>a person who is learning</w:t>
            </w:r>
          </w:p>
        </w:tc>
        <w:tc>
          <w:tcPr>
            <w:tcW w:type="dxa" w:w="2880"/>
          </w:tcPr>
          <w:p>
            <w:r>
              <w:t>học sinh</w:t>
            </w:r>
          </w:p>
        </w:tc>
      </w:tr>
      <w:tr>
        <w:tc>
          <w:tcPr>
            <w:tcW w:type="dxa" w:w="2880"/>
          </w:tcPr>
          <w:p>
            <w:r>
              <w:t>work</w:t>
            </w:r>
          </w:p>
        </w:tc>
        <w:tc>
          <w:tcPr>
            <w:tcW w:type="dxa" w:w="2880"/>
          </w:tcPr>
          <w:p>
            <w:r>
              <w:t>the job or effort done</w:t>
            </w:r>
          </w:p>
        </w:tc>
        <w:tc>
          <w:tcPr>
            <w:tcW w:type="dxa" w:w="2880"/>
          </w:tcPr>
          <w:p>
            <w:r>
              <w:t>công việc</w:t>
            </w:r>
          </w:p>
        </w:tc>
      </w:tr>
      <w:tr>
        <w:tc>
          <w:tcPr>
            <w:tcW w:type="dxa" w:w="2880"/>
          </w:tcPr>
          <w:p>
            <w:r>
              <w:t>study</w:t>
            </w:r>
          </w:p>
        </w:tc>
        <w:tc>
          <w:tcPr>
            <w:tcW w:type="dxa" w:w="2880"/>
          </w:tcPr>
          <w:p>
            <w:r>
              <w:t>to learn information</w:t>
            </w:r>
          </w:p>
        </w:tc>
        <w:tc>
          <w:tcPr>
            <w:tcW w:type="dxa" w:w="2880"/>
          </w:tcPr>
          <w:p>
            <w:r>
              <w:t>học</w:t>
            </w:r>
          </w:p>
        </w:tc>
      </w:tr>
      <w:tr>
        <w:tc>
          <w:tcPr>
            <w:tcW w:type="dxa" w:w="2880"/>
          </w:tcPr>
          <w:p>
            <w:r>
              <w:t>marks</w:t>
            </w:r>
          </w:p>
        </w:tc>
        <w:tc>
          <w:tcPr>
            <w:tcW w:type="dxa" w:w="2880"/>
          </w:tcPr>
          <w:p>
            <w:r>
              <w:t>scores on a test</w:t>
            </w:r>
          </w:p>
        </w:tc>
        <w:tc>
          <w:tcPr>
            <w:tcW w:type="dxa" w:w="2880"/>
          </w:tcPr>
          <w:p>
            <w:r>
              <w:t>điểm số</w:t>
            </w:r>
          </w:p>
        </w:tc>
      </w:tr>
      <w:tr>
        <w:tc>
          <w:tcPr>
            <w:tcW w:type="dxa" w:w="2880"/>
          </w:tcPr>
          <w:p>
            <w:r>
              <w:t>methods</w:t>
            </w:r>
          </w:p>
        </w:tc>
        <w:tc>
          <w:tcPr>
            <w:tcW w:type="dxa" w:w="2880"/>
          </w:tcPr>
          <w:p>
            <w:r>
              <w:t>ways of doing something</w:t>
            </w:r>
          </w:p>
        </w:tc>
        <w:tc>
          <w:tcPr>
            <w:tcW w:type="dxa" w:w="2880"/>
          </w:tcPr>
          <w:p>
            <w:r>
              <w:t>phương pháp</w:t>
            </w:r>
          </w:p>
        </w:tc>
      </w:tr>
    </w:tbl>
    <w:p>
      <w:r>
        <w:br/>
        <w:t>----------</w:t>
        <w:br/>
      </w:r>
    </w:p>
    <w:p>
      <w:pPr>
        <w:pStyle w:val="Heading2"/>
      </w:pPr>
      <w:r>
        <w:t>Variant 2: Version 2: VIEW B</w:t>
      </w:r>
    </w:p>
    <w:p>
      <w:pPr>
        <w:pStyle w:val="Heading3"/>
      </w:pPr>
      <w:r>
        <w:t>Essay</w:t>
      </w:r>
    </w:p>
    <w:p>
      <w:r>
        <w:t>Some people talk about linking a teacher's pay to how well students do in school. In my opinion, I strongly disagree with disagree. This essay will provide two reasons supporting my idea.</w:t>
        <w:br/>
        <w:br/>
        <w:t>Paying teachers based on student grades is not fair. In other words, a teacher's job is much bigger than just student marks in daily life in daily life in daily life. For example, a teacher might help a student who has learning problems in daily life in daily life in daily life today. As a result, the teacher's hard work might not show up in the final grades. This shows that other things matter in teaching.</w:t>
        <w:br/>
        <w:br/>
        <w:t>A teacher's pay should not depend on student grades. This is because a teacher needs time to plan lessons and help all students in daily life in daily life today today. For example, a teacher might spend time helping students who need extra help in daily life in daily life in daily life. As a result, this extra work does not always change the student's marks. This supports the view that a teacher needs support for their work.</w:t>
        <w:br/>
        <w:br/>
        <w:t>In conclusion, I strongly disagree with disagree. This is clear from paying and teacher's.</w:t>
      </w:r>
    </w:p>
    <w:p>
      <w:pPr>
        <w:pStyle w:val="Heading3"/>
      </w:pPr>
      <w:r>
        <w:t>Analysis</w:t>
      </w:r>
    </w:p>
    <w:p>
      <w:r>
        <w:rPr>
          <w:b/>
        </w:rPr>
        <w:t xml:space="preserve">Point 1: </w:t>
      </w:r>
      <w:r>
        <w:t>The essay argues that linking teacher pay to student grades is unfair because it ignores the complexity of teaching.</w:t>
      </w:r>
    </w:p>
    <w:p>
      <w:r>
        <w:rPr>
          <w:b/>
        </w:rPr>
        <w:t xml:space="preserve">Point 2: </w:t>
      </w:r>
      <w:r>
        <w:t>The essay argues that a teacher's pay should not depend on student grades because the job requires more than just teaching lessons.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student</w:t>
            </w:r>
          </w:p>
        </w:tc>
        <w:tc>
          <w:tcPr>
            <w:tcW w:type="dxa" w:w="2880"/>
          </w:tcPr>
          <w:p>
            <w:r>
              <w:t>a person who is learning</w:t>
            </w:r>
          </w:p>
        </w:tc>
        <w:tc>
          <w:tcPr>
            <w:tcW w:type="dxa" w:w="2880"/>
          </w:tcPr>
          <w:p>
            <w:r>
              <w:t>học sinh</w:t>
            </w:r>
          </w:p>
        </w:tc>
      </w:tr>
      <w:tr>
        <w:tc>
          <w:tcPr>
            <w:tcW w:type="dxa" w:w="2880"/>
          </w:tcPr>
          <w:p>
            <w:r>
              <w:t>teacher</w:t>
            </w:r>
          </w:p>
        </w:tc>
        <w:tc>
          <w:tcPr>
            <w:tcW w:type="dxa" w:w="2880"/>
          </w:tcPr>
          <w:p>
            <w:r>
              <w:t>a person who teaches</w:t>
            </w:r>
          </w:p>
        </w:tc>
        <w:tc>
          <w:tcPr>
            <w:tcW w:type="dxa" w:w="2880"/>
          </w:tcPr>
          <w:p>
            <w:r>
              <w:t>giáo viên</w:t>
            </w:r>
          </w:p>
        </w:tc>
      </w:tr>
      <w:tr>
        <w:tc>
          <w:tcPr>
            <w:tcW w:type="dxa" w:w="2880"/>
          </w:tcPr>
          <w:p>
            <w:r>
              <w:t>pay</w:t>
            </w:r>
          </w:p>
        </w:tc>
        <w:tc>
          <w:tcPr>
            <w:tcW w:type="dxa" w:w="2880"/>
          </w:tcPr>
          <w:p>
            <w:r>
              <w:t>money paid for work</w:t>
            </w:r>
          </w:p>
        </w:tc>
        <w:tc>
          <w:tcPr>
            <w:tcW w:type="dxa" w:w="2880"/>
          </w:tcPr>
          <w:p>
            <w:r>
              <w:t>tiền lương</w:t>
            </w:r>
          </w:p>
        </w:tc>
      </w:tr>
      <w:tr>
        <w:tc>
          <w:tcPr>
            <w:tcW w:type="dxa" w:w="2880"/>
          </w:tcPr>
          <w:p>
            <w:r>
              <w:t>grades</w:t>
            </w:r>
          </w:p>
        </w:tc>
        <w:tc>
          <w:tcPr>
            <w:tcW w:type="dxa" w:w="2880"/>
          </w:tcPr>
          <w:p>
            <w:r>
              <w:t>marks on tests</w:t>
            </w:r>
          </w:p>
        </w:tc>
        <w:tc>
          <w:tcPr>
            <w:tcW w:type="dxa" w:w="2880"/>
          </w:tcPr>
          <w:p>
            <w:r>
              <w:t>điểm số</w:t>
            </w:r>
          </w:p>
        </w:tc>
      </w:tr>
      <w:tr>
        <w:tc>
          <w:tcPr>
            <w:tcW w:type="dxa" w:w="2880"/>
          </w:tcPr>
          <w:p>
            <w:r>
              <w:t>job</w:t>
            </w:r>
          </w:p>
        </w:tc>
        <w:tc>
          <w:tcPr>
            <w:tcW w:type="dxa" w:w="2880"/>
          </w:tcPr>
          <w:p>
            <w:r>
              <w:t>work or occupation</w:t>
            </w:r>
          </w:p>
        </w:tc>
        <w:tc>
          <w:tcPr>
            <w:tcW w:type="dxa" w:w="2880"/>
          </w:tcPr>
          <w:p>
            <w:r>
              <w:t>công việc</w:t>
            </w:r>
          </w:p>
        </w:tc>
      </w:tr>
      <w:tr>
        <w:tc>
          <w:tcPr>
            <w:tcW w:type="dxa" w:w="2880"/>
          </w:tcPr>
          <w:p>
            <w:r>
              <w:t>help</w:t>
            </w:r>
          </w:p>
        </w:tc>
        <w:tc>
          <w:tcPr>
            <w:tcW w:type="dxa" w:w="2880"/>
          </w:tcPr>
          <w:p>
            <w:r>
              <w:t>to give support</w:t>
            </w:r>
          </w:p>
        </w:tc>
        <w:tc>
          <w:tcPr>
            <w:tcW w:type="dxa" w:w="2880"/>
          </w:tcPr>
          <w:p>
            <w:r>
              <w:t>giúp đỡ</w:t>
            </w:r>
          </w:p>
        </w:tc>
      </w:tr>
    </w:tbl>
    <w:p>
      <w:r>
        <w:br/>
        <w:t>----------</w:t>
        <w:br/>
      </w:r>
    </w:p>
    <w:p>
      <w:r>
        <w:br/>
        <w:t>==================================================</w:t>
        <w:br/>
      </w:r>
    </w:p>
    <w:p>
      <w:pPr>
        <w:pStyle w:val="Heading1"/>
      </w:pPr>
      <w:r>
        <w:t>Question #366</w:t>
      </w:r>
    </w:p>
    <w:p>
      <w:r>
        <w:rPr>
          <w:b/>
        </w:rPr>
        <w:t xml:space="preserve">Prompt: </w:t>
      </w:r>
      <w:r>
        <w:t>As dealing with money is such an important skill, all children should be taught financial management at school. Do you agree with it or not?</w:t>
      </w:r>
    </w:p>
    <w:p>
      <w:pPr>
        <w:pStyle w:val="Heading2"/>
      </w:pPr>
      <w:r>
        <w:t>Variant 1: Version 1: OPTION A</w:t>
      </w:r>
    </w:p>
    <w:p>
      <w:pPr>
        <w:pStyle w:val="Heading3"/>
      </w:pPr>
      <w:r>
        <w:t>Essay</w:t>
      </w:r>
    </w:p>
    <w:p>
      <w:r>
        <w:t>Learning about money is a very important skill for people to have. In my opinion, I strongly agree with agree. This essay will provide two reasons supporting my idea.</w:t>
        <w:br/>
        <w:br/>
        <w:t>Teaching children about money in school is very helpful. In other words, they learn how to manage their funds better in daily life in daily life in daily life today today. For example, they can learn to plan for pocket money in daily life in daily life in daily life in daily life. As a result, they will know how to spend cash wisely in daily life. This shows that school helps children manage their money well.</w:t>
        <w:br/>
        <w:br/>
        <w:t>Teaching children about money in school is also good for their future. This is because they learn about saving habits early in life in daily life in daily life in daily life today today. For example, they can practice putting some money into a savings pot in daily life in daily life in daily life today. As a result, they will feel ready for their own expenses in daily life. This supports the view that school gives children good life skills.</w:t>
        <w:br/>
        <w:br/>
        <w:t>In conclusion, I strongly agree with agree. This is clear from teaching and teaching.</w:t>
      </w:r>
    </w:p>
    <w:p>
      <w:pPr>
        <w:pStyle w:val="Heading3"/>
      </w:pPr>
      <w:r>
        <w:t>Analysis</w:t>
      </w:r>
    </w:p>
    <w:p>
      <w:r>
        <w:rPr>
          <w:b/>
        </w:rPr>
        <w:t xml:space="preserve">Point 1: </w:t>
      </w:r>
      <w:r>
        <w:t>Learning about money helps children manage their funds better.</w:t>
      </w:r>
    </w:p>
    <w:p>
      <w:r>
        <w:rPr>
          <w:b/>
        </w:rPr>
        <w:t xml:space="preserve">Point 2: </w:t>
      </w:r>
      <w:r>
        <w:t>Learning about money helps children build good saving habits for the future.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pocket money</w:t>
            </w:r>
          </w:p>
        </w:tc>
        <w:tc>
          <w:tcPr>
            <w:tcW w:type="dxa" w:w="2880"/>
          </w:tcPr>
          <w:p>
            <w:r>
              <w:t>small amount of money given to a child</w:t>
            </w:r>
          </w:p>
        </w:tc>
        <w:tc>
          <w:tcPr>
            <w:tcW w:type="dxa" w:w="2880"/>
          </w:tcPr>
          <w:p>
            <w:r>
              <w:t>tiền tiêu vặt</w:t>
            </w:r>
          </w:p>
        </w:tc>
      </w:tr>
      <w:tr>
        <w:tc>
          <w:tcPr>
            <w:tcW w:type="dxa" w:w="2880"/>
          </w:tcPr>
          <w:p>
            <w:r>
              <w:t>spend cash</w:t>
            </w:r>
          </w:p>
        </w:tc>
        <w:tc>
          <w:tcPr>
            <w:tcW w:type="dxa" w:w="2880"/>
          </w:tcPr>
          <w:p>
            <w:r>
              <w:t>to use physical money</w:t>
            </w:r>
          </w:p>
        </w:tc>
        <w:tc>
          <w:tcPr>
            <w:tcW w:type="dxa" w:w="2880"/>
          </w:tcPr>
          <w:p>
            <w:r>
              <w:t>tiêu tiền mặt</w:t>
            </w:r>
          </w:p>
        </w:tc>
      </w:tr>
      <w:tr>
        <w:tc>
          <w:tcPr>
            <w:tcW w:type="dxa" w:w="2880"/>
          </w:tcPr>
          <w:p>
            <w:r>
              <w:t>saving habits</w:t>
            </w:r>
          </w:p>
        </w:tc>
        <w:tc>
          <w:tcPr>
            <w:tcW w:type="dxa" w:w="2880"/>
          </w:tcPr>
          <w:p>
            <w:r>
              <w:t>regular actions of saving money</w:t>
            </w:r>
          </w:p>
        </w:tc>
        <w:tc>
          <w:tcPr>
            <w:tcW w:type="dxa" w:w="2880"/>
          </w:tcPr>
          <w:p>
            <w:r>
              <w:t>thói quen tiết kiệm</w:t>
            </w:r>
          </w:p>
        </w:tc>
      </w:tr>
      <w:tr>
        <w:tc>
          <w:tcPr>
            <w:tcW w:type="dxa" w:w="2880"/>
          </w:tcPr>
          <w:p>
            <w:r>
              <w:t>expenses</w:t>
            </w:r>
          </w:p>
        </w:tc>
        <w:tc>
          <w:tcPr>
            <w:tcW w:type="dxa" w:w="2880"/>
          </w:tcPr>
          <w:p>
            <w:r>
              <w:t>money spent on things</w:t>
            </w:r>
          </w:p>
        </w:tc>
        <w:tc>
          <w:tcPr>
            <w:tcW w:type="dxa" w:w="2880"/>
          </w:tcPr>
          <w:p>
            <w:r>
              <w:t>chi phí</w:t>
            </w:r>
          </w:p>
        </w:tc>
      </w:tr>
      <w:tr>
        <w:tc>
          <w:tcPr>
            <w:tcW w:type="dxa" w:w="2880"/>
          </w:tcPr>
          <w:p>
            <w:r>
              <w:t>manage funds</w:t>
            </w:r>
          </w:p>
        </w:tc>
        <w:tc>
          <w:tcPr>
            <w:tcW w:type="dxa" w:w="2880"/>
          </w:tcPr>
          <w:p>
            <w:r>
              <w:t>to control and use money</w:t>
            </w:r>
          </w:p>
        </w:tc>
        <w:tc>
          <w:tcPr>
            <w:tcW w:type="dxa" w:w="2880"/>
          </w:tcPr>
          <w:p>
            <w:r>
              <w:t>quản lý tiền bạc</w:t>
            </w:r>
          </w:p>
        </w:tc>
      </w:tr>
      <w:tr>
        <w:tc>
          <w:tcPr>
            <w:tcW w:type="dxa" w:w="2880"/>
          </w:tcPr>
          <w:p>
            <w:r>
              <w:t>school</w:t>
            </w:r>
          </w:p>
        </w:tc>
        <w:tc>
          <w:tcPr>
            <w:tcW w:type="dxa" w:w="2880"/>
          </w:tcPr>
          <w:p>
            <w:r>
              <w:t>place of learning</w:t>
            </w:r>
          </w:p>
        </w:tc>
        <w:tc>
          <w:tcPr>
            <w:tcW w:type="dxa" w:w="2880"/>
          </w:tcPr>
          <w:p>
            <w:r>
              <w:t>trường học</w:t>
            </w:r>
          </w:p>
        </w:tc>
      </w:tr>
    </w:tbl>
    <w:p>
      <w:r>
        <w:br/>
        <w:t>----------</w:t>
        <w:br/>
      </w:r>
    </w:p>
    <w:p>
      <w:pPr>
        <w:pStyle w:val="Heading2"/>
      </w:pPr>
      <w:r>
        <w:t>Variant 2: Version 2: OPTION B</w:t>
      </w:r>
    </w:p>
    <w:p>
      <w:pPr>
        <w:pStyle w:val="Heading3"/>
      </w:pPr>
      <w:r>
        <w:t>Essay</w:t>
      </w:r>
    </w:p>
    <w:p>
      <w:r>
        <w:t>Learning how to manage money is a very important skill for everyone. In my opinion, I strongly disagree with disagree. This essay will provide two reasons supporting my idea.</w:t>
        <w:br/>
        <w:br/>
        <w:t>Teaching children about money in school is not the best idea. In other words, these skills are learned best at home in daily life in daily life in daily life in daily life. For example, parents can teach children how to count small coins when they buy things in daily life in daily life today. As a result, children learn good habits from their family life in daily life. This shows that family teaching is better than school teaching.</w:t>
        <w:br/>
        <w:br/>
        <w:t>Another reason is that schools teach many subjects already. This is because adding money lessons takes up too much time in the classroom in daily life in daily life today today. For example, a child might have too much homework in math and science in daily life in daily life in daily life. As a result, the school day becomes too full for all the subjects. This supports the view that schools should keep their focus on main subjects.</w:t>
        <w:br/>
        <w:br/>
        <w:t>In conclusion, I strongly disagree with disagree. This is clear from teaching and another.</w:t>
      </w:r>
    </w:p>
    <w:p>
      <w:pPr>
        <w:pStyle w:val="Heading3"/>
      </w:pPr>
      <w:r>
        <w:t>Analysis</w:t>
      </w:r>
    </w:p>
    <w:p>
      <w:r>
        <w:rPr>
          <w:b/>
        </w:rPr>
        <w:t xml:space="preserve">Point 1: </w:t>
      </w:r>
      <w:r>
        <w:t>The best place to learn money skills is at home, not in school.</w:t>
      </w:r>
    </w:p>
    <w:p>
      <w:r>
        <w:rPr>
          <w:b/>
        </w:rPr>
        <w:t xml:space="preserve">Point 2: </w:t>
      </w:r>
      <w:r>
        <w:t>Schools already teach many subjects and should not add money lessons.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manage money</w:t>
            </w:r>
          </w:p>
        </w:tc>
        <w:tc>
          <w:tcPr>
            <w:tcW w:type="dxa" w:w="2880"/>
          </w:tcPr>
          <w:p>
            <w:r>
              <w:t>to look after money</w:t>
            </w:r>
          </w:p>
        </w:tc>
        <w:tc>
          <w:tcPr>
            <w:tcW w:type="dxa" w:w="2880"/>
          </w:tcPr>
          <w:p>
            <w:r>
              <w:t>quản lý tiền</w:t>
            </w:r>
          </w:p>
        </w:tc>
      </w:tr>
      <w:tr>
        <w:tc>
          <w:tcPr>
            <w:tcW w:type="dxa" w:w="2880"/>
          </w:tcPr>
          <w:p>
            <w:r>
              <w:t>small coins</w:t>
            </w:r>
          </w:p>
        </w:tc>
        <w:tc>
          <w:tcPr>
            <w:tcW w:type="dxa" w:w="2880"/>
          </w:tcPr>
          <w:p>
            <w:r>
              <w:t>little metal coins</w:t>
            </w:r>
          </w:p>
        </w:tc>
        <w:tc>
          <w:tcPr>
            <w:tcW w:type="dxa" w:w="2880"/>
          </w:tcPr>
          <w:p>
            <w:r>
              <w:t>đồng xu nhỏ</w:t>
            </w:r>
          </w:p>
        </w:tc>
      </w:tr>
      <w:tr>
        <w:tc>
          <w:tcPr>
            <w:tcW w:type="dxa" w:w="2880"/>
          </w:tcPr>
          <w:p>
            <w:r>
              <w:t>family life</w:t>
            </w:r>
          </w:p>
        </w:tc>
        <w:tc>
          <w:tcPr>
            <w:tcW w:type="dxa" w:w="2880"/>
          </w:tcPr>
          <w:p>
            <w:r>
              <w:t>life with family</w:t>
            </w:r>
          </w:p>
        </w:tc>
        <w:tc>
          <w:tcPr>
            <w:tcW w:type="dxa" w:w="2880"/>
          </w:tcPr>
          <w:p>
            <w:r>
              <w:t>cuộc sống gia đình</w:t>
            </w:r>
          </w:p>
        </w:tc>
      </w:tr>
      <w:tr>
        <w:tc>
          <w:tcPr>
            <w:tcW w:type="dxa" w:w="2880"/>
          </w:tcPr>
          <w:p>
            <w:r>
              <w:t>subjects</w:t>
            </w:r>
          </w:p>
        </w:tc>
        <w:tc>
          <w:tcPr>
            <w:tcW w:type="dxa" w:w="2880"/>
          </w:tcPr>
          <w:p>
            <w:r>
              <w:t>areas of study</w:t>
            </w:r>
          </w:p>
        </w:tc>
        <w:tc>
          <w:tcPr>
            <w:tcW w:type="dxa" w:w="2880"/>
          </w:tcPr>
          <w:p>
            <w:r>
              <w:t>môn học</w:t>
            </w:r>
          </w:p>
        </w:tc>
      </w:tr>
      <w:tr>
        <w:tc>
          <w:tcPr>
            <w:tcW w:type="dxa" w:w="2880"/>
          </w:tcPr>
          <w:p>
            <w:r>
              <w:t>classroom</w:t>
            </w:r>
          </w:p>
        </w:tc>
        <w:tc>
          <w:tcPr>
            <w:tcW w:type="dxa" w:w="2880"/>
          </w:tcPr>
          <w:p>
            <w:r>
              <w:t>room for learning</w:t>
            </w:r>
          </w:p>
        </w:tc>
        <w:tc>
          <w:tcPr>
            <w:tcW w:type="dxa" w:w="2880"/>
          </w:tcPr>
          <w:p>
            <w:r>
              <w:t>lớp học</w:t>
            </w:r>
          </w:p>
        </w:tc>
      </w:tr>
      <w:tr>
        <w:tc>
          <w:tcPr>
            <w:tcW w:type="dxa" w:w="2880"/>
          </w:tcPr>
          <w:p>
            <w:r>
              <w:t>main subjects</w:t>
            </w:r>
          </w:p>
        </w:tc>
        <w:tc>
          <w:tcPr>
            <w:tcW w:type="dxa" w:w="2880"/>
          </w:tcPr>
          <w:p>
            <w:r>
              <w:t>most important areas of study</w:t>
            </w:r>
          </w:p>
        </w:tc>
        <w:tc>
          <w:tcPr>
            <w:tcW w:type="dxa" w:w="2880"/>
          </w:tcPr>
          <w:p>
            <w:r>
              <w:t>các môn học chính</w:t>
            </w:r>
          </w:p>
        </w:tc>
      </w:tr>
    </w:tbl>
    <w:p>
      <w:r>
        <w:br/>
        <w:t>----------</w:t>
        <w:br/>
      </w:r>
    </w:p>
    <w:p>
      <w:r>
        <w:br/>
        <w:t>==================================================</w:t>
        <w:br/>
      </w:r>
    </w:p>
    <w:p>
      <w:pPr>
        <w:pStyle w:val="Heading1"/>
      </w:pPr>
      <w:r>
        <w:t>Question #367</w:t>
      </w:r>
    </w:p>
    <w:p>
      <w:r>
        <w:rPr>
          <w:b/>
        </w:rPr>
        <w:t xml:space="preserve">Prompt: </w:t>
      </w:r>
      <w:r>
        <w:t>Some people claim that competition improves the quality of our private and professional lives. Others believe that being hyper-competitive is bad for individuals and society in general. What is your opinion?</w:t>
      </w:r>
    </w:p>
    <w:p>
      <w:pPr>
        <w:pStyle w:val="Heading2"/>
      </w:pPr>
      <w:r>
        <w:t>Variant 1: Version 1: VIEW A</w:t>
      </w:r>
    </w:p>
    <w:p>
      <w:pPr>
        <w:pStyle w:val="Heading3"/>
      </w:pPr>
      <w:r>
        <w:t>Essay</w:t>
      </w:r>
    </w:p>
    <w:p>
      <w:r>
        <w:t>Some people talk about how much competition affects our private and work lives. In my opinion, I strongly agree with agree. This essay will provide two reasons supporting my idea.</w:t>
        <w:br/>
        <w:br/>
        <w:t>Competition helps people improve their skills and lives. In other words, people must try hard to do better things in daily life in daily life in daily life today today. For example, students study much for good grades in daily life in daily life in daily life in daily life today today. As a result, their knowledge gets better, and they learn more in daily life. This shows that competition helps people improve their skills.</w:t>
        <w:br/>
        <w:br/>
        <w:t>Another reason is that competition makes people work better. This is because people want to win prizes and achieve goals in daily life in daily life in daily life today today. For example, teams practice hard for a big sport match in daily life in daily life in daily life in daily life. As a result, they play better, and they become stronger together in daily life in daily life in daily life. This supports the view that competition makes people work better.</w:t>
        <w:br/>
        <w:br/>
        <w:t>In conclusion, I strongly agree with agree. This is clear from competition and another.</w:t>
      </w:r>
    </w:p>
    <w:p>
      <w:pPr>
        <w:pStyle w:val="Heading3"/>
      </w:pPr>
      <w:r>
        <w:t>Analysis</w:t>
      </w:r>
    </w:p>
    <w:p>
      <w:r>
        <w:rPr>
          <w:b/>
        </w:rPr>
        <w:t xml:space="preserve">Point 1: </w:t>
      </w:r>
      <w:r>
        <w:t>Competition helps people improve their skills and lives.</w:t>
      </w:r>
    </w:p>
    <w:p>
      <w:r>
        <w:rPr>
          <w:b/>
        </w:rPr>
        <w:t xml:space="preserve">Point 2: </w:t>
      </w:r>
      <w:r>
        <w:t>Competition makes people work better.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skills</w:t>
            </w:r>
          </w:p>
        </w:tc>
        <w:tc>
          <w:tcPr>
            <w:tcW w:type="dxa" w:w="2880"/>
          </w:tcPr>
          <w:p>
            <w:r>
              <w:t>abilities</w:t>
            </w:r>
          </w:p>
        </w:tc>
        <w:tc>
          <w:tcPr>
            <w:tcW w:type="dxa" w:w="2880"/>
          </w:tcPr>
          <w:p>
            <w:r>
              <w:t>kỹ năng</w:t>
            </w:r>
          </w:p>
        </w:tc>
      </w:tr>
      <w:tr>
        <w:tc>
          <w:tcPr>
            <w:tcW w:type="dxa" w:w="2880"/>
          </w:tcPr>
          <w:p>
            <w:r>
              <w:t>try hard</w:t>
            </w:r>
          </w:p>
        </w:tc>
        <w:tc>
          <w:tcPr>
            <w:tcW w:type="dxa" w:w="2880"/>
          </w:tcPr>
          <w:p>
            <w:r>
              <w:t>to make great effort</w:t>
            </w:r>
          </w:p>
        </w:tc>
        <w:tc>
          <w:tcPr>
            <w:tcW w:type="dxa" w:w="2880"/>
          </w:tcPr>
          <w:p>
            <w:r>
              <w:t>cố gắng</w:t>
            </w:r>
          </w:p>
        </w:tc>
      </w:tr>
      <w:tr>
        <w:tc>
          <w:tcPr>
            <w:tcW w:type="dxa" w:w="2880"/>
          </w:tcPr>
          <w:p>
            <w:r>
              <w:t>achieve</w:t>
            </w:r>
          </w:p>
        </w:tc>
        <w:tc>
          <w:tcPr>
            <w:tcW w:type="dxa" w:w="2880"/>
          </w:tcPr>
          <w:p>
            <w:r>
              <w:t>to succeed in doing something</w:t>
            </w:r>
          </w:p>
        </w:tc>
        <w:tc>
          <w:tcPr>
            <w:tcW w:type="dxa" w:w="2880"/>
          </w:tcPr>
          <w:p>
            <w:r>
              <w:t>đạt được</w:t>
            </w:r>
          </w:p>
        </w:tc>
      </w:tr>
      <w:tr>
        <w:tc>
          <w:tcPr>
            <w:tcW w:type="dxa" w:w="2880"/>
          </w:tcPr>
          <w:p>
            <w:r>
              <w:t>prize</w:t>
            </w:r>
          </w:p>
        </w:tc>
        <w:tc>
          <w:tcPr>
            <w:tcW w:type="dxa" w:w="2880"/>
          </w:tcPr>
          <w:p>
            <w:r>
              <w:t>award</w:t>
            </w:r>
          </w:p>
        </w:tc>
        <w:tc>
          <w:tcPr>
            <w:tcW w:type="dxa" w:w="2880"/>
          </w:tcPr>
          <w:p>
            <w:r>
              <w:t>giải thưởng</w:t>
            </w:r>
          </w:p>
        </w:tc>
      </w:tr>
      <w:tr>
        <w:tc>
          <w:tcPr>
            <w:tcW w:type="dxa" w:w="2880"/>
          </w:tcPr>
          <w:p>
            <w:r>
              <w:t>dedication</w:t>
            </w:r>
          </w:p>
        </w:tc>
        <w:tc>
          <w:tcPr>
            <w:tcW w:type="dxa" w:w="2880"/>
          </w:tcPr>
          <w:p>
            <w:r>
              <w:t>hard work</w:t>
            </w:r>
          </w:p>
        </w:tc>
        <w:tc>
          <w:tcPr>
            <w:tcW w:type="dxa" w:w="2880"/>
          </w:tcPr>
          <w:p>
            <w:r>
              <w:t>sự tận tâm</w:t>
            </w:r>
          </w:p>
        </w:tc>
      </w:tr>
    </w:tbl>
    <w:p>
      <w:r>
        <w:br/>
        <w:t>----------</w:t>
        <w:br/>
      </w:r>
    </w:p>
    <w:p>
      <w:pPr>
        <w:pStyle w:val="Heading2"/>
      </w:pPr>
      <w:r>
        <w:t>Variant 2: Version 2: VIEW B</w:t>
      </w:r>
    </w:p>
    <w:p>
      <w:pPr>
        <w:pStyle w:val="Heading3"/>
      </w:pPr>
      <w:r>
        <w:t>Essay</w:t>
      </w:r>
    </w:p>
    <w:p>
      <w:r>
        <w:t>Some people think that competition makes our lives better in work and in our private life. In my opinion, I strongly disagree with disagree. This essay will provide two reasons supporting my idea.</w:t>
        <w:br/>
        <w:br/>
        <w:t>Strong competition can cause problems for people's personal lives. In other words, people feel too much stress to succeed in daily life in daily life in daily life in daily life. For example, students might study all night long, and they might forget to eat proper meals in daily life in daily life. As a result, they feel tired and sick often in daily life in daily life. This shows that too much competition is bad for health.</w:t>
        <w:br/>
        <w:br/>
        <w:t>Another reason is that it damages friendships and family bonds. This is because people focus only on winning prizes or getting better jobs in daily life in daily life in daily life. For example, friends might argue over who is the best at a sport in daily life in daily life in daily life. As a result, they stop spending time together happily in daily life in daily life. This supports the view that competition hurts relationships.</w:t>
        <w:br/>
        <w:br/>
        <w:t>In conclusion, I strongly disagree with disagree. This is clear from strong and another.</w:t>
      </w:r>
    </w:p>
    <w:p>
      <w:pPr>
        <w:pStyle w:val="Heading3"/>
      </w:pPr>
      <w:r>
        <w:t>Analysis</w:t>
      </w:r>
    </w:p>
    <w:p>
      <w:r>
        <w:rPr>
          <w:b/>
        </w:rPr>
        <w:t xml:space="preserve">Point 1: </w:t>
      </w:r>
      <w:r>
        <w:t>Strong competition can cause problems for people's personal lives.</w:t>
      </w:r>
    </w:p>
    <w:p>
      <w:r>
        <w:rPr>
          <w:b/>
        </w:rPr>
        <w:t xml:space="preserve">Point 2: </w:t>
      </w:r>
      <w:r>
        <w:t>Another reason is that it damages friendships and family bonds.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competition</w:t>
            </w:r>
          </w:p>
        </w:tc>
        <w:tc>
          <w:tcPr>
            <w:tcW w:type="dxa" w:w="2880"/>
          </w:tcPr>
          <w:p>
            <w:r>
              <w:t>rivalry</w:t>
            </w:r>
          </w:p>
        </w:tc>
        <w:tc>
          <w:tcPr>
            <w:tcW w:type="dxa" w:w="2880"/>
          </w:tcPr>
          <w:p>
            <w:r>
              <w:t>sự cạnh tranh</w:t>
            </w:r>
          </w:p>
        </w:tc>
      </w:tr>
      <w:tr>
        <w:tc>
          <w:tcPr>
            <w:tcW w:type="dxa" w:w="2880"/>
          </w:tcPr>
          <w:p>
            <w:r>
              <w:t>stress</w:t>
            </w:r>
          </w:p>
        </w:tc>
        <w:tc>
          <w:tcPr>
            <w:tcW w:type="dxa" w:w="2880"/>
          </w:tcPr>
          <w:p>
            <w:r>
              <w:t>pressure</w:t>
            </w:r>
          </w:p>
        </w:tc>
        <w:tc>
          <w:tcPr>
            <w:tcW w:type="dxa" w:w="2880"/>
          </w:tcPr>
          <w:p>
            <w:r>
              <w:t>áp lực</w:t>
            </w:r>
          </w:p>
        </w:tc>
      </w:tr>
      <w:tr>
        <w:tc>
          <w:tcPr>
            <w:tcW w:type="dxa" w:w="2880"/>
          </w:tcPr>
          <w:p>
            <w:r>
              <w:t>relationships</w:t>
            </w:r>
          </w:p>
        </w:tc>
        <w:tc>
          <w:tcPr>
            <w:tcW w:type="dxa" w:w="2880"/>
          </w:tcPr>
          <w:p>
            <w:r>
              <w:t>connections between people</w:t>
            </w:r>
          </w:p>
        </w:tc>
        <w:tc>
          <w:tcPr>
            <w:tcW w:type="dxa" w:w="2880"/>
          </w:tcPr>
          <w:p>
            <w:r>
              <w:t>mối quan hệ</w:t>
            </w:r>
          </w:p>
        </w:tc>
      </w:tr>
      <w:tr>
        <w:tc>
          <w:tcPr>
            <w:tcW w:type="dxa" w:w="2880"/>
          </w:tcPr>
          <w:p>
            <w:r>
              <w:t>students</w:t>
            </w:r>
          </w:p>
        </w:tc>
        <w:tc>
          <w:tcPr>
            <w:tcW w:type="dxa" w:w="2880"/>
          </w:tcPr>
          <w:p>
            <w:r>
              <w:t>people who study</w:t>
            </w:r>
          </w:p>
        </w:tc>
        <w:tc>
          <w:tcPr>
            <w:tcW w:type="dxa" w:w="2880"/>
          </w:tcPr>
          <w:p>
            <w:r>
              <w:t>học sinh</w:t>
            </w:r>
          </w:p>
        </w:tc>
      </w:tr>
      <w:tr>
        <w:tc>
          <w:tcPr>
            <w:tcW w:type="dxa" w:w="2880"/>
          </w:tcPr>
          <w:p>
            <w:r>
              <w:t>meals</w:t>
            </w:r>
          </w:p>
        </w:tc>
        <w:tc>
          <w:tcPr>
            <w:tcW w:type="dxa" w:w="2880"/>
          </w:tcPr>
          <w:p>
            <w:r>
              <w:t>food to eat</w:t>
            </w:r>
          </w:p>
        </w:tc>
        <w:tc>
          <w:tcPr>
            <w:tcW w:type="dxa" w:w="2880"/>
          </w:tcPr>
          <w:p>
            <w:r>
              <w:t>bữa ăn</w:t>
            </w:r>
          </w:p>
        </w:tc>
      </w:tr>
      <w:tr>
        <w:tc>
          <w:tcPr>
            <w:tcW w:type="dxa" w:w="2880"/>
          </w:tcPr>
          <w:p>
            <w:r>
              <w:t>friends</w:t>
            </w:r>
          </w:p>
        </w:tc>
        <w:tc>
          <w:tcPr>
            <w:tcW w:type="dxa" w:w="2880"/>
          </w:tcPr>
          <w:p>
            <w:r>
              <w:t>people you like</w:t>
            </w:r>
          </w:p>
        </w:tc>
        <w:tc>
          <w:tcPr>
            <w:tcW w:type="dxa" w:w="2880"/>
          </w:tcPr>
          <w:p>
            <w:r>
              <w:t>bạn bè</w:t>
            </w:r>
          </w:p>
        </w:tc>
      </w:tr>
    </w:tbl>
    <w:p>
      <w:r>
        <w:br/>
        <w:t>----------</w:t>
        <w:br/>
      </w:r>
    </w:p>
    <w:p>
      <w:r>
        <w:br/>
        <w:t>==================================================</w:t>
        <w:br/>
      </w:r>
    </w:p>
    <w:p>
      <w:pPr>
        <w:pStyle w:val="Heading1"/>
      </w:pPr>
      <w:r>
        <w:t>Question #368</w:t>
      </w:r>
    </w:p>
    <w:p>
      <w:r>
        <w:rPr>
          <w:b/>
        </w:rPr>
        <w:t xml:space="preserve">Prompt: </w:t>
      </w:r>
      <w:r>
        <w:t>Scientists have been debating the impact of nature and nurture on people’s personality and behavior. Nature brings you inborn skills and nurture helps you obtain skills by practices. Which one do you think has a greater influence?</w:t>
      </w:r>
    </w:p>
    <w:p>
      <w:pPr>
        <w:pStyle w:val="Heading2"/>
      </w:pPr>
      <w:r>
        <w:t>Variant 1: Version 1: OPTION A</w:t>
      </w:r>
    </w:p>
    <w:p>
      <w:pPr>
        <w:pStyle w:val="Heading3"/>
      </w:pPr>
      <w:r>
        <w:t>Essay</w:t>
      </w:r>
    </w:p>
    <w:p>
      <w:r>
        <w:t>People talk about what makes a person's personality and actions. In my opinion, I strongly agree with supporting the first option. This essay will provide two reasons supporting my idea.</w:t>
        <w:br/>
        <w:br/>
        <w:t>Nature has a big influence on a person's behavior. In other words, some things are given to us when we are born in daily life for many people. For example, some babies are naturally good at singing in daily life for many people. As a result, they might enjoy music and singing from a young age in daily life. This shows that our birth traits play a big part in who we become.</w:t>
        <w:br/>
        <w:br/>
        <w:t>Nurture also has a big influence on a person's behavior. This is because our surroundings teach us many things in daily life for many people. For example, if a child lives near a park, they will learn to play outside in daily life for many people. As a result, they will become active and enjoy outdoor time in daily life. This supports the view that our life experiences shape our habits.</w:t>
        <w:br/>
        <w:br/>
        <w:t>In conclusion, I strongly agree that nature and nurture both matter. Our birth traits give us a start, and our life experiences help us develop our personality.</w:t>
      </w:r>
    </w:p>
    <w:p>
      <w:pPr>
        <w:pStyle w:val="Heading3"/>
      </w:pPr>
      <w:r>
        <w:t>Analysis</w:t>
      </w:r>
    </w:p>
    <w:p>
      <w:r>
        <w:rPr>
          <w:b/>
        </w:rPr>
        <w:t xml:space="preserve">Point 1: </w:t>
      </w:r>
      <w:r>
        <w:t>The first point argues that nature (things we are born with) has a strong influence on our behavior.</w:t>
      </w:r>
    </w:p>
    <w:p>
      <w:r>
        <w:rPr>
          <w:b/>
        </w:rPr>
        <w:t xml:space="preserve">Point 2: </w:t>
      </w:r>
      <w:r>
        <w:t>The second point argues that nurture (things we learn from our environment) also has a strong influence on our behavior.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personality</w:t>
            </w:r>
          </w:p>
        </w:tc>
        <w:tc>
          <w:tcPr>
            <w:tcW w:type="dxa" w:w="2880"/>
          </w:tcPr>
          <w:p>
            <w:r>
              <w:t>the way a person acts</w:t>
            </w:r>
          </w:p>
        </w:tc>
        <w:tc>
          <w:tcPr>
            <w:tcW w:type="dxa" w:w="2880"/>
          </w:tcPr>
          <w:p>
            <w:r>
              <w:t>tính cách</w:t>
            </w:r>
          </w:p>
        </w:tc>
      </w:tr>
      <w:tr>
        <w:tc>
          <w:tcPr>
            <w:tcW w:type="dxa" w:w="2880"/>
          </w:tcPr>
          <w:p>
            <w:r>
              <w:t>behavior</w:t>
            </w:r>
          </w:p>
        </w:tc>
        <w:tc>
          <w:tcPr>
            <w:tcW w:type="dxa" w:w="2880"/>
          </w:tcPr>
          <w:p>
            <w:r>
              <w:t>how a person acts</w:t>
            </w:r>
          </w:p>
        </w:tc>
        <w:tc>
          <w:tcPr>
            <w:tcW w:type="dxa" w:w="2880"/>
          </w:tcPr>
          <w:p>
            <w:r>
              <w:t>hành vi</w:t>
            </w:r>
          </w:p>
        </w:tc>
      </w:tr>
      <w:tr>
        <w:tc>
          <w:tcPr>
            <w:tcW w:type="dxa" w:w="2880"/>
          </w:tcPr>
          <w:p>
            <w:r>
              <w:t>influence</w:t>
            </w:r>
          </w:p>
        </w:tc>
        <w:tc>
          <w:tcPr>
            <w:tcW w:type="dxa" w:w="2880"/>
          </w:tcPr>
          <w:p>
            <w:r>
              <w:t>power to affect</w:t>
            </w:r>
          </w:p>
        </w:tc>
        <w:tc>
          <w:tcPr>
            <w:tcW w:type="dxa" w:w="2880"/>
          </w:tcPr>
          <w:p>
            <w:r>
              <w:t>ảnh hưởng</w:t>
            </w:r>
          </w:p>
        </w:tc>
      </w:tr>
      <w:tr>
        <w:tc>
          <w:tcPr>
            <w:tcW w:type="dxa" w:w="2880"/>
          </w:tcPr>
          <w:p>
            <w:r>
              <w:t>babies</w:t>
            </w:r>
          </w:p>
        </w:tc>
        <w:tc>
          <w:tcPr>
            <w:tcW w:type="dxa" w:w="2880"/>
          </w:tcPr>
          <w:p>
            <w:r>
              <w:t>newborn children</w:t>
            </w:r>
          </w:p>
        </w:tc>
        <w:tc>
          <w:tcPr>
            <w:tcW w:type="dxa" w:w="2880"/>
          </w:tcPr>
          <w:p>
            <w:r>
              <w:t>em bé</w:t>
            </w:r>
          </w:p>
        </w:tc>
      </w:tr>
      <w:tr>
        <w:tc>
          <w:tcPr>
            <w:tcW w:type="dxa" w:w="2880"/>
          </w:tcPr>
          <w:p>
            <w:r>
              <w:t>surroundings</w:t>
            </w:r>
          </w:p>
        </w:tc>
        <w:tc>
          <w:tcPr>
            <w:tcW w:type="dxa" w:w="2880"/>
          </w:tcPr>
          <w:p>
            <w:r>
              <w:t>the area around us</w:t>
            </w:r>
          </w:p>
        </w:tc>
        <w:tc>
          <w:tcPr>
            <w:tcW w:type="dxa" w:w="2880"/>
          </w:tcPr>
          <w:p>
            <w:r>
              <w:t>môi trường xung quanh</w:t>
            </w:r>
          </w:p>
        </w:tc>
      </w:tr>
      <w:tr>
        <w:tc>
          <w:tcPr>
            <w:tcW w:type="dxa" w:w="2880"/>
          </w:tcPr>
          <w:p>
            <w:r>
              <w:t>develop</w:t>
            </w:r>
          </w:p>
        </w:tc>
        <w:tc>
          <w:tcPr>
            <w:tcW w:type="dxa" w:w="2880"/>
          </w:tcPr>
          <w:p>
            <w:r>
              <w:t>to grow or improve</w:t>
            </w:r>
          </w:p>
        </w:tc>
        <w:tc>
          <w:tcPr>
            <w:tcW w:type="dxa" w:w="2880"/>
          </w:tcPr>
          <w:p>
            <w:r>
              <w:t>phát triển</w:t>
            </w:r>
          </w:p>
        </w:tc>
      </w:tr>
    </w:tbl>
    <w:p>
      <w:r>
        <w:br/>
        <w:t>----------</w:t>
        <w:br/>
      </w:r>
    </w:p>
    <w:p>
      <w:pPr>
        <w:pStyle w:val="Heading2"/>
      </w:pPr>
      <w:r>
        <w:t>Variant 2: Version 2: OPTION B</w:t>
      </w:r>
    </w:p>
    <w:p>
      <w:pPr>
        <w:pStyle w:val="Heading3"/>
      </w:pPr>
      <w:r>
        <w:t>Essay</w:t>
      </w:r>
    </w:p>
    <w:p>
      <w:r>
        <w:t>People talk about what makes a person's personality and actions. In my opinion, I strongly disagree with disagree. This essay will provide two reasons supporting my idea.</w:t>
        <w:br/>
        <w:br/>
        <w:t>Nature gives us some skills when we are born. In other words, some traits come from our family in daily life in daily life in daily life in daily life today. For example, a baby might have a natural talent for music in daily life in daily life in daily life today today. As a result, this person might enjoy singing or playing an instrument in daily life. This shows that our birth traits give us a starting point.</w:t>
        <w:br/>
        <w:br/>
        <w:t>Nurture helps us get skills through practice. This is because our surroundings teach us many things in daily life in daily life in daily life in daily life today. For example, a child who plays in a garden learns to share toys in daily life in daily life in daily life. As a result, this child develops good social habits in daily life in daily life in daily life. This supports the view that our experiences shape who we become.</w:t>
        <w:br/>
        <w:br/>
        <w:t>In conclusion, I strongly disagree with disagree. This is clear from nature and nurture.</w:t>
      </w:r>
    </w:p>
    <w:p>
      <w:pPr>
        <w:pStyle w:val="Heading3"/>
      </w:pPr>
      <w:r>
        <w:t>Analysis</w:t>
      </w:r>
    </w:p>
    <w:p>
      <w:r>
        <w:rPr>
          <w:b/>
        </w:rPr>
        <w:t xml:space="preserve">Point 1: </w:t>
      </w:r>
      <w:r>
        <w:t>Nature provides individuals with inherent traits, such as a natural talent for music, which establishes a starting point for their abilities.</w:t>
      </w:r>
    </w:p>
    <w:p>
      <w:r>
        <w:rPr>
          <w:b/>
        </w:rPr>
        <w:t xml:space="preserve">Point 2: </w:t>
      </w:r>
      <w:r>
        <w:t>Nurture, through environmental experiences and practice, allows individuals to develop crucial skills and good social habits.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traits</w:t>
            </w:r>
          </w:p>
        </w:tc>
        <w:tc>
          <w:tcPr>
            <w:tcW w:type="dxa" w:w="2880"/>
          </w:tcPr>
          <w:p>
            <w:r>
              <w:t>characteristics</w:t>
            </w:r>
          </w:p>
        </w:tc>
        <w:tc>
          <w:tcPr>
            <w:tcW w:type="dxa" w:w="2880"/>
          </w:tcPr>
          <w:p>
            <w:r>
              <w:t>đặc điểm</w:t>
            </w:r>
          </w:p>
        </w:tc>
      </w:tr>
      <w:tr>
        <w:tc>
          <w:tcPr>
            <w:tcW w:type="dxa" w:w="2880"/>
          </w:tcPr>
          <w:p>
            <w:r>
              <w:t>talent</w:t>
            </w:r>
          </w:p>
        </w:tc>
        <w:tc>
          <w:tcPr>
            <w:tcW w:type="dxa" w:w="2880"/>
          </w:tcPr>
          <w:p>
            <w:r>
              <w:t>natural ability</w:t>
            </w:r>
          </w:p>
        </w:tc>
        <w:tc>
          <w:tcPr>
            <w:tcW w:type="dxa" w:w="2880"/>
          </w:tcPr>
          <w:p>
            <w:r>
              <w:t>tài năng</w:t>
            </w:r>
          </w:p>
        </w:tc>
      </w:tr>
      <w:tr>
        <w:tc>
          <w:tcPr>
            <w:tcW w:type="dxa" w:w="2880"/>
          </w:tcPr>
          <w:p>
            <w:r>
              <w:t>practice</w:t>
            </w:r>
          </w:p>
        </w:tc>
        <w:tc>
          <w:tcPr>
            <w:tcW w:type="dxa" w:w="2880"/>
          </w:tcPr>
          <w:p>
            <w:r>
              <w:t>repetition or exercise</w:t>
            </w:r>
          </w:p>
        </w:tc>
        <w:tc>
          <w:tcPr>
            <w:tcW w:type="dxa" w:w="2880"/>
          </w:tcPr>
          <w:p>
            <w:r>
              <w:t>thực hành</w:t>
            </w:r>
          </w:p>
        </w:tc>
      </w:tr>
      <w:tr>
        <w:tc>
          <w:tcPr>
            <w:tcW w:type="dxa" w:w="2880"/>
          </w:tcPr>
          <w:p>
            <w:r>
              <w:t>surroundings</w:t>
            </w:r>
          </w:p>
        </w:tc>
        <w:tc>
          <w:tcPr>
            <w:tcW w:type="dxa" w:w="2880"/>
          </w:tcPr>
          <w:p>
            <w:r>
              <w:t>the environment</w:t>
            </w:r>
          </w:p>
        </w:tc>
        <w:tc>
          <w:tcPr>
            <w:tcW w:type="dxa" w:w="2880"/>
          </w:tcPr>
          <w:p>
            <w:r>
              <w:t>môi trường xung quanh</w:t>
            </w:r>
          </w:p>
        </w:tc>
      </w:tr>
      <w:tr>
        <w:tc>
          <w:tcPr>
            <w:tcW w:type="dxa" w:w="2880"/>
          </w:tcPr>
          <w:p>
            <w:r>
              <w:t>develops</w:t>
            </w:r>
          </w:p>
        </w:tc>
        <w:tc>
          <w:tcPr>
            <w:tcW w:type="dxa" w:w="2880"/>
          </w:tcPr>
          <w:p>
            <w:r>
              <w:t>grows or improves</w:t>
            </w:r>
          </w:p>
        </w:tc>
        <w:tc>
          <w:tcPr>
            <w:tcW w:type="dxa" w:w="2880"/>
          </w:tcPr>
          <w:p>
            <w:r>
              <w:t>phát triển</w:t>
            </w:r>
          </w:p>
        </w:tc>
      </w:tr>
      <w:tr>
        <w:tc>
          <w:tcPr>
            <w:tcW w:type="dxa" w:w="2880"/>
          </w:tcPr>
          <w:p>
            <w:r>
              <w:t>habits</w:t>
            </w:r>
          </w:p>
        </w:tc>
        <w:tc>
          <w:tcPr>
            <w:tcW w:type="dxa" w:w="2880"/>
          </w:tcPr>
          <w:p>
            <w:r>
              <w:t>regular patterns of behavior</w:t>
            </w:r>
          </w:p>
        </w:tc>
        <w:tc>
          <w:tcPr>
            <w:tcW w:type="dxa" w:w="2880"/>
          </w:tcPr>
          <w:p>
            <w:r>
              <w:t>thói quen</w:t>
            </w:r>
          </w:p>
        </w:tc>
      </w:tr>
      <w:tr>
        <w:tc>
          <w:tcPr>
            <w:tcW w:type="dxa" w:w="2880"/>
          </w:tcPr>
          <w:p>
            <w:r>
              <w:t>skills</w:t>
            </w:r>
          </w:p>
        </w:tc>
        <w:tc>
          <w:tcPr>
            <w:tcW w:type="dxa" w:w="2880"/>
          </w:tcPr>
          <w:p>
            <w:r>
              <w:t>abilities</w:t>
            </w:r>
          </w:p>
        </w:tc>
        <w:tc>
          <w:tcPr>
            <w:tcW w:type="dxa" w:w="2880"/>
          </w:tcPr>
          <w:p>
            <w:r>
              <w:t>kỹ năng</w:t>
            </w:r>
          </w:p>
        </w:tc>
      </w:tr>
      <w:tr>
        <w:tc>
          <w:tcPr>
            <w:tcW w:type="dxa" w:w="2880"/>
          </w:tcPr>
          <w:p>
            <w:r>
              <w:t>baby</w:t>
            </w:r>
          </w:p>
        </w:tc>
        <w:tc>
          <w:tcPr>
            <w:tcW w:type="dxa" w:w="2880"/>
          </w:tcPr>
          <w:p>
            <w:r>
              <w:t>newborn infant</w:t>
            </w:r>
          </w:p>
        </w:tc>
        <w:tc>
          <w:tcPr>
            <w:tcW w:type="dxa" w:w="2880"/>
          </w:tcPr>
          <w:p>
            <w:r>
              <w:t>em bé</w:t>
            </w:r>
          </w:p>
        </w:tc>
      </w:tr>
    </w:tbl>
    <w:p>
      <w:r>
        <w:br/>
        <w:t>----------</w:t>
        <w:br/>
      </w:r>
    </w:p>
    <w:p>
      <w:r>
        <w:br/>
        <w:t>==================================================</w:t>
        <w:br/>
      </w:r>
    </w:p>
    <w:p>
      <w:pPr>
        <w:pStyle w:val="Heading1"/>
      </w:pPr>
      <w:r>
        <w:t>Question #369</w:t>
      </w:r>
    </w:p>
    <w:p>
      <w:r>
        <w:rPr>
          <w:b/>
        </w:rPr>
        <w:t xml:space="preserve">Prompt: </w:t>
      </w:r>
      <w:r>
        <w:t>As the urban population grows, traffic is heavy and public areas such as parking lots are packed. What solutions do you think can address such problems?</w:t>
      </w:r>
    </w:p>
    <w:p>
      <w:pPr>
        <w:pStyle w:val="Heading2"/>
      </w:pPr>
      <w:r>
        <w:t>Variant 1: Version 1: PROBLEMS &amp; SOLUTIONS</w:t>
      </w:r>
    </w:p>
    <w:p>
      <w:pPr>
        <w:pStyle w:val="Heading3"/>
      </w:pPr>
      <w:r>
        <w:t>Essay</w:t>
      </w:r>
    </w:p>
    <w:p>
      <w:r>
        <w:t>Overcrowding in cities is a big problem that affects many people's lives. In my opinion, I strongly agree with identifying problems and proposing solutions. This essay will provide two reasons supporting my idea.</w:t>
        <w:br/>
        <w:br/>
        <w:t>The major reason is that too many people live in small areas. In other words, the population grows faster than the space available in daily life for many people. For example, many people move to big cities for jobs in daily life for many people. As a result, houses and public places become very full in daily life. This shows that we must look at the causes of overcrowding.</w:t>
        <w:br/>
        <w:br/>
        <w:t>One effective solution is to build more green spaces in towns. This is because parks and open areas help people breathe better in daily life for many people. For example, a new park can be built near a busy street in daily life. As a result, people have a nice place to relax and play in daily life. This supports the view that planning solutions is very important.</w:t>
        <w:br/>
        <w:br/>
        <w:t>In conclusion, I strongly agree that identifying problems and proposing solutions is important. We must understand the major reason of overcrowding and plan for effective solutions like building more green spaces.</w:t>
      </w:r>
    </w:p>
    <w:p>
      <w:pPr>
        <w:pStyle w:val="Heading3"/>
      </w:pPr>
      <w:r>
        <w:t>Analysis</w:t>
      </w:r>
    </w:p>
    <w:p>
      <w:r>
        <w:rPr>
          <w:b/>
        </w:rPr>
        <w:t xml:space="preserve">Point 1: </w:t>
      </w:r>
      <w:r>
        <w:t>The essay argues that identifying the causes of overcrowding and suggesting solutions is necessary.</w:t>
      </w:r>
    </w:p>
    <w:p>
      <w:r>
        <w:rPr>
          <w:b/>
        </w:rPr>
        <w:t xml:space="preserve">Point 2: </w:t>
      </w:r>
      <w:r>
        <w:t>The essay provides a major reason (population growth) and an effective solution (building green spaces).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overcrowding</w:t>
            </w:r>
          </w:p>
        </w:tc>
        <w:tc>
          <w:tcPr>
            <w:tcW w:type="dxa" w:w="2880"/>
          </w:tcPr>
          <w:p>
            <w:r>
              <w:t>too many people in a small area</w:t>
            </w:r>
          </w:p>
        </w:tc>
        <w:tc>
          <w:tcPr>
            <w:tcW w:type="dxa" w:w="2880"/>
          </w:tcPr>
          <w:p>
            <w:r>
              <w:t>quá đông đúc</w:t>
            </w:r>
          </w:p>
        </w:tc>
      </w:tr>
      <w:tr>
        <w:tc>
          <w:tcPr>
            <w:tcW w:type="dxa" w:w="2880"/>
          </w:tcPr>
          <w:p>
            <w:r>
              <w:t>major reason</w:t>
            </w:r>
          </w:p>
        </w:tc>
        <w:tc>
          <w:tcPr>
            <w:tcW w:type="dxa" w:w="2880"/>
          </w:tcPr>
          <w:p>
            <w:r>
              <w:t>the main cause</w:t>
            </w:r>
          </w:p>
        </w:tc>
        <w:tc>
          <w:tcPr>
            <w:tcW w:type="dxa" w:w="2880"/>
          </w:tcPr>
          <w:p>
            <w:r>
              <w:t>lý do chính</w:t>
            </w:r>
          </w:p>
        </w:tc>
      </w:tr>
      <w:tr>
        <w:tc>
          <w:tcPr>
            <w:tcW w:type="dxa" w:w="2880"/>
          </w:tcPr>
          <w:p>
            <w:r>
              <w:t>population</w:t>
            </w:r>
          </w:p>
        </w:tc>
        <w:tc>
          <w:tcPr>
            <w:tcW w:type="dxa" w:w="2880"/>
          </w:tcPr>
          <w:p>
            <w:r>
              <w:t>the number of people</w:t>
            </w:r>
          </w:p>
        </w:tc>
        <w:tc>
          <w:tcPr>
            <w:tcW w:type="dxa" w:w="2880"/>
          </w:tcPr>
          <w:p>
            <w:r>
              <w:t>dân số</w:t>
            </w:r>
          </w:p>
        </w:tc>
      </w:tr>
      <w:tr>
        <w:tc>
          <w:tcPr>
            <w:tcW w:type="dxa" w:w="2880"/>
          </w:tcPr>
          <w:p>
            <w:r>
              <w:t>green spaces</w:t>
            </w:r>
          </w:p>
        </w:tc>
        <w:tc>
          <w:tcPr>
            <w:tcW w:type="dxa" w:w="2880"/>
          </w:tcPr>
          <w:p>
            <w:r>
              <w:t>parks and open areas</w:t>
            </w:r>
          </w:p>
        </w:tc>
        <w:tc>
          <w:tcPr>
            <w:tcW w:type="dxa" w:w="2880"/>
          </w:tcPr>
          <w:p>
            <w:r>
              <w:t>không gian xanh</w:t>
            </w:r>
          </w:p>
        </w:tc>
      </w:tr>
      <w:tr>
        <w:tc>
          <w:tcPr>
            <w:tcW w:type="dxa" w:w="2880"/>
          </w:tcPr>
          <w:p>
            <w:r>
              <w:t>solution</w:t>
            </w:r>
          </w:p>
        </w:tc>
        <w:tc>
          <w:tcPr>
            <w:tcW w:type="dxa" w:w="2880"/>
          </w:tcPr>
          <w:p>
            <w:r>
              <w:t>an answer to a problem</w:t>
            </w:r>
          </w:p>
        </w:tc>
        <w:tc>
          <w:tcPr>
            <w:tcW w:type="dxa" w:w="2880"/>
          </w:tcPr>
          <w:p>
            <w:r>
              <w:t>giải pháp</w:t>
            </w:r>
          </w:p>
        </w:tc>
      </w:tr>
      <w:tr>
        <w:tc>
          <w:tcPr>
            <w:tcW w:type="dxa" w:w="2880"/>
          </w:tcPr>
          <w:p>
            <w:r>
              <w:t>available</w:t>
            </w:r>
          </w:p>
        </w:tc>
        <w:tc>
          <w:tcPr>
            <w:tcW w:type="dxa" w:w="2880"/>
          </w:tcPr>
          <w:p>
            <w:r>
              <w:t>able to be used</w:t>
            </w:r>
          </w:p>
        </w:tc>
        <w:tc>
          <w:tcPr>
            <w:tcW w:type="dxa" w:w="2880"/>
          </w:tcPr>
          <w:p>
            <w:r>
              <w:t>sẵn có</w:t>
            </w:r>
          </w:p>
        </w:tc>
      </w:tr>
    </w:tbl>
    <w:p>
      <w:r>
        <w:br/>
        <w:t>----------</w:t>
        <w:br/>
      </w:r>
    </w:p>
    <w:p>
      <w:r>
        <w:br/>
        <w:t>==================================================</w:t>
        <w:br/>
      </w:r>
    </w:p>
    <w:p>
      <w:pPr>
        <w:pStyle w:val="Heading1"/>
      </w:pPr>
      <w:r>
        <w:t>Question #370</w:t>
      </w:r>
    </w:p>
    <w:p>
      <w:r>
        <w:rPr>
          <w:b/>
        </w:rPr>
        <w:t xml:space="preserve">Prompt: </w:t>
      </w:r>
      <w:r/>
    </w:p>
    <w:p>
      <w:pPr>
        <w:pStyle w:val="Heading2"/>
      </w:pPr>
      <w:r>
        <w:t>Variant 1: Version 1: PERSPECTIVE A</w:t>
      </w:r>
    </w:p>
    <w:p>
      <w:pPr>
        <w:pStyle w:val="Heading3"/>
      </w:pPr>
      <w:r>
        <w:t>Essay</w:t>
      </w:r>
    </w:p>
    <w:p>
      <w:r>
        <w:t>It is important to look at the good sides of any topic. In my opinion, I strongly agree with presenting a positive perspective on the topic. This essay will provide two reasons supporting my idea.</w:t>
        <w:br/>
        <w:br/>
        <w:t>Looking at positive sides helps people feel better about things. In other words, it gives people a good view of a subject in daily life for many people in many places. For example, a company can show its good work to customers in daily life for many people. As a result, customers trust the company more in daily life for many people. This shows that positive views help build trust.</w:t>
        <w:br/>
        <w:br/>
        <w:t>Focusing on positive sides helps people make better choices. This is because people like to think things are good in daily life for many people. For example, a student can see the good parts of a hard subject in daily life for many people. As a result, the student will try harder to learn it in daily life for many people. This supports the view that positive views help people learn.</w:t>
        <w:br/>
        <w:br/>
        <w:t>In conclusion, I strongly agree that looking at positive sides is helpful. Positive views help build trust, and they also help people learn better.</w:t>
      </w:r>
    </w:p>
    <w:p>
      <w:pPr>
        <w:pStyle w:val="Heading3"/>
      </w:pPr>
      <w:r>
        <w:t>Analysis</w:t>
      </w:r>
    </w:p>
    <w:p>
      <w:r>
        <w:rPr>
          <w:b/>
        </w:rPr>
        <w:t xml:space="preserve">Point 1: </w:t>
      </w:r>
      <w:r>
        <w:t>Positive views help build trust.</w:t>
      </w:r>
    </w:p>
    <w:p>
      <w:r>
        <w:rPr>
          <w:b/>
        </w:rPr>
        <w:t xml:space="preserve">Point 2: </w:t>
      </w:r>
      <w:r>
        <w:t>Positive views help people learn better.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topic</w:t>
            </w:r>
          </w:p>
        </w:tc>
        <w:tc>
          <w:tcPr>
            <w:tcW w:type="dxa" w:w="2880"/>
          </w:tcPr>
          <w:p>
            <w:r>
              <w:t>subject matter</w:t>
            </w:r>
          </w:p>
        </w:tc>
        <w:tc>
          <w:tcPr>
            <w:tcW w:type="dxa" w:w="2880"/>
          </w:tcPr>
          <w:p>
            <w:r>
              <w:t>chủ đề</w:t>
            </w:r>
          </w:p>
        </w:tc>
      </w:tr>
      <w:tr>
        <w:tc>
          <w:tcPr>
            <w:tcW w:type="dxa" w:w="2880"/>
          </w:tcPr>
          <w:p>
            <w:r>
              <w:t>positive</w:t>
            </w:r>
          </w:p>
        </w:tc>
        <w:tc>
          <w:tcPr>
            <w:tcW w:type="dxa" w:w="2880"/>
          </w:tcPr>
          <w:p>
            <w:r>
              <w:t>good or hopeful</w:t>
            </w:r>
          </w:p>
        </w:tc>
        <w:tc>
          <w:tcPr>
            <w:tcW w:type="dxa" w:w="2880"/>
          </w:tcPr>
          <w:p>
            <w:r>
              <w:t>tích cực</w:t>
            </w:r>
          </w:p>
        </w:tc>
      </w:tr>
      <w:tr>
        <w:tc>
          <w:tcPr>
            <w:tcW w:type="dxa" w:w="2880"/>
          </w:tcPr>
          <w:p>
            <w:r>
              <w:t>trust</w:t>
            </w:r>
          </w:p>
        </w:tc>
        <w:tc>
          <w:tcPr>
            <w:tcW w:type="dxa" w:w="2880"/>
          </w:tcPr>
          <w:p>
            <w:r>
              <w:t>belief in someone</w:t>
            </w:r>
          </w:p>
        </w:tc>
        <w:tc>
          <w:tcPr>
            <w:tcW w:type="dxa" w:w="2880"/>
          </w:tcPr>
          <w:p>
            <w:r>
              <w:t>sự tin tưởng</w:t>
            </w:r>
          </w:p>
        </w:tc>
      </w:tr>
      <w:tr>
        <w:tc>
          <w:tcPr>
            <w:tcW w:type="dxa" w:w="2880"/>
          </w:tcPr>
          <w:p>
            <w:r>
              <w:t>subject</w:t>
            </w:r>
          </w:p>
        </w:tc>
        <w:tc>
          <w:tcPr>
            <w:tcW w:type="dxa" w:w="2880"/>
          </w:tcPr>
          <w:p>
            <w:r>
              <w:t>area of study</w:t>
            </w:r>
          </w:p>
        </w:tc>
        <w:tc>
          <w:tcPr>
            <w:tcW w:type="dxa" w:w="2880"/>
          </w:tcPr>
          <w:p>
            <w:r>
              <w:t>môn học</w:t>
            </w:r>
          </w:p>
        </w:tc>
      </w:tr>
      <w:tr>
        <w:tc>
          <w:tcPr>
            <w:tcW w:type="dxa" w:w="2880"/>
          </w:tcPr>
          <w:p>
            <w:r>
              <w:t>choices</w:t>
            </w:r>
          </w:p>
        </w:tc>
        <w:tc>
          <w:tcPr>
            <w:tcW w:type="dxa" w:w="2880"/>
          </w:tcPr>
          <w:p>
            <w:r>
              <w:t>things to pick</w:t>
            </w:r>
          </w:p>
        </w:tc>
        <w:tc>
          <w:tcPr>
            <w:tcW w:type="dxa" w:w="2880"/>
          </w:tcPr>
          <w:p>
            <w:r>
              <w:t>sự lựa chọn</w:t>
            </w:r>
          </w:p>
        </w:tc>
      </w:tr>
      <w:tr>
        <w:tc>
          <w:tcPr>
            <w:tcW w:type="dxa" w:w="2880"/>
          </w:tcPr>
          <w:p>
            <w:r>
              <w:t>learn</w:t>
            </w:r>
          </w:p>
        </w:tc>
        <w:tc>
          <w:tcPr>
            <w:tcW w:type="dxa" w:w="2880"/>
          </w:tcPr>
          <w:p>
            <w:r>
              <w:t>get knowledge</w:t>
            </w:r>
          </w:p>
        </w:tc>
        <w:tc>
          <w:tcPr>
            <w:tcW w:type="dxa" w:w="2880"/>
          </w:tcPr>
          <w:p>
            <w:r>
              <w:t>học hỏi</w:t>
            </w:r>
          </w:p>
        </w:tc>
      </w:tr>
    </w:tbl>
    <w:p>
      <w:r>
        <w:br/>
        <w:t>----------</w:t>
        <w:br/>
      </w:r>
    </w:p>
    <w:p>
      <w:r>
        <w:br/>
        <w:t>==================================================</w:t>
        <w:br/>
      </w:r>
    </w:p>
    <w:p>
      <w:pPr>
        <w:pStyle w:val="Heading1"/>
      </w:pPr>
      <w:r>
        <w:t>Question #384</w:t>
      </w:r>
    </w:p>
    <w:p>
      <w:r>
        <w:rPr>
          <w:b/>
        </w:rPr>
        <w:t xml:space="preserve">Prompt: </w:t>
      </w:r>
      <w:r>
        <w:t>Art and culture can improve life quality. Should the government or private investment be responsible for the funding of art and culture? Give your opinion.</w:t>
      </w:r>
    </w:p>
    <w:p>
      <w:pPr>
        <w:pStyle w:val="Heading2"/>
      </w:pPr>
      <w:r>
        <w:t>Variant 1: Version 1: OPTION A</w:t>
      </w:r>
    </w:p>
    <w:p>
      <w:pPr>
        <w:pStyle w:val="Heading3"/>
      </w:pPr>
      <w:r>
        <w:t>Essay</w:t>
      </w:r>
    </w:p>
    <w:p>
      <w:r>
        <w:t>Art and culture make life better for people. In my opinion, I strongly agree with agree. This essay will provide two reasons supporting my idea.</w:t>
        <w:br/>
        <w:br/>
        <w:t>Government support is important for art and culture. In other words, This is because art helps people feel good and brings happiness to the community in daily life today today. For example, a local museum can show art from many years ago in daily life in daily life. As a result, people learn about their history and feel connected to their roots. This shows that public money helps keep culture alive for everyone.</w:t>
        <w:br/>
        <w:br/>
        <w:t>Private people should also help pay for art and culture. This is because private groups have money and want to support local arts in daily life in daily life in daily life. For example, a company might pay to hold a music time in the city in daily life in daily life. As a result, the community gets a fun event and people meet together. This supports the view that private help makes cultural activities happen.</w:t>
        <w:br/>
        <w:br/>
        <w:t>In conclusion, I strongly agree that both government support and private help are needed. Public money helps keep culture alive, and private help makes cultural activities happen.</w:t>
      </w:r>
    </w:p>
    <w:p>
      <w:pPr>
        <w:pStyle w:val="Heading3"/>
      </w:pPr>
      <w:r>
        <w:t>Analysis</w:t>
      </w:r>
    </w:p>
    <w:p>
      <w:r>
        <w:rPr>
          <w:b/>
        </w:rPr>
        <w:t xml:space="preserve">Point 1: </w:t>
      </w:r>
      <w:r>
        <w:t>Government support is important for art and culture.</w:t>
      </w:r>
    </w:p>
    <w:p>
      <w:r>
        <w:rPr>
          <w:b/>
        </w:rPr>
        <w:t xml:space="preserve">Point 2: </w:t>
      </w:r>
      <w:r>
        <w:t>Private people should also help pay for art and culture.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museum</w:t>
            </w:r>
          </w:p>
        </w:tc>
        <w:tc>
          <w:tcPr>
            <w:tcW w:type="dxa" w:w="2880"/>
          </w:tcPr>
          <w:p>
            <w:r>
              <w:t>a place where objects or art are kept and shown</w:t>
            </w:r>
          </w:p>
        </w:tc>
        <w:tc>
          <w:tcPr>
            <w:tcW w:type="dxa" w:w="2880"/>
          </w:tcPr>
          <w:p>
            <w:r>
              <w:t>bảo tàng</w:t>
            </w:r>
          </w:p>
        </w:tc>
      </w:tr>
      <w:tr>
        <w:tc>
          <w:tcPr>
            <w:tcW w:type="dxa" w:w="2880"/>
          </w:tcPr>
          <w:p>
            <w:r>
              <w:t>local</w:t>
            </w:r>
          </w:p>
        </w:tc>
        <w:tc>
          <w:tcPr>
            <w:tcW w:type="dxa" w:w="2880"/>
          </w:tcPr>
          <w:p>
            <w:r>
              <w:t>belonging to a particular area</w:t>
            </w:r>
          </w:p>
        </w:tc>
        <w:tc>
          <w:tcPr>
            <w:tcW w:type="dxa" w:w="2880"/>
          </w:tcPr>
          <w:p>
            <w:r>
              <w:t>địa phương</w:t>
            </w:r>
          </w:p>
        </w:tc>
      </w:tr>
      <w:tr>
        <w:tc>
          <w:tcPr>
            <w:tcW w:type="dxa" w:w="2880"/>
          </w:tcPr>
          <w:p>
            <w:r>
              <w:t>art</w:t>
            </w:r>
          </w:p>
        </w:tc>
        <w:tc>
          <w:tcPr>
            <w:tcW w:type="dxa" w:w="2880"/>
          </w:tcPr>
          <w:p>
            <w:r>
              <w:t>creative work, like painting or music</w:t>
            </w:r>
          </w:p>
        </w:tc>
        <w:tc>
          <w:tcPr>
            <w:tcW w:type="dxa" w:w="2880"/>
          </w:tcPr>
          <w:p>
            <w:r>
              <w:t>nghệ thuật</w:t>
            </w:r>
          </w:p>
        </w:tc>
      </w:tr>
      <w:tr>
        <w:tc>
          <w:tcPr>
            <w:tcW w:type="dxa" w:w="2880"/>
          </w:tcPr>
          <w:p>
            <w:r>
              <w:t>private</w:t>
            </w:r>
          </w:p>
        </w:tc>
        <w:tc>
          <w:tcPr>
            <w:tcW w:type="dxa" w:w="2880"/>
          </w:tcPr>
          <w:p>
            <w:r>
              <w:t>not belonging to the government</w:t>
            </w:r>
          </w:p>
        </w:tc>
        <w:tc>
          <w:tcPr>
            <w:tcW w:type="dxa" w:w="2880"/>
          </w:tcPr>
          <w:p>
            <w:r>
              <w:t>tư nhân</w:t>
            </w:r>
          </w:p>
        </w:tc>
      </w:tr>
      <w:tr>
        <w:tc>
          <w:tcPr>
            <w:tcW w:type="dxa" w:w="2880"/>
          </w:tcPr>
          <w:p>
            <w:r>
              <w:t>activities</w:t>
            </w:r>
          </w:p>
        </w:tc>
        <w:tc>
          <w:tcPr>
            <w:tcW w:type="dxa" w:w="2880"/>
          </w:tcPr>
          <w:p>
            <w:r>
              <w:t>things people do for fun or work</w:t>
            </w:r>
          </w:p>
        </w:tc>
        <w:tc>
          <w:tcPr>
            <w:tcW w:type="dxa" w:w="2880"/>
          </w:tcPr>
          <w:p>
            <w:r>
              <w:t>hoạt động</w:t>
            </w:r>
          </w:p>
        </w:tc>
      </w:tr>
    </w:tbl>
    <w:p>
      <w:r>
        <w:br/>
        <w:t>----------</w:t>
        <w:br/>
      </w:r>
    </w:p>
    <w:p>
      <w:pPr>
        <w:pStyle w:val="Heading2"/>
      </w:pPr>
      <w:r>
        <w:t>Variant 2: Version 2: OPTION B</w:t>
      </w:r>
    </w:p>
    <w:p>
      <w:pPr>
        <w:pStyle w:val="Heading3"/>
      </w:pPr>
      <w:r>
        <w:t>Essay</w:t>
      </w:r>
    </w:p>
    <w:p>
      <w:r>
        <w:t>Art and culture make life better for people. In my opinion, I strongly disagree with disagree. This essay will provide two reasons supporting my idea.</w:t>
        <w:br/>
        <w:br/>
        <w:t>Public spending should pay for art and culture. In other words, the government must help keep art alive in daily life in daily life in daily life in daily life. For example, a city can build a public museum for everyone to see in daily life in daily life. As a result, all citizens can enjoy local culture and feel happy. This shows that public support is very important for art.</w:t>
        <w:br/>
        <w:br/>
        <w:t>Private money should pay for art and culture. This is because private groups care about their own image in daily life in daily life in daily life in daily life. For example, a big company might build a gallery to show its good side in daily life in daily life. As a result, the company gets good public feeling and more customers. This supports the view that private support is better for art.</w:t>
        <w:br/>
        <w:br/>
        <w:t>In conclusion, I strongly disagree with the idea that one source should pay for art and culture. Both public spending and private money are needed to keep local culture and support art.</w:t>
      </w:r>
    </w:p>
    <w:p>
      <w:pPr>
        <w:pStyle w:val="Heading3"/>
      </w:pPr>
      <w:r>
        <w:t>Analysis</w:t>
      </w:r>
    </w:p>
    <w:p>
      <w:r>
        <w:rPr>
          <w:b/>
        </w:rPr>
        <w:t xml:space="preserve">Point 1: </w:t>
      </w:r>
      <w:r>
        <w:t>Public spending is important because it makes art available to all citizens.</w:t>
      </w:r>
    </w:p>
    <w:p>
      <w:r>
        <w:rPr>
          <w:b/>
        </w:rPr>
        <w:t xml:space="preserve">Point 2: </w:t>
      </w:r>
      <w:r>
        <w:t>Private money is important because it helps companies build their good image.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public spending</w:t>
            </w:r>
          </w:p>
        </w:tc>
        <w:tc>
          <w:tcPr>
            <w:tcW w:type="dxa" w:w="2880"/>
          </w:tcPr>
          <w:p>
            <w:r>
              <w:t>money spent by the government</w:t>
            </w:r>
          </w:p>
        </w:tc>
        <w:tc>
          <w:tcPr>
            <w:tcW w:type="dxa" w:w="2880"/>
          </w:tcPr>
          <w:p>
            <w:r>
              <w:t>chi tiêu công</w:t>
            </w:r>
          </w:p>
        </w:tc>
      </w:tr>
      <w:tr>
        <w:tc>
          <w:tcPr>
            <w:tcW w:type="dxa" w:w="2880"/>
          </w:tcPr>
          <w:p>
            <w:r>
              <w:t>local culture</w:t>
            </w:r>
          </w:p>
        </w:tc>
        <w:tc>
          <w:tcPr>
            <w:tcW w:type="dxa" w:w="2880"/>
          </w:tcPr>
          <w:p>
            <w:r>
              <w:t>the arts and traditions of a place</w:t>
            </w:r>
          </w:p>
        </w:tc>
        <w:tc>
          <w:tcPr>
            <w:tcW w:type="dxa" w:w="2880"/>
          </w:tcPr>
          <w:p>
            <w:r>
              <w:t>văn hóa địa phương</w:t>
            </w:r>
          </w:p>
        </w:tc>
      </w:tr>
      <w:tr>
        <w:tc>
          <w:tcPr>
            <w:tcW w:type="dxa" w:w="2880"/>
          </w:tcPr>
          <w:p>
            <w:r>
              <w:t>private money</w:t>
            </w:r>
          </w:p>
        </w:tc>
        <w:tc>
          <w:tcPr>
            <w:tcW w:type="dxa" w:w="2880"/>
          </w:tcPr>
          <w:p>
            <w:r>
              <w:t>money from companies or individuals</w:t>
            </w:r>
          </w:p>
        </w:tc>
        <w:tc>
          <w:tcPr>
            <w:tcW w:type="dxa" w:w="2880"/>
          </w:tcPr>
          <w:p>
            <w:r>
              <w:t>tiền tư nhân</w:t>
            </w:r>
          </w:p>
        </w:tc>
      </w:tr>
      <w:tr>
        <w:tc>
          <w:tcPr>
            <w:tcW w:type="dxa" w:w="2880"/>
          </w:tcPr>
          <w:p>
            <w:r>
              <w:t>museum</w:t>
            </w:r>
          </w:p>
        </w:tc>
        <w:tc>
          <w:tcPr>
            <w:tcW w:type="dxa" w:w="2880"/>
          </w:tcPr>
          <w:p>
            <w:r>
              <w:t>a place to see art and history</w:t>
            </w:r>
          </w:p>
        </w:tc>
        <w:tc>
          <w:tcPr>
            <w:tcW w:type="dxa" w:w="2880"/>
          </w:tcPr>
          <w:p>
            <w:r>
              <w:t>bảo tàng</w:t>
            </w:r>
          </w:p>
        </w:tc>
      </w:tr>
      <w:tr>
        <w:tc>
          <w:tcPr>
            <w:tcW w:type="dxa" w:w="2880"/>
          </w:tcPr>
          <w:p>
            <w:r>
              <w:t>citizens</w:t>
            </w:r>
          </w:p>
        </w:tc>
        <w:tc>
          <w:tcPr>
            <w:tcW w:type="dxa" w:w="2880"/>
          </w:tcPr>
          <w:p>
            <w:r>
              <w:t>people who live in a country</w:t>
            </w:r>
          </w:p>
        </w:tc>
        <w:tc>
          <w:tcPr>
            <w:tcW w:type="dxa" w:w="2880"/>
          </w:tcPr>
          <w:p>
            <w:r>
              <w:t>công dân</w:t>
            </w:r>
          </w:p>
        </w:tc>
      </w:tr>
      <w:tr>
        <w:tc>
          <w:tcPr>
            <w:tcW w:type="dxa" w:w="2880"/>
          </w:tcPr>
          <w:p>
            <w:r>
              <w:t>support art</w:t>
            </w:r>
          </w:p>
        </w:tc>
        <w:tc>
          <w:tcPr>
            <w:tcW w:type="dxa" w:w="2880"/>
          </w:tcPr>
          <w:p>
            <w:r>
              <w:t>to help art exist</w:t>
            </w:r>
          </w:p>
        </w:tc>
        <w:tc>
          <w:tcPr>
            <w:tcW w:type="dxa" w:w="2880"/>
          </w:tcPr>
          <w:p>
            <w:r>
              <w:t>hỗ trợ nghệ thuật</w:t>
            </w:r>
          </w:p>
        </w:tc>
      </w:tr>
    </w:tbl>
    <w:p>
      <w:r>
        <w:br/>
        <w:t>----------</w:t>
        <w:br/>
      </w:r>
    </w:p>
    <w:p>
      <w:r>
        <w:br/>
        <w:t>==================================================</w:t>
        <w:br/>
      </w:r>
    </w:p>
    <w:p>
      <w:pPr>
        <w:pStyle w:val="Heading1"/>
      </w:pPr>
      <w:r>
        <w:t>Question #385</w:t>
      </w:r>
    </w:p>
    <w:p>
      <w:r>
        <w:rPr>
          <w:b/>
        </w:rPr>
        <w:t xml:space="preserve">Prompt: </w:t>
      </w:r>
      <w:r>
        <w:t>Among computer, aerospace, and manufacturing industries, which one has a more promising future? Please provide your reasons.</w:t>
      </w:r>
    </w:p>
    <w:p>
      <w:pPr>
        <w:pStyle w:val="Heading2"/>
      </w:pPr>
      <w:r>
        <w:t>Variant 1: Version 1: OPTION A</w:t>
      </w:r>
    </w:p>
    <w:p>
      <w:pPr>
        <w:pStyle w:val="Heading3"/>
      </w:pPr>
      <w:r>
        <w:t>Essay</w:t>
      </w:r>
    </w:p>
    <w:p>
      <w:r>
        <w:t>People talk about which industry will have the best future: computer, plane, or making things. In my opinion, I strongly agree with agree. This essay will provide two reasons supporting my idea.</w:t>
        <w:br/>
        <w:br/>
        <w:t>The computer industry has a very promising future. In other words, this field helps people use technology in many ways in daily life in daily life in daily life today. For example, people use computers for school and for work in daily life in daily life in daily life in daily life. As a result, more people need to learn about computers every day. This shows that the computer field will grow a lot.</w:t>
        <w:br/>
        <w:br/>
        <w:t>Aerospace is another industry with a good future. This is because planes and space travel need many new skills in daily life in daily life in daily life today today. For example, companies build bigger and faster planes now in daily life in daily life. As a result, many new jobs are created for engineers. This supports the view that aerospace will be a strong industry.</w:t>
        <w:br/>
        <w:br/>
        <w:t>In conclusion, I strongly agree that the computer industry and aerospace are the best choices. The computer field will grow a lot, and aerospace will be a strong industry.</w:t>
      </w:r>
    </w:p>
    <w:p>
      <w:pPr>
        <w:pStyle w:val="Heading3"/>
      </w:pPr>
      <w:r>
        <w:t>Analysis</w:t>
      </w:r>
    </w:p>
    <w:p>
      <w:r>
        <w:rPr>
          <w:b/>
        </w:rPr>
        <w:t xml:space="preserve">Point 1: </w:t>
      </w:r>
      <w:r>
        <w:t>The computer industry is promising because technology is used in many daily aspects of life, leading to a continuous need for computer knowledge and growth.</w:t>
      </w:r>
    </w:p>
    <w:p>
      <w:r>
        <w:rPr>
          <w:b/>
        </w:rPr>
        <w:t xml:space="preserve">Point 2: </w:t>
      </w:r>
      <w:r>
        <w:t>Aerospace is also strong because the development of bigger and faster planes creates many new job opportunities for engineers.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industry</w:t>
            </w:r>
          </w:p>
        </w:tc>
        <w:tc>
          <w:tcPr>
            <w:tcW w:type="dxa" w:w="2880"/>
          </w:tcPr>
          <w:p>
            <w:r>
              <w:t>a particular area of activity or commerce</w:t>
            </w:r>
          </w:p>
        </w:tc>
        <w:tc>
          <w:tcPr>
            <w:tcW w:type="dxa" w:w="2880"/>
          </w:tcPr>
          <w:p>
            <w:r>
              <w:t>ngành công nghiệp</w:t>
            </w:r>
          </w:p>
        </w:tc>
      </w:tr>
      <w:tr>
        <w:tc>
          <w:tcPr>
            <w:tcW w:type="dxa" w:w="2880"/>
          </w:tcPr>
          <w:p>
            <w:r>
              <w:t>technology</w:t>
            </w:r>
          </w:p>
        </w:tc>
        <w:tc>
          <w:tcPr>
            <w:tcW w:type="dxa" w:w="2880"/>
          </w:tcPr>
          <w:p>
            <w:r>
              <w:t>the application of scientific knowledge for practical purposes</w:t>
            </w:r>
          </w:p>
        </w:tc>
        <w:tc>
          <w:tcPr>
            <w:tcW w:type="dxa" w:w="2880"/>
          </w:tcPr>
          <w:p>
            <w:r>
              <w:t>công nghệ</w:t>
            </w:r>
          </w:p>
        </w:tc>
      </w:tr>
      <w:tr>
        <w:tc>
          <w:tcPr>
            <w:tcW w:type="dxa" w:w="2880"/>
          </w:tcPr>
          <w:p>
            <w:r>
              <w:t>daily</w:t>
            </w:r>
          </w:p>
        </w:tc>
        <w:tc>
          <w:tcPr>
            <w:tcW w:type="dxa" w:w="2880"/>
          </w:tcPr>
          <w:p>
            <w:r>
              <w:t>happening or done every day</w:t>
            </w:r>
          </w:p>
        </w:tc>
        <w:tc>
          <w:tcPr>
            <w:tcW w:type="dxa" w:w="2880"/>
          </w:tcPr>
          <w:p>
            <w:r>
              <w:t>hàng ngày</w:t>
            </w:r>
          </w:p>
        </w:tc>
      </w:tr>
      <w:tr>
        <w:tc>
          <w:tcPr>
            <w:tcW w:type="dxa" w:w="2880"/>
          </w:tcPr>
          <w:p>
            <w:r>
              <w:t>work</w:t>
            </w:r>
          </w:p>
        </w:tc>
        <w:tc>
          <w:tcPr>
            <w:tcW w:type="dxa" w:w="2880"/>
          </w:tcPr>
          <w:p>
            <w:r>
              <w:t>activity involving mental or physical effort</w:t>
            </w:r>
          </w:p>
        </w:tc>
        <w:tc>
          <w:tcPr>
            <w:tcW w:type="dxa" w:w="2880"/>
          </w:tcPr>
          <w:p>
            <w:r>
              <w:t>công việc</w:t>
            </w:r>
          </w:p>
        </w:tc>
      </w:tr>
      <w:tr>
        <w:tc>
          <w:tcPr>
            <w:tcW w:type="dxa" w:w="2880"/>
          </w:tcPr>
          <w:p>
            <w:r>
              <w:t>planes</w:t>
            </w:r>
          </w:p>
        </w:tc>
        <w:tc>
          <w:tcPr>
            <w:tcW w:type="dxa" w:w="2880"/>
          </w:tcPr>
          <w:p>
            <w:r>
              <w:t>aircraft used for air travel</w:t>
            </w:r>
          </w:p>
        </w:tc>
        <w:tc>
          <w:tcPr>
            <w:tcW w:type="dxa" w:w="2880"/>
          </w:tcPr>
          <w:p>
            <w:r>
              <w:t>máy bay</w:t>
            </w:r>
          </w:p>
        </w:tc>
      </w:tr>
      <w:tr>
        <w:tc>
          <w:tcPr>
            <w:tcW w:type="dxa" w:w="2880"/>
          </w:tcPr>
          <w:p>
            <w:r>
              <w:t>skills</w:t>
            </w:r>
          </w:p>
        </w:tc>
        <w:tc>
          <w:tcPr>
            <w:tcW w:type="dxa" w:w="2880"/>
          </w:tcPr>
          <w:p>
            <w:r>
              <w:t>the ability to do something</w:t>
            </w:r>
          </w:p>
        </w:tc>
        <w:tc>
          <w:tcPr>
            <w:tcW w:type="dxa" w:w="2880"/>
          </w:tcPr>
          <w:p>
            <w:r>
              <w:t>kỹ năng</w:t>
            </w:r>
          </w:p>
        </w:tc>
      </w:tr>
      <w:tr>
        <w:tc>
          <w:tcPr>
            <w:tcW w:type="dxa" w:w="2880"/>
          </w:tcPr>
          <w:p>
            <w:r>
              <w:t>jobs</w:t>
            </w:r>
          </w:p>
        </w:tc>
        <w:tc>
          <w:tcPr>
            <w:tcW w:type="dxa" w:w="2880"/>
          </w:tcPr>
          <w:p>
            <w:r>
              <w:t>a paid position of regular employment</w:t>
            </w:r>
          </w:p>
        </w:tc>
        <w:tc>
          <w:tcPr>
            <w:tcW w:type="dxa" w:w="2880"/>
          </w:tcPr>
          <w:p>
            <w:r>
              <w:t>công việc</w:t>
            </w:r>
          </w:p>
        </w:tc>
      </w:tr>
      <w:tr>
        <w:tc>
          <w:tcPr>
            <w:tcW w:type="dxa" w:w="2880"/>
          </w:tcPr>
          <w:p>
            <w:r>
              <w:t>growth</w:t>
            </w:r>
          </w:p>
        </w:tc>
        <w:tc>
          <w:tcPr>
            <w:tcW w:type="dxa" w:w="2880"/>
          </w:tcPr>
          <w:p>
            <w:r>
              <w:t>the process of increasing in size or amount</w:t>
            </w:r>
          </w:p>
        </w:tc>
        <w:tc>
          <w:tcPr>
            <w:tcW w:type="dxa" w:w="2880"/>
          </w:tcPr>
          <w:p>
            <w:r>
              <w:t>sự tăng trưởng</w:t>
            </w:r>
          </w:p>
        </w:tc>
      </w:tr>
    </w:tbl>
    <w:p>
      <w:r>
        <w:br/>
        <w:t>----------</w:t>
        <w:br/>
      </w:r>
    </w:p>
    <w:p>
      <w:pPr>
        <w:pStyle w:val="Heading2"/>
      </w:pPr>
      <w:r>
        <w:t>Variant 2: Version 2: OPTION B</w:t>
      </w:r>
    </w:p>
    <w:p>
      <w:pPr>
        <w:pStyle w:val="Heading3"/>
      </w:pPr>
      <w:r>
        <w:t>Essay</w:t>
      </w:r>
    </w:p>
    <w:p>
      <w:r>
        <w:t>The question asks which industry—computer, aerospace, or making things—will have the best future. In my opinion, I strongly disagree with disagree. This essay will provide two reasons supporting my idea.</w:t>
        <w:br/>
        <w:br/>
        <w:t>Computer technology has a very promising future. In other words, computers help people do many kinds of work in daily life in daily life in daily life today today. For example, people use computers for school and for business in daily life in daily life in daily life in daily life. As a result, more people need to learn about computers. This shows that the computer industry will grow a lot.</w:t>
        <w:br/>
        <w:br/>
        <w:t>Aerospace technology also has a good future. This is because planes and space travel need many improvements in daily life in daily life in daily life in daily life. For example, companies build bigger and faster planes every year in daily life in daily life in daily life in daily life. As a result, many new jobs are created for engineers in daily life. This supports the view that aerospace is a strong field.</w:t>
        <w:br/>
        <w:br/>
        <w:t>In conclusion, I strongly disagree with the idea that one industry is best. Both computer technology and aerospace technology offer good chances for job growth and development.</w:t>
      </w:r>
    </w:p>
    <w:p>
      <w:pPr>
        <w:pStyle w:val="Heading3"/>
      </w:pPr>
      <w:r>
        <w:t>Analysis</w:t>
      </w:r>
    </w:p>
    <w:p>
      <w:r>
        <w:rPr>
          <w:b/>
        </w:rPr>
        <w:t xml:space="preserve">Point 1: </w:t>
      </w:r>
      <w:r>
        <w:t>Computer technology has a very promising future.</w:t>
      </w:r>
    </w:p>
    <w:p>
      <w:r>
        <w:rPr>
          <w:b/>
        </w:rPr>
        <w:t xml:space="preserve">Point 2: </w:t>
      </w:r>
      <w:r>
        <w:t>Aerospace technology also has a good future.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computer</w:t>
            </w:r>
          </w:p>
        </w:tc>
        <w:tc>
          <w:tcPr>
            <w:tcW w:type="dxa" w:w="2880"/>
          </w:tcPr>
          <w:p>
            <w:r>
              <w:t>a machine for work</w:t>
            </w:r>
          </w:p>
        </w:tc>
        <w:tc>
          <w:tcPr>
            <w:tcW w:type="dxa" w:w="2880"/>
          </w:tcPr>
          <w:p>
            <w:r>
              <w:t>máy tính</w:t>
            </w:r>
          </w:p>
        </w:tc>
      </w:tr>
      <w:tr>
        <w:tc>
          <w:tcPr>
            <w:tcW w:type="dxa" w:w="2880"/>
          </w:tcPr>
          <w:p>
            <w:r>
              <w:t>aerospace</w:t>
            </w:r>
          </w:p>
        </w:tc>
        <w:tc>
          <w:tcPr>
            <w:tcW w:type="dxa" w:w="2880"/>
          </w:tcPr>
          <w:p>
            <w:r>
              <w:t>travel in air and space</w:t>
            </w:r>
          </w:p>
        </w:tc>
        <w:tc>
          <w:tcPr>
            <w:tcW w:type="dxa" w:w="2880"/>
          </w:tcPr>
          <w:p>
            <w:r>
              <w:t>hàng không vũ trụ</w:t>
            </w:r>
          </w:p>
        </w:tc>
      </w:tr>
      <w:tr>
        <w:tc>
          <w:tcPr>
            <w:tcW w:type="dxa" w:w="2880"/>
          </w:tcPr>
          <w:p>
            <w:r>
              <w:t>industry</w:t>
            </w:r>
          </w:p>
        </w:tc>
        <w:tc>
          <w:tcPr>
            <w:tcW w:type="dxa" w:w="2880"/>
          </w:tcPr>
          <w:p>
            <w:r>
              <w:t>a type of work or business</w:t>
            </w:r>
          </w:p>
        </w:tc>
        <w:tc>
          <w:tcPr>
            <w:tcW w:type="dxa" w:w="2880"/>
          </w:tcPr>
          <w:p>
            <w:r>
              <w:t>ngành công nghiệp</w:t>
            </w:r>
          </w:p>
        </w:tc>
      </w:tr>
      <w:tr>
        <w:tc>
          <w:tcPr>
            <w:tcW w:type="dxa" w:w="2880"/>
          </w:tcPr>
          <w:p>
            <w:r>
              <w:t>job</w:t>
            </w:r>
          </w:p>
        </w:tc>
        <w:tc>
          <w:tcPr>
            <w:tcW w:type="dxa" w:w="2880"/>
          </w:tcPr>
          <w:p>
            <w:r>
              <w:t>work that a person does for money</w:t>
            </w:r>
          </w:p>
        </w:tc>
        <w:tc>
          <w:tcPr>
            <w:tcW w:type="dxa" w:w="2880"/>
          </w:tcPr>
          <w:p>
            <w:r>
              <w:t>công việc</w:t>
            </w:r>
          </w:p>
        </w:tc>
      </w:tr>
      <w:tr>
        <w:tc>
          <w:tcPr>
            <w:tcW w:type="dxa" w:w="2880"/>
          </w:tcPr>
          <w:p>
            <w:r>
              <w:t>school</w:t>
            </w:r>
          </w:p>
        </w:tc>
        <w:tc>
          <w:tcPr>
            <w:tcW w:type="dxa" w:w="2880"/>
          </w:tcPr>
          <w:p>
            <w:r>
              <w:t>place for learning</w:t>
            </w:r>
          </w:p>
        </w:tc>
        <w:tc>
          <w:tcPr>
            <w:tcW w:type="dxa" w:w="2880"/>
          </w:tcPr>
          <w:p>
            <w:r>
              <w:t>trường học</w:t>
            </w:r>
          </w:p>
        </w:tc>
      </w:tr>
      <w:tr>
        <w:tc>
          <w:tcPr>
            <w:tcW w:type="dxa" w:w="2880"/>
          </w:tcPr>
          <w:p>
            <w:r>
              <w:t>business</w:t>
            </w:r>
          </w:p>
        </w:tc>
        <w:tc>
          <w:tcPr>
            <w:tcW w:type="dxa" w:w="2880"/>
          </w:tcPr>
          <w:p>
            <w:r>
              <w:t>work for money</w:t>
            </w:r>
          </w:p>
        </w:tc>
        <w:tc>
          <w:tcPr>
            <w:tcW w:type="dxa" w:w="2880"/>
          </w:tcPr>
          <w:p>
            <w:r>
              <w:t>công việc kinh doanh</w:t>
            </w:r>
          </w:p>
        </w:tc>
      </w:tr>
    </w:tbl>
    <w:p>
      <w:r>
        <w:br/>
        <w:t>----------</w:t>
        <w:br/>
      </w:r>
    </w:p>
    <w:p>
      <w:r>
        <w:br/>
        <w:t>==================================================</w:t>
        <w:br/>
      </w:r>
    </w:p>
    <w:p>
      <w:pPr>
        <w:pStyle w:val="Heading1"/>
      </w:pPr>
      <w:r>
        <w:t>Question #386</w:t>
      </w:r>
    </w:p>
    <w:p>
      <w:r>
        <w:rPr>
          <w:b/>
        </w:rPr>
        <w:t xml:space="preserve">Prompt: </w:t>
      </w:r>
      <w:r>
        <w:t>What are the potential negative impacts of multitasking on focus and performance?</w:t>
      </w:r>
    </w:p>
    <w:p>
      <w:pPr>
        <w:pStyle w:val="Heading2"/>
      </w:pPr>
      <w:r>
        <w:t>Variant 1: Version 1: PERSPECTIVE A</w:t>
      </w:r>
    </w:p>
    <w:p>
      <w:pPr>
        <w:pStyle w:val="Heading3"/>
      </w:pPr>
      <w:r>
        <w:t>Essay</w:t>
      </w:r>
    </w:p>
    <w:p>
      <w:r>
        <w:t>Doing many things at once can hurt our ability to focus and do well. In my opinion, I strongly agree with agree. This essay will provide two reasons supporting my idea.</w:t>
        <w:br/>
        <w:br/>
        <w:t>Multitasking can make it hard to pay attention to one thing. In other words, when we try to do many tasks, our mind gets tired in daily life in daily life today today. For example, a student might try to read a book and listen to music at the same time. As a result, the student does not remember the main points of the book. This shows that doing too much at once hurts our focus.</w:t>
        <w:br/>
        <w:br/>
        <w:t>Another reason is that multitasking lowers how well we perform our work. This is because our brain needs time to finish one task before starting another in daily life in daily life today. For example, a worker might try to write an email and answer a phone call at the same time. As a result, the worker makes many mistakes in both the email and the call. This supports the view that dividing our attention makes our work poor.</w:t>
        <w:br/>
        <w:br/>
        <w:t>In conclusion, I strongly agree with agree. This is clear from multitasking and another.</w:t>
      </w:r>
    </w:p>
    <w:p>
      <w:pPr>
        <w:pStyle w:val="Heading3"/>
      </w:pPr>
      <w:r>
        <w:t>Analysis</w:t>
      </w:r>
    </w:p>
    <w:p>
      <w:r>
        <w:rPr>
          <w:b/>
        </w:rPr>
        <w:t xml:space="preserve">Point 1: </w:t>
      </w:r>
      <w:r>
        <w:t>Multitasking makes it hard to pay attention to one thing.</w:t>
      </w:r>
    </w:p>
    <w:p>
      <w:r>
        <w:rPr>
          <w:b/>
        </w:rPr>
        <w:t xml:space="preserve">Point 2: </w:t>
      </w:r>
      <w:r>
        <w:t>Multitasking lowers how well we perform our work.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focus</w:t>
            </w:r>
          </w:p>
        </w:tc>
        <w:tc>
          <w:tcPr>
            <w:tcW w:type="dxa" w:w="2880"/>
          </w:tcPr>
          <w:p>
            <w:r>
              <w:t>the ability to concentrate</w:t>
            </w:r>
          </w:p>
        </w:tc>
        <w:tc>
          <w:tcPr>
            <w:tcW w:type="dxa" w:w="2880"/>
          </w:tcPr>
          <w:p>
            <w:r>
              <w:t>sự tập trung</w:t>
            </w:r>
          </w:p>
        </w:tc>
      </w:tr>
      <w:tr>
        <w:tc>
          <w:tcPr>
            <w:tcW w:type="dxa" w:w="2880"/>
          </w:tcPr>
          <w:p>
            <w:r>
              <w:t>mind</w:t>
            </w:r>
          </w:p>
        </w:tc>
        <w:tc>
          <w:tcPr>
            <w:tcW w:type="dxa" w:w="2880"/>
          </w:tcPr>
          <w:p>
            <w:r>
              <w:t>the thinking part of a person</w:t>
            </w:r>
          </w:p>
        </w:tc>
        <w:tc>
          <w:tcPr>
            <w:tcW w:type="dxa" w:w="2880"/>
          </w:tcPr>
          <w:p>
            <w:r>
              <w:t>tâm trí</w:t>
            </w:r>
          </w:p>
        </w:tc>
      </w:tr>
      <w:tr>
        <w:tc>
          <w:tcPr>
            <w:tcW w:type="dxa" w:w="2880"/>
          </w:tcPr>
          <w:p>
            <w:r>
              <w:t>task</w:t>
            </w:r>
          </w:p>
        </w:tc>
        <w:tc>
          <w:tcPr>
            <w:tcW w:type="dxa" w:w="2880"/>
          </w:tcPr>
          <w:p>
            <w:r>
              <w:t>a piece of work to be done</w:t>
            </w:r>
          </w:p>
        </w:tc>
        <w:tc>
          <w:tcPr>
            <w:tcW w:type="dxa" w:w="2880"/>
          </w:tcPr>
          <w:p>
            <w:r>
              <w:t>nhiệm vụ</w:t>
            </w:r>
          </w:p>
        </w:tc>
      </w:tr>
      <w:tr>
        <w:tc>
          <w:tcPr>
            <w:tcW w:type="dxa" w:w="2880"/>
          </w:tcPr>
          <w:p>
            <w:r>
              <w:t>worker</w:t>
            </w:r>
          </w:p>
        </w:tc>
        <w:tc>
          <w:tcPr>
            <w:tcW w:type="dxa" w:w="2880"/>
          </w:tcPr>
          <w:p>
            <w:r>
              <w:t>a person who does a job</w:t>
            </w:r>
          </w:p>
        </w:tc>
        <w:tc>
          <w:tcPr>
            <w:tcW w:type="dxa" w:w="2880"/>
          </w:tcPr>
          <w:p>
            <w:r>
              <w:t>người lao động</w:t>
            </w:r>
          </w:p>
        </w:tc>
      </w:tr>
      <w:tr>
        <w:tc>
          <w:tcPr>
            <w:tcW w:type="dxa" w:w="2880"/>
          </w:tcPr>
          <w:p>
            <w:r>
              <w:t>mistakes</w:t>
            </w:r>
          </w:p>
        </w:tc>
        <w:tc>
          <w:tcPr>
            <w:tcW w:type="dxa" w:w="2880"/>
          </w:tcPr>
          <w:p>
            <w:r>
              <w:t>errors or faults</w:t>
            </w:r>
          </w:p>
        </w:tc>
        <w:tc>
          <w:tcPr>
            <w:tcW w:type="dxa" w:w="2880"/>
          </w:tcPr>
          <w:p>
            <w:r>
              <w:t>lỗi sai</w:t>
            </w:r>
          </w:p>
        </w:tc>
      </w:tr>
      <w:tr>
        <w:tc>
          <w:tcPr>
            <w:tcW w:type="dxa" w:w="2880"/>
          </w:tcPr>
          <w:p>
            <w:r>
              <w:t>attention</w:t>
            </w:r>
          </w:p>
        </w:tc>
        <w:tc>
          <w:tcPr>
            <w:tcW w:type="dxa" w:w="2880"/>
          </w:tcPr>
          <w:p>
            <w:r>
              <w:t>the power to notice things</w:t>
            </w:r>
          </w:p>
        </w:tc>
        <w:tc>
          <w:tcPr>
            <w:tcW w:type="dxa" w:w="2880"/>
          </w:tcPr>
          <w:p>
            <w:r>
              <w:t>sự chú ý</w:t>
            </w:r>
          </w:p>
        </w:tc>
      </w:tr>
    </w:tbl>
    <w:p>
      <w:r>
        <w:br/>
        <w:t>----------</w:t>
        <w:br/>
      </w:r>
    </w:p>
    <w:p>
      <w:r>
        <w:br/>
        <w:t>==================================================</w:t>
        <w:br/>
      </w:r>
    </w:p>
    <w:p>
      <w:pPr>
        <w:pStyle w:val="Heading1"/>
      </w:pPr>
      <w:r>
        <w:t>Question #387</w:t>
      </w:r>
    </w:p>
    <w:p>
      <w:r>
        <w:rPr>
          <w:b/>
        </w:rPr>
        <w:t xml:space="preserve">Prompt: </w:t>
      </w:r>
      <w:r>
        <w:t>Are there practical solutions or guidelines for maintaining a healthy balance with social media?</w:t>
      </w:r>
    </w:p>
    <w:p>
      <w:pPr>
        <w:pStyle w:val="Heading2"/>
      </w:pPr>
      <w:r>
        <w:t>Variant 1: Version 1: PROBLEMS &amp; SOLUTIONS</w:t>
      </w:r>
    </w:p>
    <w:p>
      <w:pPr>
        <w:pStyle w:val="Heading3"/>
      </w:pPr>
      <w:r>
        <w:t>Essay</w:t>
      </w:r>
    </w:p>
    <w:p>
      <w:r>
        <w:t>Social media can make it hard to keep a good balance in life. In my opinion, I strongly agree with identifying problems and proposing solutions. This essay will provide two reasons supporting my idea.</w:t>
        <w:br/>
        <w:br/>
        <w:t>The major reason is that people spend too much time online. In other words, using social media takes up many hours each day in daily life. For example, students might spend all their free time looking at pictures in daily life. As a result, they do not have time for hobbies or family time in daily life. This shows that too much time online hurts daily life.</w:t>
        <w:br/>
        <w:br/>
        <w:t>One effective solution is to set clear time limits for social media use. This is because having rules helps people use the apps better in daily life. For example, a person can decide to only check the apps after dinner in daily life. As a result, they keep their focus on real-life activities during the day in daily life. This supports the view that setting limits helps people manage their time.</w:t>
        <w:br/>
        <w:br/>
        <w:t>In conclusion, I strongly agree that identifying problems and proposing solutions is important. We must manage the time online and set clear time limits to achieve a good balance.</w:t>
      </w:r>
    </w:p>
    <w:p>
      <w:pPr>
        <w:pStyle w:val="Heading3"/>
      </w:pPr>
      <w:r>
        <w:t>Analysis</w:t>
      </w:r>
    </w:p>
    <w:p>
      <w:r>
        <w:rPr>
          <w:b/>
        </w:rPr>
        <w:t xml:space="preserve">Point 1: </w:t>
      </w:r>
      <w:r>
        <w:t>The first major reason is that people spend too much time online, which takes up many hours and prevents them from having time for hobbies or family time.</w:t>
      </w:r>
    </w:p>
    <w:p>
      <w:r>
        <w:rPr>
          <w:b/>
        </w:rPr>
        <w:t xml:space="preserve">Point 2: </w:t>
      </w:r>
      <w:r>
        <w:t>One effective solution is to set clear time limits for social media use, which helps people focus on real-life activities during the day.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social media</w:t>
            </w:r>
          </w:p>
        </w:tc>
        <w:tc>
          <w:tcPr>
            <w:tcW w:type="dxa" w:w="2880"/>
          </w:tcPr>
          <w:p>
            <w:r>
              <w:t>online platforms for sharing content</w:t>
            </w:r>
          </w:p>
        </w:tc>
        <w:tc>
          <w:tcPr>
            <w:tcW w:type="dxa" w:w="2880"/>
          </w:tcPr>
          <w:p>
            <w:r>
              <w:t>mạng xã hội</w:t>
            </w:r>
          </w:p>
        </w:tc>
      </w:tr>
      <w:tr>
        <w:tc>
          <w:tcPr>
            <w:tcW w:type="dxa" w:w="2880"/>
          </w:tcPr>
          <w:p>
            <w:r>
              <w:t>good balance</w:t>
            </w:r>
          </w:p>
        </w:tc>
        <w:tc>
          <w:tcPr>
            <w:tcW w:type="dxa" w:w="2880"/>
          </w:tcPr>
          <w:p>
            <w:r>
              <w:t>healthy equilibrium</w:t>
            </w:r>
          </w:p>
        </w:tc>
        <w:tc>
          <w:tcPr>
            <w:tcW w:type="dxa" w:w="2880"/>
          </w:tcPr>
          <w:p>
            <w:r>
              <w:t>sự cân bằng tốt</w:t>
            </w:r>
          </w:p>
        </w:tc>
      </w:tr>
      <w:tr>
        <w:tc>
          <w:tcPr>
            <w:tcW w:type="dxa" w:w="2880"/>
          </w:tcPr>
          <w:p>
            <w:r>
              <w:t>strongly agree</w:t>
            </w:r>
          </w:p>
        </w:tc>
        <w:tc>
          <w:tcPr>
            <w:tcW w:type="dxa" w:w="2880"/>
          </w:tcPr>
          <w:p>
            <w:r>
              <w:t>fully concur</w:t>
            </w:r>
          </w:p>
        </w:tc>
        <w:tc>
          <w:tcPr>
            <w:tcW w:type="dxa" w:w="2880"/>
          </w:tcPr>
          <w:p>
            <w:r>
              <w:t>hoàn toàn đồng ý</w:t>
            </w:r>
          </w:p>
        </w:tc>
      </w:tr>
      <w:tr>
        <w:tc>
          <w:tcPr>
            <w:tcW w:type="dxa" w:w="2880"/>
          </w:tcPr>
          <w:p>
            <w:r>
              <w:t>identifying problems</w:t>
            </w:r>
          </w:p>
        </w:tc>
        <w:tc>
          <w:tcPr>
            <w:tcW w:type="dxa" w:w="2880"/>
          </w:tcPr>
          <w:p>
            <w:r>
              <w:t>recognizing issues</w:t>
            </w:r>
          </w:p>
        </w:tc>
        <w:tc>
          <w:tcPr>
            <w:tcW w:type="dxa" w:w="2880"/>
          </w:tcPr>
          <w:p>
            <w:r>
              <w:t>xác định vấn đề</w:t>
            </w:r>
          </w:p>
        </w:tc>
      </w:tr>
      <w:tr>
        <w:tc>
          <w:tcPr>
            <w:tcW w:type="dxa" w:w="2880"/>
          </w:tcPr>
          <w:p>
            <w:r>
              <w:t>proposing solutions</w:t>
            </w:r>
          </w:p>
        </w:tc>
        <w:tc>
          <w:tcPr>
            <w:tcW w:type="dxa" w:w="2880"/>
          </w:tcPr>
          <w:p>
            <w:r>
              <w:t>suggesting remedies</w:t>
            </w:r>
          </w:p>
        </w:tc>
        <w:tc>
          <w:tcPr>
            <w:tcW w:type="dxa" w:w="2880"/>
          </w:tcPr>
          <w:p>
            <w:r>
              <w:t>đề xuất giải pháp</w:t>
            </w:r>
          </w:p>
        </w:tc>
      </w:tr>
      <w:tr>
        <w:tc>
          <w:tcPr>
            <w:tcW w:type="dxa" w:w="2880"/>
          </w:tcPr>
          <w:p>
            <w:r>
              <w:t>too much</w:t>
            </w:r>
          </w:p>
        </w:tc>
        <w:tc>
          <w:tcPr>
            <w:tcW w:type="dxa" w:w="2880"/>
          </w:tcPr>
          <w:p>
            <w:r>
              <w:t>excessive amount</w:t>
            </w:r>
          </w:p>
        </w:tc>
        <w:tc>
          <w:tcPr>
            <w:tcW w:type="dxa" w:w="2880"/>
          </w:tcPr>
          <w:p>
            <w:r>
              <w:t>quá nhiều</w:t>
            </w:r>
          </w:p>
        </w:tc>
      </w:tr>
      <w:tr>
        <w:tc>
          <w:tcPr>
            <w:tcW w:type="dxa" w:w="2880"/>
          </w:tcPr>
          <w:p>
            <w:r>
              <w:t>daily</w:t>
            </w:r>
          </w:p>
        </w:tc>
        <w:tc>
          <w:tcPr>
            <w:tcW w:type="dxa" w:w="2880"/>
          </w:tcPr>
          <w:p>
            <w:r>
              <w:t>every day</w:t>
            </w:r>
          </w:p>
        </w:tc>
        <w:tc>
          <w:tcPr>
            <w:tcW w:type="dxa" w:w="2880"/>
          </w:tcPr>
          <w:p>
            <w:r>
              <w:t>hàng ngày</w:t>
            </w:r>
          </w:p>
        </w:tc>
      </w:tr>
      <w:tr>
        <w:tc>
          <w:tcPr>
            <w:tcW w:type="dxa" w:w="2880"/>
          </w:tcPr>
          <w:p>
            <w:r>
              <w:t>major reason</w:t>
            </w:r>
          </w:p>
        </w:tc>
        <w:tc>
          <w:tcPr>
            <w:tcW w:type="dxa" w:w="2880"/>
          </w:tcPr>
          <w:p>
            <w:r>
              <w:t>primary cause</w:t>
            </w:r>
          </w:p>
        </w:tc>
        <w:tc>
          <w:tcPr>
            <w:tcW w:type="dxa" w:w="2880"/>
          </w:tcPr>
          <w:p>
            <w:r>
              <w:t>lý do chính</w:t>
            </w:r>
          </w:p>
        </w:tc>
      </w:tr>
      <w:tr>
        <w:tc>
          <w:tcPr>
            <w:tcW w:type="dxa" w:w="2880"/>
          </w:tcPr>
          <w:p>
            <w:r>
              <w:t>time limits</w:t>
            </w:r>
          </w:p>
        </w:tc>
        <w:tc>
          <w:tcPr>
            <w:tcW w:type="dxa" w:w="2880"/>
          </w:tcPr>
          <w:p>
            <w:r>
              <w:t>restrictions on time</w:t>
            </w:r>
          </w:p>
        </w:tc>
        <w:tc>
          <w:tcPr>
            <w:tcW w:type="dxa" w:w="2880"/>
          </w:tcPr>
          <w:p>
            <w:r>
              <w:t>giới hạn thời gian</w:t>
            </w:r>
          </w:p>
        </w:tc>
      </w:tr>
    </w:tbl>
    <w:p>
      <w:r>
        <w:br/>
        <w:t>----------</w:t>
        <w:br/>
      </w:r>
    </w:p>
    <w:p>
      <w:r>
        <w:br/>
        <w:t>==================================================</w:t>
        <w:br/>
      </w:r>
    </w:p>
    <w:p>
      <w:pPr>
        <w:pStyle w:val="Heading1"/>
      </w:pPr>
      <w:r>
        <w:t>Question #388</w:t>
      </w:r>
    </w:p>
    <w:p>
      <w:r>
        <w:rPr>
          <w:b/>
        </w:rPr>
        <w:t xml:space="preserve">Prompt: </w:t>
      </w:r>
      <w:r>
        <w:t>Do you agree that technology has had a more positive than negative impact on the quality of education?</w:t>
      </w:r>
    </w:p>
    <w:p>
      <w:pPr>
        <w:pStyle w:val="Heading2"/>
      </w:pPr>
      <w:r>
        <w:t>Variant 1: Version 1: ADVANTAGES</w:t>
      </w:r>
    </w:p>
    <w:p>
      <w:pPr>
        <w:pStyle w:val="Heading3"/>
      </w:pPr>
      <w:r>
        <w:t>Essay</w:t>
      </w:r>
    </w:p>
    <w:p>
      <w:r>
        <w:t>Technology has changed how people learn and teach in schools. In my opinion, I strongly positive with the advantages outweigh the disadvantages. This essay will provide two reasons supporting my idea.</w:t>
        <w:br/>
        <w:br/>
        <w:t>On the one hand, technology makes learning more fun for students. In other words, it gives students many new ways to see information in daily life for many people. For example, students can watch videos about history instead of just reading words in daily life. As a result, they understand the subject better and feel more interested in daily life. This shows that technology helps students learn in a fun way.</w:t>
        <w:br/>
        <w:br/>
        <w:t>On the other hand, there is a problem with too much screen time. This is because spending too much time on devices can hurt the eyes in daily life. For example, students might get headaches or feel tired after long lessons in daily life. As a result, their focus in class might drop, and they might feel unwell in daily life. This supports the view that we must limit screen use.</w:t>
        <w:br/>
        <w:br/>
        <w:t>In conclusion, I strongly positive with the advantages outweigh the disadvantages. This is because technology makes learning more fun and we must limit screen use to protect students' health.</w:t>
      </w:r>
    </w:p>
    <w:p>
      <w:pPr>
        <w:pStyle w:val="Heading3"/>
      </w:pPr>
      <w:r>
        <w:t>Analysis</w:t>
      </w:r>
    </w:p>
    <w:p>
      <w:r>
        <w:rPr>
          <w:b/>
        </w:rPr>
        <w:t xml:space="preserve">Point 1: </w:t>
      </w:r>
      <w:r>
        <w:t>Technology helps students learn in a fun way.</w:t>
      </w:r>
    </w:p>
    <w:p>
      <w:r>
        <w:rPr>
          <w:b/>
        </w:rPr>
        <w:t xml:space="preserve">Point 2: </w:t>
      </w:r>
      <w:r>
        <w:t>Too much screen time can cause problems for students.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technology</w:t>
            </w:r>
          </w:p>
        </w:tc>
        <w:tc>
          <w:tcPr>
            <w:tcW w:type="dxa" w:w="2880"/>
          </w:tcPr>
          <w:p>
            <w:r>
              <w:t>new machines and tools</w:t>
            </w:r>
          </w:p>
        </w:tc>
        <w:tc>
          <w:tcPr>
            <w:tcW w:type="dxa" w:w="2880"/>
          </w:tcPr>
          <w:p>
            <w:r>
              <w:t>công nghệ</w:t>
            </w:r>
          </w:p>
        </w:tc>
      </w:tr>
      <w:tr>
        <w:tc>
          <w:tcPr>
            <w:tcW w:type="dxa" w:w="2880"/>
          </w:tcPr>
          <w:p>
            <w:r>
              <w:t>students</w:t>
            </w:r>
          </w:p>
        </w:tc>
        <w:tc>
          <w:tcPr>
            <w:tcW w:type="dxa" w:w="2880"/>
          </w:tcPr>
          <w:p>
            <w:r>
              <w:t>people who are learning</w:t>
            </w:r>
          </w:p>
        </w:tc>
        <w:tc>
          <w:tcPr>
            <w:tcW w:type="dxa" w:w="2880"/>
          </w:tcPr>
          <w:p>
            <w:r>
              <w:t>học sinh</w:t>
            </w:r>
          </w:p>
        </w:tc>
      </w:tr>
      <w:tr>
        <w:tc>
          <w:tcPr>
            <w:tcW w:type="dxa" w:w="2880"/>
          </w:tcPr>
          <w:p>
            <w:r>
              <w:t>videos</w:t>
            </w:r>
          </w:p>
        </w:tc>
        <w:tc>
          <w:tcPr>
            <w:tcW w:type="dxa" w:w="2880"/>
          </w:tcPr>
          <w:p>
            <w:r>
              <w:t>films shown on a screen</w:t>
            </w:r>
          </w:p>
        </w:tc>
        <w:tc>
          <w:tcPr>
            <w:tcW w:type="dxa" w:w="2880"/>
          </w:tcPr>
          <w:p>
            <w:r>
              <w:t>video</w:t>
            </w:r>
          </w:p>
        </w:tc>
      </w:tr>
      <w:tr>
        <w:tc>
          <w:tcPr>
            <w:tcW w:type="dxa" w:w="2880"/>
          </w:tcPr>
          <w:p>
            <w:r>
              <w:t>understand</w:t>
            </w:r>
          </w:p>
        </w:tc>
        <w:tc>
          <w:tcPr>
            <w:tcW w:type="dxa" w:w="2880"/>
          </w:tcPr>
          <w:p>
            <w:r>
              <w:t>to know the meaning of something</w:t>
            </w:r>
          </w:p>
        </w:tc>
        <w:tc>
          <w:tcPr>
            <w:tcW w:type="dxa" w:w="2880"/>
          </w:tcPr>
          <w:p>
            <w:r>
              <w:t>hiểu</w:t>
            </w:r>
          </w:p>
        </w:tc>
      </w:tr>
      <w:tr>
        <w:tc>
          <w:tcPr>
            <w:tcW w:type="dxa" w:w="2880"/>
          </w:tcPr>
          <w:p>
            <w:r>
              <w:t>problem</w:t>
            </w:r>
          </w:p>
        </w:tc>
        <w:tc>
          <w:tcPr>
            <w:tcW w:type="dxa" w:w="2880"/>
          </w:tcPr>
          <w:p>
            <w:r>
              <w:t>a difficult situation</w:t>
            </w:r>
          </w:p>
        </w:tc>
        <w:tc>
          <w:tcPr>
            <w:tcW w:type="dxa" w:w="2880"/>
          </w:tcPr>
          <w:p>
            <w:r>
              <w:t>vấn đề</w:t>
            </w:r>
          </w:p>
        </w:tc>
      </w:tr>
      <w:tr>
        <w:tc>
          <w:tcPr>
            <w:tcW w:type="dxa" w:w="2880"/>
          </w:tcPr>
          <w:p>
            <w:r>
              <w:t>screen</w:t>
            </w:r>
          </w:p>
        </w:tc>
        <w:tc>
          <w:tcPr>
            <w:tcW w:type="dxa" w:w="2880"/>
          </w:tcPr>
          <w:p>
            <w:r>
              <w:t>the glass surface of a device</w:t>
            </w:r>
          </w:p>
        </w:tc>
        <w:tc>
          <w:tcPr>
            <w:tcW w:type="dxa" w:w="2880"/>
          </w:tcPr>
          <w:p>
            <w:r>
              <w:t>màn hình</w:t>
            </w:r>
          </w:p>
        </w:tc>
      </w:tr>
    </w:tbl>
    <w:p>
      <w:r>
        <w:br/>
        <w:t>----------</w:t>
        <w:br/>
      </w:r>
    </w:p>
    <w:p>
      <w:pPr>
        <w:pStyle w:val="Heading2"/>
      </w:pPr>
      <w:r>
        <w:t>Variant 2: Version 2: DISADVANTAGES</w:t>
      </w:r>
    </w:p>
    <w:p>
      <w:pPr>
        <w:pStyle w:val="Heading3"/>
      </w:pPr>
      <w:r>
        <w:t>Essay</w:t>
      </w:r>
    </w:p>
    <w:p>
      <w:r>
        <w:t>Technology has changed how people learn and teach in schools. In my opinion, I strongly negative with the disadvantages outweigh the advantages. This essay will provide two reasons supporting my idea.</w:t>
        <w:br/>
        <w:br/>
        <w:t>On the one hand, technology helps students learn better. In other words, it gives students many new ways to see information in daily life for many people. For example, students can watch videos about history instead of just reading words in daily life for many people. As a result, learning becomes more fun and easier to understand in daily life. This shows that technology makes learning more interesting.</w:t>
        <w:br/>
        <w:br/>
        <w:t>On the other hand, technology has some negative effects on students. This is because too much screen time can hurt students' eyes and bodies in daily life for many people. For example, students might spend hours looking at a computer screen every day in daily life. As a result, they might feel tired or have problems with their eyesight in daily life. This supports the view that technology can be bad for health.</w:t>
        <w:br/>
        <w:br/>
        <w:t>In conclusion, I strongly negative with the disadvantages outweigh the advantages. This is because technology makes learning more interesting, but too much screen time can hurt students' eyes and bodies.</w:t>
      </w:r>
    </w:p>
    <w:p>
      <w:pPr>
        <w:pStyle w:val="Heading3"/>
      </w:pPr>
      <w:r>
        <w:t>Analysis</w:t>
      </w:r>
    </w:p>
    <w:p>
      <w:r>
        <w:rPr>
          <w:b/>
        </w:rPr>
        <w:t xml:space="preserve">Point 1: </w:t>
      </w:r>
      <w:r>
        <w:t>The first body paragraph discusses how technology helps students learn better by providing new ways to see information. The second body paragraph discusses the negative effects of technology, specifically the health problems caused by too much screen time.</w:t>
      </w:r>
    </w:p>
    <w:p>
      <w:r>
        <w:rPr>
          <w:b/>
        </w:rPr>
        <w:t xml:space="preserve">Point 2: </w:t>
      </w:r>
      <w:r>
        <w:t>The essay contrasts the positive aspects of technology in education with its negative impacts on student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technology</w:t>
            </w:r>
          </w:p>
        </w:tc>
        <w:tc>
          <w:tcPr>
            <w:tcW w:type="dxa" w:w="2880"/>
          </w:tcPr>
          <w:p>
            <w:r>
              <w:t>new machines and tools</w:t>
            </w:r>
          </w:p>
        </w:tc>
        <w:tc>
          <w:tcPr>
            <w:tcW w:type="dxa" w:w="2880"/>
          </w:tcPr>
          <w:p>
            <w:r>
              <w:t>công nghệ</w:t>
            </w:r>
          </w:p>
        </w:tc>
      </w:tr>
      <w:tr>
        <w:tc>
          <w:tcPr>
            <w:tcW w:type="dxa" w:w="2880"/>
          </w:tcPr>
          <w:p>
            <w:r>
              <w:t>learn</w:t>
            </w:r>
          </w:p>
        </w:tc>
        <w:tc>
          <w:tcPr>
            <w:tcW w:type="dxa" w:w="2880"/>
          </w:tcPr>
          <w:p>
            <w:r>
              <w:t>get knowledge</w:t>
            </w:r>
          </w:p>
        </w:tc>
        <w:tc>
          <w:tcPr>
            <w:tcW w:type="dxa" w:w="2880"/>
          </w:tcPr>
          <w:p>
            <w:r>
              <w:t>học</w:t>
            </w:r>
          </w:p>
        </w:tc>
      </w:tr>
      <w:tr>
        <w:tc>
          <w:tcPr>
            <w:tcW w:type="dxa" w:w="2880"/>
          </w:tcPr>
          <w:p>
            <w:r>
              <w:t>videos</w:t>
            </w:r>
          </w:p>
        </w:tc>
        <w:tc>
          <w:tcPr>
            <w:tcW w:type="dxa" w:w="2880"/>
          </w:tcPr>
          <w:p>
            <w:r>
              <w:t>short moving pictures</w:t>
            </w:r>
          </w:p>
        </w:tc>
        <w:tc>
          <w:tcPr>
            <w:tcW w:type="dxa" w:w="2880"/>
          </w:tcPr>
          <w:p>
            <w:r>
              <w:t>video</w:t>
            </w:r>
          </w:p>
        </w:tc>
      </w:tr>
      <w:tr>
        <w:tc>
          <w:tcPr>
            <w:tcW w:type="dxa" w:w="2880"/>
          </w:tcPr>
          <w:p>
            <w:r>
              <w:t>negative</w:t>
            </w:r>
          </w:p>
        </w:tc>
        <w:tc>
          <w:tcPr>
            <w:tcW w:type="dxa" w:w="2880"/>
          </w:tcPr>
          <w:p>
            <w:r>
              <w:t>bad or poor</w:t>
            </w:r>
          </w:p>
        </w:tc>
        <w:tc>
          <w:tcPr>
            <w:tcW w:type="dxa" w:w="2880"/>
          </w:tcPr>
          <w:p>
            <w:r>
              <w:t>tiêu cực</w:t>
            </w:r>
          </w:p>
        </w:tc>
      </w:tr>
      <w:tr>
        <w:tc>
          <w:tcPr>
            <w:tcW w:type="dxa" w:w="2880"/>
          </w:tcPr>
          <w:p>
            <w:r>
              <w:t>screen</w:t>
            </w:r>
          </w:p>
        </w:tc>
        <w:tc>
          <w:tcPr>
            <w:tcW w:type="dxa" w:w="2880"/>
          </w:tcPr>
          <w:p>
            <w:r>
              <w:t>glass surface of a device</w:t>
            </w:r>
          </w:p>
        </w:tc>
        <w:tc>
          <w:tcPr>
            <w:tcW w:type="dxa" w:w="2880"/>
          </w:tcPr>
          <w:p>
            <w:r>
              <w:t>màn hình</w:t>
            </w:r>
          </w:p>
        </w:tc>
      </w:tr>
      <w:tr>
        <w:tc>
          <w:tcPr>
            <w:tcW w:type="dxa" w:w="2880"/>
          </w:tcPr>
          <w:p>
            <w:r>
              <w:t>result</w:t>
            </w:r>
          </w:p>
        </w:tc>
        <w:tc>
          <w:tcPr>
            <w:tcW w:type="dxa" w:w="2880"/>
          </w:tcPr>
          <w:p>
            <w:r>
              <w:t>what happens after</w:t>
            </w:r>
          </w:p>
        </w:tc>
        <w:tc>
          <w:tcPr>
            <w:tcW w:type="dxa" w:w="2880"/>
          </w:tcPr>
          <w:p>
            <w:r>
              <w:t>kết quả</w:t>
            </w:r>
          </w:p>
        </w:tc>
      </w:tr>
    </w:tbl>
    <w:p>
      <w:r>
        <w:br/>
        <w:t>----------</w:t>
        <w:br/>
      </w:r>
    </w:p>
    <w:p>
      <w:r>
        <w:br/>
        <w:t>==================================================</w:t>
        <w:br/>
      </w:r>
    </w:p>
    <w:p>
      <w:pPr>
        <w:pStyle w:val="Heading1"/>
      </w:pPr>
      <w:r>
        <w:t>Question #389</w:t>
      </w:r>
    </w:p>
    <w:p>
      <w:r>
        <w:rPr>
          <w:b/>
        </w:rPr>
        <w:t xml:space="preserve">Prompt: </w:t>
      </w:r>
      <w:r>
        <w:t>What is your opinion on the impact of social media on youth mental health? Do you believe it is more harmful or beneficial?</w:t>
      </w:r>
    </w:p>
    <w:p>
      <w:pPr>
        <w:pStyle w:val="Heading2"/>
      </w:pPr>
      <w:r>
        <w:t>Variant 1: Version 1: ADVANTAGES</w:t>
      </w:r>
    </w:p>
    <w:p>
      <w:pPr>
        <w:pStyle w:val="Heading3"/>
      </w:pPr>
      <w:r>
        <w:t>Essay</w:t>
      </w:r>
    </w:p>
    <w:p>
      <w:r>
        <w:t>Social media has changed how young people connect with others. In my opinion, I strongly positive with the advantages outweigh the disadvantages. This essay will provide two reasons supporting my idea.</w:t>
        <w:br/>
        <w:br/>
        <w:t>On the one hand, One clear advantage is that social media helps young people make friends. In other words, it gives them a place to talk to many people in daily life. For example, a student can join a group about their hobby in daily life. As a result, they meet people who like the same things in daily life. This shows that it helps build connections for young people.</w:t>
        <w:br/>
        <w:br/>
        <w:t>On the other hand, Another reason is that social media has some negative risks for young people. This is because spending too much time online can cause problems in daily life. For example, young people might spend all their time looking at phones in daily life. As a result, they might feel bad about their own lives in daily life. This supports the view that it can cause problems for young people.</w:t>
        <w:br/>
        <w:br/>
        <w:t>In conclusion, I strongly agree that the advantages outweigh the disadvantages. Social media helps build connections, and it is important to use it carefully to avoid problems.</w:t>
      </w:r>
    </w:p>
    <w:p>
      <w:pPr>
        <w:pStyle w:val="Heading3"/>
      </w:pPr>
      <w:r>
        <w:t>Analysis</w:t>
      </w:r>
    </w:p>
    <w:p>
      <w:r>
        <w:rPr>
          <w:b/>
        </w:rPr>
        <w:t xml:space="preserve">Point 1: </w:t>
      </w:r>
      <w:r>
        <w:t>Social media helps young people make friends and build connections.</w:t>
      </w:r>
    </w:p>
    <w:p>
      <w:r>
        <w:rPr>
          <w:b/>
        </w:rPr>
        <w:t xml:space="preserve">Point 2: </w:t>
      </w:r>
      <w:r>
        <w:t>Spending too much time online can cause problems for young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w:t>
            </w:r>
          </w:p>
        </w:tc>
        <w:tc>
          <w:tcPr>
            <w:tcW w:type="dxa" w:w="2880"/>
          </w:tcPr>
          <w:p>
            <w:r>
              <w:t>to join or link up</w:t>
            </w:r>
          </w:p>
        </w:tc>
        <w:tc>
          <w:tcPr>
            <w:tcW w:type="dxa" w:w="2880"/>
          </w:tcPr>
          <w:p>
            <w:r>
              <w:t>kết nối</w:t>
            </w:r>
          </w:p>
        </w:tc>
      </w:tr>
      <w:tr>
        <w:tc>
          <w:tcPr>
            <w:tcW w:type="dxa" w:w="2880"/>
          </w:tcPr>
          <w:p>
            <w:r>
              <w:t>hobby</w:t>
            </w:r>
          </w:p>
        </w:tc>
        <w:tc>
          <w:tcPr>
            <w:tcW w:type="dxa" w:w="2880"/>
          </w:tcPr>
          <w:p>
            <w:r>
              <w:t>an activity done for pleasure</w:t>
            </w:r>
          </w:p>
        </w:tc>
        <w:tc>
          <w:tcPr>
            <w:tcW w:type="dxa" w:w="2880"/>
          </w:tcPr>
          <w:p>
            <w:r>
              <w:t>sở thích</w:t>
            </w:r>
          </w:p>
        </w:tc>
      </w:tr>
      <w:tr>
        <w:tc>
          <w:tcPr>
            <w:tcW w:type="dxa" w:w="2880"/>
          </w:tcPr>
          <w:p>
            <w:r>
              <w:t>friends</w:t>
            </w:r>
          </w:p>
        </w:tc>
        <w:tc>
          <w:tcPr>
            <w:tcW w:type="dxa" w:w="2880"/>
          </w:tcPr>
          <w:p>
            <w:r>
              <w:t>people you know and like</w:t>
            </w:r>
          </w:p>
        </w:tc>
        <w:tc>
          <w:tcPr>
            <w:tcW w:type="dxa" w:w="2880"/>
          </w:tcPr>
          <w:p>
            <w:r>
              <w:t>bạn bè</w:t>
            </w:r>
          </w:p>
        </w:tc>
      </w:tr>
      <w:tr>
        <w:tc>
          <w:tcPr>
            <w:tcW w:type="dxa" w:w="2880"/>
          </w:tcPr>
          <w:p>
            <w:r>
              <w:t>negative</w:t>
            </w:r>
          </w:p>
        </w:tc>
        <w:tc>
          <w:tcPr>
            <w:tcW w:type="dxa" w:w="2880"/>
          </w:tcPr>
          <w:p>
            <w:r>
              <w:t>bad or poor</w:t>
            </w:r>
          </w:p>
        </w:tc>
        <w:tc>
          <w:tcPr>
            <w:tcW w:type="dxa" w:w="2880"/>
          </w:tcPr>
          <w:p>
            <w:r>
              <w:t>tiêu cực</w:t>
            </w:r>
          </w:p>
        </w:tc>
      </w:tr>
      <w:tr>
        <w:tc>
          <w:tcPr>
            <w:tcW w:type="dxa" w:w="2880"/>
          </w:tcPr>
          <w:p>
            <w:r>
              <w:t>risk</w:t>
            </w:r>
          </w:p>
        </w:tc>
        <w:tc>
          <w:tcPr>
            <w:tcW w:type="dxa" w:w="2880"/>
          </w:tcPr>
          <w:p>
            <w:r>
              <w:t>a chance of something bad happening</w:t>
            </w:r>
          </w:p>
        </w:tc>
        <w:tc>
          <w:tcPr>
            <w:tcW w:type="dxa" w:w="2880"/>
          </w:tcPr>
          <w:p>
            <w:r>
              <w:t>rủi ro</w:t>
            </w:r>
          </w:p>
        </w:tc>
      </w:tr>
      <w:tr>
        <w:tc>
          <w:tcPr>
            <w:tcW w:type="dxa" w:w="2880"/>
          </w:tcPr>
          <w:p>
            <w:r>
              <w:t>online</w:t>
            </w:r>
          </w:p>
        </w:tc>
        <w:tc>
          <w:tcPr>
            <w:tcW w:type="dxa" w:w="2880"/>
          </w:tcPr>
          <w:p>
            <w:r>
              <w:t>using the internet</w:t>
            </w:r>
          </w:p>
        </w:tc>
        <w:tc>
          <w:tcPr>
            <w:tcW w:type="dxa" w:w="2880"/>
          </w:tcPr>
          <w:p>
            <w:r>
              <w:t>trực tuyến</w:t>
            </w:r>
          </w:p>
        </w:tc>
      </w:tr>
    </w:tbl>
    <w:p>
      <w:r>
        <w:br/>
        <w:t>----------</w:t>
        <w:br/>
      </w:r>
    </w:p>
    <w:p>
      <w:pPr>
        <w:pStyle w:val="Heading2"/>
      </w:pPr>
      <w:r>
        <w:t>Variant 2: Version 2: DISADVANTAGES</w:t>
      </w:r>
    </w:p>
    <w:p>
      <w:pPr>
        <w:pStyle w:val="Heading3"/>
      </w:pPr>
      <w:r>
        <w:t>Essay</w:t>
      </w:r>
    </w:p>
    <w:p>
      <w:r>
        <w:t>Social media changes how young people talk to each other and how they feel. In my opinion, I strongly negative with negative. This essay will provide two reasons supporting my idea.</w:t>
        <w:br/>
        <w:br/>
        <w:t>On the one hand, social media can help young people make friends. In other words, it gives them a way to talk to people far away in daily life in daily life today. For example, a student can talk to a relative who lives in another country. As a result, they feel less alone and can keep good connections. This shows that the platform is a good way to build friendships.</w:t>
        <w:br/>
        <w:br/>
        <w:t>On the other hand, social media has a negative effect on youth feelings. This is because people often only show the good parts of their lives online in daily life in daily life today. For example, a young person might see many perfect photos from other people. As a result, they might feel bad about their own life. This supports the view that the platform causes problems.</w:t>
        <w:br/>
        <w:br/>
        <w:t>In conclusion, I strongly disagree with the idea that social media is good. While it helps with making friends, the negative effect on youth feelings is much stronger and more important.</w:t>
      </w:r>
    </w:p>
    <w:p>
      <w:pPr>
        <w:pStyle w:val="Heading3"/>
      </w:pPr>
      <w:r>
        <w:t>Analysis</w:t>
      </w:r>
    </w:p>
    <w:p>
      <w:r>
        <w:rPr>
          <w:b/>
        </w:rPr>
        <w:t xml:space="preserve">Point 1: </w:t>
      </w:r>
      <w:r>
        <w:t>Social media can help young people make friends by connecting them with people far away.</w:t>
      </w:r>
    </w:p>
    <w:p>
      <w:r>
        <w:rPr>
          <w:b/>
        </w:rPr>
        <w:t xml:space="preserve">Point 2: </w:t>
      </w:r>
      <w:r>
        <w:t>Social media has a negative effect on youth feelings because people only show the good parts of their lives online.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friends</w:t>
            </w:r>
          </w:p>
        </w:tc>
        <w:tc>
          <w:tcPr>
            <w:tcW w:type="dxa" w:w="2880"/>
          </w:tcPr>
          <w:p>
            <w:r>
              <w:t>people one knows</w:t>
            </w:r>
          </w:p>
        </w:tc>
        <w:tc>
          <w:tcPr>
            <w:tcW w:type="dxa" w:w="2880"/>
          </w:tcPr>
          <w:p>
            <w:r>
              <w:t>bạn bè</w:t>
            </w:r>
          </w:p>
        </w:tc>
      </w:tr>
      <w:tr>
        <w:tc>
          <w:tcPr>
            <w:tcW w:type="dxa" w:w="2880"/>
          </w:tcPr>
          <w:p>
            <w:r>
              <w:t>connections</w:t>
            </w:r>
          </w:p>
        </w:tc>
        <w:tc>
          <w:tcPr>
            <w:tcW w:type="dxa" w:w="2880"/>
          </w:tcPr>
          <w:p>
            <w:r>
              <w:t>links between people</w:t>
            </w:r>
          </w:p>
        </w:tc>
        <w:tc>
          <w:tcPr>
            <w:tcW w:type="dxa" w:w="2880"/>
          </w:tcPr>
          <w:p>
            <w:r>
              <w:t>sự kết nối</w:t>
            </w:r>
          </w:p>
        </w:tc>
      </w:tr>
      <w:tr>
        <w:tc>
          <w:tcPr>
            <w:tcW w:type="dxa" w:w="2880"/>
          </w:tcPr>
          <w:p>
            <w:r>
              <w:t>negative</w:t>
            </w:r>
          </w:p>
        </w:tc>
        <w:tc>
          <w:tcPr>
            <w:tcW w:type="dxa" w:w="2880"/>
          </w:tcPr>
          <w:p>
            <w:r>
              <w:t>bad or poor</w:t>
            </w:r>
          </w:p>
        </w:tc>
        <w:tc>
          <w:tcPr>
            <w:tcW w:type="dxa" w:w="2880"/>
          </w:tcPr>
          <w:p>
            <w:r>
              <w:t>tiêu cực</w:t>
            </w:r>
          </w:p>
        </w:tc>
      </w:tr>
      <w:tr>
        <w:tc>
          <w:tcPr>
            <w:tcW w:type="dxa" w:w="2880"/>
          </w:tcPr>
          <w:p>
            <w:r>
              <w:t>feelings</w:t>
            </w:r>
          </w:p>
        </w:tc>
        <w:tc>
          <w:tcPr>
            <w:tcW w:type="dxa" w:w="2880"/>
          </w:tcPr>
          <w:p>
            <w:r>
              <w:t>emotions or thoughts</w:t>
            </w:r>
          </w:p>
        </w:tc>
        <w:tc>
          <w:tcPr>
            <w:tcW w:type="dxa" w:w="2880"/>
          </w:tcPr>
          <w:p>
            <w:r>
              <w:t>cảm xúc</w:t>
            </w:r>
          </w:p>
        </w:tc>
      </w:tr>
      <w:tr>
        <w:tc>
          <w:tcPr>
            <w:tcW w:type="dxa" w:w="2880"/>
          </w:tcPr>
          <w:p>
            <w:r>
              <w:t>alone</w:t>
            </w:r>
          </w:p>
        </w:tc>
        <w:tc>
          <w:tcPr>
            <w:tcW w:type="dxa" w:w="2880"/>
          </w:tcPr>
          <w:p>
            <w:r>
              <w:t>by oneself</w:t>
            </w:r>
          </w:p>
        </w:tc>
        <w:tc>
          <w:tcPr>
            <w:tcW w:type="dxa" w:w="2880"/>
          </w:tcPr>
          <w:p>
            <w:r>
              <w:t>một mình</w:t>
            </w:r>
          </w:p>
        </w:tc>
      </w:tr>
      <w:tr>
        <w:tc>
          <w:tcPr>
            <w:tcW w:type="dxa" w:w="2880"/>
          </w:tcPr>
          <w:p>
            <w:r>
              <w:t>important</w:t>
            </w:r>
          </w:p>
        </w:tc>
        <w:tc>
          <w:tcPr>
            <w:tcW w:type="dxa" w:w="2880"/>
          </w:tcPr>
          <w:p>
            <w:r>
              <w:t>having much value</w:t>
            </w:r>
          </w:p>
        </w:tc>
        <w:tc>
          <w:tcPr>
            <w:tcW w:type="dxa" w:w="2880"/>
          </w:tcPr>
          <w:p>
            <w:r>
              <w:t>quan trọng</w:t>
            </w:r>
          </w:p>
        </w:tc>
      </w:tr>
    </w:tbl>
    <w:p>
      <w:r>
        <w:br/>
        <w:t>----------</w:t>
        <w:br/>
      </w:r>
    </w:p>
    <w:p>
      <w:r>
        <w:br/>
        <w:t>==================================================</w:t>
        <w:br/>
      </w:r>
    </w:p>
    <w:p>
      <w:pPr>
        <w:pStyle w:val="Heading1"/>
      </w:pPr>
      <w:r>
        <w:t>Question #390</w:t>
      </w:r>
    </w:p>
    <w:p>
      <w:r>
        <w:rPr>
          <w:b/>
        </w:rPr>
        <w:t xml:space="preserve">Prompt: </w:t>
      </w:r>
      <w:r>
        <w:t>Do you agree that remote work is a viable long-term alternative to traditional office environments?</w:t>
      </w:r>
    </w:p>
    <w:p>
      <w:pPr>
        <w:pStyle w:val="Heading2"/>
      </w:pPr>
      <w:r>
        <w:t>Variant 1: Version 1: AGREE</w:t>
      </w:r>
    </w:p>
    <w:p>
      <w:pPr>
        <w:pStyle w:val="Heading3"/>
      </w:pPr>
      <w:r>
        <w:t>Essay</w:t>
      </w:r>
    </w:p>
    <w:p>
      <w:r>
        <w:t>Many people are asking if working from home can be a good long-term way to work. In my opinion, I strongly agree with agreeing with the statement. This essay will provide two reasons supporting my idea.</w:t>
        <w:br/>
        <w:br/>
        <w:t>Remote work offers many benefits for people's daily lives. In other words, people can save time and money by not going to a central office. For example, a person does not need to spend time on a long bus ride every day. As a result, they have more time for family and hobbies. This shows that remote work helps people have a better life balance.</w:t>
        <w:br/>
        <w:br/>
        <w:t>Another reason is that remote work gives people more control over their time. This is because people can set their own routine and work when they feel best. For example, a writer can work early in the morning when it is quiet. As a result, they can focus better on their tasks and feel less stressed. This supports the view that remote work is a good option for many people.</w:t>
        <w:br/>
        <w:br/>
        <w:t>In conclusion, I strongly agree that remote work is a good long-term alternative. It helps people save time and money, and it gives people more control over their time.</w:t>
      </w:r>
    </w:p>
    <w:p>
      <w:pPr>
        <w:pStyle w:val="Heading3"/>
      </w:pPr>
      <w:r>
        <w:t>Analysis</w:t>
      </w:r>
    </w:p>
    <w:p>
      <w:r>
        <w:rPr>
          <w:b/>
        </w:rPr>
        <w:t xml:space="preserve">Point 1: </w:t>
      </w:r>
      <w:r>
        <w:t>Remote work helps people save time and money by reducing the need for daily travel to a central office.</w:t>
      </w:r>
    </w:p>
    <w:p>
      <w:r>
        <w:rPr>
          <w:b/>
        </w:rPr>
        <w:t xml:space="preserve">Point 2: </w:t>
      </w:r>
      <w:r>
        <w:t>Remote work gives people more control over their time, allowing them to set their own routine and work when they feel best.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remote work</w:t>
            </w:r>
          </w:p>
        </w:tc>
        <w:tc>
          <w:tcPr>
            <w:tcW w:type="dxa" w:w="2880"/>
          </w:tcPr>
          <w:p>
            <w:r>
              <w:t>working from home</w:t>
            </w:r>
          </w:p>
        </w:tc>
        <w:tc>
          <w:tcPr>
            <w:tcW w:type="dxa" w:w="2880"/>
          </w:tcPr>
          <w:p>
            <w:r>
              <w:t>làm việc tại nhà</w:t>
            </w:r>
          </w:p>
        </w:tc>
      </w:tr>
      <w:tr>
        <w:tc>
          <w:tcPr>
            <w:tcW w:type="dxa" w:w="2880"/>
          </w:tcPr>
          <w:p>
            <w:r>
              <w:t>routine</w:t>
            </w:r>
          </w:p>
        </w:tc>
        <w:tc>
          <w:tcPr>
            <w:tcW w:type="dxa" w:w="2880"/>
          </w:tcPr>
          <w:p>
            <w:r>
              <w:t>daily schedule</w:t>
            </w:r>
          </w:p>
        </w:tc>
        <w:tc>
          <w:tcPr>
            <w:tcW w:type="dxa" w:w="2880"/>
          </w:tcPr>
          <w:p>
            <w:r>
              <w:t>lịch trình hàng ngày</w:t>
            </w:r>
          </w:p>
        </w:tc>
      </w:tr>
      <w:tr>
        <w:tc>
          <w:tcPr>
            <w:tcW w:type="dxa" w:w="2880"/>
          </w:tcPr>
          <w:p>
            <w:r>
              <w:t>office</w:t>
            </w:r>
          </w:p>
        </w:tc>
        <w:tc>
          <w:tcPr>
            <w:tcW w:type="dxa" w:w="2880"/>
          </w:tcPr>
          <w:p>
            <w:r>
              <w:t>place for work</w:t>
            </w:r>
          </w:p>
        </w:tc>
        <w:tc>
          <w:tcPr>
            <w:tcW w:type="dxa" w:w="2880"/>
          </w:tcPr>
          <w:p>
            <w:r>
              <w:t>văn phòng</w:t>
            </w:r>
          </w:p>
        </w:tc>
      </w:tr>
      <w:tr>
        <w:tc>
          <w:tcPr>
            <w:tcW w:type="dxa" w:w="2880"/>
          </w:tcPr>
          <w:p>
            <w:r>
              <w:t>family</w:t>
            </w:r>
          </w:p>
        </w:tc>
        <w:tc>
          <w:tcPr>
            <w:tcW w:type="dxa" w:w="2880"/>
          </w:tcPr>
          <w:p>
            <w:r>
              <w:t>relatives</w:t>
            </w:r>
          </w:p>
        </w:tc>
        <w:tc>
          <w:tcPr>
            <w:tcW w:type="dxa" w:w="2880"/>
          </w:tcPr>
          <w:p>
            <w:r>
              <w:t>gia đình</w:t>
            </w:r>
          </w:p>
        </w:tc>
      </w:tr>
      <w:tr>
        <w:tc>
          <w:tcPr>
            <w:tcW w:type="dxa" w:w="2880"/>
          </w:tcPr>
          <w:p>
            <w:r>
              <w:t>time</w:t>
            </w:r>
          </w:p>
        </w:tc>
        <w:tc>
          <w:tcPr>
            <w:tcW w:type="dxa" w:w="2880"/>
          </w:tcPr>
          <w:p>
            <w:r>
              <w:t>period of hours</w:t>
            </w:r>
          </w:p>
        </w:tc>
        <w:tc>
          <w:tcPr>
            <w:tcW w:type="dxa" w:w="2880"/>
          </w:tcPr>
          <w:p>
            <w:r>
              <w:t>thời gian</w:t>
            </w:r>
          </w:p>
        </w:tc>
      </w:tr>
      <w:tr>
        <w:tc>
          <w:tcPr>
            <w:tcW w:type="dxa" w:w="2880"/>
          </w:tcPr>
          <w:p>
            <w:r>
              <w:t>control</w:t>
            </w:r>
          </w:p>
        </w:tc>
        <w:tc>
          <w:tcPr>
            <w:tcW w:type="dxa" w:w="2880"/>
          </w:tcPr>
          <w:p>
            <w:r>
              <w:t>power to decide</w:t>
            </w:r>
          </w:p>
        </w:tc>
        <w:tc>
          <w:tcPr>
            <w:tcW w:type="dxa" w:w="2880"/>
          </w:tcPr>
          <w:p>
            <w:r>
              <w:t>sự kiểm soát</w:t>
            </w:r>
          </w:p>
        </w:tc>
      </w:tr>
    </w:tbl>
    <w:p>
      <w:r>
        <w:br/>
        <w:t>----------</w:t>
        <w:br/>
      </w:r>
    </w:p>
    <w:p>
      <w:pPr>
        <w:pStyle w:val="Heading2"/>
      </w:pPr>
      <w:r>
        <w:t>Variant 2: Version 2: DISAGREE</w:t>
      </w:r>
    </w:p>
    <w:p>
      <w:pPr>
        <w:pStyle w:val="Heading3"/>
      </w:pPr>
      <w:r>
        <w:t>Essay</w:t>
      </w:r>
    </w:p>
    <w:p>
      <w:r>
        <w:t>Many people talk about working from home as a long-term way to live and work. In my opinion, I strongly disagree with disagreeing with the statement. This essay will provide two reasons supporting my idea.</w:t>
        <w:br/>
        <w:br/>
        <w:t>Traditional offices offer better chances for team members to talk to each other. In other words, people need to see their co-workers to work well in daily life. For example, a team meeting needs people in one room to share ideas. As a result, it is hard for people to feel connected when they are far apart. This shows that the office setting is still important for teamwork.</w:t>
        <w:br/>
        <w:br/>
        <w:t>The office environment helps people keep a good routine and structure. This is because a set place helps people start and finish their work each day. For example, going to a physical desk helps people separate work time from home time. As a result, people feel less mixed up between their job and their family life. This supports the view that a physical office is needed for routine.</w:t>
        <w:br/>
        <w:br/>
        <w:t>In conclusion, I strongly disagree with the idea that remote work is a long-term alternative. The office setting is still important for teamwork, and a physical office is needed for routine.</w:t>
      </w:r>
    </w:p>
    <w:p>
      <w:pPr>
        <w:pStyle w:val="Heading3"/>
      </w:pPr>
      <w:r>
        <w:t>Analysis</w:t>
      </w:r>
    </w:p>
    <w:p>
      <w:r>
        <w:rPr>
          <w:b/>
        </w:rPr>
        <w:t xml:space="preserve">Point 1: </w:t>
      </w:r>
      <w:r>
        <w:t>The physical office setting is necessary for effective teamwork and connection.</w:t>
      </w:r>
    </w:p>
    <w:p>
      <w:r>
        <w:rPr>
          <w:b/>
        </w:rPr>
        <w:t xml:space="preserve">Point 2: </w:t>
      </w:r>
      <w:r>
        <w:t>A traditional office provides necessary structure and routine for separating work life from home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co-workers</w:t>
            </w:r>
          </w:p>
        </w:tc>
        <w:tc>
          <w:tcPr>
            <w:tcW w:type="dxa" w:w="2880"/>
          </w:tcPr>
          <w:p>
            <w:r>
              <w:t>people who work together</w:t>
            </w:r>
          </w:p>
        </w:tc>
        <w:tc>
          <w:tcPr>
            <w:tcW w:type="dxa" w:w="2880"/>
          </w:tcPr>
          <w:p>
            <w:r>
              <w:t>đồng nghiệp</w:t>
            </w:r>
          </w:p>
        </w:tc>
      </w:tr>
      <w:tr>
        <w:tc>
          <w:tcPr>
            <w:tcW w:type="dxa" w:w="2880"/>
          </w:tcPr>
          <w:p>
            <w:r>
              <w:t>setting</w:t>
            </w:r>
          </w:p>
        </w:tc>
        <w:tc>
          <w:tcPr>
            <w:tcW w:type="dxa" w:w="2880"/>
          </w:tcPr>
          <w:p>
            <w:r>
              <w:t>place or situation</w:t>
            </w:r>
          </w:p>
        </w:tc>
        <w:tc>
          <w:tcPr>
            <w:tcW w:type="dxa" w:w="2880"/>
          </w:tcPr>
          <w:p>
            <w:r>
              <w:t>bối cảnh</w:t>
            </w:r>
          </w:p>
        </w:tc>
      </w:tr>
      <w:tr>
        <w:tc>
          <w:tcPr>
            <w:tcW w:type="dxa" w:w="2880"/>
          </w:tcPr>
          <w:p>
            <w:r>
              <w:t>routine</w:t>
            </w:r>
          </w:p>
        </w:tc>
        <w:tc>
          <w:tcPr>
            <w:tcW w:type="dxa" w:w="2880"/>
          </w:tcPr>
          <w:p>
            <w:r>
              <w:t>a regular pattern of activity</w:t>
            </w:r>
          </w:p>
        </w:tc>
        <w:tc>
          <w:tcPr>
            <w:tcW w:type="dxa" w:w="2880"/>
          </w:tcPr>
          <w:p>
            <w:r>
              <w:t>thói quen</w:t>
            </w:r>
          </w:p>
        </w:tc>
      </w:tr>
      <w:tr>
        <w:tc>
          <w:tcPr>
            <w:tcW w:type="dxa" w:w="2880"/>
          </w:tcPr>
          <w:p>
            <w:r>
              <w:t>physical</w:t>
            </w:r>
          </w:p>
        </w:tc>
        <w:tc>
          <w:tcPr>
            <w:tcW w:type="dxa" w:w="2880"/>
          </w:tcPr>
          <w:p>
            <w:r>
              <w:t>real, not virtual</w:t>
            </w:r>
          </w:p>
        </w:tc>
        <w:tc>
          <w:tcPr>
            <w:tcW w:type="dxa" w:w="2880"/>
          </w:tcPr>
          <w:p>
            <w:r>
              <w:t>vật lý</w:t>
            </w:r>
          </w:p>
        </w:tc>
      </w:tr>
      <w:tr>
        <w:tc>
          <w:tcPr>
            <w:tcW w:type="dxa" w:w="2880"/>
          </w:tcPr>
          <w:p>
            <w:r>
              <w:t>teamwork</w:t>
            </w:r>
          </w:p>
        </w:tc>
        <w:tc>
          <w:tcPr>
            <w:tcW w:type="dxa" w:w="2880"/>
          </w:tcPr>
          <w:p>
            <w:r>
              <w:t>working together as a group</w:t>
            </w:r>
          </w:p>
        </w:tc>
        <w:tc>
          <w:tcPr>
            <w:tcW w:type="dxa" w:w="2880"/>
          </w:tcPr>
          <w:p>
            <w:r>
              <w:t>làm việc nhóm</w:t>
            </w:r>
          </w:p>
        </w:tc>
      </w:tr>
      <w:tr>
        <w:tc>
          <w:tcPr>
            <w:tcW w:type="dxa" w:w="2880"/>
          </w:tcPr>
          <w:p>
            <w:r>
              <w:t>important</w:t>
            </w:r>
          </w:p>
        </w:tc>
        <w:tc>
          <w:tcPr>
            <w:tcW w:type="dxa" w:w="2880"/>
          </w:tcPr>
          <w:p>
            <w:r>
              <w:t>having much value</w:t>
            </w:r>
          </w:p>
        </w:tc>
        <w:tc>
          <w:tcPr>
            <w:tcW w:type="dxa" w:w="2880"/>
          </w:tcPr>
          <w:p>
            <w:r>
              <w:t>quan trọng</w:t>
            </w:r>
          </w:p>
        </w:tc>
      </w:tr>
    </w:tbl>
    <w:p>
      <w:r>
        <w:br/>
        <w:t>----------</w:t>
        <w:br/>
      </w:r>
    </w:p>
    <w:p>
      <w:r>
        <w:br/>
        <w:t>==================================================</w:t>
        <w:br/>
      </w:r>
    </w:p>
    <w:p>
      <w:pPr>
        <w:pStyle w:val="Heading1"/>
      </w:pPr>
      <w:r>
        <w:t>Question #391</w:t>
      </w:r>
    </w:p>
    <w:p>
      <w:r>
        <w:rPr>
          <w:b/>
        </w:rPr>
        <w:t xml:space="preserve">Prompt: </w:t>
      </w:r>
      <w:r>
        <w:t>To what extent do you agree that the current education system adequately prepares students for real-world challenges?</w:t>
      </w:r>
    </w:p>
    <w:p>
      <w:pPr>
        <w:pStyle w:val="Heading2"/>
      </w:pPr>
      <w:r>
        <w:t>Variant 1: Version 1: AGREE</w:t>
      </w:r>
    </w:p>
    <w:p>
      <w:pPr>
        <w:pStyle w:val="Heading3"/>
      </w:pPr>
      <w:r>
        <w:t>Essay</w:t>
      </w:r>
    </w:p>
    <w:p>
      <w:r>
        <w:t>Many people ask if school helps students get ready for life after school. In my opinion, I strongly agree with agree. This essay will provide two reasons supporting my idea.</w:t>
        <w:br/>
        <w:br/>
        <w:t>The current education system teaches students many useful skills. In other words, students learn how to think well and solve problems in daily life in daily life in daily life today. For example, a student might work on a group project to finish a report in daily life in daily life today today. As a result, they learn to talk with people and share ideas in daily life. This shows that school gives students good skills for life.</w:t>
        <w:br/>
        <w:br/>
        <w:t>Another reason is that school helps students learn practical knowledge. This is because learning about money or cooking is useful for daily life in daily life in daily life in daily life. For example, a student can learn how to plan for a trip in daily life in daily life in daily life today. As a result, they feel more ready to live alone and do tasks in daily life. This supports the view that school prepares students for life.</w:t>
        <w:br/>
        <w:br/>
        <w:t>In conclusion, I strongly agree with agree. This is clear from current and another.</w:t>
      </w:r>
    </w:p>
    <w:p>
      <w:pPr>
        <w:pStyle w:val="Heading3"/>
      </w:pPr>
      <w:r>
        <w:t>Analysis</w:t>
      </w:r>
    </w:p>
    <w:p>
      <w:r>
        <w:rPr>
          <w:b/>
        </w:rPr>
        <w:t xml:space="preserve">Point 1: </w:t>
      </w:r>
      <w:r>
        <w:t>The current education system teaches students many useful skills.</w:t>
      </w:r>
    </w:p>
    <w:p>
      <w:r>
        <w:rPr>
          <w:b/>
        </w:rPr>
        <w:t xml:space="preserve">Point 2: </w:t>
      </w:r>
      <w:r>
        <w:t>Another reason is that school helps students learn practical knowledge.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skills</w:t>
            </w:r>
          </w:p>
        </w:tc>
        <w:tc>
          <w:tcPr>
            <w:tcW w:type="dxa" w:w="2880"/>
          </w:tcPr>
          <w:p>
            <w:r>
              <w:t>abilities</w:t>
            </w:r>
          </w:p>
        </w:tc>
        <w:tc>
          <w:tcPr>
            <w:tcW w:type="dxa" w:w="2880"/>
          </w:tcPr>
          <w:p>
            <w:r>
              <w:t>kỹ năng</w:t>
            </w:r>
          </w:p>
        </w:tc>
      </w:tr>
      <w:tr>
        <w:tc>
          <w:tcPr>
            <w:tcW w:type="dxa" w:w="2880"/>
          </w:tcPr>
          <w:p>
            <w:r>
              <w:t>solve problems</w:t>
            </w:r>
          </w:p>
        </w:tc>
        <w:tc>
          <w:tcPr>
            <w:tcW w:type="dxa" w:w="2880"/>
          </w:tcPr>
          <w:p>
            <w:r>
              <w:t>find answers</w:t>
            </w:r>
          </w:p>
        </w:tc>
        <w:tc>
          <w:tcPr>
            <w:tcW w:type="dxa" w:w="2880"/>
          </w:tcPr>
          <w:p>
            <w:r>
              <w:t>giải quyết vấn đề</w:t>
            </w:r>
          </w:p>
        </w:tc>
      </w:tr>
      <w:tr>
        <w:tc>
          <w:tcPr>
            <w:tcW w:type="dxa" w:w="2880"/>
          </w:tcPr>
          <w:p>
            <w:r>
              <w:t>practical knowledge</w:t>
            </w:r>
          </w:p>
        </w:tc>
        <w:tc>
          <w:tcPr>
            <w:tcW w:type="dxa" w:w="2880"/>
          </w:tcPr>
          <w:p>
            <w:r>
              <w:t>real-life facts</w:t>
            </w:r>
          </w:p>
        </w:tc>
        <w:tc>
          <w:tcPr>
            <w:tcW w:type="dxa" w:w="2880"/>
          </w:tcPr>
          <w:p>
            <w:r>
              <w:t>kiến thức thực tế</w:t>
            </w:r>
          </w:p>
        </w:tc>
      </w:tr>
      <w:tr>
        <w:tc>
          <w:tcPr>
            <w:tcW w:type="dxa" w:w="2880"/>
          </w:tcPr>
          <w:p>
            <w:r>
              <w:t>group project</w:t>
            </w:r>
          </w:p>
        </w:tc>
        <w:tc>
          <w:tcPr>
            <w:tcW w:type="dxa" w:w="2880"/>
          </w:tcPr>
          <w:p>
            <w:r>
              <w:t>work together task</w:t>
            </w:r>
          </w:p>
        </w:tc>
        <w:tc>
          <w:tcPr>
            <w:tcW w:type="dxa" w:w="2880"/>
          </w:tcPr>
          <w:p>
            <w:r>
              <w:t>dự án nhóm</w:t>
            </w:r>
          </w:p>
        </w:tc>
      </w:tr>
      <w:tr>
        <w:tc>
          <w:tcPr>
            <w:tcW w:type="dxa" w:w="2880"/>
          </w:tcPr>
          <w:p>
            <w:r>
              <w:t>ideas</w:t>
            </w:r>
          </w:p>
        </w:tc>
        <w:tc>
          <w:tcPr>
            <w:tcW w:type="dxa" w:w="2880"/>
          </w:tcPr>
          <w:p>
            <w:r>
              <w:t>thoughts</w:t>
            </w:r>
          </w:p>
        </w:tc>
        <w:tc>
          <w:tcPr>
            <w:tcW w:type="dxa" w:w="2880"/>
          </w:tcPr>
          <w:p>
            <w:r>
              <w:t>ý tưởng</w:t>
            </w:r>
          </w:p>
        </w:tc>
      </w:tr>
      <w:tr>
        <w:tc>
          <w:tcPr>
            <w:tcW w:type="dxa" w:w="2880"/>
          </w:tcPr>
          <w:p>
            <w:r>
              <w:t>tasks</w:t>
            </w:r>
          </w:p>
        </w:tc>
        <w:tc>
          <w:tcPr>
            <w:tcW w:type="dxa" w:w="2880"/>
          </w:tcPr>
          <w:p>
            <w:r>
              <w:t>jobs</w:t>
            </w:r>
          </w:p>
        </w:tc>
        <w:tc>
          <w:tcPr>
            <w:tcW w:type="dxa" w:w="2880"/>
          </w:tcPr>
          <w:p>
            <w:r>
              <w:t>nhiệm vụ</w:t>
            </w:r>
          </w:p>
        </w:tc>
      </w:tr>
    </w:tbl>
    <w:p>
      <w:r>
        <w:br/>
        <w:t>----------</w:t>
        <w:br/>
      </w:r>
    </w:p>
    <w:p>
      <w:pPr>
        <w:pStyle w:val="Heading2"/>
      </w:pPr>
      <w:r>
        <w:t>Variant 2: Version 2: DISAGREE</w:t>
      </w:r>
    </w:p>
    <w:p>
      <w:pPr>
        <w:pStyle w:val="Heading3"/>
      </w:pPr>
      <w:r>
        <w:t>Essay</w:t>
      </w:r>
    </w:p>
    <w:p>
      <w:r>
        <w:t>Many people ask if school teaches students enough for life after school. In my opinion, I strongly disagree with disagree. This essay will provide two reasons supporting my idea.</w:t>
        <w:br/>
        <w:br/>
        <w:t>The current school system does not teach enough practical skills for life. In other words, students learn many facts but not how to use them in daily life in daily life in daily life. For example, a student might know about money but not how to spend it well in daily life in daily life today. As a result, they feel unprepared when they start working in daily life. This shows that school needs to teach more practical skills.</w:t>
        <w:br/>
        <w:br/>
        <w:t>Academic subjects are too focused on theory and not enough on doing things. This is because students spend too much time reading books and writing papers in daily life in daily life in daily life. For example, they might study history for many hours but never visit a museum in daily life in daily life. As a result, they lack the ability to solve problems in real situations. This supports the view that the focus must change to practical learning.</w:t>
        <w:br/>
        <w:br/>
        <w:t>In conclusion, I strongly disagree with disagree. This is clear from current and academic.</w:t>
      </w:r>
    </w:p>
    <w:p>
      <w:pPr>
        <w:pStyle w:val="Heading3"/>
      </w:pPr>
      <w:r>
        <w:t>Analysis</w:t>
      </w:r>
    </w:p>
    <w:p>
      <w:r>
        <w:rPr>
          <w:b/>
        </w:rPr>
        <w:t xml:space="preserve">Point 1: </w:t>
      </w:r>
      <w:r>
        <w:t>The current school system does not teach enough practical skills for life.</w:t>
      </w:r>
    </w:p>
    <w:p>
      <w:r>
        <w:rPr>
          <w:b/>
        </w:rPr>
        <w:t xml:space="preserve">Point 2: </w:t>
      </w:r>
      <w:r>
        <w:t>Academic subjects are too focused on theory and not enough on doing things.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 skills</w:t>
            </w:r>
          </w:p>
        </w:tc>
        <w:tc>
          <w:tcPr>
            <w:tcW w:type="dxa" w:w="2880"/>
          </w:tcPr>
          <w:p>
            <w:r>
              <w:t>skills needed for real life</w:t>
            </w:r>
          </w:p>
        </w:tc>
        <w:tc>
          <w:tcPr>
            <w:tcW w:type="dxa" w:w="2880"/>
          </w:tcPr>
          <w:p>
            <w:r>
              <w:t>kỹ năng thực tế</w:t>
            </w:r>
          </w:p>
        </w:tc>
      </w:tr>
      <w:tr>
        <w:tc>
          <w:tcPr>
            <w:tcW w:type="dxa" w:w="2880"/>
          </w:tcPr>
          <w:p>
            <w:r>
              <w:t>manage a budget</w:t>
            </w:r>
          </w:p>
        </w:tc>
        <w:tc>
          <w:tcPr>
            <w:tcW w:type="dxa" w:w="2880"/>
          </w:tcPr>
          <w:p>
            <w:r>
              <w:t>to control money spending</w:t>
            </w:r>
          </w:p>
        </w:tc>
        <w:tc>
          <w:tcPr>
            <w:tcW w:type="dxa" w:w="2880"/>
          </w:tcPr>
          <w:p>
            <w:r>
              <w:t>quản lý ngân sách</w:t>
            </w:r>
          </w:p>
        </w:tc>
      </w:tr>
      <w:tr>
        <w:tc>
          <w:tcPr>
            <w:tcW w:type="dxa" w:w="2880"/>
          </w:tcPr>
          <w:p>
            <w:r>
              <w:t>academic subjects</w:t>
            </w:r>
          </w:p>
        </w:tc>
        <w:tc>
          <w:tcPr>
            <w:tcW w:type="dxa" w:w="2880"/>
          </w:tcPr>
          <w:p>
            <w:r>
              <w:t>school lessons and topics</w:t>
            </w:r>
          </w:p>
        </w:tc>
        <w:tc>
          <w:tcPr>
            <w:tcW w:type="dxa" w:w="2880"/>
          </w:tcPr>
          <w:p>
            <w:r>
              <w:t>các môn học thuật</w:t>
            </w:r>
          </w:p>
        </w:tc>
      </w:tr>
      <w:tr>
        <w:tc>
          <w:tcPr>
            <w:tcW w:type="dxa" w:w="2880"/>
          </w:tcPr>
          <w:p>
            <w:r>
              <w:t>solve problems</w:t>
            </w:r>
          </w:p>
        </w:tc>
        <w:tc>
          <w:tcPr>
            <w:tcW w:type="dxa" w:w="2880"/>
          </w:tcPr>
          <w:p>
            <w:r>
              <w:t>to find answers to difficulties</w:t>
            </w:r>
          </w:p>
        </w:tc>
        <w:tc>
          <w:tcPr>
            <w:tcW w:type="dxa" w:w="2880"/>
          </w:tcPr>
          <w:p>
            <w:r>
              <w:t>giải quyết vấn đề</w:t>
            </w:r>
          </w:p>
        </w:tc>
      </w:tr>
      <w:tr>
        <w:tc>
          <w:tcPr>
            <w:tcW w:type="dxa" w:w="2880"/>
          </w:tcPr>
          <w:p>
            <w:r>
              <w:t>theory</w:t>
            </w:r>
          </w:p>
        </w:tc>
        <w:tc>
          <w:tcPr>
            <w:tcW w:type="dxa" w:w="2880"/>
          </w:tcPr>
          <w:p>
            <w:r>
              <w:t>ideas or concepts</w:t>
            </w:r>
          </w:p>
        </w:tc>
        <w:tc>
          <w:tcPr>
            <w:tcW w:type="dxa" w:w="2880"/>
          </w:tcPr>
          <w:p>
            <w:r>
              <w:t>lý thuyết</w:t>
            </w:r>
          </w:p>
        </w:tc>
      </w:tr>
      <w:tr>
        <w:tc>
          <w:tcPr>
            <w:tcW w:type="dxa" w:w="2880"/>
          </w:tcPr>
          <w:p>
            <w:r>
              <w:t>daily life</w:t>
            </w:r>
          </w:p>
        </w:tc>
        <w:tc>
          <w:tcPr>
            <w:tcW w:type="dxa" w:w="2880"/>
          </w:tcPr>
          <w:p>
            <w:r>
              <w:t>everyday living</w:t>
            </w:r>
          </w:p>
        </w:tc>
        <w:tc>
          <w:tcPr>
            <w:tcW w:type="dxa" w:w="2880"/>
          </w:tcPr>
          <w:p>
            <w:r>
              <w:t>cuộc sống hàng ngày</w:t>
            </w:r>
          </w:p>
        </w:tc>
      </w:tr>
    </w:tbl>
    <w:p>
      <w:r>
        <w:br/>
        <w:t>----------</w:t>
        <w:br/>
      </w:r>
    </w:p>
    <w:p>
      <w:r>
        <w:br/>
        <w:t>==================================================</w:t>
        <w:br/>
      </w:r>
    </w:p>
    <w:p>
      <w:pPr>
        <w:pStyle w:val="Heading1"/>
      </w:pPr>
      <w:r>
        <w:t>Question #392</w:t>
      </w:r>
    </w:p>
    <w:p>
      <w:r>
        <w:rPr>
          <w:b/>
        </w:rPr>
        <w:t xml:space="preserve">Prompt: </w:t>
      </w:r>
      <w:r>
        <w:t>What is your opinion on the role of artificial intelligence in shaping the future of employment? Do you see it as a threat or an opportunity for the workforce?</w:t>
      </w:r>
    </w:p>
    <w:p>
      <w:pPr>
        <w:pStyle w:val="Heading2"/>
      </w:pPr>
      <w:r>
        <w:t>Variant 1: Version 1: AGREE</w:t>
      </w:r>
    </w:p>
    <w:p>
      <w:pPr>
        <w:pStyle w:val="Heading3"/>
      </w:pPr>
      <w:r>
        <w:t>Essay</w:t>
      </w:r>
    </w:p>
    <w:p>
      <w:r>
        <w:t>Artificial intelligence changes how people work in many ways. In my opinion, I strongly agree with agreeing with the statement. This essay will provide two reasons supporting my idea.</w:t>
        <w:br/>
        <w:br/>
        <w:t>AI helps people find new kinds of jobs. In other words, machines take over old tasks, but they also create new ones in daily life for many people today. For example, people who fix AI systems are needed in daily life for many people in many places. As a result, many new job roles appear in the tech field in daily life for many people. This shows that AI helps the job market grow.</w:t>
        <w:br/>
        <w:br/>
        <w:t>AI can make work tasks easier for people. This is because machines handle boring or hard work for us in daily life for many people in many places. For example, AI can sort through many papers quickly in daily life for many people in many places. As a result, workers can spend time on thinking and talking in daily life for many people. This supports the view that AI improves daily work life.</w:t>
        <w:br/>
        <w:br/>
        <w:t>In conclusion, I strongly agree that AI helps people find new kinds of jobs, and it can also make work tasks easier for people.</w:t>
      </w:r>
    </w:p>
    <w:p>
      <w:pPr>
        <w:pStyle w:val="Heading3"/>
      </w:pPr>
      <w:r>
        <w:t>Analysis</w:t>
      </w:r>
    </w:p>
    <w:p>
      <w:r>
        <w:rPr>
          <w:b/>
        </w:rPr>
        <w:t xml:space="preserve">Point 1: </w:t>
      </w:r>
      <w:r>
        <w:t>AI creates new job roles and helps the job market grow.</w:t>
      </w:r>
    </w:p>
    <w:p>
      <w:r>
        <w:rPr>
          <w:b/>
        </w:rPr>
        <w:t xml:space="preserve">Point 2: </w:t>
      </w:r>
      <w:r>
        <w:t>AI makes work tasks easier for people by handling boring or hard work.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artificial intelligence</w:t>
            </w:r>
          </w:p>
        </w:tc>
        <w:tc>
          <w:tcPr>
            <w:tcW w:type="dxa" w:w="2880"/>
          </w:tcPr>
          <w:p>
            <w:r>
              <w:t>AI</w:t>
            </w:r>
          </w:p>
        </w:tc>
        <w:tc>
          <w:tcPr>
            <w:tcW w:type="dxa" w:w="2880"/>
          </w:tcPr>
          <w:p>
            <w:r>
              <w:t>trí tuệ nhân tạo</w:t>
            </w:r>
          </w:p>
        </w:tc>
      </w:tr>
      <w:tr>
        <w:tc>
          <w:tcPr>
            <w:tcW w:type="dxa" w:w="2880"/>
          </w:tcPr>
          <w:p>
            <w:r>
              <w:t>job</w:t>
            </w:r>
          </w:p>
        </w:tc>
        <w:tc>
          <w:tcPr>
            <w:tcW w:type="dxa" w:w="2880"/>
          </w:tcPr>
          <w:p>
            <w:r>
              <w:t>work</w:t>
            </w:r>
          </w:p>
        </w:tc>
        <w:tc>
          <w:tcPr>
            <w:tcW w:type="dxa" w:w="2880"/>
          </w:tcPr>
          <w:p>
            <w:r>
              <w:t>công việc</w:t>
            </w:r>
          </w:p>
        </w:tc>
      </w:tr>
      <w:tr>
        <w:tc>
          <w:tcPr>
            <w:tcW w:type="dxa" w:w="2880"/>
          </w:tcPr>
          <w:p>
            <w:r>
              <w:t>tasks</w:t>
            </w:r>
          </w:p>
        </w:tc>
        <w:tc>
          <w:tcPr>
            <w:tcW w:type="dxa" w:w="2880"/>
          </w:tcPr>
          <w:p>
            <w:r>
              <w:t>jobs</w:t>
            </w:r>
          </w:p>
        </w:tc>
        <w:tc>
          <w:tcPr>
            <w:tcW w:type="dxa" w:w="2880"/>
          </w:tcPr>
          <w:p>
            <w:r>
              <w:t>nhiệm vụ</w:t>
            </w:r>
          </w:p>
        </w:tc>
      </w:tr>
      <w:tr>
        <w:tc>
          <w:tcPr>
            <w:tcW w:type="dxa" w:w="2880"/>
          </w:tcPr>
          <w:p>
            <w:r>
              <w:t>market</w:t>
            </w:r>
          </w:p>
        </w:tc>
        <w:tc>
          <w:tcPr>
            <w:tcW w:type="dxa" w:w="2880"/>
          </w:tcPr>
          <w:p>
            <w:r>
              <w:t>area</w:t>
            </w:r>
          </w:p>
        </w:tc>
        <w:tc>
          <w:tcPr>
            <w:tcW w:type="dxa" w:w="2880"/>
          </w:tcPr>
          <w:p>
            <w:r>
              <w:t>thị trường</w:t>
            </w:r>
          </w:p>
        </w:tc>
      </w:tr>
      <w:tr>
        <w:tc>
          <w:tcPr>
            <w:tcW w:type="dxa" w:w="2880"/>
          </w:tcPr>
          <w:p>
            <w:r>
              <w:t>systems</w:t>
            </w:r>
          </w:p>
        </w:tc>
        <w:tc>
          <w:tcPr>
            <w:tcW w:type="dxa" w:w="2880"/>
          </w:tcPr>
          <w:p>
            <w:r>
              <w:t>machines</w:t>
            </w:r>
          </w:p>
        </w:tc>
        <w:tc>
          <w:tcPr>
            <w:tcW w:type="dxa" w:w="2880"/>
          </w:tcPr>
          <w:p>
            <w:r>
              <w:t>hệ thống</w:t>
            </w:r>
          </w:p>
        </w:tc>
      </w:tr>
      <w:tr>
        <w:tc>
          <w:tcPr>
            <w:tcW w:type="dxa" w:w="2880"/>
          </w:tcPr>
          <w:p>
            <w:r>
              <w:t>improves</w:t>
            </w:r>
          </w:p>
        </w:tc>
        <w:tc>
          <w:tcPr>
            <w:tcW w:type="dxa" w:w="2880"/>
          </w:tcPr>
          <w:p>
            <w:r>
              <w:t>better</w:t>
            </w:r>
          </w:p>
        </w:tc>
        <w:tc>
          <w:tcPr>
            <w:tcW w:type="dxa" w:w="2880"/>
          </w:tcPr>
          <w:p>
            <w:r>
              <w:t>cải thiện</w:t>
            </w:r>
          </w:p>
        </w:tc>
      </w:tr>
    </w:tbl>
    <w:p>
      <w:r>
        <w:br/>
        <w:t>----------</w:t>
        <w:br/>
      </w:r>
    </w:p>
    <w:p>
      <w:pPr>
        <w:pStyle w:val="Heading2"/>
      </w:pPr>
      <w:r>
        <w:t>Variant 2: Version 2: DISAGREE</w:t>
      </w:r>
    </w:p>
    <w:p>
      <w:pPr>
        <w:pStyle w:val="Heading3"/>
      </w:pPr>
      <w:r>
        <w:t>Essay</w:t>
      </w:r>
    </w:p>
    <w:p>
      <w:r>
        <w:t>Artificial intelligence (AI) will not take away all human jobs. In my opinion, I strongly disagree with disagreeing with the statement. This essay will provide two reasons supporting my idea.</w:t>
        <w:br/>
        <w:br/>
        <w:t>AI tools help people do their jobs better. In other words, AI is a helpful tool for workers in daily life for many people. For example, a writer can use AI to check grammar and find ideas in daily life for many people. As a result, the writer can finish work faster and make better writing in daily life for many people. This shows that AI helps people work more easily.</w:t>
        <w:br/>
        <w:br/>
        <w:t>AI creates new kinds of jobs for people. This is because new technology needs new people to build it in daily life for many people. For example, people who fix AI systems or teach AI need jobs in daily life for many people. As a result, the job market will have many new roles for people in daily life. This supports the view that AI creates more job chances.</w:t>
        <w:br/>
        <w:br/>
        <w:t>In conclusion, I strongly disagree with the idea that AI will take away all human jobs. AI helps people work more easily, and it also creates new kinds of jobs for people.</w:t>
      </w:r>
    </w:p>
    <w:p>
      <w:pPr>
        <w:pStyle w:val="Heading3"/>
      </w:pPr>
      <w:r>
        <w:t>Analysis</w:t>
      </w:r>
    </w:p>
    <w:p>
      <w:r>
        <w:rPr>
          <w:b/>
        </w:rPr>
        <w:t xml:space="preserve">Point 1: </w:t>
      </w:r>
      <w:r>
        <w:t>AI does not replace jobs; it helps people work better.</w:t>
      </w:r>
    </w:p>
    <w:p>
      <w:r>
        <w:rPr>
          <w:b/>
        </w:rPr>
        <w:t xml:space="preserve">Point 2: </w:t>
      </w:r>
      <w:r>
        <w:t>AI creates new types of jobs that people can do.</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artificial intelligence</w:t>
            </w:r>
          </w:p>
        </w:tc>
        <w:tc>
          <w:tcPr>
            <w:tcW w:type="dxa" w:w="2880"/>
          </w:tcPr>
          <w:p>
            <w:r>
              <w:t>computer intelligence</w:t>
            </w:r>
          </w:p>
        </w:tc>
        <w:tc>
          <w:tcPr>
            <w:tcW w:type="dxa" w:w="2880"/>
          </w:tcPr>
          <w:p>
            <w:r>
              <w:t>trí tuệ nhân tạo</w:t>
            </w:r>
          </w:p>
        </w:tc>
      </w:tr>
      <w:tr>
        <w:tc>
          <w:tcPr>
            <w:tcW w:type="dxa" w:w="2880"/>
          </w:tcPr>
          <w:p>
            <w:r>
              <w:t>tools</w:t>
            </w:r>
          </w:p>
        </w:tc>
        <w:tc>
          <w:tcPr>
            <w:tcW w:type="dxa" w:w="2880"/>
          </w:tcPr>
          <w:p>
            <w:r>
              <w:t>things used for work</w:t>
            </w:r>
          </w:p>
        </w:tc>
        <w:tc>
          <w:tcPr>
            <w:tcW w:type="dxa" w:w="2880"/>
          </w:tcPr>
          <w:p>
            <w:r>
              <w:t>công cụ</w:t>
            </w:r>
          </w:p>
        </w:tc>
      </w:tr>
      <w:tr>
        <w:tc>
          <w:tcPr>
            <w:tcW w:type="dxa" w:w="2880"/>
          </w:tcPr>
          <w:p>
            <w:r>
              <w:t>grammar</w:t>
            </w:r>
          </w:p>
        </w:tc>
        <w:tc>
          <w:tcPr>
            <w:tcW w:type="dxa" w:w="2880"/>
          </w:tcPr>
          <w:p>
            <w:r>
              <w:t>rules for writing</w:t>
            </w:r>
          </w:p>
        </w:tc>
        <w:tc>
          <w:tcPr>
            <w:tcW w:type="dxa" w:w="2880"/>
          </w:tcPr>
          <w:p>
            <w:r>
              <w:t>ngữ pháp</w:t>
            </w:r>
          </w:p>
        </w:tc>
      </w:tr>
      <w:tr>
        <w:tc>
          <w:tcPr>
            <w:tcW w:type="dxa" w:w="2880"/>
          </w:tcPr>
          <w:p>
            <w:r>
              <w:t>job market</w:t>
            </w:r>
          </w:p>
        </w:tc>
        <w:tc>
          <w:tcPr>
            <w:tcW w:type="dxa" w:w="2880"/>
          </w:tcPr>
          <w:p>
            <w:r>
              <w:t>place where jobs are sold</w:t>
            </w:r>
          </w:p>
        </w:tc>
        <w:tc>
          <w:tcPr>
            <w:tcW w:type="dxa" w:w="2880"/>
          </w:tcPr>
          <w:p>
            <w:r>
              <w:t>thị trường việc làm</w:t>
            </w:r>
          </w:p>
        </w:tc>
      </w:tr>
      <w:tr>
        <w:tc>
          <w:tcPr>
            <w:tcW w:type="dxa" w:w="2880"/>
          </w:tcPr>
          <w:p>
            <w:r>
              <w:t>roles</w:t>
            </w:r>
          </w:p>
        </w:tc>
        <w:tc>
          <w:tcPr>
            <w:tcW w:type="dxa" w:w="2880"/>
          </w:tcPr>
          <w:p>
            <w:r>
              <w:t>jobs or parts in a group</w:t>
            </w:r>
          </w:p>
        </w:tc>
        <w:tc>
          <w:tcPr>
            <w:tcW w:type="dxa" w:w="2880"/>
          </w:tcPr>
          <w:p>
            <w:r>
              <w:t>vai trò</w:t>
            </w:r>
          </w:p>
        </w:tc>
      </w:tr>
    </w:tbl>
    <w:p>
      <w:r>
        <w:br/>
        <w:t>----------</w:t>
        <w:br/>
      </w:r>
    </w:p>
    <w:p>
      <w:r>
        <w:br/>
        <w:t>==================================================</w:t>
        <w:br/>
      </w:r>
    </w:p>
    <w:p>
      <w:pPr>
        <w:pStyle w:val="Heading1"/>
      </w:pPr>
      <w:r>
        <w:t>Question #393</w:t>
      </w:r>
    </w:p>
    <w:p>
      <w:r>
        <w:rPr>
          <w:b/>
        </w:rPr>
        <w:t xml:space="preserve">Prompt: </w:t>
      </w:r>
      <w:r>
        <w:t>Do you agree that climate change is the most pressing issue facing our generation? Support your viewpoint with reasons or examples.</w:t>
      </w:r>
    </w:p>
    <w:p>
      <w:pPr>
        <w:pStyle w:val="Heading2"/>
      </w:pPr>
      <w:r>
        <w:t>Variant 1: Version 1: AGREE</w:t>
      </w:r>
    </w:p>
    <w:p>
      <w:pPr>
        <w:pStyle w:val="Heading3"/>
      </w:pPr>
      <w:r>
        <w:t>Essay</w:t>
      </w:r>
    </w:p>
    <w:p>
      <w:r>
        <w:t>Climate change is a big problem for the world today. In my opinion, I strongly agree with agreeing with the statement. This essay will provide two reasons supporting my idea.</w:t>
        <w:br/>
        <w:br/>
        <w:t>We must take action to stop climate change. In other words, people need to change their daily habits in daily life for many people in many places. For example, using public transport instead of cars helps the air in daily life for many people in many places. As a result, the air becomes cleaner for everyone to breathe in daily life for many people in many places. This shows that changing habits helps the planet.</w:t>
        <w:br/>
        <w:br/>
        <w:t>Governments must help people protect the climate. This is because they can make new rules for big companies in daily life for many people in many places. For example, they can make factories use less fuel in daily life for many people in many places. As a result, pollution levels go down for many people in daily life in many places. This supports the view that government help is needed.</w:t>
        <w:br/>
        <w:br/>
        <w:t>In conclusion, I strongly agree that we must take action to stop climate change. Changing habits and having government help are important steps for the planet.</w:t>
      </w:r>
    </w:p>
    <w:p>
      <w:pPr>
        <w:pStyle w:val="Heading3"/>
      </w:pPr>
      <w:r>
        <w:t>Analysis</w:t>
      </w:r>
    </w:p>
    <w:p>
      <w:r>
        <w:rPr>
          <w:b/>
        </w:rPr>
        <w:t xml:space="preserve">Point 1: </w:t>
      </w:r>
      <w:r>
        <w:t>The first point argues that individual changes in daily habits are necessary to combat climate change.</w:t>
      </w:r>
    </w:p>
    <w:p>
      <w:r>
        <w:rPr>
          <w:b/>
        </w:rPr>
        <w:t xml:space="preserve">Point 2: </w:t>
      </w:r>
      <w:r>
        <w:t>The second point argues that government action and rules are needed to help protect the climate.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climate</w:t>
            </w:r>
          </w:p>
        </w:tc>
        <w:tc>
          <w:tcPr>
            <w:tcW w:type="dxa" w:w="2880"/>
          </w:tcPr>
          <w:p>
            <w:r>
              <w:t>weather patterns over a long time</w:t>
            </w:r>
          </w:p>
        </w:tc>
        <w:tc>
          <w:tcPr>
            <w:tcW w:type="dxa" w:w="2880"/>
          </w:tcPr>
          <w:p>
            <w:r>
              <w:t>khí hậu</w:t>
            </w:r>
          </w:p>
        </w:tc>
      </w:tr>
      <w:tr>
        <w:tc>
          <w:tcPr>
            <w:tcW w:type="dxa" w:w="2880"/>
          </w:tcPr>
          <w:p>
            <w:r>
              <w:t>action</w:t>
            </w:r>
          </w:p>
        </w:tc>
        <w:tc>
          <w:tcPr>
            <w:tcW w:type="dxa" w:w="2880"/>
          </w:tcPr>
          <w:p>
            <w:r>
              <w:t>steps taken to achieve something</w:t>
            </w:r>
          </w:p>
        </w:tc>
        <w:tc>
          <w:tcPr>
            <w:tcW w:type="dxa" w:w="2880"/>
          </w:tcPr>
          <w:p>
            <w:r>
              <w:t>hành động</w:t>
            </w:r>
          </w:p>
        </w:tc>
      </w:tr>
      <w:tr>
        <w:tc>
          <w:tcPr>
            <w:tcW w:type="dxa" w:w="2880"/>
          </w:tcPr>
          <w:p>
            <w:r>
              <w:t>habits</w:t>
            </w:r>
          </w:p>
        </w:tc>
        <w:tc>
          <w:tcPr>
            <w:tcW w:type="dxa" w:w="2880"/>
          </w:tcPr>
          <w:p>
            <w:r>
              <w:t>usual ways of doing things</w:t>
            </w:r>
          </w:p>
        </w:tc>
        <w:tc>
          <w:tcPr>
            <w:tcW w:type="dxa" w:w="2880"/>
          </w:tcPr>
          <w:p>
            <w:r>
              <w:t>thói quen</w:t>
            </w:r>
          </w:p>
        </w:tc>
      </w:tr>
      <w:tr>
        <w:tc>
          <w:tcPr>
            <w:tcW w:type="dxa" w:w="2880"/>
          </w:tcPr>
          <w:p>
            <w:r>
              <w:t>public transport</w:t>
            </w:r>
          </w:p>
        </w:tc>
        <w:tc>
          <w:tcPr>
            <w:tcW w:type="dxa" w:w="2880"/>
          </w:tcPr>
          <w:p>
            <w:r>
              <w:t>buses or trains for many people</w:t>
            </w:r>
          </w:p>
        </w:tc>
        <w:tc>
          <w:tcPr>
            <w:tcW w:type="dxa" w:w="2880"/>
          </w:tcPr>
          <w:p>
            <w:r>
              <w:t>phương tiện giao thông công cộng</w:t>
            </w:r>
          </w:p>
        </w:tc>
      </w:tr>
      <w:tr>
        <w:tc>
          <w:tcPr>
            <w:tcW w:type="dxa" w:w="2880"/>
          </w:tcPr>
          <w:p>
            <w:r>
              <w:t>pollution</w:t>
            </w:r>
          </w:p>
        </w:tc>
        <w:tc>
          <w:tcPr>
            <w:tcW w:type="dxa" w:w="2880"/>
          </w:tcPr>
          <w:p>
            <w:r>
              <w:t>dirt or bad air</w:t>
            </w:r>
          </w:p>
        </w:tc>
        <w:tc>
          <w:tcPr>
            <w:tcW w:type="dxa" w:w="2880"/>
          </w:tcPr>
          <w:p>
            <w:r>
              <w:t>ô nhiễm</w:t>
            </w:r>
          </w:p>
        </w:tc>
      </w:tr>
      <w:tr>
        <w:tc>
          <w:tcPr>
            <w:tcW w:type="dxa" w:w="2880"/>
          </w:tcPr>
          <w:p>
            <w:r>
              <w:t>government</w:t>
            </w:r>
          </w:p>
        </w:tc>
        <w:tc>
          <w:tcPr>
            <w:tcW w:type="dxa" w:w="2880"/>
          </w:tcPr>
          <w:p>
            <w:r>
              <w:t>the ruling group of people</w:t>
            </w:r>
          </w:p>
        </w:tc>
        <w:tc>
          <w:tcPr>
            <w:tcW w:type="dxa" w:w="2880"/>
          </w:tcPr>
          <w:p>
            <w:r>
              <w:t>chính phủ</w:t>
            </w:r>
          </w:p>
        </w:tc>
      </w:tr>
    </w:tbl>
    <w:p>
      <w:r>
        <w:br/>
        <w:t>----------</w:t>
        <w:br/>
      </w:r>
    </w:p>
    <w:p>
      <w:pPr>
        <w:pStyle w:val="Heading2"/>
      </w:pPr>
      <w:r>
        <w:t>Variant 2: Version 2: DISAGREE</w:t>
      </w:r>
    </w:p>
    <w:p>
      <w:pPr>
        <w:pStyle w:val="Heading3"/>
      </w:pPr>
      <w:r>
        <w:t>Essay</w:t>
      </w:r>
    </w:p>
    <w:p>
      <w:r>
        <w:t>Climate change is a big topic that many people talk about today. In my opinion, I strongly disagree with disagreeing with the statement. This essay will provide two reasons supporting my idea.</w:t>
        <w:br/>
        <w:br/>
        <w:t>People should not worry so much about climate change. In other words, the Earth has natural ways to change over time in daily life for many people. For example, past ice ages show that climate shifts happen naturally in daily life for many people. As a result, human actions are not the only cause of warming in daily life for many people. This shows that nature plays a big part in the climate system.</w:t>
        <w:br/>
        <w:br/>
        <w:t>Governments do not need to make such strict rules for everyone. This is because people can still live well while protecting the environment in daily life for many people. For example, many small towns use solar power for their homes in daily life for many people. As a result, they keep their energy use low and clean in daily life. This supports the view that local choices can help the planet.</w:t>
        <w:br/>
        <w:br/>
        <w:t>In conclusion, I strongly disagree with the statement. We know that the Earth has natural ways to change, and local choices can help the planet.</w:t>
      </w:r>
    </w:p>
    <w:p>
      <w:pPr>
        <w:pStyle w:val="Heading3"/>
      </w:pPr>
      <w:r>
        <w:t>Analysis</w:t>
      </w:r>
    </w:p>
    <w:p>
      <w:r>
        <w:rPr>
          <w:b/>
        </w:rPr>
        <w:t xml:space="preserve">Point 1: </w:t>
      </w:r>
      <w:r>
        <w:t>The essay argues that human worry about climate change is too much, presenting two main points: first, climate shifts happen naturally, and second, local choices and government rules are sufficient for environmental protection.</w:t>
      </w:r>
    </w:p>
    <w:p>
      <w:r>
        <w:rPr>
          <w:b/>
        </w:rPr>
        <w:t xml:space="preserve">Point 2: </w:t>
      </w:r>
      <w:r>
        <w:t>The structure follows the required constraints: Introduction (3 sentences), Body 1 (5 sentences, PEEL), Body 2 (5 sentences, PEEL), and Conclusion (2 sentences). Vocabulary is simple (A2-B1), and advanced linking words are avoided.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climate</w:t>
            </w:r>
          </w:p>
        </w:tc>
        <w:tc>
          <w:tcPr>
            <w:tcW w:type="dxa" w:w="2880"/>
          </w:tcPr>
          <w:p>
            <w:r>
              <w:t>weather patterns over a long time</w:t>
            </w:r>
          </w:p>
        </w:tc>
        <w:tc>
          <w:tcPr>
            <w:tcW w:type="dxa" w:w="2880"/>
          </w:tcPr>
          <w:p>
            <w:r>
              <w:t>khí hậu</w:t>
            </w:r>
          </w:p>
        </w:tc>
      </w:tr>
      <w:tr>
        <w:tc>
          <w:tcPr>
            <w:tcW w:type="dxa" w:w="2880"/>
          </w:tcPr>
          <w:p>
            <w:r>
              <w:t>natural</w:t>
            </w:r>
          </w:p>
        </w:tc>
        <w:tc>
          <w:tcPr>
            <w:tcW w:type="dxa" w:w="2880"/>
          </w:tcPr>
          <w:p>
            <w:r>
              <w:t>existing in nature</w:t>
            </w:r>
          </w:p>
        </w:tc>
        <w:tc>
          <w:tcPr>
            <w:tcW w:type="dxa" w:w="2880"/>
          </w:tcPr>
          <w:p>
            <w:r>
              <w:t>tự nhiên</w:t>
            </w:r>
          </w:p>
        </w:tc>
      </w:tr>
      <w:tr>
        <w:tc>
          <w:tcPr>
            <w:tcW w:type="dxa" w:w="2880"/>
          </w:tcPr>
          <w:p>
            <w:r>
              <w:t>shifts</w:t>
            </w:r>
          </w:p>
        </w:tc>
        <w:tc>
          <w:tcPr>
            <w:tcW w:type="dxa" w:w="2880"/>
          </w:tcPr>
          <w:p>
            <w:r>
              <w:t>changes</w:t>
            </w:r>
          </w:p>
        </w:tc>
        <w:tc>
          <w:tcPr>
            <w:tcW w:type="dxa" w:w="2880"/>
          </w:tcPr>
          <w:p>
            <w:r>
              <w:t>sự thay đổi</w:t>
            </w:r>
          </w:p>
        </w:tc>
      </w:tr>
      <w:tr>
        <w:tc>
          <w:tcPr>
            <w:tcW w:type="dxa" w:w="2880"/>
          </w:tcPr>
          <w:p>
            <w:r>
              <w:t>solar</w:t>
            </w:r>
          </w:p>
        </w:tc>
        <w:tc>
          <w:tcPr>
            <w:tcW w:type="dxa" w:w="2880"/>
          </w:tcPr>
          <w:p>
            <w:r>
              <w:t>from the sun</w:t>
            </w:r>
          </w:p>
        </w:tc>
        <w:tc>
          <w:tcPr>
            <w:tcW w:type="dxa" w:w="2880"/>
          </w:tcPr>
          <w:p>
            <w:r>
              <w:t>mặt trời</w:t>
            </w:r>
          </w:p>
        </w:tc>
      </w:tr>
      <w:tr>
        <w:tc>
          <w:tcPr>
            <w:tcW w:type="dxa" w:w="2880"/>
          </w:tcPr>
          <w:p>
            <w:r>
              <w:t>local</w:t>
            </w:r>
          </w:p>
        </w:tc>
        <w:tc>
          <w:tcPr>
            <w:tcW w:type="dxa" w:w="2880"/>
          </w:tcPr>
          <w:p>
            <w:r>
              <w:t>near where someone lives</w:t>
            </w:r>
          </w:p>
        </w:tc>
        <w:tc>
          <w:tcPr>
            <w:tcW w:type="dxa" w:w="2880"/>
          </w:tcPr>
          <w:p>
            <w:r>
              <w:t>địa phương</w:t>
            </w:r>
          </w:p>
        </w:tc>
      </w:tr>
      <w:tr>
        <w:tc>
          <w:tcPr>
            <w:tcW w:type="dxa" w:w="2880"/>
          </w:tcPr>
          <w:p>
            <w:r>
              <w:t>system</w:t>
            </w:r>
          </w:p>
        </w:tc>
        <w:tc>
          <w:tcPr>
            <w:tcW w:type="dxa" w:w="2880"/>
          </w:tcPr>
          <w:p>
            <w:r>
              <w:t>a set of things that work together</w:t>
            </w:r>
          </w:p>
        </w:tc>
        <w:tc>
          <w:tcPr>
            <w:tcW w:type="dxa" w:w="2880"/>
          </w:tcPr>
          <w:p>
            <w:r>
              <w:t>hệ thống</w:t>
            </w:r>
          </w:p>
        </w:tc>
      </w:tr>
    </w:tbl>
    <w:p>
      <w:r>
        <w:br/>
        <w:t>----------</w:t>
        <w:br/>
      </w:r>
    </w:p>
    <w:p>
      <w:r>
        <w:br/>
        <w:t>==================================================</w:t>
        <w:br/>
      </w:r>
    </w:p>
    <w:p>
      <w:pPr>
        <w:pStyle w:val="Heading1"/>
      </w:pPr>
      <w:r>
        <w:t>Question #394</w:t>
      </w:r>
    </w:p>
    <w:p>
      <w:r>
        <w:rPr>
          <w:b/>
        </w:rPr>
        <w:t xml:space="preserve">Prompt: </w:t>
      </w:r>
      <w:r>
        <w:t>What is your opinion on the importance of preserving cultural heritage in the age of globalization? Do you think it's necessary or not?</w:t>
      </w:r>
    </w:p>
    <w:p>
      <w:pPr>
        <w:pStyle w:val="Heading2"/>
      </w:pPr>
      <w:r>
        <w:t>Variant 1: Version 1: AGREE</w:t>
      </w:r>
    </w:p>
    <w:p>
      <w:pPr>
        <w:pStyle w:val="Heading3"/>
      </w:pPr>
      <w:r>
        <w:t>Essay</w:t>
      </w:r>
    </w:p>
    <w:p>
      <w:r>
        <w:t>It is very important to keep old customs and local history safe in today's world. In my opinion, I strongly agree with agreeing with the statement. This essay will provide two reasons supporting my idea.</w:t>
        <w:br/>
        <w:br/>
        <w:t>Keeping old customs is important for a community's sense of identity. In other words, these traditions help people remember who they are in daily life for many people. For example, a local festival shows old dances and music in daily life. As a result, people feel connected to their past and their community in daily life. This shows that old customs keep people's roots strong.</w:t>
        <w:br/>
        <w:br/>
        <w:t>Protecting local history helps people understand their past. This is because knowing history gives people a sense of belonging in daily life. For example, visiting an old building teaches people about past lives in daily life. As a result, people value their country's story and its people in daily life. This supports the view that local history builds a strong sense of place.</w:t>
        <w:br/>
        <w:br/>
        <w:t>In conclusion, I strongly agree that preserving old customs and local history is important. We must protect old customs because they keep roots strong, and we must protect local history because it builds a strong sense of place.</w:t>
      </w:r>
    </w:p>
    <w:p>
      <w:pPr>
        <w:pStyle w:val="Heading3"/>
      </w:pPr>
      <w:r>
        <w:t>Analysis</w:t>
      </w:r>
    </w:p>
    <w:p>
      <w:r>
        <w:rPr>
          <w:b/>
        </w:rPr>
        <w:t xml:space="preserve">Point 1: </w:t>
      </w:r>
      <w:r>
        <w:t>Preserving old customs helps a community maintain its sense of identity and connection to its past.</w:t>
      </w:r>
    </w:p>
    <w:p>
      <w:r>
        <w:rPr>
          <w:b/>
        </w:rPr>
        <w:t xml:space="preserve">Point 2: </w:t>
      </w:r>
      <w:r>
        <w:t>Protecting local history helps people understand their past and build a strong sense of belonging to their country.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customs</w:t>
            </w:r>
          </w:p>
        </w:tc>
        <w:tc>
          <w:tcPr>
            <w:tcW w:type="dxa" w:w="2880"/>
          </w:tcPr>
          <w:p>
            <w:r>
              <w:t>traditional ways of life</w:t>
            </w:r>
          </w:p>
        </w:tc>
        <w:tc>
          <w:tcPr>
            <w:tcW w:type="dxa" w:w="2880"/>
          </w:tcPr>
          <w:p>
            <w:r>
              <w:t>phong tục, tập quán</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traditions</w:t>
            </w:r>
          </w:p>
        </w:tc>
        <w:tc>
          <w:tcPr>
            <w:tcW w:type="dxa" w:w="2880"/>
          </w:tcPr>
          <w:p>
            <w:r>
              <w:t>customary ways of doing things</w:t>
            </w:r>
          </w:p>
        </w:tc>
        <w:tc>
          <w:tcPr>
            <w:tcW w:type="dxa" w:w="2880"/>
          </w:tcPr>
          <w:p>
            <w:r>
              <w:t>truyền thống</w:t>
            </w:r>
          </w:p>
        </w:tc>
      </w:tr>
      <w:tr>
        <w:tc>
          <w:tcPr>
            <w:tcW w:type="dxa" w:w="2880"/>
          </w:tcPr>
          <w:p>
            <w:r>
              <w:t>local</w:t>
            </w:r>
          </w:p>
        </w:tc>
        <w:tc>
          <w:tcPr>
            <w:tcW w:type="dxa" w:w="2880"/>
          </w:tcPr>
          <w:p>
            <w:r>
              <w:t>belonging to a specific area</w:t>
            </w:r>
          </w:p>
        </w:tc>
        <w:tc>
          <w:tcPr>
            <w:tcW w:type="dxa" w:w="2880"/>
          </w:tcPr>
          <w:p>
            <w:r>
              <w:t>địa phương</w:t>
            </w:r>
          </w:p>
        </w:tc>
      </w:tr>
      <w:tr>
        <w:tc>
          <w:tcPr>
            <w:tcW w:type="dxa" w:w="2880"/>
          </w:tcPr>
          <w:p>
            <w:r>
              <w:t>history</w:t>
            </w:r>
          </w:p>
        </w:tc>
        <w:tc>
          <w:tcPr>
            <w:tcW w:type="dxa" w:w="2880"/>
          </w:tcPr>
          <w:p>
            <w:r>
              <w:t>the study of past events</w:t>
            </w:r>
          </w:p>
        </w:tc>
        <w:tc>
          <w:tcPr>
            <w:tcW w:type="dxa" w:w="2880"/>
          </w:tcPr>
          <w:p>
            <w:r>
              <w:t>lịch sử</w:t>
            </w:r>
          </w:p>
        </w:tc>
      </w:tr>
      <w:tr>
        <w:tc>
          <w:tcPr>
            <w:tcW w:type="dxa" w:w="2880"/>
          </w:tcPr>
          <w:p>
            <w:r>
              <w:t>belonging</w:t>
            </w:r>
          </w:p>
        </w:tc>
        <w:tc>
          <w:tcPr>
            <w:tcW w:type="dxa" w:w="2880"/>
          </w:tcPr>
          <w:p>
            <w:r>
              <w:t>feeling connected to a place or group</w:t>
            </w:r>
          </w:p>
        </w:tc>
        <w:tc>
          <w:tcPr>
            <w:tcW w:type="dxa" w:w="2880"/>
          </w:tcPr>
          <w:p>
            <w:r>
              <w:t>sự thuộc về</w:t>
            </w:r>
          </w:p>
        </w:tc>
      </w:tr>
    </w:tbl>
    <w:p>
      <w:r>
        <w:br/>
        <w:t>----------</w:t>
        <w:br/>
      </w:r>
    </w:p>
    <w:p>
      <w:pPr>
        <w:pStyle w:val="Heading2"/>
      </w:pPr>
      <w:r>
        <w:t>Variant 2: Version 2: DISAGREE</w:t>
      </w:r>
    </w:p>
    <w:p>
      <w:pPr>
        <w:pStyle w:val="Heading3"/>
      </w:pPr>
      <w:r>
        <w:t>Essay</w:t>
      </w:r>
    </w:p>
    <w:p>
      <w:r>
        <w:t>People must keep old customs and local ways of life. In my opinion, I strongly disagree with disagreeing with the statement. This essay will provide two reasons supporting my idea.</w:t>
        <w:br/>
        <w:br/>
        <w:t>Old customs do not need much help to survive. In other words, people can change their ways without losing their roots in daily life for many people. For example, local markets sell goods from many places in daily life for many people. As a result, these goods mix with new items in daily life for many people. This shows that local life can mix with outside things.</w:t>
        <w:br/>
        <w:br/>
        <w:t>Local ways of life are not always important to keep. This is because people need to focus on making a good life now in daily life for many people. For example, building new homes is more important than keeping old walls in daily life for many people. As a result, people use new materials and new designs in daily life. This supports the view that progress is more important than old ways.</w:t>
        <w:br/>
        <w:br/>
        <w:t>In conclusion, I strongly disagree with the idea that old customs need much help to survive. People can change their ways without losing their roots, and progress is more important than old ways.</w:t>
      </w:r>
    </w:p>
    <w:p>
      <w:pPr>
        <w:pStyle w:val="Heading3"/>
      </w:pPr>
      <w:r>
        <w:t>Analysis</w:t>
      </w:r>
    </w:p>
    <w:p>
      <w:r>
        <w:rPr>
          <w:b/>
        </w:rPr>
        <w:t xml:space="preserve">Point 1: </w:t>
      </w:r>
      <w:r>
        <w:t>Local life can mix with outside things, showing that old customs do not need much help to survive.</w:t>
      </w:r>
    </w:p>
    <w:p>
      <w:r>
        <w:rPr>
          <w:b/>
        </w:rPr>
        <w:t xml:space="preserve">Point 2: </w:t>
      </w:r>
      <w:r>
        <w:t>People need to focus on making a good life now, meaning progress is more important than old ways.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customs</w:t>
            </w:r>
          </w:p>
        </w:tc>
        <w:tc>
          <w:tcPr>
            <w:tcW w:type="dxa" w:w="2880"/>
          </w:tcPr>
          <w:p>
            <w:r>
              <w:t>traditional ways of life</w:t>
            </w:r>
          </w:p>
        </w:tc>
        <w:tc>
          <w:tcPr>
            <w:tcW w:type="dxa" w:w="2880"/>
          </w:tcPr>
          <w:p>
            <w:r>
              <w:t>phong tục, tập quán</w:t>
            </w:r>
          </w:p>
        </w:tc>
      </w:tr>
      <w:tr>
        <w:tc>
          <w:tcPr>
            <w:tcW w:type="dxa" w:w="2880"/>
          </w:tcPr>
          <w:p>
            <w:r>
              <w:t>local</w:t>
            </w:r>
          </w:p>
        </w:tc>
        <w:tc>
          <w:tcPr>
            <w:tcW w:type="dxa" w:w="2880"/>
          </w:tcPr>
          <w:p>
            <w:r>
              <w:t>belonging to a specific area</w:t>
            </w:r>
          </w:p>
        </w:tc>
        <w:tc>
          <w:tcPr>
            <w:tcW w:type="dxa" w:w="2880"/>
          </w:tcPr>
          <w:p>
            <w:r>
              <w:t>địa phương</w:t>
            </w:r>
          </w:p>
        </w:tc>
      </w:tr>
      <w:tr>
        <w:tc>
          <w:tcPr>
            <w:tcW w:type="dxa" w:w="2880"/>
          </w:tcPr>
          <w:p>
            <w:r>
              <w:t>goods</w:t>
            </w:r>
          </w:p>
        </w:tc>
        <w:tc>
          <w:tcPr>
            <w:tcW w:type="dxa" w:w="2880"/>
          </w:tcPr>
          <w:p>
            <w:r>
              <w:t>things that are sold</w:t>
            </w:r>
          </w:p>
        </w:tc>
        <w:tc>
          <w:tcPr>
            <w:tcW w:type="dxa" w:w="2880"/>
          </w:tcPr>
          <w:p>
            <w:r>
              <w:t>hàng hóa</w:t>
            </w:r>
          </w:p>
        </w:tc>
      </w:tr>
      <w:tr>
        <w:tc>
          <w:tcPr>
            <w:tcW w:type="dxa" w:w="2880"/>
          </w:tcPr>
          <w:p>
            <w:r>
              <w:t>roots</w:t>
            </w:r>
          </w:p>
        </w:tc>
        <w:tc>
          <w:tcPr>
            <w:tcW w:type="dxa" w:w="2880"/>
          </w:tcPr>
          <w:p>
            <w:r>
              <w:t>origins or beginnings</w:t>
            </w:r>
          </w:p>
        </w:tc>
        <w:tc>
          <w:tcPr>
            <w:tcW w:type="dxa" w:w="2880"/>
          </w:tcPr>
          <w:p>
            <w:r>
              <w:t>cội nguồn</w:t>
            </w:r>
          </w:p>
        </w:tc>
      </w:tr>
      <w:tr>
        <w:tc>
          <w:tcPr>
            <w:tcW w:type="dxa" w:w="2880"/>
          </w:tcPr>
          <w:p>
            <w:r>
              <w:t>progress</w:t>
            </w:r>
          </w:p>
        </w:tc>
        <w:tc>
          <w:tcPr>
            <w:tcW w:type="dxa" w:w="2880"/>
          </w:tcPr>
          <w:p>
            <w:r>
              <w:t>movement toward a better state</w:t>
            </w:r>
          </w:p>
        </w:tc>
        <w:tc>
          <w:tcPr>
            <w:tcW w:type="dxa" w:w="2880"/>
          </w:tcPr>
          <w:p>
            <w:r>
              <w:t>sự tiến bộ</w:t>
            </w:r>
          </w:p>
        </w:tc>
      </w:tr>
      <w:tr>
        <w:tc>
          <w:tcPr>
            <w:tcW w:type="dxa" w:w="2880"/>
          </w:tcPr>
          <w:p>
            <w:r>
              <w:t>designs</w:t>
            </w:r>
          </w:p>
        </w:tc>
        <w:tc>
          <w:tcPr>
            <w:tcW w:type="dxa" w:w="2880"/>
          </w:tcPr>
          <w:p>
            <w:r>
              <w:t>plans for how something looks</w:t>
            </w:r>
          </w:p>
        </w:tc>
        <w:tc>
          <w:tcPr>
            <w:tcW w:type="dxa" w:w="2880"/>
          </w:tcPr>
          <w:p>
            <w:r>
              <w:t>thiết kế</w:t>
            </w:r>
          </w:p>
        </w:tc>
      </w:tr>
    </w:tbl>
    <w:p>
      <w:r>
        <w:br/>
        <w:t>----------</w:t>
        <w:br/>
      </w:r>
    </w:p>
    <w:p>
      <w:r>
        <w:br/>
        <w:t>==================================================</w:t>
        <w:br/>
      </w:r>
    </w:p>
    <w:p>
      <w:pPr>
        <w:pStyle w:val="Heading1"/>
      </w:pPr>
      <w:r>
        <w:t>Question #395</w:t>
      </w:r>
    </w:p>
    <w:p>
      <w:r>
        <w:rPr>
          <w:b/>
        </w:rPr>
        <w:t xml:space="preserve">Prompt: </w:t>
      </w:r>
      <w:r>
        <w:t>What are the primary reasons behind environmental degradation?</w:t>
      </w:r>
    </w:p>
    <w:p>
      <w:pPr>
        <w:pStyle w:val="Heading2"/>
      </w:pPr>
      <w:r>
        <w:t>Variant 1: Version 1: PROBLEMS &amp; SOLUTIONS</w:t>
      </w:r>
    </w:p>
    <w:p>
      <w:pPr>
        <w:pStyle w:val="Heading3"/>
      </w:pPr>
      <w:r>
        <w:t>Essay</w:t>
      </w:r>
    </w:p>
    <w:p>
      <w:r>
        <w:t>Environmental degradation means that the natural world is getting damaged. In my opinion, I strongly agree with identifying problems and proposing solutions. This essay will provide two reasons supporting my idea.</w:t>
        <w:br/>
        <w:br/>
        <w:t>The major reason is that human activities hurt the environment. In other words, people use natural resources too fast in daily life for many people. For example, cutting down many trees for wood causes soil loss in daily life for many people. As a result, animals lose their homes and food sources in daily life for many people. This shows that we must find ways to stop this damage.</w:t>
        <w:br/>
        <w:br/>
        <w:t>One effective solution is to use renewable energy sources. This is because fossil fuels hurt the air we breathe in daily life for many people. For example, using solar panels for electricity is clean in daily life for many people. As a result, air pollution goes down and the planet gets healthier in daily life for many people. This supports the view that new energy helps the Earth.</w:t>
        <w:br/>
        <w:br/>
        <w:t>In conclusion, I strongly agree that identifying problems and proposing solutions is important. We must stop human activities that hurt the environment, and we should use renewable energy sources to help the Earth.</w:t>
      </w:r>
    </w:p>
    <w:p>
      <w:pPr>
        <w:pStyle w:val="Heading3"/>
      </w:pPr>
      <w:r>
        <w:t>Analysis</w:t>
      </w:r>
    </w:p>
    <w:p>
      <w:r>
        <w:rPr>
          <w:b/>
        </w:rPr>
        <w:t xml:space="preserve">Point 1: </w:t>
      </w:r>
      <w:r>
        <w:t>The essay argues that identifying environmental problems (like resource overuse) and suggesting solutions (like using renewable energy) is necessary for planetary health.</w:t>
      </w:r>
    </w:p>
    <w:p>
      <w:r>
        <w:rPr>
          <w:b/>
        </w:rPr>
        <w:t xml:space="preserve">Point 2: </w:t>
      </w:r>
      <w:r>
        <w:t>The structure follows the problem-solution format, dedicating the first body paragraph to identifying the cause (human activity) and the second body paragraph to proposing a remedy (renewable energy).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degradation</w:t>
            </w:r>
          </w:p>
        </w:tc>
        <w:tc>
          <w:tcPr>
            <w:tcW w:type="dxa" w:w="2880"/>
          </w:tcPr>
          <w:p>
            <w:r>
              <w:t>damage</w:t>
            </w:r>
          </w:p>
        </w:tc>
        <w:tc>
          <w:tcPr>
            <w:tcW w:type="dxa" w:w="2880"/>
          </w:tcPr>
          <w:p>
            <w:r>
              <w:t>sự suy thoái</w:t>
            </w:r>
          </w:p>
        </w:tc>
      </w:tr>
      <w:tr>
        <w:tc>
          <w:tcPr>
            <w:tcW w:type="dxa" w:w="2880"/>
          </w:tcPr>
          <w:p>
            <w:r>
              <w:t>resources</w:t>
            </w:r>
          </w:p>
        </w:tc>
        <w:tc>
          <w:tcPr>
            <w:tcW w:type="dxa" w:w="2880"/>
          </w:tcPr>
          <w:p>
            <w:r>
              <w:t>things we use</w:t>
            </w:r>
          </w:p>
        </w:tc>
        <w:tc>
          <w:tcPr>
            <w:tcW w:type="dxa" w:w="2880"/>
          </w:tcPr>
          <w:p>
            <w:r>
              <w:t>nguồn tài nguyên</w:t>
            </w:r>
          </w:p>
        </w:tc>
      </w:tr>
      <w:tr>
        <w:tc>
          <w:tcPr>
            <w:tcW w:type="dxa" w:w="2880"/>
          </w:tcPr>
          <w:p>
            <w:r>
              <w:t>pollution</w:t>
            </w:r>
          </w:p>
        </w:tc>
        <w:tc>
          <w:tcPr>
            <w:tcW w:type="dxa" w:w="2880"/>
          </w:tcPr>
          <w:p>
            <w:r>
              <w:t>dirty air/water</w:t>
            </w:r>
          </w:p>
        </w:tc>
        <w:tc>
          <w:tcPr>
            <w:tcW w:type="dxa" w:w="2880"/>
          </w:tcPr>
          <w:p>
            <w:r>
              <w:t>sự ô nhiễm</w:t>
            </w:r>
          </w:p>
        </w:tc>
      </w:tr>
      <w:tr>
        <w:tc>
          <w:tcPr>
            <w:tcW w:type="dxa" w:w="2880"/>
          </w:tcPr>
          <w:p>
            <w:r>
              <w:t>renewable</w:t>
            </w:r>
          </w:p>
        </w:tc>
        <w:tc>
          <w:tcPr>
            <w:tcW w:type="dxa" w:w="2880"/>
          </w:tcPr>
          <w:p>
            <w:r>
              <w:t>can be used again</w:t>
            </w:r>
          </w:p>
        </w:tc>
        <w:tc>
          <w:tcPr>
            <w:tcW w:type="dxa" w:w="2880"/>
          </w:tcPr>
          <w:p>
            <w:r>
              <w:t>tái tạo</w:t>
            </w:r>
          </w:p>
        </w:tc>
      </w:tr>
      <w:tr>
        <w:tc>
          <w:tcPr>
            <w:tcW w:type="dxa" w:w="2880"/>
          </w:tcPr>
          <w:p>
            <w:r>
              <w:t>solar panels</w:t>
            </w:r>
          </w:p>
        </w:tc>
        <w:tc>
          <w:tcPr>
            <w:tcW w:type="dxa" w:w="2880"/>
          </w:tcPr>
          <w:p>
            <w:r>
              <w:t>panels for sun power</w:t>
            </w:r>
          </w:p>
        </w:tc>
        <w:tc>
          <w:tcPr>
            <w:tcW w:type="dxa" w:w="2880"/>
          </w:tcPr>
          <w:p>
            <w:r>
              <w:t>tấm pin năng lượng mặt trời</w:t>
            </w:r>
          </w:p>
        </w:tc>
      </w:tr>
      <w:tr>
        <w:tc>
          <w:tcPr>
            <w:tcW w:type="dxa" w:w="2880"/>
          </w:tcPr>
          <w:p>
            <w:r>
              <w:t>activities</w:t>
            </w:r>
          </w:p>
        </w:tc>
        <w:tc>
          <w:tcPr>
            <w:tcW w:type="dxa" w:w="2880"/>
          </w:tcPr>
          <w:p>
            <w:r>
              <w:t>things people do</w:t>
            </w:r>
          </w:p>
        </w:tc>
        <w:tc>
          <w:tcPr>
            <w:tcW w:type="dxa" w:w="2880"/>
          </w:tcPr>
          <w:p>
            <w:r>
              <w:t>hoạt động</w:t>
            </w:r>
          </w:p>
        </w:tc>
      </w:tr>
    </w:tbl>
    <w:p>
      <w:r>
        <w:br/>
        <w:t>----------</w:t>
        <w:br/>
      </w:r>
    </w:p>
    <w:p>
      <w:r>
        <w:br/>
        <w:t>==================================================</w:t>
        <w:br/>
      </w:r>
    </w:p>
    <w:p>
      <w:pPr>
        <w:pStyle w:val="Heading1"/>
      </w:pPr>
      <w:r>
        <w:t>Question #396</w:t>
      </w:r>
    </w:p>
    <w:p>
      <w:r>
        <w:rPr>
          <w:b/>
        </w:rPr>
        <w:t xml:space="preserve">Prompt: </w:t>
      </w:r>
      <w:r>
        <w:t>To what extent do you think technology has influenced the quality of interpersonal communication? Is it positive or negative?</w:t>
      </w:r>
    </w:p>
    <w:p>
      <w:pPr>
        <w:pStyle w:val="Heading2"/>
      </w:pPr>
      <w:r>
        <w:t>Variant 1: Version 1: ADVANTAGES</w:t>
      </w:r>
    </w:p>
    <w:p>
      <w:pPr>
        <w:pStyle w:val="Heading3"/>
      </w:pPr>
      <w:r>
        <w:t>Essay</w:t>
      </w:r>
    </w:p>
    <w:p>
      <w:r>
        <w:t>Technology has changed how people talk to each other. In my opinion, I strongly positive with positive. This essay will provide two reasons supporting my idea.</w:t>
        <w:br/>
        <w:br/>
        <w:t>On the one hand, One clear advantage is that technology helps people keep in touch easily. In other words, we can talk to friends far away using a phone in daily life in daily life in daily life. For example, a student can call a family member in another city. As a result, people feel close even when they are apart. This shows that technology helps build strong connections.</w:t>
        <w:br/>
        <w:br/>
        <w:t>On the other hand, Another reason is that technology can cause a problem with face-to-face talk. This is because people look at screens more than they look at each other in daily life in daily life. For example, friends sitting at a table might look at their phones instead of talking. As a result, the quality of their talk goes down. This supports the view that this is a negative drawback.</w:t>
        <w:br/>
        <w:br/>
        <w:t>In conclusion, I strongly agree that technology has a positive influence on communication. While technology can cause a problem with face-to-face talk, its ability to help people keep in touch easily is much better.</w:t>
      </w:r>
    </w:p>
    <w:p>
      <w:pPr>
        <w:pStyle w:val="Heading3"/>
      </w:pPr>
      <w:r>
        <w:t>Analysis</w:t>
      </w:r>
    </w:p>
    <w:p>
      <w:r>
        <w:rPr>
          <w:b/>
        </w:rPr>
        <w:t xml:space="preserve">Point 1: </w:t>
      </w:r>
      <w:r>
        <w:t>Technology helps people keep in touch easily by allowing them to communicate over long distances.</w:t>
      </w:r>
    </w:p>
    <w:p>
      <w:r>
        <w:rPr>
          <w:b/>
        </w:rPr>
        <w:t xml:space="preserve">Point 2: </w:t>
      </w:r>
      <w:r>
        <w:t>Technology can cause a problem with face-to-face talk because people spend too much time looking at screens.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phone</w:t>
            </w:r>
          </w:p>
        </w:tc>
        <w:tc>
          <w:tcPr>
            <w:tcW w:type="dxa" w:w="2880"/>
          </w:tcPr>
          <w:p>
            <w:r>
              <w:t>a mobile telephone</w:t>
            </w:r>
          </w:p>
        </w:tc>
        <w:tc>
          <w:tcPr>
            <w:tcW w:type="dxa" w:w="2880"/>
          </w:tcPr>
          <w:p>
            <w:r>
              <w:t>điện thoại</w:t>
            </w:r>
          </w:p>
        </w:tc>
      </w:tr>
      <w:tr>
        <w:tc>
          <w:tcPr>
            <w:tcW w:type="dxa" w:w="2880"/>
          </w:tcPr>
          <w:p>
            <w:r>
              <w:t>friends</w:t>
            </w:r>
          </w:p>
        </w:tc>
        <w:tc>
          <w:tcPr>
            <w:tcW w:type="dxa" w:w="2880"/>
          </w:tcPr>
          <w:p>
            <w:r>
              <w:t>people you know well</w:t>
            </w:r>
          </w:p>
        </w:tc>
        <w:tc>
          <w:tcPr>
            <w:tcW w:type="dxa" w:w="2880"/>
          </w:tcPr>
          <w:p>
            <w:r>
              <w:t>bạn bè</w:t>
            </w:r>
          </w:p>
        </w:tc>
      </w:tr>
      <w:tr>
        <w:tc>
          <w:tcPr>
            <w:tcW w:type="dxa" w:w="2880"/>
          </w:tcPr>
          <w:p>
            <w:r>
              <w:t>call</w:t>
            </w:r>
          </w:p>
        </w:tc>
        <w:tc>
          <w:tcPr>
            <w:tcW w:type="dxa" w:w="2880"/>
          </w:tcPr>
          <w:p>
            <w:r>
              <w:t>to speak to someone by phone</w:t>
            </w:r>
          </w:p>
        </w:tc>
        <w:tc>
          <w:tcPr>
            <w:tcW w:type="dxa" w:w="2880"/>
          </w:tcPr>
          <w:p>
            <w:r>
              <w:t>gọi điện</w:t>
            </w:r>
          </w:p>
        </w:tc>
      </w:tr>
      <w:tr>
        <w:tc>
          <w:tcPr>
            <w:tcW w:type="dxa" w:w="2880"/>
          </w:tcPr>
          <w:p>
            <w:r>
              <w:t>connection</w:t>
            </w:r>
          </w:p>
        </w:tc>
        <w:tc>
          <w:tcPr>
            <w:tcW w:type="dxa" w:w="2880"/>
          </w:tcPr>
          <w:p>
            <w:r>
              <w:t>a link between people</w:t>
            </w:r>
          </w:p>
        </w:tc>
        <w:tc>
          <w:tcPr>
            <w:tcW w:type="dxa" w:w="2880"/>
          </w:tcPr>
          <w:p>
            <w:r>
              <w:t>sự kết nối</w:t>
            </w:r>
          </w:p>
        </w:tc>
      </w:tr>
      <w:tr>
        <w:tc>
          <w:tcPr>
            <w:tcW w:type="dxa" w:w="2880"/>
          </w:tcPr>
          <w:p>
            <w:r>
              <w:t>problem</w:t>
            </w:r>
          </w:p>
        </w:tc>
        <w:tc>
          <w:tcPr>
            <w:tcW w:type="dxa" w:w="2880"/>
          </w:tcPr>
          <w:p>
            <w:r>
              <w:t>a difficult situation</w:t>
            </w:r>
          </w:p>
        </w:tc>
        <w:tc>
          <w:tcPr>
            <w:tcW w:type="dxa" w:w="2880"/>
          </w:tcPr>
          <w:p>
            <w:r>
              <w:t>vấn đề</w:t>
            </w:r>
          </w:p>
        </w:tc>
      </w:tr>
      <w:tr>
        <w:tc>
          <w:tcPr>
            <w:tcW w:type="dxa" w:w="2880"/>
          </w:tcPr>
          <w:p>
            <w:r>
              <w:t>drawback</w:t>
            </w:r>
          </w:p>
        </w:tc>
        <w:tc>
          <w:tcPr>
            <w:tcW w:type="dxa" w:w="2880"/>
          </w:tcPr>
          <w:p>
            <w:r>
              <w:t>a negative point</w:t>
            </w:r>
          </w:p>
        </w:tc>
        <w:tc>
          <w:tcPr>
            <w:tcW w:type="dxa" w:w="2880"/>
          </w:tcPr>
          <w:p>
            <w:r>
              <w:t>điểm yếu</w:t>
            </w:r>
          </w:p>
        </w:tc>
      </w:tr>
    </w:tbl>
    <w:p>
      <w:r>
        <w:br/>
        <w:t>----------</w:t>
        <w:br/>
      </w:r>
    </w:p>
    <w:p>
      <w:pPr>
        <w:pStyle w:val="Heading2"/>
      </w:pPr>
      <w:r>
        <w:t>Variant 2: Version 2: DISADVANTAGES</w:t>
      </w:r>
    </w:p>
    <w:p>
      <w:pPr>
        <w:pStyle w:val="Heading3"/>
      </w:pPr>
      <w:r>
        <w:t>Essay</w:t>
      </w:r>
    </w:p>
    <w:p>
      <w:r>
        <w:t>Technology has changed how people talk to each other. In my opinion, I strongly negative with negative. This essay will provide two reasons supporting my idea.</w:t>
        <w:br/>
        <w:br/>
        <w:t>On the one hand, One clear advantage is that technology helps people keep in touch with friends. In other words, we can talk to people far away easily in daily life in daily life in daily life today today. For example, a person can call a family member in another country in daily life in daily life. As a result, people feel close even when they are apart. This shows that technology helps keep connections.</w:t>
        <w:br/>
        <w:br/>
        <w:t>On the other hand, Another reason is that technology has a negative effect on face-to-face talks. This is because people spend too much time looking at phones in daily life in daily life in daily life today today. For example, friends sitting together might look at their screens instead of talking in daily life. As a result, they miss out on good talks and smiles. This supports the view that this is a big problem.</w:t>
        <w:br/>
        <w:br/>
        <w:t>In conclusion, I strongly disagree that technology is good for talking. While technology helps keep connections, the negative effect on face-to-face talks is much worse.</w:t>
      </w:r>
    </w:p>
    <w:p>
      <w:pPr>
        <w:pStyle w:val="Heading3"/>
      </w:pPr>
      <w:r>
        <w:t>Analysis</w:t>
      </w:r>
    </w:p>
    <w:p>
      <w:r>
        <w:rPr>
          <w:b/>
        </w:rPr>
        <w:t xml:space="preserve">Point 1: </w:t>
      </w:r>
      <w:r>
        <w:t>Technology helps people keep in touch with friends.</w:t>
      </w:r>
    </w:p>
    <w:p>
      <w:r>
        <w:rPr>
          <w:b/>
        </w:rPr>
        <w:t xml:space="preserve">Point 2: </w:t>
      </w:r>
      <w:r>
        <w:t>Technology has a negative effect on face-to-face talks.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technology</w:t>
            </w:r>
          </w:p>
        </w:tc>
        <w:tc>
          <w:tcPr>
            <w:tcW w:type="dxa" w:w="2880"/>
          </w:tcPr>
          <w:p>
            <w:r>
              <w:t>machines and tools used by people</w:t>
            </w:r>
          </w:p>
        </w:tc>
        <w:tc>
          <w:tcPr>
            <w:tcW w:type="dxa" w:w="2880"/>
          </w:tcPr>
          <w:p>
            <w:r>
              <w:t>công nghệ</w:t>
            </w:r>
          </w:p>
        </w:tc>
      </w:tr>
      <w:tr>
        <w:tc>
          <w:tcPr>
            <w:tcW w:type="dxa" w:w="2880"/>
          </w:tcPr>
          <w:p>
            <w:r>
              <w:t>friends</w:t>
            </w:r>
          </w:p>
        </w:tc>
        <w:tc>
          <w:tcPr>
            <w:tcW w:type="dxa" w:w="2880"/>
          </w:tcPr>
          <w:p>
            <w:r>
              <w:t>people you like and spend time with</w:t>
            </w:r>
          </w:p>
        </w:tc>
        <w:tc>
          <w:tcPr>
            <w:tcW w:type="dxa" w:w="2880"/>
          </w:tcPr>
          <w:p>
            <w:r>
              <w:t>bạn bè</w:t>
            </w:r>
          </w:p>
        </w:tc>
      </w:tr>
      <w:tr>
        <w:tc>
          <w:tcPr>
            <w:tcW w:type="dxa" w:w="2880"/>
          </w:tcPr>
          <w:p>
            <w:r>
              <w:t>call</w:t>
            </w:r>
          </w:p>
        </w:tc>
        <w:tc>
          <w:tcPr>
            <w:tcW w:type="dxa" w:w="2880"/>
          </w:tcPr>
          <w:p>
            <w:r>
              <w:t>to talk to someone using a phone</w:t>
            </w:r>
          </w:p>
        </w:tc>
        <w:tc>
          <w:tcPr>
            <w:tcW w:type="dxa" w:w="2880"/>
          </w:tcPr>
          <w:p>
            <w:r>
              <w:t>gọi điện</w:t>
            </w:r>
          </w:p>
        </w:tc>
      </w:tr>
      <w:tr>
        <w:tc>
          <w:tcPr>
            <w:tcW w:type="dxa" w:w="2880"/>
          </w:tcPr>
          <w:p>
            <w:r>
              <w:t>negative</w:t>
            </w:r>
          </w:p>
        </w:tc>
        <w:tc>
          <w:tcPr>
            <w:tcW w:type="dxa" w:w="2880"/>
          </w:tcPr>
          <w:p>
            <w:r>
              <w:t>bad or harmful</w:t>
            </w:r>
          </w:p>
        </w:tc>
        <w:tc>
          <w:tcPr>
            <w:tcW w:type="dxa" w:w="2880"/>
          </w:tcPr>
          <w:p>
            <w:r>
              <w:t>tiêu cực</w:t>
            </w:r>
          </w:p>
        </w:tc>
      </w:tr>
      <w:tr>
        <w:tc>
          <w:tcPr>
            <w:tcW w:type="dxa" w:w="2880"/>
          </w:tcPr>
          <w:p>
            <w:r>
              <w:t>face-to-face</w:t>
            </w:r>
          </w:p>
        </w:tc>
        <w:tc>
          <w:tcPr>
            <w:tcW w:type="dxa" w:w="2880"/>
          </w:tcPr>
          <w:p>
            <w:r>
              <w:t>seeing someone in person</w:t>
            </w:r>
          </w:p>
        </w:tc>
        <w:tc>
          <w:tcPr>
            <w:tcW w:type="dxa" w:w="2880"/>
          </w:tcPr>
          <w:p>
            <w:r>
              <w:t>trực tiếp</w:t>
            </w:r>
          </w:p>
        </w:tc>
      </w:tr>
      <w:tr>
        <w:tc>
          <w:tcPr>
            <w:tcW w:type="dxa" w:w="2880"/>
          </w:tcPr>
          <w:p>
            <w:r>
              <w:t>connections</w:t>
            </w:r>
          </w:p>
        </w:tc>
        <w:tc>
          <w:tcPr>
            <w:tcW w:type="dxa" w:w="2880"/>
          </w:tcPr>
          <w:p>
            <w:r>
              <w:t>links between people</w:t>
            </w:r>
          </w:p>
        </w:tc>
        <w:tc>
          <w:tcPr>
            <w:tcW w:type="dxa" w:w="2880"/>
          </w:tcPr>
          <w:p>
            <w:r>
              <w:t>sự kết nối</w:t>
            </w:r>
          </w:p>
        </w:tc>
      </w:tr>
    </w:tbl>
    <w:p>
      <w:r>
        <w:br/>
        <w:t>----------</w:t>
        <w:br/>
      </w:r>
    </w:p>
    <w:p>
      <w:r>
        <w:br/>
        <w:t>==================================================</w:t>
        <w:br/>
      </w:r>
    </w:p>
    <w:p>
      <w:pPr>
        <w:pStyle w:val="Heading1"/>
      </w:pPr>
      <w:r>
        <w:t>Question #397</w:t>
      </w:r>
    </w:p>
    <w:p>
      <w:r>
        <w:rPr>
          <w:b/>
        </w:rPr>
        <w:t xml:space="preserve">Prompt: </w:t>
      </w:r>
      <w:r>
        <w:t>What is your opinion on the balance between privacy and security in the digital age?</w:t>
      </w:r>
    </w:p>
    <w:p>
      <w:pPr>
        <w:pStyle w:val="Heading2"/>
      </w:pPr>
      <w:r>
        <w:t>Variant 1: Version 1: AGREE</w:t>
      </w:r>
    </w:p>
    <w:p>
      <w:pPr>
        <w:pStyle w:val="Heading3"/>
      </w:pPr>
      <w:r>
        <w:t>Essay</w:t>
      </w:r>
    </w:p>
    <w:p>
      <w:r>
        <w:t>People must balance keeping their private details safe while using the internet. In my opinion, I strongly agree with agree. This essay will provide two reasons supporting my idea.</w:t>
        <w:br/>
        <w:br/>
        <w:t>Strong security measures are needed to protect our personal details online. In other words, we must use strong passwords and keep our accounts safe in daily life in daily life in daily life. For example, a bank needs to check a user's identity before they can access money in daily life in daily life. As a result, people can stop others from stealing their money. This shows that strong security is very important for our money.</w:t>
        <w:br/>
        <w:br/>
        <w:t>It is important to accept some limits on personal choice for better safety online. This is because sharing some details helps companies keep our accounts safe in daily life in daily life in daily life today. For example, a phone company asks for a phone number to make a new account in daily life. As a result, the company can send us alerts if someone tries to use the account. This supports the view that some limits help keep us safe.</w:t>
        <w:br/>
        <w:br/>
        <w:t>In conclusion, I strongly agree with agree. This is clear from strong and important.</w:t>
      </w:r>
    </w:p>
    <w:p>
      <w:pPr>
        <w:pStyle w:val="Heading3"/>
      </w:pPr>
      <w:r>
        <w:t>Analysis</w:t>
      </w:r>
    </w:p>
    <w:p>
      <w:r>
        <w:rPr>
          <w:b/>
        </w:rPr>
        <w:t xml:space="preserve">Point 1: </w:t>
      </w:r>
      <w:r>
        <w:t>Strong security measures are needed to protect our personal details online.</w:t>
      </w:r>
    </w:p>
    <w:p>
      <w:r>
        <w:rPr>
          <w:b/>
        </w:rPr>
        <w:t xml:space="preserve">Point 2: </w:t>
      </w:r>
      <w:r>
        <w:t>It is important to accept some limits on personal choice for better safety online.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personal</w:t>
            </w:r>
          </w:p>
        </w:tc>
        <w:tc>
          <w:tcPr>
            <w:tcW w:type="dxa" w:w="2880"/>
          </w:tcPr>
          <w:p>
            <w:r>
              <w:t>relating to an individual</w:t>
            </w:r>
          </w:p>
        </w:tc>
        <w:tc>
          <w:tcPr>
            <w:tcW w:type="dxa" w:w="2880"/>
          </w:tcPr>
          <w:p>
            <w:r>
              <w:t>cá nhân</w:t>
            </w:r>
          </w:p>
        </w:tc>
      </w:tr>
      <w:tr>
        <w:tc>
          <w:tcPr>
            <w:tcW w:type="dxa" w:w="2880"/>
          </w:tcPr>
          <w:p>
            <w:r>
              <w:t>details</w:t>
            </w:r>
          </w:p>
        </w:tc>
        <w:tc>
          <w:tcPr>
            <w:tcW w:type="dxa" w:w="2880"/>
          </w:tcPr>
          <w:p>
            <w:r>
              <w:t>pieces of information</w:t>
            </w:r>
          </w:p>
        </w:tc>
        <w:tc>
          <w:tcPr>
            <w:tcW w:type="dxa" w:w="2880"/>
          </w:tcPr>
          <w:p>
            <w:r>
              <w:t>chi tiết</w:t>
            </w:r>
          </w:p>
        </w:tc>
      </w:tr>
      <w:tr>
        <w:tc>
          <w:tcPr>
            <w:tcW w:type="dxa" w:w="2880"/>
          </w:tcPr>
          <w:p>
            <w:r>
              <w:t>account</w:t>
            </w:r>
          </w:p>
        </w:tc>
        <w:tc>
          <w:tcPr>
            <w:tcW w:type="dxa" w:w="2880"/>
          </w:tcPr>
          <w:p>
            <w:r>
              <w:t>a record of transactions or details</w:t>
            </w:r>
          </w:p>
        </w:tc>
        <w:tc>
          <w:tcPr>
            <w:tcW w:type="dxa" w:w="2880"/>
          </w:tcPr>
          <w:p>
            <w:r>
              <w:t>tài khoản</w:t>
            </w:r>
          </w:p>
        </w:tc>
      </w:tr>
      <w:tr>
        <w:tc>
          <w:tcPr>
            <w:tcW w:type="dxa" w:w="2880"/>
          </w:tcPr>
          <w:p>
            <w:r>
              <w:t>password</w:t>
            </w:r>
          </w:p>
        </w:tc>
        <w:tc>
          <w:tcPr>
            <w:tcW w:type="dxa" w:w="2880"/>
          </w:tcPr>
          <w:p>
            <w:r>
              <w:t>a secret word or phrase</w:t>
            </w:r>
          </w:p>
        </w:tc>
        <w:tc>
          <w:tcPr>
            <w:tcW w:type="dxa" w:w="2880"/>
          </w:tcPr>
          <w:p>
            <w:r>
              <w:t>mật khẩu</w:t>
            </w:r>
          </w:p>
        </w:tc>
      </w:tr>
      <w:tr>
        <w:tc>
          <w:tcPr>
            <w:tcW w:type="dxa" w:w="2880"/>
          </w:tcPr>
          <w:p>
            <w:r>
              <w:t>bank</w:t>
            </w:r>
          </w:p>
        </w:tc>
        <w:tc>
          <w:tcPr>
            <w:tcW w:type="dxa" w:w="2880"/>
          </w:tcPr>
          <w:p>
            <w:r>
              <w:t>a financial institution</w:t>
            </w:r>
          </w:p>
        </w:tc>
        <w:tc>
          <w:tcPr>
            <w:tcW w:type="dxa" w:w="2880"/>
          </w:tcPr>
          <w:p>
            <w:r>
              <w:t>ngân hàng</w:t>
            </w:r>
          </w:p>
        </w:tc>
      </w:tr>
      <w:tr>
        <w:tc>
          <w:tcPr>
            <w:tcW w:type="dxa" w:w="2880"/>
          </w:tcPr>
          <w:p>
            <w:r>
              <w:t>security</w:t>
            </w:r>
          </w:p>
        </w:tc>
        <w:tc>
          <w:tcPr>
            <w:tcW w:type="dxa" w:w="2880"/>
          </w:tcPr>
          <w:p>
            <w:r>
              <w:t>the state of being safe</w:t>
            </w:r>
          </w:p>
        </w:tc>
        <w:tc>
          <w:tcPr>
            <w:tcW w:type="dxa" w:w="2880"/>
          </w:tcPr>
          <w:p>
            <w:r>
              <w:t>an ninh</w:t>
            </w:r>
          </w:p>
        </w:tc>
      </w:tr>
    </w:tbl>
    <w:p>
      <w:r>
        <w:br/>
        <w:t>----------</w:t>
        <w:br/>
      </w:r>
    </w:p>
    <w:p>
      <w:pPr>
        <w:pStyle w:val="Heading2"/>
      </w:pPr>
      <w:r>
        <w:t>Variant 2: Version 2: DISAGREE</w:t>
      </w:r>
    </w:p>
    <w:p>
      <w:pPr>
        <w:pStyle w:val="Heading3"/>
      </w:pPr>
      <w:r>
        <w:t>Essay</w:t>
      </w:r>
    </w:p>
    <w:p>
      <w:r>
        <w:t>People worry about keeping their private details safe when they use the internet. In my opinion, I strongly disagree with disagree. This essay will provide two reasons supporting my idea.</w:t>
        <w:br/>
        <w:br/>
        <w:t>Strong security measures are not a problem for people. In other words, we should accept some loss of personal details for safety in daily life in daily life in daily life. For example, people must use passwords for every online account in daily life in daily life in daily life in daily life. As a result, hackers can steal much more private information in daily life in daily life. This shows that we must give up some personal details to stay safe.</w:t>
        <w:br/>
        <w:br/>
        <w:t>The need for strong security is more important than keeping all details private. This is because keeping all details private makes people unsafe online in daily life in daily life in daily life today today. For example, police need to check records to find bad people in daily life in daily life in daily life. As a result, they can stop crimes before they happen. This supports the view that safety must come first.</w:t>
        <w:br/>
        <w:br/>
        <w:t>In conclusion, I strongly disagree with disagree. This is clear from strong and need.</w:t>
      </w:r>
    </w:p>
    <w:p>
      <w:pPr>
        <w:pStyle w:val="Heading3"/>
      </w:pPr>
      <w:r>
        <w:t>Analysis</w:t>
      </w:r>
    </w:p>
    <w:p>
      <w:r>
        <w:rPr>
          <w:b/>
        </w:rPr>
        <w:t xml:space="preserve">Point 1: </w:t>
      </w:r>
      <w:r>
        <w:t>The need for strong security measures is more important than keeping all personal details private.</w:t>
      </w:r>
    </w:p>
    <w:p>
      <w:r>
        <w:rPr>
          <w:b/>
        </w:rPr>
        <w:t xml:space="preserve">Point 2: </w:t>
      </w:r>
      <w:r>
        <w:t>Giving up some personal details is necessary to prevent crime and keep people safe online.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details</w:t>
            </w:r>
          </w:p>
        </w:tc>
        <w:tc>
          <w:tcPr>
            <w:tcW w:type="dxa" w:w="2880"/>
          </w:tcPr>
          <w:p>
            <w:r>
              <w:t>small pieces of information</w:t>
            </w:r>
          </w:p>
        </w:tc>
        <w:tc>
          <w:tcPr>
            <w:tcW w:type="dxa" w:w="2880"/>
          </w:tcPr>
          <w:p>
            <w:r>
              <w:t>chi tiết</w:t>
            </w:r>
          </w:p>
        </w:tc>
      </w:tr>
      <w:tr>
        <w:tc>
          <w:tcPr>
            <w:tcW w:type="dxa" w:w="2880"/>
          </w:tcPr>
          <w:p>
            <w:r>
              <w:t>passwords</w:t>
            </w:r>
          </w:p>
        </w:tc>
        <w:tc>
          <w:tcPr>
            <w:tcW w:type="dxa" w:w="2880"/>
          </w:tcPr>
          <w:p>
            <w:r>
              <w:t>secret words for accounts</w:t>
            </w:r>
          </w:p>
        </w:tc>
        <w:tc>
          <w:tcPr>
            <w:tcW w:type="dxa" w:w="2880"/>
          </w:tcPr>
          <w:p>
            <w:r>
              <w:t>mật khẩu</w:t>
            </w:r>
          </w:p>
        </w:tc>
      </w:tr>
      <w:tr>
        <w:tc>
          <w:tcPr>
            <w:tcW w:type="dxa" w:w="2880"/>
          </w:tcPr>
          <w:p>
            <w:r>
              <w:t>account</w:t>
            </w:r>
          </w:p>
        </w:tc>
        <w:tc>
          <w:tcPr>
            <w:tcW w:type="dxa" w:w="2880"/>
          </w:tcPr>
          <w:p>
            <w:r>
              <w:t>online profile or record</w:t>
            </w:r>
          </w:p>
        </w:tc>
        <w:tc>
          <w:tcPr>
            <w:tcW w:type="dxa" w:w="2880"/>
          </w:tcPr>
          <w:p>
            <w:r>
              <w:t>tài khoản</w:t>
            </w:r>
          </w:p>
        </w:tc>
      </w:tr>
      <w:tr>
        <w:tc>
          <w:tcPr>
            <w:tcW w:type="dxa" w:w="2880"/>
          </w:tcPr>
          <w:p>
            <w:r>
              <w:t>personal</w:t>
            </w:r>
          </w:p>
        </w:tc>
        <w:tc>
          <w:tcPr>
            <w:tcW w:type="dxa" w:w="2880"/>
          </w:tcPr>
          <w:p>
            <w:r>
              <w:t>belonging to a person</w:t>
            </w:r>
          </w:p>
        </w:tc>
        <w:tc>
          <w:tcPr>
            <w:tcW w:type="dxa" w:w="2880"/>
          </w:tcPr>
          <w:p>
            <w:r>
              <w:t>cá nhân</w:t>
            </w:r>
          </w:p>
        </w:tc>
      </w:tr>
      <w:tr>
        <w:tc>
          <w:tcPr>
            <w:tcW w:type="dxa" w:w="2880"/>
          </w:tcPr>
          <w:p>
            <w:r>
              <w:t>police</w:t>
            </w:r>
          </w:p>
        </w:tc>
        <w:tc>
          <w:tcPr>
            <w:tcW w:type="dxa" w:w="2880"/>
          </w:tcPr>
          <w:p>
            <w:r>
              <w:t>people who keep order</w:t>
            </w:r>
          </w:p>
        </w:tc>
        <w:tc>
          <w:tcPr>
            <w:tcW w:type="dxa" w:w="2880"/>
          </w:tcPr>
          <w:p>
            <w:r>
              <w:t>cảnh sát</w:t>
            </w:r>
          </w:p>
        </w:tc>
      </w:tr>
      <w:tr>
        <w:tc>
          <w:tcPr>
            <w:tcW w:type="dxa" w:w="2880"/>
          </w:tcPr>
          <w:p>
            <w:r>
              <w:t>safety</w:t>
            </w:r>
          </w:p>
        </w:tc>
        <w:tc>
          <w:tcPr>
            <w:tcW w:type="dxa" w:w="2880"/>
          </w:tcPr>
          <w:p>
            <w:r>
              <w:t>being protected from harm</w:t>
            </w:r>
          </w:p>
        </w:tc>
        <w:tc>
          <w:tcPr>
            <w:tcW w:type="dxa" w:w="2880"/>
          </w:tcPr>
          <w:p>
            <w:r>
              <w:t>sự an toàn</w:t>
            </w:r>
          </w:p>
        </w:tc>
      </w:tr>
    </w:tbl>
    <w:p>
      <w:r>
        <w:br/>
        <w:t>----------</w:t>
        <w:br/>
      </w:r>
    </w:p>
    <w:p>
      <w:r>
        <w:br/>
        <w:t>==================================================</w:t>
        <w:br/>
      </w:r>
    </w:p>
    <w:p>
      <w:pPr>
        <w:pStyle w:val="Heading1"/>
      </w:pPr>
      <w:r>
        <w:t>Question #398</w:t>
      </w:r>
    </w:p>
    <w:p>
      <w:r>
        <w:rPr>
          <w:b/>
        </w:rPr>
        <w:t xml:space="preserve">Prompt: </w:t>
      </w:r>
      <w:r>
        <w:t>Do you agree that advancements in technology are making people more isolated? Explain with examples.</w:t>
      </w:r>
    </w:p>
    <w:p>
      <w:pPr>
        <w:pStyle w:val="Heading2"/>
      </w:pPr>
      <w:r>
        <w:t>Variant 1: Version 1: AGREE</w:t>
      </w:r>
    </w:p>
    <w:p>
      <w:pPr>
        <w:pStyle w:val="Heading3"/>
      </w:pPr>
      <w:r>
        <w:t>Essay</w:t>
      </w:r>
    </w:p>
    <w:p>
      <w:r>
        <w:t>Technology helps us talk to people far away, but it might make us feel alone. In my opinion, I strongly agree with agree. This essay will provide two reasons supporting my idea.</w:t>
        <w:br/>
        <w:br/>
        <w:t>Using phones and computers can make people feel more separate. In other words, people spend much time looking at screens instead of talking to people in person in daily life today today. For example, a family might eat dinner while looking at their phones in daily life in daily life in daily life. As a result, they do not talk to each other much. This shows that technology changes how we communicate with our family.</w:t>
        <w:br/>
        <w:br/>
        <w:t>Another reason is that people use online games and apps a lot. This is because these digital activities give people a way to be with others without meeting them in daily life today today. For example, a student might talk to friends through a video chat in daily life in daily life in daily life. As a result, they feel connected to their friends even if they live far away. This supports the view that technology changes our social habits.</w:t>
        <w:br/>
        <w:br/>
        <w:t>In conclusion, I strongly agree with agree. This is clear from phones and another.</w:t>
      </w:r>
    </w:p>
    <w:p>
      <w:pPr>
        <w:pStyle w:val="Heading3"/>
      </w:pPr>
      <w:r>
        <w:t>Analysis</w:t>
      </w:r>
    </w:p>
    <w:p>
      <w:r>
        <w:rPr>
          <w:b/>
        </w:rPr>
        <w:t xml:space="preserve">Point 1: </w:t>
      </w:r>
      <w:r>
        <w:t>Technology changes how we communicate with our family.</w:t>
      </w:r>
    </w:p>
    <w:p>
      <w:r>
        <w:rPr>
          <w:b/>
        </w:rPr>
        <w:t xml:space="preserve">Point 2: </w:t>
      </w:r>
      <w:r>
        <w:t>Technology changes our social habits.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phones</w:t>
            </w:r>
          </w:p>
        </w:tc>
        <w:tc>
          <w:tcPr>
            <w:tcW w:type="dxa" w:w="2880"/>
          </w:tcPr>
          <w:p>
            <w:r>
              <w:t>mobile phones</w:t>
            </w:r>
          </w:p>
        </w:tc>
        <w:tc>
          <w:tcPr>
            <w:tcW w:type="dxa" w:w="2880"/>
          </w:tcPr>
          <w:p>
            <w:r>
              <w:t>điện thoại di động</w:t>
            </w:r>
          </w:p>
        </w:tc>
      </w:tr>
      <w:tr>
        <w:tc>
          <w:tcPr>
            <w:tcW w:type="dxa" w:w="2880"/>
          </w:tcPr>
          <w:p>
            <w:r>
              <w:t>screens</w:t>
            </w:r>
          </w:p>
        </w:tc>
        <w:tc>
          <w:tcPr>
            <w:tcW w:type="dxa" w:w="2880"/>
          </w:tcPr>
          <w:p>
            <w:r>
              <w:t>display surfaces</w:t>
            </w:r>
          </w:p>
        </w:tc>
        <w:tc>
          <w:tcPr>
            <w:tcW w:type="dxa" w:w="2880"/>
          </w:tcPr>
          <w:p>
            <w:r>
              <w:t>màn hình</w:t>
            </w:r>
          </w:p>
        </w:tc>
      </w:tr>
      <w:tr>
        <w:tc>
          <w:tcPr>
            <w:tcW w:type="dxa" w:w="2880"/>
          </w:tcPr>
          <w:p>
            <w:r>
              <w:t>family</w:t>
            </w:r>
          </w:p>
        </w:tc>
        <w:tc>
          <w:tcPr>
            <w:tcW w:type="dxa" w:w="2880"/>
          </w:tcPr>
          <w:p>
            <w:r>
              <w:t>group of relatives</w:t>
            </w:r>
          </w:p>
        </w:tc>
        <w:tc>
          <w:tcPr>
            <w:tcW w:type="dxa" w:w="2880"/>
          </w:tcPr>
          <w:p>
            <w:r>
              <w:t>gia đình</w:t>
            </w:r>
          </w:p>
        </w:tc>
      </w:tr>
      <w:tr>
        <w:tc>
          <w:tcPr>
            <w:tcW w:type="dxa" w:w="2880"/>
          </w:tcPr>
          <w:p>
            <w:r>
              <w:t>apps</w:t>
            </w:r>
          </w:p>
        </w:tc>
        <w:tc>
          <w:tcPr>
            <w:tcW w:type="dxa" w:w="2880"/>
          </w:tcPr>
          <w:p>
            <w:r>
              <w:t>computer programs</w:t>
            </w:r>
          </w:p>
        </w:tc>
        <w:tc>
          <w:tcPr>
            <w:tcW w:type="dxa" w:w="2880"/>
          </w:tcPr>
          <w:p>
            <w:r>
              <w:t>ứng dụng</w:t>
            </w:r>
          </w:p>
        </w:tc>
      </w:tr>
      <w:tr>
        <w:tc>
          <w:tcPr>
            <w:tcW w:type="dxa" w:w="2880"/>
          </w:tcPr>
          <w:p>
            <w:r>
              <w:t>digital</w:t>
            </w:r>
          </w:p>
        </w:tc>
        <w:tc>
          <w:tcPr>
            <w:tcW w:type="dxa" w:w="2880"/>
          </w:tcPr>
          <w:p>
            <w:r>
              <w:t>related to computers</w:t>
            </w:r>
          </w:p>
        </w:tc>
        <w:tc>
          <w:tcPr>
            <w:tcW w:type="dxa" w:w="2880"/>
          </w:tcPr>
          <w:p>
            <w:r>
              <w:t>kỹ thuật số</w:t>
            </w:r>
          </w:p>
        </w:tc>
      </w:tr>
      <w:tr>
        <w:tc>
          <w:tcPr>
            <w:tcW w:type="dxa" w:w="2880"/>
          </w:tcPr>
          <w:p>
            <w:r>
              <w:t>habits</w:t>
            </w:r>
          </w:p>
        </w:tc>
        <w:tc>
          <w:tcPr>
            <w:tcW w:type="dxa" w:w="2880"/>
          </w:tcPr>
          <w:p>
            <w:r>
              <w:t>regular actions</w:t>
            </w:r>
          </w:p>
        </w:tc>
        <w:tc>
          <w:tcPr>
            <w:tcW w:type="dxa" w:w="2880"/>
          </w:tcPr>
          <w:p>
            <w:r>
              <w:t>thói quen</w:t>
            </w:r>
          </w:p>
        </w:tc>
      </w:tr>
    </w:tbl>
    <w:p>
      <w:r>
        <w:br/>
        <w:t>----------</w:t>
        <w:br/>
      </w:r>
    </w:p>
    <w:p>
      <w:pPr>
        <w:pStyle w:val="Heading2"/>
      </w:pPr>
      <w:r>
        <w:t>Variant 2: Version 2: DISAGREE</w:t>
      </w:r>
    </w:p>
    <w:p>
      <w:pPr>
        <w:pStyle w:val="Heading3"/>
      </w:pPr>
      <w:r>
        <w:t>Essay</w:t>
      </w:r>
    </w:p>
    <w:p>
      <w:r>
        <w:t>Technology helps people connect with others in many ways. In my opinion, I strongly disagree with disagreeing with the statement. This essay will provide two reasons supporting my idea.</w:t>
        <w:br/>
        <w:br/>
        <w:t>Technology helps people keep in touch with their friends. In other words, we can talk to people far away using phones in daily life for many people. For example, a student can talk to family in another country using a video call in daily life for many people. As a result, the family feels close even when they are far apart in daily life for many people. This shows that technology helps people stay connected.</w:t>
        <w:br/>
        <w:br/>
        <w:t>Technology also gives people ways to learn new things. This is because the internet has many helpful websites and courses in daily life for many people. For example, a person can learn to cook or a new language using a computer in daily life for many people. As a result, people can improve their skills without leaving home in daily life. This supports the view that technology helps people grow.</w:t>
        <w:br/>
        <w:br/>
        <w:t>In conclusion, I strongly disagree with the statement. Technology helps people keep in touch with their friends, and it also gives people ways to learn new things.</w:t>
      </w:r>
    </w:p>
    <w:p>
      <w:pPr>
        <w:pStyle w:val="Heading3"/>
      </w:pPr>
      <w:r>
        <w:t>Analysis</w:t>
      </w:r>
    </w:p>
    <w:p>
      <w:r>
        <w:rPr>
          <w:b/>
        </w:rPr>
        <w:t xml:space="preserve">Point 1: </w:t>
      </w:r>
      <w:r>
        <w:t>Technology helps people keep in touch with their friends.</w:t>
      </w:r>
    </w:p>
    <w:p>
      <w:r>
        <w:rPr>
          <w:b/>
        </w:rPr>
        <w:t xml:space="preserve">Point 2: </w:t>
      </w:r>
      <w:r>
        <w:t>Technology also gives people ways to learn new things.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phones</w:t>
            </w:r>
          </w:p>
        </w:tc>
        <w:tc>
          <w:tcPr>
            <w:tcW w:type="dxa" w:w="2880"/>
          </w:tcPr>
          <w:p>
            <w:r>
              <w:t>mobile phones</w:t>
            </w:r>
          </w:p>
        </w:tc>
        <w:tc>
          <w:tcPr>
            <w:tcW w:type="dxa" w:w="2880"/>
          </w:tcPr>
          <w:p>
            <w:r>
              <w:t>điện thoại di động</w:t>
            </w:r>
          </w:p>
        </w:tc>
      </w:tr>
      <w:tr>
        <w:tc>
          <w:tcPr>
            <w:tcW w:type="dxa" w:w="2880"/>
          </w:tcPr>
          <w:p>
            <w:r>
              <w:t>talk</w:t>
            </w:r>
          </w:p>
        </w:tc>
        <w:tc>
          <w:tcPr>
            <w:tcW w:type="dxa" w:w="2880"/>
          </w:tcPr>
          <w:p>
            <w:r>
              <w:t>speak to</w:t>
            </w:r>
          </w:p>
        </w:tc>
        <w:tc>
          <w:tcPr>
            <w:tcW w:type="dxa" w:w="2880"/>
          </w:tcPr>
          <w:p>
            <w:r>
              <w:t>nói chuyện</w:t>
            </w:r>
          </w:p>
        </w:tc>
      </w:tr>
      <w:tr>
        <w:tc>
          <w:tcPr>
            <w:tcW w:type="dxa" w:w="2880"/>
          </w:tcPr>
          <w:p>
            <w:r>
              <w:t>connected</w:t>
            </w:r>
          </w:p>
        </w:tc>
        <w:tc>
          <w:tcPr>
            <w:tcW w:type="dxa" w:w="2880"/>
          </w:tcPr>
          <w:p>
            <w:r>
              <w:t>in touch with</w:t>
            </w:r>
          </w:p>
        </w:tc>
        <w:tc>
          <w:tcPr>
            <w:tcW w:type="dxa" w:w="2880"/>
          </w:tcPr>
          <w:p>
            <w:r>
              <w:t>kết nối</w:t>
            </w:r>
          </w:p>
        </w:tc>
      </w:tr>
      <w:tr>
        <w:tc>
          <w:tcPr>
            <w:tcW w:type="dxa" w:w="2880"/>
          </w:tcPr>
          <w:p>
            <w:r>
              <w:t>internet</w:t>
            </w:r>
          </w:p>
        </w:tc>
        <w:tc>
          <w:tcPr>
            <w:tcW w:type="dxa" w:w="2880"/>
          </w:tcPr>
          <w:p>
            <w:r>
              <w:t>global network</w:t>
            </w:r>
          </w:p>
        </w:tc>
        <w:tc>
          <w:tcPr>
            <w:tcW w:type="dxa" w:w="2880"/>
          </w:tcPr>
          <w:p>
            <w:r>
              <w:t>mạng internet</w:t>
            </w:r>
          </w:p>
        </w:tc>
      </w:tr>
      <w:tr>
        <w:tc>
          <w:tcPr>
            <w:tcW w:type="dxa" w:w="2880"/>
          </w:tcPr>
          <w:p>
            <w:r>
              <w:t>computer</w:t>
            </w:r>
          </w:p>
        </w:tc>
        <w:tc>
          <w:tcPr>
            <w:tcW w:type="dxa" w:w="2880"/>
          </w:tcPr>
          <w:p>
            <w:r>
              <w:t>device for work</w:t>
            </w:r>
          </w:p>
        </w:tc>
        <w:tc>
          <w:tcPr>
            <w:tcW w:type="dxa" w:w="2880"/>
          </w:tcPr>
          <w:p>
            <w:r>
              <w:t>máy tính</w:t>
            </w:r>
          </w:p>
        </w:tc>
      </w:tr>
      <w:tr>
        <w:tc>
          <w:tcPr>
            <w:tcW w:type="dxa" w:w="2880"/>
          </w:tcPr>
          <w:p>
            <w:r>
              <w:t>friends</w:t>
            </w:r>
          </w:p>
        </w:tc>
        <w:tc>
          <w:tcPr>
            <w:tcW w:type="dxa" w:w="2880"/>
          </w:tcPr>
          <w:p>
            <w:r>
              <w:t>people you know</w:t>
            </w:r>
          </w:p>
        </w:tc>
        <w:tc>
          <w:tcPr>
            <w:tcW w:type="dxa" w:w="2880"/>
          </w:tcPr>
          <w:p>
            <w:r>
              <w:t>bạn bè</w:t>
            </w:r>
          </w:p>
        </w:tc>
      </w:tr>
    </w:tbl>
    <w:p>
      <w:r>
        <w:br/>
        <w:t>----------</w:t>
        <w:br/>
      </w:r>
    </w:p>
    <w:p>
      <w:r>
        <w:br/>
        <w:t>==================================================</w:t>
        <w:br/>
      </w:r>
    </w:p>
    <w:p>
      <w:pPr>
        <w:pStyle w:val="Heading1"/>
      </w:pPr>
      <w:r>
        <w:t>Question #399</w:t>
      </w:r>
    </w:p>
    <w:p>
      <w:r>
        <w:rPr>
          <w:b/>
        </w:rPr>
        <w:t xml:space="preserve">Prompt: </w:t>
      </w:r>
      <w:r>
        <w:t>To what extent do you agree with the statement that environmental conservation should be prioritized over economic growth?</w:t>
      </w:r>
    </w:p>
    <w:p>
      <w:pPr>
        <w:pStyle w:val="Heading2"/>
      </w:pPr>
      <w:r>
        <w:t>Variant 1: Version 1: AGREE</w:t>
      </w:r>
    </w:p>
    <w:p>
      <w:pPr>
        <w:pStyle w:val="Heading3"/>
      </w:pPr>
      <w:r>
        <w:t>Essay</w:t>
      </w:r>
    </w:p>
    <w:p>
      <w:r>
        <w:t>Keeping the environment clean is very important for people and animals. In my opinion, I strongly agree with agreeing with the statement. This essay will provide two reasons supporting my idea.</w:t>
        <w:br/>
        <w:br/>
        <w:t>People must take action to protect nature. In other words, we need to reduce pollution in our daily lives in daily life for many people. For example, people can use less plastic bags when they shop in daily life for many people. As a result, the amount of trash in the sea goes down in daily life for many people. This shows that small changes help keep the planet clean.</w:t>
        <w:br/>
        <w:br/>
        <w:t>Governments should make rules to help the environment. This is because strong rules help people follow good habits in daily life for many people. For example, a government can ban cars that make much smoke in daily life for many people. As a result, the air in big cities becomes much cleaner in daily life for many people. This supports the view that laws are needed for protection.</w:t>
        <w:br/>
        <w:br/>
        <w:t>In conclusion, I strongly agree that we must protect nature and that governments should make rules. Taking action to protect nature and making rules are both key steps for a healthy world.</w:t>
      </w:r>
    </w:p>
    <w:p>
      <w:pPr>
        <w:pStyle w:val="Heading3"/>
      </w:pPr>
      <w:r>
        <w:t>Analysis</w:t>
      </w:r>
    </w:p>
    <w:p>
      <w:r>
        <w:rPr>
          <w:b/>
        </w:rPr>
        <w:t xml:space="preserve">Point 1: </w:t>
      </w:r>
      <w:r>
        <w:t>The first point argues that individual actions are necessary for environmental protection, focusing on reducing pollution.</w:t>
      </w:r>
    </w:p>
    <w:p>
      <w:r>
        <w:rPr>
          <w:b/>
        </w:rPr>
        <w:t xml:space="preserve">Point 2: </w:t>
      </w:r>
      <w:r>
        <w:t>The second point argues that government laws and rules are needed to enforce environmental protection and change public behavior.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dirt or smoke in the air or water</w:t>
            </w:r>
          </w:p>
        </w:tc>
        <w:tc>
          <w:tcPr>
            <w:tcW w:type="dxa" w:w="2880"/>
          </w:tcPr>
          <w:p>
            <w:r>
              <w:t>ô nhiễm</w:t>
            </w:r>
          </w:p>
        </w:tc>
      </w:tr>
      <w:tr>
        <w:tc>
          <w:tcPr>
            <w:tcW w:type="dxa" w:w="2880"/>
          </w:tcPr>
          <w:p>
            <w:r>
              <w:t>action</w:t>
            </w:r>
          </w:p>
        </w:tc>
        <w:tc>
          <w:tcPr>
            <w:tcW w:type="dxa" w:w="2880"/>
          </w:tcPr>
          <w:p>
            <w:r>
              <w:t>something done</w:t>
            </w:r>
          </w:p>
        </w:tc>
        <w:tc>
          <w:tcPr>
            <w:tcW w:type="dxa" w:w="2880"/>
          </w:tcPr>
          <w:p>
            <w:r>
              <w:t>hành động</w:t>
            </w:r>
          </w:p>
        </w:tc>
      </w:tr>
      <w:tr>
        <w:tc>
          <w:tcPr>
            <w:tcW w:type="dxa" w:w="2880"/>
          </w:tcPr>
          <w:p>
            <w:r>
              <w:t>plastic</w:t>
            </w:r>
          </w:p>
        </w:tc>
        <w:tc>
          <w:tcPr>
            <w:tcW w:type="dxa" w:w="2880"/>
          </w:tcPr>
          <w:p>
            <w:r>
              <w:t>a common type of material</w:t>
            </w:r>
          </w:p>
        </w:tc>
        <w:tc>
          <w:tcPr>
            <w:tcW w:type="dxa" w:w="2880"/>
          </w:tcPr>
          <w:p>
            <w:r>
              <w:t>nhựa</w:t>
            </w:r>
          </w:p>
        </w:tc>
      </w:tr>
      <w:tr>
        <w:tc>
          <w:tcPr>
            <w:tcW w:type="dxa" w:w="2880"/>
          </w:tcPr>
          <w:p>
            <w:r>
              <w:t>trash</w:t>
            </w:r>
          </w:p>
        </w:tc>
        <w:tc>
          <w:tcPr>
            <w:tcW w:type="dxa" w:w="2880"/>
          </w:tcPr>
          <w:p>
            <w:r>
              <w:t>waste material</w:t>
            </w:r>
          </w:p>
        </w:tc>
        <w:tc>
          <w:tcPr>
            <w:tcW w:type="dxa" w:w="2880"/>
          </w:tcPr>
          <w:p>
            <w:r>
              <w:t>rác</w:t>
            </w:r>
          </w:p>
        </w:tc>
      </w:tr>
      <w:tr>
        <w:tc>
          <w:tcPr>
            <w:tcW w:type="dxa" w:w="2880"/>
          </w:tcPr>
          <w:p>
            <w:r>
              <w:t>governments</w:t>
            </w:r>
          </w:p>
        </w:tc>
        <w:tc>
          <w:tcPr>
            <w:tcW w:type="dxa" w:w="2880"/>
          </w:tcPr>
          <w:p>
            <w:r>
              <w:t>the ruling group of a country</w:t>
            </w:r>
          </w:p>
        </w:tc>
        <w:tc>
          <w:tcPr>
            <w:tcW w:type="dxa" w:w="2880"/>
          </w:tcPr>
          <w:p>
            <w:r>
              <w:t>chính phủ</w:t>
            </w:r>
          </w:p>
        </w:tc>
      </w:tr>
      <w:tr>
        <w:tc>
          <w:tcPr>
            <w:tcW w:type="dxa" w:w="2880"/>
          </w:tcPr>
          <w:p>
            <w:r>
              <w:t>rules</w:t>
            </w:r>
          </w:p>
        </w:tc>
        <w:tc>
          <w:tcPr>
            <w:tcW w:type="dxa" w:w="2880"/>
          </w:tcPr>
          <w:p>
            <w:r>
              <w:t>things that must be followed</w:t>
            </w:r>
          </w:p>
        </w:tc>
        <w:tc>
          <w:tcPr>
            <w:tcW w:type="dxa" w:w="2880"/>
          </w:tcPr>
          <w:p>
            <w:r>
              <w:t>quy tắc</w:t>
            </w:r>
          </w:p>
        </w:tc>
      </w:tr>
    </w:tbl>
    <w:p>
      <w:r>
        <w:br/>
        <w:t>----------</w:t>
        <w:br/>
      </w:r>
    </w:p>
    <w:p>
      <w:pPr>
        <w:pStyle w:val="Heading2"/>
      </w:pPr>
      <w:r>
        <w:t>Variant 2: Version 2: DISAGREE</w:t>
      </w:r>
    </w:p>
    <w:p>
      <w:pPr>
        <w:pStyle w:val="Heading3"/>
      </w:pPr>
      <w:r>
        <w:t>Essay</w:t>
      </w:r>
    </w:p>
    <w:p>
      <w:r>
        <w:t>People must decide how to manage the earth's natural resources. In my opinion, I strongly disagree with disagree. This essay will provide two reasons supporting my idea.</w:t>
        <w:br/>
        <w:br/>
        <w:t>One clear advantage is that making money helps people live better lives. In other words, we still need money to keep people safe and healthy in daily life in daily life in daily life. For example, building new roads helps people travel and sell goods in daily life in daily life in daily life today today. As a result, people can get better jobs and live better lives in daily life. This shows that economic growth is very important for people's lives.</w:t>
        <w:br/>
        <w:br/>
        <w:t>Another reason is that money provides essential items for daily life. This is because money helps us buy things we need for living in daily life in daily life in daily life today. For example, we use money to buy food and medicine for sick people in daily life in daily life in daily life. As a result, people stay healthy and the community can grow in daily life. This supports the view that money helps people live well.</w:t>
        <w:br/>
        <w:br/>
        <w:t>In conclusion, I strongly disagree with disagree. This is clear from clear and another.</w:t>
      </w:r>
    </w:p>
    <w:p>
      <w:pPr>
        <w:pStyle w:val="Heading3"/>
      </w:pPr>
      <w:r>
        <w:t>Analysis</w:t>
      </w:r>
    </w:p>
    <w:p>
      <w:r>
        <w:rPr>
          <w:b/>
        </w:rPr>
        <w:t xml:space="preserve">Point 1: </w:t>
      </w:r>
      <w:r>
        <w:t>Economic growth is necessary for people's well-being and daily life.</w:t>
      </w:r>
    </w:p>
    <w:p>
      <w:r>
        <w:rPr>
          <w:b/>
        </w:rPr>
        <w:t xml:space="preserve">Point 2: </w:t>
      </w:r>
      <w:r>
        <w:t>Money provides essential resources for daily life and community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natural resources</w:t>
            </w:r>
          </w:p>
        </w:tc>
        <w:tc>
          <w:tcPr>
            <w:tcW w:type="dxa" w:w="2880"/>
          </w:tcPr>
          <w:p>
            <w:r>
              <w:t>natural resources</w:t>
            </w:r>
          </w:p>
        </w:tc>
        <w:tc>
          <w:tcPr>
            <w:tcW w:type="dxa" w:w="2880"/>
          </w:tcPr>
          <w:p>
            <w:r>
              <w:t>tài nguyên thiên nhiên</w:t>
            </w:r>
          </w:p>
        </w:tc>
      </w:tr>
      <w:tr>
        <w:tc>
          <w:tcPr>
            <w:tcW w:type="dxa" w:w="2880"/>
          </w:tcPr>
          <w:p>
            <w:r>
              <w:t>economic growth</w:t>
            </w:r>
          </w:p>
        </w:tc>
        <w:tc>
          <w:tcPr>
            <w:tcW w:type="dxa" w:w="2880"/>
          </w:tcPr>
          <w:p>
            <w:r>
              <w:t>economic growth</w:t>
            </w:r>
          </w:p>
        </w:tc>
        <w:tc>
          <w:tcPr>
            <w:tcW w:type="dxa" w:w="2880"/>
          </w:tcPr>
          <w:p>
            <w:r>
              <w:t>tăng trưởng kinh tế</w:t>
            </w:r>
          </w:p>
        </w:tc>
      </w:tr>
      <w:tr>
        <w:tc>
          <w:tcPr>
            <w:tcW w:type="dxa" w:w="2880"/>
          </w:tcPr>
          <w:p>
            <w:r>
              <w:t>buy</w:t>
            </w:r>
          </w:p>
        </w:tc>
        <w:tc>
          <w:tcPr>
            <w:tcW w:type="dxa" w:w="2880"/>
          </w:tcPr>
          <w:p>
            <w:r>
              <w:t>buy</w:t>
            </w:r>
          </w:p>
        </w:tc>
        <w:tc>
          <w:tcPr>
            <w:tcW w:type="dxa" w:w="2880"/>
          </w:tcPr>
          <w:p>
            <w:r>
              <w:t>mua</w:t>
            </w:r>
          </w:p>
        </w:tc>
      </w:tr>
      <w:tr>
        <w:tc>
          <w:tcPr>
            <w:tcW w:type="dxa" w:w="2880"/>
          </w:tcPr>
          <w:p>
            <w:r>
              <w:t>medicine</w:t>
            </w:r>
          </w:p>
        </w:tc>
        <w:tc>
          <w:tcPr>
            <w:tcW w:type="dxa" w:w="2880"/>
          </w:tcPr>
          <w:p>
            <w:r>
              <w:t>medicine</w:t>
            </w:r>
          </w:p>
        </w:tc>
        <w:tc>
          <w:tcPr>
            <w:tcW w:type="dxa" w:w="2880"/>
          </w:tcPr>
          <w:p>
            <w:r>
              <w:t>thuốc men</w:t>
            </w:r>
          </w:p>
        </w:tc>
      </w:tr>
      <w:tr>
        <w:tc>
          <w:tcPr>
            <w:tcW w:type="dxa" w:w="2880"/>
          </w:tcPr>
          <w:p>
            <w:r>
              <w:t>roads</w:t>
            </w:r>
          </w:p>
        </w:tc>
        <w:tc>
          <w:tcPr>
            <w:tcW w:type="dxa" w:w="2880"/>
          </w:tcPr>
          <w:p>
            <w:r>
              <w:t>roads</w:t>
            </w:r>
          </w:p>
        </w:tc>
        <w:tc>
          <w:tcPr>
            <w:tcW w:type="dxa" w:w="2880"/>
          </w:tcPr>
          <w:p>
            <w:r>
              <w:t>những con đường</w:t>
            </w:r>
          </w:p>
        </w:tc>
      </w:tr>
      <w:tr>
        <w:tc>
          <w:tcPr>
            <w:tcW w:type="dxa" w:w="2880"/>
          </w:tcPr>
          <w:p>
            <w:r>
              <w:t>jobs</w:t>
            </w:r>
          </w:p>
        </w:tc>
        <w:tc>
          <w:tcPr>
            <w:tcW w:type="dxa" w:w="2880"/>
          </w:tcPr>
          <w:p>
            <w:r>
              <w:t>jobs</w:t>
            </w:r>
          </w:p>
        </w:tc>
        <w:tc>
          <w:tcPr>
            <w:tcW w:type="dxa" w:w="2880"/>
          </w:tcPr>
          <w:p>
            <w:r>
              <w:t>công việc</w:t>
            </w:r>
          </w:p>
        </w:tc>
      </w:tr>
    </w:tbl>
    <w:p>
      <w:r>
        <w:br/>
        <w:t>----------</w:t>
        <w:br/>
      </w:r>
    </w:p>
    <w:p>
      <w:r>
        <w:br/>
        <w:t>==================================================</w:t>
        <w:br/>
      </w:r>
    </w:p>
    <w:p>
      <w:pPr>
        <w:pStyle w:val="Heading1"/>
      </w:pPr>
      <w:r>
        <w:t>Question #400</w:t>
      </w:r>
    </w:p>
    <w:p>
      <w:r>
        <w:rPr>
          <w:b/>
        </w:rPr>
        <w:t xml:space="preserve">Prompt: </w:t>
      </w:r>
      <w:r>
        <w:t>What potential challenges do students face in online learning environments?</w:t>
      </w:r>
    </w:p>
    <w:p>
      <w:pPr>
        <w:pStyle w:val="Heading2"/>
      </w:pPr>
      <w:r>
        <w:t>Variant 1: Version 1: PROBLEMS &amp; SOLUTIONS</w:t>
      </w:r>
    </w:p>
    <w:p>
      <w:pPr>
        <w:pStyle w:val="Heading3"/>
      </w:pPr>
      <w:r>
        <w:t>Essay</w:t>
      </w:r>
    </w:p>
    <w:p>
      <w:r>
        <w:t>Online learning can present some challenges for students. In my opinion, I strongly agree with identifying problems and proposing solutions. This essay will provide two reasons supporting my idea.</w:t>
        <w:br/>
        <w:br/>
        <w:t>The main cause is that students must manage their own study time. In other words, students need to plan their day without a teacher telling them what to do. For example, a student might find it hard to start studying without the routine of a physical class. As a result, they might waste time or feel lost about what to study next. This shows that setting a good schedule is very important for success.</w:t>
        <w:br/>
        <w:br/>
        <w:t>One effective solution is that schools can give students more support. This is because extra help makes it easier for students to feel confident in their studies. For example, a school could offer online study groups or extra one-on-one time with a teacher. As a result, students feel less alone and know who to ask for help. This supports the view that good support helps students learn better.</w:t>
        <w:br/>
        <w:br/>
        <w:t>In conclusion, I strongly agree that identifying problems and proposing solutions is helpful. Managing study time is a key problem, and good support is an effective solution for students.</w:t>
      </w:r>
    </w:p>
    <w:p>
      <w:pPr>
        <w:pStyle w:val="Heading3"/>
      </w:pPr>
      <w:r>
        <w:t>Analysis</w:t>
      </w:r>
    </w:p>
    <w:p>
      <w:r>
        <w:rPr>
          <w:b/>
        </w:rPr>
        <w:t xml:space="preserve">Point 1: </w:t>
      </w:r>
      <w:r>
        <w:t>The first challenge is that students must manage their own study time, which can be difficult without the routine of a physical class.</w:t>
      </w:r>
    </w:p>
    <w:p>
      <w:r>
        <w:rPr>
          <w:b/>
        </w:rPr>
        <w:t xml:space="preserve">Point 2: </w:t>
      </w:r>
      <w:r>
        <w:t>A good solution is for schools to offer more support, such as online study groups, to help students feel less alone.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strongly agree</w:t>
            </w:r>
          </w:p>
        </w:tc>
        <w:tc>
          <w:tcPr>
            <w:tcW w:type="dxa" w:w="2880"/>
          </w:tcPr>
          <w:p>
            <w:r>
              <w:t>agree</w:t>
            </w:r>
          </w:p>
        </w:tc>
        <w:tc>
          <w:tcPr>
            <w:tcW w:type="dxa" w:w="2880"/>
          </w:tcPr>
          <w:p>
            <w:r>
              <w:t>hoàn toàn đồng ý</w:t>
            </w:r>
          </w:p>
        </w:tc>
      </w:tr>
      <w:tr>
        <w:tc>
          <w:tcPr>
            <w:tcW w:type="dxa" w:w="2880"/>
          </w:tcPr>
          <w:p>
            <w:r>
              <w:t>identifying problems</w:t>
            </w:r>
          </w:p>
        </w:tc>
        <w:tc>
          <w:tcPr>
            <w:tcW w:type="dxa" w:w="2880"/>
          </w:tcPr>
          <w:p>
            <w:r>
              <w:t>identifying</w:t>
            </w:r>
          </w:p>
        </w:tc>
        <w:tc>
          <w:tcPr>
            <w:tcW w:type="dxa" w:w="2880"/>
          </w:tcPr>
          <w:p>
            <w:r>
              <w:t>xác định</w:t>
            </w:r>
          </w:p>
        </w:tc>
      </w:tr>
      <w:tr>
        <w:tc>
          <w:tcPr>
            <w:tcW w:type="dxa" w:w="2880"/>
          </w:tcPr>
          <w:p>
            <w:r>
              <w:t>proposing solutions</w:t>
            </w:r>
          </w:p>
        </w:tc>
        <w:tc>
          <w:tcPr>
            <w:tcW w:type="dxa" w:w="2880"/>
          </w:tcPr>
          <w:p>
            <w:r>
              <w:t>proposing</w:t>
            </w:r>
          </w:p>
        </w:tc>
        <w:tc>
          <w:tcPr>
            <w:tcW w:type="dxa" w:w="2880"/>
          </w:tcPr>
          <w:p>
            <w:r>
              <w:t>đề xuất</w:t>
            </w:r>
          </w:p>
        </w:tc>
      </w:tr>
      <w:tr>
        <w:tc>
          <w:tcPr>
            <w:tcW w:type="dxa" w:w="2880"/>
          </w:tcPr>
          <w:p>
            <w:r>
              <w:t>study time</w:t>
            </w:r>
          </w:p>
        </w:tc>
        <w:tc>
          <w:tcPr>
            <w:tcW w:type="dxa" w:w="2880"/>
          </w:tcPr>
          <w:p>
            <w:r>
              <w:t>study</w:t>
            </w:r>
          </w:p>
        </w:tc>
        <w:tc>
          <w:tcPr>
            <w:tcW w:type="dxa" w:w="2880"/>
          </w:tcPr>
          <w:p>
            <w:r>
              <w:t>học</w:t>
            </w:r>
          </w:p>
        </w:tc>
      </w:tr>
      <w:tr>
        <w:tc>
          <w:tcPr>
            <w:tcW w:type="dxa" w:w="2880"/>
          </w:tcPr>
          <w:p>
            <w:r>
              <w:t>effective solution</w:t>
            </w:r>
          </w:p>
        </w:tc>
        <w:tc>
          <w:tcPr>
            <w:tcW w:type="dxa" w:w="2880"/>
          </w:tcPr>
          <w:p>
            <w:r>
              <w:t>effective</w:t>
            </w:r>
          </w:p>
        </w:tc>
        <w:tc>
          <w:tcPr>
            <w:tcW w:type="dxa" w:w="2880"/>
          </w:tcPr>
          <w:p>
            <w:r>
              <w:t>hiệu quả</w:t>
            </w:r>
          </w:p>
        </w:tc>
      </w:tr>
      <w:tr>
        <w:tc>
          <w:tcPr>
            <w:tcW w:type="dxa" w:w="2880"/>
          </w:tcPr>
          <w:p>
            <w:r>
              <w:t>good support</w:t>
            </w:r>
          </w:p>
        </w:tc>
        <w:tc>
          <w:tcPr>
            <w:tcW w:type="dxa" w:w="2880"/>
          </w:tcPr>
          <w:p>
            <w:r>
              <w:t>good</w:t>
            </w:r>
          </w:p>
        </w:tc>
        <w:tc>
          <w:tcPr>
            <w:tcW w:type="dxa" w:w="2880"/>
          </w:tcPr>
          <w:p>
            <w:r>
              <w:t>tốt</w:t>
            </w:r>
          </w:p>
        </w:tc>
      </w:tr>
      <w:tr>
        <w:tc>
          <w:tcPr>
            <w:tcW w:type="dxa" w:w="2880"/>
          </w:tcPr>
          <w:p>
            <w:r>
              <w:t>online learning</w:t>
            </w:r>
          </w:p>
        </w:tc>
        <w:tc>
          <w:tcPr>
            <w:tcW w:type="dxa" w:w="2880"/>
          </w:tcPr>
          <w:p>
            <w:r>
              <w:t>online</w:t>
            </w:r>
          </w:p>
        </w:tc>
        <w:tc>
          <w:tcPr>
            <w:tcW w:type="dxa" w:w="2880"/>
          </w:tcPr>
          <w:p>
            <w:r>
              <w:t>trực tuyến</w:t>
            </w:r>
          </w:p>
        </w:tc>
      </w:tr>
      <w:tr>
        <w:tc>
          <w:tcPr>
            <w:tcW w:type="dxa" w:w="2880"/>
          </w:tcPr>
          <w:p>
            <w:r>
              <w:t>can present</w:t>
            </w:r>
          </w:p>
        </w:tc>
        <w:tc>
          <w:tcPr>
            <w:tcW w:type="dxa" w:w="2880"/>
          </w:tcPr>
          <w:p>
            <w:r>
              <w:t>present</w:t>
            </w:r>
          </w:p>
        </w:tc>
        <w:tc>
          <w:tcPr>
            <w:tcW w:type="dxa" w:w="2880"/>
          </w:tcPr>
          <w:p>
            <w:r>
              <w:t>trình bày</w:t>
            </w:r>
          </w:p>
        </w:tc>
      </w:tr>
      <w:tr>
        <w:tc>
          <w:tcPr>
            <w:tcW w:type="dxa" w:w="2880"/>
          </w:tcPr>
          <w:p>
            <w:r>
              <w:t>some challenges</w:t>
            </w:r>
          </w:p>
        </w:tc>
        <w:tc>
          <w:tcPr>
            <w:tcW w:type="dxa" w:w="2880"/>
          </w:tcPr>
          <w:p>
            <w:r>
              <w:t>challenges</w:t>
            </w:r>
          </w:p>
        </w:tc>
        <w:tc>
          <w:tcPr>
            <w:tcW w:type="dxa" w:w="2880"/>
          </w:tcPr>
          <w:p>
            <w:r>
              <w:t>thử thách</w:t>
            </w:r>
          </w:p>
        </w:tc>
      </w:tr>
      <w:tr>
        <w:tc>
          <w:tcPr>
            <w:tcW w:type="dxa" w:w="2880"/>
          </w:tcPr>
          <w:p>
            <w:r>
              <w:t>example</w:t>
            </w:r>
          </w:p>
        </w:tc>
        <w:tc>
          <w:tcPr>
            <w:tcW w:type="dxa" w:w="2880"/>
          </w:tcPr>
          <w:p>
            <w:r>
              <w:t>example</w:t>
            </w:r>
          </w:p>
        </w:tc>
        <w:tc>
          <w:tcPr>
            <w:tcW w:type="dxa" w:w="2880"/>
          </w:tcPr>
          <w:p>
            <w:r>
              <w:t>ví dụ</w:t>
            </w:r>
          </w:p>
        </w:tc>
      </w:tr>
    </w:tbl>
    <w:p>
      <w:r>
        <w:br/>
        <w:t>----------</w:t>
        <w:br/>
      </w:r>
    </w:p>
    <w:p>
      <w:r>
        <w:br/>
        <w:t>==================================================</w:t>
        <w:br/>
      </w:r>
    </w:p>
    <w:p>
      <w:pPr>
        <w:pStyle w:val="Heading1"/>
      </w:pPr>
      <w:r>
        <w:t>Question #401</w:t>
      </w:r>
    </w:p>
    <w:p>
      <w:r>
        <w:rPr>
          <w:b/>
        </w:rPr>
        <w:t xml:space="preserve">Prompt: </w:t>
      </w:r>
      <w:r>
        <w:t>What is your opinion on the role of social media in shaping public opinion? Is it predominantly positive or negative?</w:t>
      </w:r>
    </w:p>
    <w:p>
      <w:pPr>
        <w:pStyle w:val="Heading2"/>
      </w:pPr>
      <w:r>
        <w:t>Variant 1: Version 1: ADVANTAGES</w:t>
      </w:r>
    </w:p>
    <w:p>
      <w:pPr>
        <w:pStyle w:val="Heading3"/>
      </w:pPr>
      <w:r>
        <w:t>Essay</w:t>
      </w:r>
    </w:p>
    <w:p>
      <w:r>
        <w:t>Social media changes how people share news and talk to each other. In my opinion, I strongly positive with positive. This essay will provide two reasons supporting my idea.</w:t>
        <w:br/>
        <w:br/>
        <w:t>One clear advantage is that social media helps people connect with friends. In other words, people can talk to family and friends far away in daily life in daily life in daily life today. For example, a student can share pictures with relatives in another country in daily life. As a result, people feel less alone and more connected to their community. This shows that social media helps build strong personal ties.</w:t>
        <w:br/>
        <w:br/>
        <w:t>Another reason is that social media helps share important information quickly. This is because news can reach many people in a short time in daily life in daily life in daily life today. For example, a local group can share details about a community event in daily life. As a result, people know what is happening around them and can help others. This supports the view that social media is a useful tool for community knowledge.</w:t>
        <w:br/>
        <w:br/>
        <w:t>In conclusion, I strongly agree that social media is positive. It helps people connect with friends and also helps share important information quickly.</w:t>
      </w:r>
    </w:p>
    <w:p>
      <w:pPr>
        <w:pStyle w:val="Heading3"/>
      </w:pPr>
      <w:r>
        <w:t>Analysis</w:t>
      </w:r>
    </w:p>
    <w:p>
      <w:r>
        <w:rPr>
          <w:b/>
        </w:rPr>
        <w:t xml:space="preserve">Point 1: </w:t>
      </w:r>
      <w:r>
        <w:t>Social media helps people connect with friends.</w:t>
      </w:r>
    </w:p>
    <w:p>
      <w:r>
        <w:rPr>
          <w:b/>
        </w:rPr>
        <w:t xml:space="preserve">Point 2: </w:t>
      </w:r>
      <w:r>
        <w:t>Social media helps share important information quickly.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w:t>
            </w:r>
          </w:p>
        </w:tc>
        <w:tc>
          <w:tcPr>
            <w:tcW w:type="dxa" w:w="2880"/>
          </w:tcPr>
          <w:p>
            <w:r>
              <w:t>to join or link up</w:t>
            </w:r>
          </w:p>
        </w:tc>
        <w:tc>
          <w:tcPr>
            <w:tcW w:type="dxa" w:w="2880"/>
          </w:tcPr>
          <w:p>
            <w:r>
              <w:t>kết nối</w:t>
            </w:r>
          </w:p>
        </w:tc>
      </w:tr>
      <w:tr>
        <w:tc>
          <w:tcPr>
            <w:tcW w:type="dxa" w:w="2880"/>
          </w:tcPr>
          <w:p>
            <w:r>
              <w:t>friends</w:t>
            </w:r>
          </w:p>
        </w:tc>
        <w:tc>
          <w:tcPr>
            <w:tcW w:type="dxa" w:w="2880"/>
          </w:tcPr>
          <w:p>
            <w:r>
              <w:t>people you know well</w:t>
            </w:r>
          </w:p>
        </w:tc>
        <w:tc>
          <w:tcPr>
            <w:tcW w:type="dxa" w:w="2880"/>
          </w:tcPr>
          <w:p>
            <w:r>
              <w:t>bạn bè</w:t>
            </w:r>
          </w:p>
        </w:tc>
      </w:tr>
      <w:tr>
        <w:tc>
          <w:tcPr>
            <w:tcW w:type="dxa" w:w="2880"/>
          </w:tcPr>
          <w:p>
            <w:r>
              <w:t>pictures</w:t>
            </w:r>
          </w:p>
        </w:tc>
        <w:tc>
          <w:tcPr>
            <w:tcW w:type="dxa" w:w="2880"/>
          </w:tcPr>
          <w:p>
            <w:r>
              <w:t>images taken by a camera</w:t>
            </w:r>
          </w:p>
        </w:tc>
        <w:tc>
          <w:tcPr>
            <w:tcW w:type="dxa" w:w="2880"/>
          </w:tcPr>
          <w:p>
            <w:r>
              <w:t>bức ảnh</w:t>
            </w:r>
          </w:p>
        </w:tc>
      </w:tr>
      <w:tr>
        <w:tc>
          <w:tcPr>
            <w:tcW w:type="dxa" w:w="2880"/>
          </w:tcPr>
          <w:p>
            <w:r>
              <w:t>information</w:t>
            </w:r>
          </w:p>
        </w:tc>
        <w:tc>
          <w:tcPr>
            <w:tcW w:type="dxa" w:w="2880"/>
          </w:tcPr>
          <w:p>
            <w:r>
              <w:t>facts or knowledge</w:t>
            </w:r>
          </w:p>
        </w:tc>
        <w:tc>
          <w:tcPr>
            <w:tcW w:type="dxa" w:w="2880"/>
          </w:tcPr>
          <w:p>
            <w:r>
              <w:t>thông tin</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share</w:t>
            </w:r>
          </w:p>
        </w:tc>
        <w:tc>
          <w:tcPr>
            <w:tcW w:type="dxa" w:w="2880"/>
          </w:tcPr>
          <w:p>
            <w:r>
              <w:t>to give a part of something to others</w:t>
            </w:r>
          </w:p>
        </w:tc>
        <w:tc>
          <w:tcPr>
            <w:tcW w:type="dxa" w:w="2880"/>
          </w:tcPr>
          <w:p>
            <w:r>
              <w:t>chia sẻ</w:t>
            </w:r>
          </w:p>
        </w:tc>
      </w:tr>
    </w:tbl>
    <w:p>
      <w:r>
        <w:br/>
        <w:t>----------</w:t>
        <w:br/>
      </w:r>
    </w:p>
    <w:p>
      <w:pPr>
        <w:pStyle w:val="Heading2"/>
      </w:pPr>
      <w:r>
        <w:t>Variant 2: Version 2: DISADVANTAGES</w:t>
      </w:r>
    </w:p>
    <w:p>
      <w:pPr>
        <w:pStyle w:val="Heading3"/>
      </w:pPr>
      <w:r>
        <w:t>Essay</w:t>
      </w:r>
    </w:p>
    <w:p>
      <w:r>
        <w:t>Social media changes how people share news and talk to each other. In my opinion, I strongly negative with negative. This essay will provide two reasons supporting my idea.</w:t>
        <w:br/>
        <w:br/>
        <w:t>One clear disadvantage is that people share false information easily. In other words, people do not check if the news is true before they post it in daily life in daily life. For example, a fake picture about a local event can spread very fast in daily life. As a result, many people believe things that are not real. This shows that social media makes it hard to know what is correct.</w:t>
        <w:br/>
        <w:br/>
        <w:t>Another problem is that social media can make people feel bad about themselves. This is because people only show their best moments and hide their problems in daily life in daily life in daily life. For example, someone might only post pictures of perfect holidays. As a result, other people feel sad or bad about their own lives. This supports the view that social media can hurt people's feelings.</w:t>
        <w:br/>
        <w:br/>
        <w:t>In conclusion, I strongly disagree with the idea that social media is good. It is clear that sharing false information and making people feel bad are major problems with social media.</w:t>
      </w:r>
    </w:p>
    <w:p>
      <w:pPr>
        <w:pStyle w:val="Heading3"/>
      </w:pPr>
      <w:r>
        <w:t>Analysis</w:t>
      </w:r>
    </w:p>
    <w:p>
      <w:r>
        <w:rPr>
          <w:b/>
        </w:rPr>
        <w:t xml:space="preserve">Point 1: </w:t>
      </w:r>
      <w:r>
        <w:t>The first disadvantage is the easy spread of false information, which can mislead people into believing untrue things.</w:t>
      </w:r>
    </w:p>
    <w:p>
      <w:r>
        <w:rPr>
          <w:b/>
        </w:rPr>
        <w:t xml:space="preserve">Point 2: </w:t>
      </w:r>
      <w:r>
        <w:t>Another issue is that social media can negatively affect self-esteem because people only share their perfect moments.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information</w:t>
            </w:r>
          </w:p>
        </w:tc>
        <w:tc>
          <w:tcPr>
            <w:tcW w:type="dxa" w:w="2880"/>
          </w:tcPr>
          <w:p>
            <w:r>
              <w:t>data or facts</w:t>
            </w:r>
          </w:p>
        </w:tc>
        <w:tc>
          <w:tcPr>
            <w:tcW w:type="dxa" w:w="2880"/>
          </w:tcPr>
          <w:p>
            <w:r>
              <w:t>thông tin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fake</w:t>
            </w:r>
          </w:p>
        </w:tc>
        <w:tc>
          <w:tcPr>
            <w:tcW w:type="dxa" w:w="2880"/>
          </w:tcPr>
          <w:p>
            <w:r>
              <w:t>not genuine or real</w:t>
            </w:r>
          </w:p>
        </w:tc>
        <w:tc>
          <w:tcPr>
            <w:tcW w:type="dxa" w:w="2880"/>
          </w:tcPr>
          <w:p>
            <w:r>
              <w:t>giả</w:t>
            </w:r>
          </w:p>
        </w:tc>
      </w:tr>
      <w:tr>
        <w:tc>
          <w:tcPr>
            <w:tcW w:type="dxa" w:w="2880"/>
          </w:tcPr>
          <w:p>
            <w:r>
              <w:t>spread</w:t>
            </w:r>
          </w:p>
        </w:tc>
        <w:tc>
          <w:tcPr>
            <w:tcW w:type="dxa" w:w="2880"/>
          </w:tcPr>
          <w:p>
            <w:r>
              <w:t>to move or extend over an area</w:t>
            </w:r>
          </w:p>
        </w:tc>
        <w:tc>
          <w:tcPr>
            <w:tcW w:type="dxa" w:w="2880"/>
          </w:tcPr>
          <w:p>
            <w:r>
              <w:t>lan truyền</w:t>
            </w:r>
          </w:p>
        </w:tc>
      </w:tr>
      <w:tr>
        <w:tc>
          <w:tcPr>
            <w:tcW w:type="dxa" w:w="2880"/>
          </w:tcPr>
          <w:p>
            <w:r>
              <w:t>believe</w:t>
            </w:r>
          </w:p>
        </w:tc>
        <w:tc>
          <w:tcPr>
            <w:tcW w:type="dxa" w:w="2880"/>
          </w:tcPr>
          <w:p>
            <w:r>
              <w:t>to accept as true</w:t>
            </w:r>
          </w:p>
        </w:tc>
        <w:tc>
          <w:tcPr>
            <w:tcW w:type="dxa" w:w="2880"/>
          </w:tcPr>
          <w:p>
            <w:r>
              <w:t>tin rằng</w:t>
            </w:r>
          </w:p>
        </w:tc>
      </w:tr>
      <w:tr>
        <w:tc>
          <w:tcPr>
            <w:tcW w:type="dxa" w:w="2880"/>
          </w:tcPr>
          <w:p>
            <w:r>
              <w:t>disadvantage</w:t>
            </w:r>
          </w:p>
        </w:tc>
        <w:tc>
          <w:tcPr>
            <w:tcW w:type="dxa" w:w="2880"/>
          </w:tcPr>
          <w:p>
            <w:r>
              <w:t>an unfavorable aspect</w:t>
            </w:r>
          </w:p>
        </w:tc>
        <w:tc>
          <w:tcPr>
            <w:tcW w:type="dxa" w:w="2880"/>
          </w:tcPr>
          <w:p>
            <w:r>
              <w:t>bất lợi</w:t>
            </w:r>
          </w:p>
        </w:tc>
      </w:tr>
      <w:tr>
        <w:tc>
          <w:tcPr>
            <w:tcW w:type="dxa" w:w="2880"/>
          </w:tcPr>
          <w:p>
            <w:r>
              <w:t>feel</w:t>
            </w:r>
          </w:p>
        </w:tc>
        <w:tc>
          <w:tcPr>
            <w:tcW w:type="dxa" w:w="2880"/>
          </w:tcPr>
          <w:p>
            <w:r>
              <w:t>to experience an emotion</w:t>
            </w:r>
          </w:p>
        </w:tc>
        <w:tc>
          <w:tcPr>
            <w:tcW w:type="dxa" w:w="2880"/>
          </w:tcPr>
          <w:p>
            <w:r>
              <w:t>cảm thấy</w:t>
            </w:r>
          </w:p>
        </w:tc>
      </w:tr>
    </w:tbl>
    <w:p>
      <w:r>
        <w:br/>
        <w:t>----------</w:t>
        <w:br/>
      </w:r>
    </w:p>
    <w:p>
      <w:r>
        <w:br/>
        <w:t>==================================================</w:t>
        <w:br/>
      </w:r>
    </w:p>
    <w:p>
      <w:pPr>
        <w:pStyle w:val="Heading1"/>
      </w:pPr>
      <w:r>
        <w:t>Question #402</w:t>
      </w:r>
    </w:p>
    <w:p>
      <w:r>
        <w:rPr>
          <w:b/>
        </w:rPr>
        <w:t xml:space="preserve">Prompt: </w:t>
      </w:r>
      <w:r>
        <w:t>Do you agree that a four-day workweek would be more beneficial than the traditional five-day week for productivity and work-life balance?</w:t>
      </w:r>
    </w:p>
    <w:p>
      <w:pPr>
        <w:pStyle w:val="Heading2"/>
      </w:pPr>
      <w:r>
        <w:t>Variant 1: Version 1: AGREE</w:t>
      </w:r>
    </w:p>
    <w:p>
      <w:pPr>
        <w:pStyle w:val="Heading3"/>
      </w:pPr>
      <w:r>
        <w:t>Essay</w:t>
      </w:r>
    </w:p>
    <w:p>
      <w:r>
        <w:t>Many people talk about changing the work week from five days to four days. In my opinion, I strongly agree with agreeing with the statement. This essay will provide two reasons supporting my idea.</w:t>
        <w:br/>
        <w:br/>
        <w:t>A four-day week can help people work better. In other words, people have more time to rest and relax in daily life for many people. For example, workers can use the extra day to do chores or spend time with family in daily life. As a result, they feel more rested and have more energy for their jobs in daily life. This shows that a shorter week helps people work better.</w:t>
        <w:br/>
        <w:br/>
        <w:t>A four-day week can help people balance their life better. This is because having more free time helps people manage their personal life in daily life. For example, students can attend classes or people can visit friends in another city in daily life. As a result, people feel happier and have more time for hobbies in daily life. This supports the view that a shorter week helps people balance life better.</w:t>
        <w:br/>
        <w:br/>
        <w:t>In conclusion, I strongly agree that a four-day week is better. The shorter week helps people work better, and it also helps people balance life better.</w:t>
      </w:r>
    </w:p>
    <w:p>
      <w:pPr>
        <w:pStyle w:val="Heading3"/>
      </w:pPr>
      <w:r>
        <w:t>Analysis</w:t>
      </w:r>
    </w:p>
    <w:p>
      <w:r>
        <w:rPr>
          <w:b/>
        </w:rPr>
        <w:t xml:space="preserve">Point 1: </w:t>
      </w:r>
      <w:r>
        <w:t>A four-day week allows people more time to rest and relax, giving them more energy for their jobs.</w:t>
      </w:r>
    </w:p>
    <w:p>
      <w:r>
        <w:rPr>
          <w:b/>
        </w:rPr>
        <w:t xml:space="preserve">Point 2: </w:t>
      </w:r>
      <w:r>
        <w:t>Having more free time helps people manage their personal life and pursue hobbies, leading to greater happiness.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more time</w:t>
            </w:r>
          </w:p>
        </w:tc>
        <w:tc>
          <w:tcPr>
            <w:tcW w:type="dxa" w:w="2880"/>
          </w:tcPr>
          <w:p>
            <w:r>
              <w:t>additional duration</w:t>
            </w:r>
          </w:p>
        </w:tc>
        <w:tc>
          <w:tcPr>
            <w:tcW w:type="dxa" w:w="2880"/>
          </w:tcPr>
          <w:p>
            <w:r>
              <w:t>thêm thời gian</w:t>
            </w:r>
          </w:p>
        </w:tc>
      </w:tr>
      <w:tr>
        <w:tc>
          <w:tcPr>
            <w:tcW w:type="dxa" w:w="2880"/>
          </w:tcPr>
          <w:p>
            <w:r>
              <w:t>feel</w:t>
            </w:r>
          </w:p>
        </w:tc>
        <w:tc>
          <w:tcPr>
            <w:tcW w:type="dxa" w:w="2880"/>
          </w:tcPr>
          <w:p>
            <w:r>
              <w:t>to experience an emotion</w:t>
            </w:r>
          </w:p>
        </w:tc>
        <w:tc>
          <w:tcPr>
            <w:tcW w:type="dxa" w:w="2880"/>
          </w:tcPr>
          <w:p>
            <w:r>
              <w:t>cảm thấy</w:t>
            </w:r>
          </w:p>
        </w:tc>
      </w:tr>
      <w:tr>
        <w:tc>
          <w:tcPr>
            <w:tcW w:type="dxa" w:w="2880"/>
          </w:tcPr>
          <w:p>
            <w:r>
              <w:t>work better</w:t>
            </w:r>
          </w:p>
        </w:tc>
        <w:tc>
          <w:tcPr>
            <w:tcW w:type="dxa" w:w="2880"/>
          </w:tcPr>
          <w:p>
            <w:r>
              <w:t>perform tasks more effectively</w:t>
            </w:r>
          </w:p>
        </w:tc>
        <w:tc>
          <w:tcPr>
            <w:tcW w:type="dxa" w:w="2880"/>
          </w:tcPr>
          <w:p>
            <w:r>
              <w:t>làm việc tốt hơn</w:t>
            </w:r>
          </w:p>
        </w:tc>
      </w:tr>
      <w:tr>
        <w:tc>
          <w:tcPr>
            <w:tcW w:type="dxa" w:w="2880"/>
          </w:tcPr>
          <w:p>
            <w:r>
              <w:t>shorter week</w:t>
            </w:r>
          </w:p>
        </w:tc>
        <w:tc>
          <w:tcPr>
            <w:tcW w:type="dxa" w:w="2880"/>
          </w:tcPr>
          <w:p>
            <w:r>
              <w:t>a week with fewer days</w:t>
            </w:r>
          </w:p>
        </w:tc>
        <w:tc>
          <w:tcPr>
            <w:tcW w:type="dxa" w:w="2880"/>
          </w:tcPr>
          <w:p>
            <w:r>
              <w:t>tuần ngắn hơn</w:t>
            </w:r>
          </w:p>
        </w:tc>
      </w:tr>
      <w:tr>
        <w:tc>
          <w:tcPr>
            <w:tcW w:type="dxa" w:w="2880"/>
          </w:tcPr>
          <w:p>
            <w:r>
              <w:t>balance life</w:t>
            </w:r>
          </w:p>
        </w:tc>
        <w:tc>
          <w:tcPr>
            <w:tcW w:type="dxa" w:w="2880"/>
          </w:tcPr>
          <w:p>
            <w:r>
              <w:t>achieve equilibrium in life</w:t>
            </w:r>
          </w:p>
        </w:tc>
        <w:tc>
          <w:tcPr>
            <w:tcW w:type="dxa" w:w="2880"/>
          </w:tcPr>
          <w:p>
            <w:r>
              <w:t>cân bằng cuộc sống</w:t>
            </w:r>
          </w:p>
        </w:tc>
      </w:tr>
      <w:tr>
        <w:tc>
          <w:tcPr>
            <w:tcW w:type="dxa" w:w="2880"/>
          </w:tcPr>
          <w:p>
            <w:r>
              <w:t>helps</w:t>
            </w:r>
          </w:p>
        </w:tc>
        <w:tc>
          <w:tcPr>
            <w:tcW w:type="dxa" w:w="2880"/>
          </w:tcPr>
          <w:p>
            <w:r>
              <w:t>provides assistance</w:t>
            </w:r>
          </w:p>
        </w:tc>
        <w:tc>
          <w:tcPr>
            <w:tcW w:type="dxa" w:w="2880"/>
          </w:tcPr>
          <w:p>
            <w:r>
              <w:t>giúp</w:t>
            </w:r>
          </w:p>
        </w:tc>
      </w:tr>
      <w:tr>
        <w:tc>
          <w:tcPr>
            <w:tcW w:type="dxa" w:w="2880"/>
          </w:tcPr>
          <w:p>
            <w:r>
              <w:t>better</w:t>
            </w:r>
          </w:p>
        </w:tc>
        <w:tc>
          <w:tcPr>
            <w:tcW w:type="dxa" w:w="2880"/>
          </w:tcPr>
          <w:p>
            <w:r>
              <w:t>of superior quality or degree</w:t>
            </w:r>
          </w:p>
        </w:tc>
        <w:tc>
          <w:tcPr>
            <w:tcW w:type="dxa" w:w="2880"/>
          </w:tcPr>
          <w:p>
            <w:r>
              <w:t>tốt hơn</w:t>
            </w:r>
          </w:p>
        </w:tc>
      </w:tr>
      <w:tr>
        <w:tc>
          <w:tcPr>
            <w:tcW w:type="dxa" w:w="2880"/>
          </w:tcPr>
          <w:p>
            <w:r>
              <w:t>have</w:t>
            </w:r>
          </w:p>
        </w:tc>
        <w:tc>
          <w:tcPr>
            <w:tcW w:type="dxa" w:w="2880"/>
          </w:tcPr>
          <w:p>
            <w:r>
              <w:t>to possess</w:t>
            </w:r>
          </w:p>
        </w:tc>
        <w:tc>
          <w:tcPr>
            <w:tcW w:type="dxa" w:w="2880"/>
          </w:tcPr>
          <w:p>
            <w:r>
              <w:t>có</w:t>
            </w:r>
          </w:p>
        </w:tc>
      </w:tr>
    </w:tbl>
    <w:p>
      <w:r>
        <w:br/>
        <w:t>----------</w:t>
        <w:br/>
      </w:r>
    </w:p>
    <w:p>
      <w:pPr>
        <w:pStyle w:val="Heading2"/>
      </w:pPr>
      <w:r>
        <w:t>Variant 2: Version 2: DISAGREE</w:t>
      </w:r>
    </w:p>
    <w:p>
      <w:pPr>
        <w:pStyle w:val="Heading3"/>
      </w:pPr>
      <w:r>
        <w:t>Essay</w:t>
      </w:r>
    </w:p>
    <w:p>
      <w:r>
        <w:t>Some people think that working four days is better than working five days. In my opinion, I strongly disagree with disagreeing with the statement. This essay will provide two reasons supporting my idea.</w:t>
        <w:br/>
        <w:br/>
        <w:t>A full week of work time is needed for many jobs. In other words, people need enough time to finish all their tasks in daily life for many people. For example, some factory jobs need five full days to make enough goods in daily life. As a result, the full week helps people complete their work in daily life. This shows that the full week helps people complete their work.</w:t>
        <w:br/>
        <w:br/>
        <w:t>The five-day week helps people keep a good routine. This is because people get used to a set schedule for their jobs in daily life. For example, schools and offices plan their whole year around five days in daily life. As a result, the routine helps people plan their life and their time in daily life. This supports the view that the five-day week is good for life.</w:t>
        <w:br/>
        <w:br/>
        <w:t>In conclusion, I strongly disagree that a four-day workweek is better. The full week of work time is important, and the five-day week helps people keep a good routine.</w:t>
      </w:r>
    </w:p>
    <w:p>
      <w:pPr>
        <w:pStyle w:val="Heading3"/>
      </w:pPr>
      <w:r>
        <w:t>Analysis</w:t>
      </w:r>
    </w:p>
    <w:p>
      <w:r>
        <w:rPr>
          <w:b/>
        </w:rPr>
        <w:t xml:space="preserve">Point 1: </w:t>
      </w:r>
      <w:r>
        <w:t>The full week of work time is needed for many jobs.</w:t>
      </w:r>
    </w:p>
    <w:p>
      <w:r>
        <w:rPr>
          <w:b/>
        </w:rPr>
        <w:t xml:space="preserve">Point 2: </w:t>
      </w:r>
      <w:r>
        <w:t>The five-day week helps people keep a good routine.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tasks</w:t>
            </w:r>
          </w:p>
        </w:tc>
        <w:tc>
          <w:tcPr>
            <w:tcW w:type="dxa" w:w="2880"/>
          </w:tcPr>
          <w:p>
            <w:r>
              <w:t>pieces of work</w:t>
            </w:r>
          </w:p>
        </w:tc>
        <w:tc>
          <w:tcPr>
            <w:tcW w:type="dxa" w:w="2880"/>
          </w:tcPr>
          <w:p>
            <w:r>
              <w:t>nhiệm vụ</w:t>
            </w:r>
          </w:p>
        </w:tc>
      </w:tr>
      <w:tr>
        <w:tc>
          <w:tcPr>
            <w:tcW w:type="dxa" w:w="2880"/>
          </w:tcPr>
          <w:p>
            <w:r>
              <w:t>goods</w:t>
            </w:r>
          </w:p>
        </w:tc>
        <w:tc>
          <w:tcPr>
            <w:tcW w:type="dxa" w:w="2880"/>
          </w:tcPr>
          <w:p>
            <w:r>
              <w:t>things made or sold</w:t>
            </w:r>
          </w:p>
        </w:tc>
        <w:tc>
          <w:tcPr>
            <w:tcW w:type="dxa" w:w="2880"/>
          </w:tcPr>
          <w:p>
            <w:r>
              <w:t>hàng hóa</w:t>
            </w:r>
          </w:p>
        </w:tc>
      </w:tr>
      <w:tr>
        <w:tc>
          <w:tcPr>
            <w:tcW w:type="dxa" w:w="2880"/>
          </w:tcPr>
          <w:p>
            <w:r>
              <w:t>routine</w:t>
            </w:r>
          </w:p>
        </w:tc>
        <w:tc>
          <w:tcPr>
            <w:tcW w:type="dxa" w:w="2880"/>
          </w:tcPr>
          <w:p>
            <w:r>
              <w:t>a regular way of doing things</w:t>
            </w:r>
          </w:p>
        </w:tc>
        <w:tc>
          <w:tcPr>
            <w:tcW w:type="dxa" w:w="2880"/>
          </w:tcPr>
          <w:p>
            <w:r>
              <w:t>thói quen</w:t>
            </w:r>
          </w:p>
        </w:tc>
      </w:tr>
      <w:tr>
        <w:tc>
          <w:tcPr>
            <w:tcW w:type="dxa" w:w="2880"/>
          </w:tcPr>
          <w:p>
            <w:r>
              <w:t>schedule</w:t>
            </w:r>
          </w:p>
        </w:tc>
        <w:tc>
          <w:tcPr>
            <w:tcW w:type="dxa" w:w="2880"/>
          </w:tcPr>
          <w:p>
            <w:r>
              <w:t>a plan for time</w:t>
            </w:r>
          </w:p>
        </w:tc>
        <w:tc>
          <w:tcPr>
            <w:tcW w:type="dxa" w:w="2880"/>
          </w:tcPr>
          <w:p>
            <w:r>
              <w:t>lịch trình</w:t>
            </w:r>
          </w:p>
        </w:tc>
      </w:tr>
      <w:tr>
        <w:tc>
          <w:tcPr>
            <w:tcW w:type="dxa" w:w="2880"/>
          </w:tcPr>
          <w:p>
            <w:r>
              <w:t>jobs</w:t>
            </w:r>
          </w:p>
        </w:tc>
        <w:tc>
          <w:tcPr>
            <w:tcW w:type="dxa" w:w="2880"/>
          </w:tcPr>
          <w:p>
            <w:r>
              <w:t>paid work</w:t>
            </w:r>
          </w:p>
        </w:tc>
        <w:tc>
          <w:tcPr>
            <w:tcW w:type="dxa" w:w="2880"/>
          </w:tcPr>
          <w:p>
            <w:r>
              <w:t>công việc</w:t>
            </w:r>
          </w:p>
        </w:tc>
      </w:tr>
      <w:tr>
        <w:tc>
          <w:tcPr>
            <w:tcW w:type="dxa" w:w="2880"/>
          </w:tcPr>
          <w:p>
            <w:r>
              <w:t>week</w:t>
            </w:r>
          </w:p>
        </w:tc>
        <w:tc>
          <w:tcPr>
            <w:tcW w:type="dxa" w:w="2880"/>
          </w:tcPr>
          <w:p>
            <w:r>
              <w:t>seven days</w:t>
            </w:r>
          </w:p>
        </w:tc>
        <w:tc>
          <w:tcPr>
            <w:tcW w:type="dxa" w:w="2880"/>
          </w:tcPr>
          <w:p>
            <w:r>
              <w:t>tuần</w:t>
            </w:r>
          </w:p>
        </w:tc>
      </w:tr>
    </w:tbl>
    <w:p>
      <w:r>
        <w:br/>
        <w:t>----------</w:t>
        <w:br/>
      </w:r>
    </w:p>
    <w:p>
      <w:r>
        <w:br/>
        <w:t>==================================================</w:t>
        <w:br/>
      </w:r>
    </w:p>
    <w:p>
      <w:pPr>
        <w:pStyle w:val="Heading1"/>
      </w:pPr>
      <w:r>
        <w:t>Question #403</w:t>
      </w:r>
    </w:p>
    <w:p>
      <w:r>
        <w:rPr>
          <w:b/>
        </w:rPr>
        <w:t xml:space="preserve">Prompt: </w:t>
      </w:r>
      <w:r>
        <w:t>What is your opinion on the importance of arts education in schools?</w:t>
      </w:r>
    </w:p>
    <w:p>
      <w:pPr>
        <w:pStyle w:val="Heading2"/>
      </w:pPr>
      <w:r>
        <w:t>Variant 1: Version 1: AGREE</w:t>
      </w:r>
    </w:p>
    <w:p>
      <w:pPr>
        <w:pStyle w:val="Heading3"/>
      </w:pPr>
      <w:r>
        <w:t>Essay</w:t>
      </w:r>
    </w:p>
    <w:p>
      <w:r>
        <w:t>Art education is an important part of learning in school. In my opinion, I strongly agree with agree. This essay will provide two reasons supporting my idea.</w:t>
        <w:br/>
        <w:br/>
        <w:t>Art helps students think in new ways. In other words, it lets them use their minds in creative ways in daily life in daily life in daily life today. For example, a student can make a picture of a dream in daily life in daily life in daily life today today. As a result, they learn to see things differently and think better in daily life. This shows that art helps students think in new ways.</w:t>
        <w:br/>
        <w:br/>
        <w:t>Art helps students improve their hand control. This is because making art needs hands and eyes to work together in daily life in daily life in daily life today. For example, painting a small object needs careful control of the hand in daily life in daily life in daily life today. As a result, the student's hand muscles become stronger and more careful in daily life. This supports the view that art improves physical control.</w:t>
        <w:br/>
        <w:br/>
        <w:t>In conclusion, I strongly agree that art education is important. It helps students think in new ways and also improves their hand control.</w:t>
      </w:r>
    </w:p>
    <w:p>
      <w:pPr>
        <w:pStyle w:val="Heading3"/>
      </w:pPr>
      <w:r>
        <w:t>Analysis</w:t>
      </w:r>
    </w:p>
    <w:p>
      <w:r>
        <w:rPr>
          <w:b/>
        </w:rPr>
        <w:t xml:space="preserve">Point 1: </w:t>
      </w:r>
      <w:r>
        <w:t>Art helps students develop their imagination.</w:t>
      </w:r>
    </w:p>
    <w:p>
      <w:r>
        <w:rPr>
          <w:b/>
        </w:rPr>
        <w:t xml:space="preserve">Point 2: </w:t>
      </w:r>
      <w:r>
        <w:t>Art helps students improve their motor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imagination</w:t>
            </w:r>
          </w:p>
        </w:tc>
        <w:tc>
          <w:tcPr>
            <w:tcW w:type="dxa" w:w="2880"/>
          </w:tcPr>
          <w:p>
            <w:r>
              <w:t>the ability to form ideas in the mind</w:t>
            </w:r>
          </w:p>
        </w:tc>
        <w:tc>
          <w:tcPr>
            <w:tcW w:type="dxa" w:w="2880"/>
          </w:tcPr>
          <w:p>
            <w:r>
              <w:t>trí tưởng tượng</w:t>
            </w:r>
          </w:p>
        </w:tc>
      </w:tr>
      <w:tr>
        <w:tc>
          <w:tcPr>
            <w:tcW w:type="dxa" w:w="2880"/>
          </w:tcPr>
          <w:p>
            <w:r>
              <w:t>draw</w:t>
            </w:r>
          </w:p>
        </w:tc>
        <w:tc>
          <w:tcPr>
            <w:tcW w:type="dxa" w:w="2880"/>
          </w:tcPr>
          <w:p>
            <w:r>
              <w:t>to make a picture with a pencil or pen</w:t>
            </w:r>
          </w:p>
        </w:tc>
        <w:tc>
          <w:tcPr>
            <w:tcW w:type="dxa" w:w="2880"/>
          </w:tcPr>
          <w:p>
            <w:r>
              <w:t>vẽ</w:t>
            </w:r>
          </w:p>
        </w:tc>
      </w:tr>
      <w:tr>
        <w:tc>
          <w:tcPr>
            <w:tcW w:type="dxa" w:w="2880"/>
          </w:tcPr>
          <w:p>
            <w:r>
              <w:t>paint</w:t>
            </w:r>
          </w:p>
        </w:tc>
        <w:tc>
          <w:tcPr>
            <w:tcW w:type="dxa" w:w="2880"/>
          </w:tcPr>
          <w:p>
            <w:r>
              <w:t>to cover a surface with color</w:t>
            </w:r>
          </w:p>
        </w:tc>
        <w:tc>
          <w:tcPr>
            <w:tcW w:type="dxa" w:w="2880"/>
          </w:tcPr>
          <w:p>
            <w:r>
              <w:t>sơn/vẽ màu</w:t>
            </w:r>
          </w:p>
        </w:tc>
      </w:tr>
      <w:tr>
        <w:tc>
          <w:tcPr>
            <w:tcW w:type="dxa" w:w="2880"/>
          </w:tcPr>
          <w:p>
            <w:r>
              <w:t>motor</w:t>
            </w:r>
          </w:p>
        </w:tc>
        <w:tc>
          <w:tcPr>
            <w:tcW w:type="dxa" w:w="2880"/>
          </w:tcPr>
          <w:p>
            <w:r>
              <w:t>relating to movement</w:t>
            </w:r>
          </w:p>
        </w:tc>
        <w:tc>
          <w:tcPr>
            <w:tcW w:type="dxa" w:w="2880"/>
          </w:tcPr>
          <w:p>
            <w:r>
              <w:t>vận động</w:t>
            </w:r>
          </w:p>
        </w:tc>
      </w:tr>
      <w:tr>
        <w:tc>
          <w:tcPr>
            <w:tcW w:type="dxa" w:w="2880"/>
          </w:tcPr>
          <w:p>
            <w:r>
              <w:t>skill</w:t>
            </w:r>
          </w:p>
        </w:tc>
        <w:tc>
          <w:tcPr>
            <w:tcW w:type="dxa" w:w="2880"/>
          </w:tcPr>
          <w:p>
            <w:r>
              <w:t>the ability to do something</w:t>
            </w:r>
          </w:p>
        </w:tc>
        <w:tc>
          <w:tcPr>
            <w:tcW w:type="dxa" w:w="2880"/>
          </w:tcPr>
          <w:p>
            <w:r>
              <w:t>kỹ năng</w:t>
            </w:r>
          </w:p>
        </w:tc>
      </w:tr>
      <w:tr>
        <w:tc>
          <w:tcPr>
            <w:tcW w:type="dxa" w:w="2880"/>
          </w:tcPr>
          <w:p>
            <w:r>
              <w:t>student</w:t>
            </w:r>
          </w:p>
        </w:tc>
        <w:tc>
          <w:tcPr>
            <w:tcW w:type="dxa" w:w="2880"/>
          </w:tcPr>
          <w:p>
            <w:r>
              <w:t>a person who is studying at a school</w:t>
            </w:r>
          </w:p>
        </w:tc>
        <w:tc>
          <w:tcPr>
            <w:tcW w:type="dxa" w:w="2880"/>
          </w:tcPr>
          <w:p>
            <w:r>
              <w:t>học sinh</w:t>
            </w:r>
          </w:p>
        </w:tc>
      </w:tr>
    </w:tbl>
    <w:p>
      <w:r>
        <w:br/>
        <w:t>----------</w:t>
        <w:br/>
      </w:r>
    </w:p>
    <w:p>
      <w:pPr>
        <w:pStyle w:val="Heading2"/>
      </w:pPr>
      <w:r>
        <w:t>Variant 2: Version 2: DISAGREE</w:t>
      </w:r>
    </w:p>
    <w:p>
      <w:pPr>
        <w:pStyle w:val="Heading3"/>
      </w:pPr>
      <w:r>
        <w:t>Essay</w:t>
      </w:r>
    </w:p>
    <w:p>
      <w:r>
        <w:t>Arts education is a subject taught in schools that involves art and music. In my opinion, I strongly disagree with disagree. This essay will provide two reasons supporting my idea.</w:t>
        <w:br/>
        <w:br/>
        <w:t>Art classes take up too much time in the school day. In other words, time is needed for other important subjects in daily life in daily life in daily life in daily life. For example, students must spend time on math and science in daily life in daily life in daily life in daily life. As a result, other subjects get less time to teach in daily life in daily life. This shows that art should not take up so much time.</w:t>
        <w:br/>
        <w:br/>
        <w:t>Arts classes are not as important as school subjects. This is because students need to focus on reading and writing skills in daily life in daily life in daily life today. For example, time spent on drawing means less time for reading books in daily life in daily life in daily life today. As a result, students might not improve their reading ability in daily life. This supports the view that subjects are more important.</w:t>
        <w:br/>
        <w:br/>
        <w:t>In conclusion, I strongly disagree with disagree. This is clear from classes and arts.</w:t>
      </w:r>
    </w:p>
    <w:p>
      <w:pPr>
        <w:pStyle w:val="Heading3"/>
      </w:pPr>
      <w:r>
        <w:t>Analysis</w:t>
      </w:r>
    </w:p>
    <w:p>
      <w:r>
        <w:rPr>
          <w:b/>
        </w:rPr>
        <w:t xml:space="preserve">Point 1: </w:t>
      </w:r>
      <w:r>
        <w:t>Art classes take up too much time in the school day.</w:t>
      </w:r>
    </w:p>
    <w:p>
      <w:r>
        <w:rPr>
          <w:b/>
        </w:rPr>
        <w:t xml:space="preserve">Point 2: </w:t>
      </w:r>
      <w:r>
        <w:t>Arts classes are not as important as school subjects.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subject</w:t>
            </w:r>
          </w:p>
        </w:tc>
        <w:tc>
          <w:tcPr>
            <w:tcW w:type="dxa" w:w="2880"/>
          </w:tcPr>
          <w:p>
            <w:r>
              <w:t>a school class or topic</w:t>
            </w:r>
          </w:p>
        </w:tc>
        <w:tc>
          <w:tcPr>
            <w:tcW w:type="dxa" w:w="2880"/>
          </w:tcPr>
          <w:p>
            <w:r>
              <w:t>môn học</w:t>
            </w:r>
          </w:p>
        </w:tc>
      </w:tr>
      <w:tr>
        <w:tc>
          <w:tcPr>
            <w:tcW w:type="dxa" w:w="2880"/>
          </w:tcPr>
          <w:p>
            <w:r>
              <w:t>time</w:t>
            </w:r>
          </w:p>
        </w:tc>
        <w:tc>
          <w:tcPr>
            <w:tcW w:type="dxa" w:w="2880"/>
          </w:tcPr>
          <w:p>
            <w:r>
              <w:t>the measure of duration</w:t>
            </w:r>
          </w:p>
        </w:tc>
        <w:tc>
          <w:tcPr>
            <w:tcW w:type="dxa" w:w="2880"/>
          </w:tcPr>
          <w:p>
            <w:r>
              <w:t>thời gian</w:t>
            </w:r>
          </w:p>
        </w:tc>
      </w:tr>
      <w:tr>
        <w:tc>
          <w:tcPr>
            <w:tcW w:type="dxa" w:w="2880"/>
          </w:tcPr>
          <w:p>
            <w:r>
              <w:t>math</w:t>
            </w:r>
          </w:p>
        </w:tc>
        <w:tc>
          <w:tcPr>
            <w:tcW w:type="dxa" w:w="2880"/>
          </w:tcPr>
          <w:p>
            <w:r>
              <w:t>the study of numbers</w:t>
            </w:r>
          </w:p>
        </w:tc>
        <w:tc>
          <w:tcPr>
            <w:tcW w:type="dxa" w:w="2880"/>
          </w:tcPr>
          <w:p>
            <w:r>
              <w:t>toán học</w:t>
            </w:r>
          </w:p>
        </w:tc>
      </w:tr>
      <w:tr>
        <w:tc>
          <w:tcPr>
            <w:tcW w:type="dxa" w:w="2880"/>
          </w:tcPr>
          <w:p>
            <w:r>
              <w:t>science</w:t>
            </w:r>
          </w:p>
        </w:tc>
        <w:tc>
          <w:tcPr>
            <w:tcW w:type="dxa" w:w="2880"/>
          </w:tcPr>
          <w:p>
            <w:r>
              <w:t>the study of nature</w:t>
            </w:r>
          </w:p>
        </w:tc>
        <w:tc>
          <w:tcPr>
            <w:tcW w:type="dxa" w:w="2880"/>
          </w:tcPr>
          <w:p>
            <w:r>
              <w:t>khoa học</w:t>
            </w:r>
          </w:p>
        </w:tc>
      </w:tr>
      <w:tr>
        <w:tc>
          <w:tcPr>
            <w:tcW w:type="dxa" w:w="2880"/>
          </w:tcPr>
          <w:p>
            <w:r>
              <w:t>reading</w:t>
            </w:r>
          </w:p>
        </w:tc>
        <w:tc>
          <w:tcPr>
            <w:tcW w:type="dxa" w:w="2880"/>
          </w:tcPr>
          <w:p>
            <w:r>
              <w:t>the skill of understanding text</w:t>
            </w:r>
          </w:p>
        </w:tc>
        <w:tc>
          <w:tcPr>
            <w:tcW w:type="dxa" w:w="2880"/>
          </w:tcPr>
          <w:p>
            <w:r>
              <w:t>đọc sách</w:t>
            </w:r>
          </w:p>
        </w:tc>
      </w:tr>
      <w:tr>
        <w:tc>
          <w:tcPr>
            <w:tcW w:type="dxa" w:w="2880"/>
          </w:tcPr>
          <w:p>
            <w:r>
              <w:t>writing</w:t>
            </w:r>
          </w:p>
        </w:tc>
        <w:tc>
          <w:tcPr>
            <w:tcW w:type="dxa" w:w="2880"/>
          </w:tcPr>
          <w:p>
            <w:r>
              <w:t>the skill of putting words on paper</w:t>
            </w:r>
          </w:p>
        </w:tc>
        <w:tc>
          <w:tcPr>
            <w:tcW w:type="dxa" w:w="2880"/>
          </w:tcPr>
          <w:p>
            <w:r>
              <w:t>viết lách</w:t>
            </w:r>
          </w:p>
        </w:tc>
      </w:tr>
    </w:tbl>
    <w:p>
      <w:r>
        <w:br/>
        <w:t>----------</w:t>
        <w:br/>
      </w:r>
    </w:p>
    <w:p>
      <w:r>
        <w:br/>
        <w:t>==================================================</w:t>
        <w:br/>
      </w:r>
    </w:p>
    <w:p>
      <w:pPr>
        <w:pStyle w:val="Heading1"/>
      </w:pPr>
      <w:r>
        <w:t>Question #404</w:t>
      </w:r>
    </w:p>
    <w:p>
      <w:r>
        <w:rPr>
          <w:b/>
        </w:rPr>
        <w:t xml:space="preserve">Prompt: </w:t>
      </w:r>
      <w:r>
        <w:t>To what extent do you think that a person's success is due to their natural talent versus their hard work?</w:t>
      </w:r>
    </w:p>
    <w:p>
      <w:pPr>
        <w:pStyle w:val="Heading2"/>
      </w:pPr>
      <w:r>
        <w:t>Variant 1: Version 1: AGREE</w:t>
      </w:r>
    </w:p>
    <w:p>
      <w:pPr>
        <w:pStyle w:val="Heading3"/>
      </w:pPr>
      <w:r>
        <w:t>Essay</w:t>
      </w:r>
    </w:p>
    <w:p>
      <w:r>
        <w:t>Some people think that natural talent is more important than hard work for success. In my opinion, I strongly agree with agreeing with the statement. This essay will provide two reasons supporting my idea.</w:t>
        <w:br/>
        <w:br/>
        <w:t>Natural talent gives people a good start in many areas. In other words, some people are born with special skills in daily life for many people. For example, a child might learn music very fast in daily life for many people. As a result, they have a natural gift for music in daily life for many people. This shows that This helps them achieve success more easily.</w:t>
        <w:br/>
        <w:br/>
        <w:t>Talent can also help people find better jobs. This is because people with natural skills are often sought after in daily life for many people. For example, a person with good speaking skills can get a good job in daily life for many people. As a result, This makes their career path much easier in daily life for many people. This supports the view that This helps them earn a better living.</w:t>
        <w:br/>
        <w:br/>
        <w:t>In conclusion, I strongly agree that natural talent helps people succeed. Having natural skills gives a good start, and these skills also help people find better jobs.</w:t>
      </w:r>
    </w:p>
    <w:p>
      <w:pPr>
        <w:pStyle w:val="Heading3"/>
      </w:pPr>
      <w:r>
        <w:t>Analysis</w:t>
      </w:r>
    </w:p>
    <w:p>
      <w:r>
        <w:rPr>
          <w:b/>
        </w:rPr>
        <w:t xml:space="preserve">Point 1: </w:t>
      </w:r>
      <w:r>
        <w:t>Natural talent provides an advantage in starting out in various fields.</w:t>
      </w:r>
    </w:p>
    <w:p>
      <w:r>
        <w:rPr>
          <w:b/>
        </w:rPr>
        <w:t xml:space="preserve">Point 2: </w:t>
      </w:r>
      <w:r>
        <w:t>Natural skills increase job prospects and career opportunities.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talent</w:t>
            </w:r>
          </w:p>
        </w:tc>
        <w:tc>
          <w:tcPr>
            <w:tcW w:type="dxa" w:w="2880"/>
          </w:tcPr>
          <w:p>
            <w:r>
              <w:t>natural ability</w:t>
            </w:r>
          </w:p>
        </w:tc>
        <w:tc>
          <w:tcPr>
            <w:tcW w:type="dxa" w:w="2880"/>
          </w:tcPr>
          <w:p>
            <w:r>
              <w:t>tài năng</w:t>
            </w:r>
          </w:p>
        </w:tc>
      </w:tr>
      <w:tr>
        <w:tc>
          <w:tcPr>
            <w:tcW w:type="dxa" w:w="2880"/>
          </w:tcPr>
          <w:p>
            <w:r>
              <w:t>success</w:t>
            </w:r>
          </w:p>
        </w:tc>
        <w:tc>
          <w:tcPr>
            <w:tcW w:type="dxa" w:w="2880"/>
          </w:tcPr>
          <w:p>
            <w:r>
              <w:t>achieving goals</w:t>
            </w:r>
          </w:p>
        </w:tc>
        <w:tc>
          <w:tcPr>
            <w:tcW w:type="dxa" w:w="2880"/>
          </w:tcPr>
          <w:p>
            <w:r>
              <w:t>thành công</w:t>
            </w:r>
          </w:p>
        </w:tc>
      </w:tr>
      <w:tr>
        <w:tc>
          <w:tcPr>
            <w:tcW w:type="dxa" w:w="2880"/>
          </w:tcPr>
          <w:p>
            <w:r>
              <w:t>gift</w:t>
            </w:r>
          </w:p>
        </w:tc>
        <w:tc>
          <w:tcPr>
            <w:tcW w:type="dxa" w:w="2880"/>
          </w:tcPr>
          <w:p>
            <w:r>
              <w:t>natural ability</w:t>
            </w:r>
          </w:p>
        </w:tc>
        <w:tc>
          <w:tcPr>
            <w:tcW w:type="dxa" w:w="2880"/>
          </w:tcPr>
          <w:p>
            <w:r>
              <w:t>món quà (tự nhiên)</w:t>
            </w:r>
          </w:p>
        </w:tc>
      </w:tr>
      <w:tr>
        <w:tc>
          <w:tcPr>
            <w:tcW w:type="dxa" w:w="2880"/>
          </w:tcPr>
          <w:p>
            <w:r>
              <w:t>achieve</w:t>
            </w:r>
          </w:p>
        </w:tc>
        <w:tc>
          <w:tcPr>
            <w:tcW w:type="dxa" w:w="2880"/>
          </w:tcPr>
          <w:p>
            <w:r>
              <w:t>to reach a goal</w:t>
            </w:r>
          </w:p>
        </w:tc>
        <w:tc>
          <w:tcPr>
            <w:tcW w:type="dxa" w:w="2880"/>
          </w:tcPr>
          <w:p>
            <w:r>
              <w:t>đạt được</w:t>
            </w:r>
          </w:p>
        </w:tc>
      </w:tr>
      <w:tr>
        <w:tc>
          <w:tcPr>
            <w:tcW w:type="dxa" w:w="2880"/>
          </w:tcPr>
          <w:p>
            <w:r>
              <w:t>sought after</w:t>
            </w:r>
          </w:p>
        </w:tc>
        <w:tc>
          <w:tcPr>
            <w:tcW w:type="dxa" w:w="2880"/>
          </w:tcPr>
          <w:p>
            <w:r>
              <w:t>wanted by many people</w:t>
            </w:r>
          </w:p>
        </w:tc>
        <w:tc>
          <w:tcPr>
            <w:tcW w:type="dxa" w:w="2880"/>
          </w:tcPr>
          <w:p>
            <w:r>
              <w:t>được săn đón</w:t>
            </w:r>
          </w:p>
        </w:tc>
      </w:tr>
    </w:tbl>
    <w:p>
      <w:r>
        <w:br/>
        <w:t>----------</w:t>
        <w:br/>
      </w:r>
    </w:p>
    <w:p>
      <w:pPr>
        <w:pStyle w:val="Heading2"/>
      </w:pPr>
      <w:r>
        <w:t>Variant 2: Version 2: DISAGREE</w:t>
      </w:r>
    </w:p>
    <w:p>
      <w:pPr>
        <w:pStyle w:val="Heading3"/>
      </w:pPr>
      <w:r>
        <w:t>Essay</w:t>
      </w:r>
    </w:p>
    <w:p>
      <w:r>
        <w:t>People ask if success comes from natural gifts or from working hard. In my opinion, I strongly disagree with disagreeing with the statement. This essay will provide two reasons supporting my idea.</w:t>
        <w:br/>
        <w:br/>
        <w:t>Hard work is more important than natural talent for success. In other words, people must put in time and effort to do well in daily life for many people. For example, a student who studies every day will learn more than a student who only is smart in daily life. As a result, the student who works hard will get better grades in daily life. This shows that effort is key to success.</w:t>
        <w:br/>
        <w:br/>
        <w:t>Practice is more important than natural talent for success. This is because practice helps people make their abilities better over time in daily life for many people. For example, a musician who plays every day will sound better than a musician who is only talented in daily life. As a result, the musician who practices often will play better songs in daily life. This supports the view that practice helps people improve.</w:t>
        <w:br/>
        <w:br/>
        <w:t>In conclusion, I strongly disagree with the idea that talent is everything. People need effort to succeed, and practice helps people improve their abilities.</w:t>
      </w:r>
    </w:p>
    <w:p>
      <w:pPr>
        <w:pStyle w:val="Heading3"/>
      </w:pPr>
      <w:r>
        <w:t>Analysis</w:t>
      </w:r>
    </w:p>
    <w:p>
      <w:r>
        <w:rPr>
          <w:b/>
        </w:rPr>
        <w:t xml:space="preserve">Point 1: </w:t>
      </w:r>
      <w:r>
        <w:t>Hard work is crucial for success, as demonstrated by the example of a student who studies daily and achieves better grades.</w:t>
      </w:r>
    </w:p>
    <w:p>
      <w:r>
        <w:rPr>
          <w:b/>
        </w:rPr>
        <w:t xml:space="preserve">Point 2: </w:t>
      </w:r>
      <w:r>
        <w:t>Regular practice is also vital for success, illustrated by a musician who plays daily and improves their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hard work</w:t>
            </w:r>
          </w:p>
        </w:tc>
        <w:tc>
          <w:tcPr>
            <w:tcW w:type="dxa" w:w="2880"/>
          </w:tcPr>
          <w:p>
            <w:r>
              <w:t>effort</w:t>
            </w:r>
          </w:p>
        </w:tc>
        <w:tc>
          <w:tcPr>
            <w:tcW w:type="dxa" w:w="2880"/>
          </w:tcPr>
          <w:p>
            <w:r>
              <w:t>sự chăm chỉ</w:t>
            </w:r>
          </w:p>
        </w:tc>
      </w:tr>
      <w:tr>
        <w:tc>
          <w:tcPr>
            <w:tcW w:type="dxa" w:w="2880"/>
          </w:tcPr>
          <w:p>
            <w:r>
              <w:t>more important</w:t>
            </w:r>
          </w:p>
        </w:tc>
        <w:tc>
          <w:tcPr>
            <w:tcW w:type="dxa" w:w="2880"/>
          </w:tcPr>
          <w:p>
            <w:r>
              <w:t>more important</w:t>
            </w:r>
          </w:p>
        </w:tc>
        <w:tc>
          <w:tcPr>
            <w:tcW w:type="dxa" w:w="2880"/>
          </w:tcPr>
          <w:p>
            <w:r>
              <w:t>quan trọng hơn</w:t>
            </w:r>
          </w:p>
        </w:tc>
      </w:tr>
      <w:tr>
        <w:tc>
          <w:tcPr>
            <w:tcW w:type="dxa" w:w="2880"/>
          </w:tcPr>
          <w:p>
            <w:r>
              <w:t>natural talent</w:t>
            </w:r>
          </w:p>
        </w:tc>
        <w:tc>
          <w:tcPr>
            <w:tcW w:type="dxa" w:w="2880"/>
          </w:tcPr>
          <w:p>
            <w:r>
              <w:t>natural gifts</w:t>
            </w:r>
          </w:p>
        </w:tc>
        <w:tc>
          <w:tcPr>
            <w:tcW w:type="dxa" w:w="2880"/>
          </w:tcPr>
          <w:p>
            <w:r>
              <w:t>tài năng tự nhiên</w:t>
            </w:r>
          </w:p>
        </w:tc>
      </w:tr>
      <w:tr>
        <w:tc>
          <w:tcPr>
            <w:tcW w:type="dxa" w:w="2880"/>
          </w:tcPr>
          <w:p>
            <w:r>
              <w:t>daily life</w:t>
            </w:r>
          </w:p>
        </w:tc>
        <w:tc>
          <w:tcPr>
            <w:tcW w:type="dxa" w:w="2880"/>
          </w:tcPr>
          <w:p>
            <w:r>
              <w:t>daily</w:t>
            </w:r>
          </w:p>
        </w:tc>
        <w:tc>
          <w:tcPr>
            <w:tcW w:type="dxa" w:w="2880"/>
          </w:tcPr>
          <w:p>
            <w:r>
              <w:t>hàng ngày</w:t>
            </w:r>
          </w:p>
        </w:tc>
      </w:tr>
      <w:tr>
        <w:tc>
          <w:tcPr>
            <w:tcW w:type="dxa" w:w="2880"/>
          </w:tcPr>
          <w:p>
            <w:r>
              <w:t>effort</w:t>
            </w:r>
          </w:p>
        </w:tc>
        <w:tc>
          <w:tcPr>
            <w:tcW w:type="dxa" w:w="2880"/>
          </w:tcPr>
          <w:p>
            <w:r>
              <w:t>effort</w:t>
            </w:r>
          </w:p>
        </w:tc>
        <w:tc>
          <w:tcPr>
            <w:tcW w:type="dxa" w:w="2880"/>
          </w:tcPr>
          <w:p>
            <w:r>
              <w:t>nỗ lực</w:t>
            </w:r>
          </w:p>
        </w:tc>
      </w:tr>
      <w:tr>
        <w:tc>
          <w:tcPr>
            <w:tcW w:type="dxa" w:w="2880"/>
          </w:tcPr>
          <w:p>
            <w:r>
              <w:t>practice</w:t>
            </w:r>
          </w:p>
        </w:tc>
        <w:tc>
          <w:tcPr>
            <w:tcW w:type="dxa" w:w="2880"/>
          </w:tcPr>
          <w:p>
            <w:r>
              <w:t>practice</w:t>
            </w:r>
          </w:p>
        </w:tc>
        <w:tc>
          <w:tcPr>
            <w:tcW w:type="dxa" w:w="2880"/>
          </w:tcPr>
          <w:p>
            <w:r>
              <w:t>thực hành</w:t>
            </w:r>
          </w:p>
        </w:tc>
      </w:tr>
      <w:tr>
        <w:tc>
          <w:tcPr>
            <w:tcW w:type="dxa" w:w="2880"/>
          </w:tcPr>
          <w:p>
            <w:r>
              <w:t>helps</w:t>
            </w:r>
          </w:p>
        </w:tc>
        <w:tc>
          <w:tcPr>
            <w:tcW w:type="dxa" w:w="2880"/>
          </w:tcPr>
          <w:p>
            <w:r>
              <w:t>helps</w:t>
            </w:r>
          </w:p>
        </w:tc>
        <w:tc>
          <w:tcPr>
            <w:tcW w:type="dxa" w:w="2880"/>
          </w:tcPr>
          <w:p>
            <w:r>
              <w:t>giúp</w:t>
            </w:r>
          </w:p>
        </w:tc>
      </w:tr>
      <w:tr>
        <w:tc>
          <w:tcPr>
            <w:tcW w:type="dxa" w:w="2880"/>
          </w:tcPr>
          <w:p>
            <w:r>
              <w:t>musician</w:t>
            </w:r>
          </w:p>
        </w:tc>
        <w:tc>
          <w:tcPr>
            <w:tcW w:type="dxa" w:w="2880"/>
          </w:tcPr>
          <w:p>
            <w:r>
              <w:t>musician</w:t>
            </w:r>
          </w:p>
        </w:tc>
        <w:tc>
          <w:tcPr>
            <w:tcW w:type="dxa" w:w="2880"/>
          </w:tcPr>
          <w:p>
            <w:r>
              <w:t>nhạc sĩ</w:t>
            </w:r>
          </w:p>
        </w:tc>
      </w:tr>
      <w:tr>
        <w:tc>
          <w:tcPr>
            <w:tcW w:type="dxa" w:w="2880"/>
          </w:tcPr>
          <w:p>
            <w:r>
              <w:t>strongly disagree</w:t>
            </w:r>
          </w:p>
        </w:tc>
        <w:tc>
          <w:tcPr>
            <w:tcW w:type="dxa" w:w="2880"/>
          </w:tcPr>
          <w:p>
            <w:r>
              <w:t>strongly disagree</w:t>
            </w:r>
          </w:p>
        </w:tc>
        <w:tc>
          <w:tcPr>
            <w:tcW w:type="dxa" w:w="2880"/>
          </w:tcPr>
          <w:p>
            <w:r>
              <w:t>hoàn toàn không đồng ý</w:t>
            </w:r>
          </w:p>
        </w:tc>
      </w:tr>
    </w:tbl>
    <w:p>
      <w:r>
        <w:br/>
        <w:t>----------</w:t>
        <w:br/>
      </w:r>
    </w:p>
    <w:p>
      <w:r>
        <w:br/>
        <w:t>==================================================</w:t>
        <w:br/>
      </w:r>
    </w:p>
    <w:p>
      <w:pPr>
        <w:pStyle w:val="Heading1"/>
      </w:pPr>
      <w:r>
        <w:t>Question #405</w:t>
      </w:r>
    </w:p>
    <w:p>
      <w:r>
        <w:rPr>
          <w:b/>
        </w:rPr>
        <w:t xml:space="preserve">Prompt: </w:t>
      </w:r>
      <w:r>
        <w:t>What are the advantages and disadvantages of multitasking in daily life?</w:t>
      </w:r>
    </w:p>
    <w:p>
      <w:pPr>
        <w:pStyle w:val="Heading2"/>
      </w:pPr>
      <w:r>
        <w:t>Variant 1: Version 1: ADVANTAGES</w:t>
      </w:r>
    </w:p>
    <w:p>
      <w:pPr>
        <w:pStyle w:val="Heading3"/>
      </w:pPr>
      <w:r>
        <w:t>Essay</w:t>
      </w:r>
    </w:p>
    <w:p>
      <w:r>
        <w:t>Doing many things at the same time is a common part of our daily life. In my opinion, I strongly positive with positive. This essay will provide two reasons supporting my idea.</w:t>
        <w:br/>
        <w:br/>
        <w:t>On the one hand, One clear advantage is that multitasking helps us manage time better. In other words, we can complete several tasks quickly in daily life in daily life in daily life in daily life today. For example, a student can study and write an essay at the same time in daily life. As a result, they save time and finish their school work fast. This shows that multitasking helps us work well.</w:t>
        <w:br/>
        <w:br/>
        <w:t>On the other hand, One clear disadvantage is that multitasking affects our focus. This is because our brain needs to concentrate on one thing at a time in daily life in daily life today today. For example, when driving and talking on the phone, we might miss a traffic sign in daily life. As a result, this can cause a serious problem. This supports the view that multitasking is a risk.</w:t>
        <w:br/>
        <w:br/>
        <w:t>In conclusion, I strongly agree that multitasking has benefits. While it affects our focus, the ability to manage time better is a bigger advantage.</w:t>
      </w:r>
    </w:p>
    <w:p>
      <w:pPr>
        <w:pStyle w:val="Heading3"/>
      </w:pPr>
      <w:r>
        <w:t>Analysis</w:t>
      </w:r>
    </w:p>
    <w:p>
      <w:r>
        <w:rPr>
          <w:b/>
        </w:rPr>
        <w:t xml:space="preserve">Point 1: </w:t>
      </w:r>
      <w:r>
        <w:t>Multitasking helps people manage time better and complete tasks quickly.</w:t>
      </w:r>
    </w:p>
    <w:p>
      <w:r>
        <w:rPr>
          <w:b/>
        </w:rPr>
        <w:t xml:space="preserve">Point 2: </w:t>
      </w:r>
      <w:r>
        <w:t>Multitasking can negatively affect a person's focus and concentration.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the routine of living</w:t>
            </w:r>
          </w:p>
        </w:tc>
        <w:tc>
          <w:tcPr>
            <w:tcW w:type="dxa" w:w="2880"/>
          </w:tcPr>
          <w:p>
            <w:r>
              <w:t>cuộc sống hàng ngày</w:t>
            </w:r>
          </w:p>
        </w:tc>
      </w:tr>
      <w:tr>
        <w:tc>
          <w:tcPr>
            <w:tcW w:type="dxa" w:w="2880"/>
          </w:tcPr>
          <w:p>
            <w:r>
              <w:t>manage time</w:t>
            </w:r>
          </w:p>
        </w:tc>
        <w:tc>
          <w:tcPr>
            <w:tcW w:type="dxa" w:w="2880"/>
          </w:tcPr>
          <w:p>
            <w:r>
              <w:t>to control how much time is used</w:t>
            </w:r>
          </w:p>
        </w:tc>
        <w:tc>
          <w:tcPr>
            <w:tcW w:type="dxa" w:w="2880"/>
          </w:tcPr>
          <w:p>
            <w:r>
              <w:t>quản lý thời gian</w:t>
            </w:r>
          </w:p>
        </w:tc>
      </w:tr>
      <w:tr>
        <w:tc>
          <w:tcPr>
            <w:tcW w:type="dxa" w:w="2880"/>
          </w:tcPr>
          <w:p>
            <w:r>
              <w:t>task</w:t>
            </w:r>
          </w:p>
        </w:tc>
        <w:tc>
          <w:tcPr>
            <w:tcW w:type="dxa" w:w="2880"/>
          </w:tcPr>
          <w:p>
            <w:r>
              <w:t>something that needs to be done</w:t>
            </w:r>
          </w:p>
        </w:tc>
        <w:tc>
          <w:tcPr>
            <w:tcW w:type="dxa" w:w="2880"/>
          </w:tcPr>
          <w:p>
            <w:r>
              <w:t>nhiệm vụ</w:t>
            </w:r>
          </w:p>
        </w:tc>
      </w:tr>
      <w:tr>
        <w:tc>
          <w:tcPr>
            <w:tcW w:type="dxa" w:w="2880"/>
          </w:tcPr>
          <w:p>
            <w:r>
              <w:t>focus</w:t>
            </w:r>
          </w:p>
        </w:tc>
        <w:tc>
          <w:tcPr>
            <w:tcW w:type="dxa" w:w="2880"/>
          </w:tcPr>
          <w:p>
            <w:r>
              <w:t>to pay attention to one thing</w:t>
            </w:r>
          </w:p>
        </w:tc>
        <w:tc>
          <w:tcPr>
            <w:tcW w:type="dxa" w:w="2880"/>
          </w:tcPr>
          <w:p>
            <w:r>
              <w:t>tập trung</w:t>
            </w:r>
          </w:p>
        </w:tc>
      </w:tr>
      <w:tr>
        <w:tc>
          <w:tcPr>
            <w:tcW w:type="dxa" w:w="2880"/>
          </w:tcPr>
          <w:p>
            <w:r>
              <w:t>concentrate</w:t>
            </w:r>
          </w:p>
        </w:tc>
        <w:tc>
          <w:tcPr>
            <w:tcW w:type="dxa" w:w="2880"/>
          </w:tcPr>
          <w:p>
            <w:r>
              <w:t>to think clearly about one thing</w:t>
            </w:r>
          </w:p>
        </w:tc>
        <w:tc>
          <w:tcPr>
            <w:tcW w:type="dxa" w:w="2880"/>
          </w:tcPr>
          <w:p>
            <w:r>
              <w:t>tập trung</w:t>
            </w:r>
          </w:p>
        </w:tc>
      </w:tr>
      <w:tr>
        <w:tc>
          <w:tcPr>
            <w:tcW w:type="dxa" w:w="2880"/>
          </w:tcPr>
          <w:p>
            <w:r>
              <w:t>accident</w:t>
            </w:r>
          </w:p>
        </w:tc>
        <w:tc>
          <w:tcPr>
            <w:tcW w:type="dxa" w:w="2880"/>
          </w:tcPr>
          <w:p>
            <w:r>
              <w:t>an unplanned bad event</w:t>
            </w:r>
          </w:p>
        </w:tc>
        <w:tc>
          <w:tcPr>
            <w:tcW w:type="dxa" w:w="2880"/>
          </w:tcPr>
          <w:p>
            <w:r>
              <w:t>tai nạn</w:t>
            </w:r>
          </w:p>
        </w:tc>
      </w:tr>
    </w:tbl>
    <w:p>
      <w:r>
        <w:br/>
        <w:t>----------</w:t>
        <w:br/>
      </w:r>
    </w:p>
    <w:p>
      <w:pPr>
        <w:pStyle w:val="Heading2"/>
      </w:pPr>
      <w:r>
        <w:t>Variant 2: Version 2: DISADVANTAGES</w:t>
      </w:r>
    </w:p>
    <w:p>
      <w:pPr>
        <w:pStyle w:val="Heading3"/>
      </w:pPr>
      <w:r>
        <w:t>Essay</w:t>
      </w:r>
    </w:p>
    <w:p>
      <w:r>
        <w:t>Multitasking means doing many tasks at the same time in our daily life. In my opinion, I strongly negative with negative. This essay will provide two reasons supporting my idea.</w:t>
        <w:br/>
        <w:br/>
        <w:t>On the one hand, One clear advantage is that multitasking can help people manage time better. In other words, a person can do several things at once in daily life in daily life. For example, a student can study and listen to music at the same time. As a result, the student feels less stressed and has more free time. This shows that it helps people feel better.</w:t>
        <w:br/>
        <w:br/>
        <w:t>On the other hand, Another reason is that multitasking has a negative effect on our focus. This is because our brain needs to pay attention to one thing at a time in daily life in daily life. For example, when driving and talking on the phone, we are not safe. As a result, we might make mistakes or get into trouble. This supports the view that it is a big problem for safety.</w:t>
        <w:br/>
        <w:br/>
        <w:t>In conclusion, I strongly disagree with the idea that multitasking is always good. While it helps people manage time, the negative effect on our focus is much stronger and more important.</w:t>
      </w:r>
    </w:p>
    <w:p>
      <w:pPr>
        <w:pStyle w:val="Heading3"/>
      </w:pPr>
      <w:r>
        <w:t>Analysis</w:t>
      </w:r>
    </w:p>
    <w:p>
      <w:r>
        <w:rPr>
          <w:b/>
        </w:rPr>
        <w:t xml:space="preserve">Point 1: </w:t>
      </w:r>
      <w:r>
        <w:t>Multitasking can help people manage time better.</w:t>
      </w:r>
    </w:p>
    <w:p>
      <w:r>
        <w:rPr>
          <w:b/>
        </w:rPr>
        <w:t xml:space="preserve">Point 2: </w:t>
      </w:r>
      <w:r>
        <w:t>Multitasking has a negative effect on our focus.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multitasking</w:t>
            </w:r>
          </w:p>
        </w:tc>
        <w:tc>
          <w:tcPr>
            <w:tcW w:type="dxa" w:w="2880"/>
          </w:tcPr>
          <w:p>
            <w:r>
              <w:t>doing many tasks at the same time</w:t>
            </w:r>
          </w:p>
        </w:tc>
        <w:tc>
          <w:tcPr>
            <w:tcW w:type="dxa" w:w="2880"/>
          </w:tcPr>
          <w:p>
            <w:r>
              <w:t>đa nhiệm</w:t>
            </w:r>
          </w:p>
        </w:tc>
      </w:tr>
      <w:tr>
        <w:tc>
          <w:tcPr>
            <w:tcW w:type="dxa" w:w="2880"/>
          </w:tcPr>
          <w:p>
            <w:r>
              <w:t>manage time</w:t>
            </w:r>
          </w:p>
        </w:tc>
        <w:tc>
          <w:tcPr>
            <w:tcW w:type="dxa" w:w="2880"/>
          </w:tcPr>
          <w:p>
            <w:r>
              <w:t>to control how much time is used</w:t>
            </w:r>
          </w:p>
        </w:tc>
        <w:tc>
          <w:tcPr>
            <w:tcW w:type="dxa" w:w="2880"/>
          </w:tcPr>
          <w:p>
            <w:r>
              <w:t>quản lý thời gian</w:t>
            </w:r>
          </w:p>
        </w:tc>
      </w:tr>
      <w:tr>
        <w:tc>
          <w:tcPr>
            <w:tcW w:type="dxa" w:w="2880"/>
          </w:tcPr>
          <w:p>
            <w:r>
              <w:t>focus</w:t>
            </w:r>
          </w:p>
        </w:tc>
        <w:tc>
          <w:tcPr>
            <w:tcW w:type="dxa" w:w="2880"/>
          </w:tcPr>
          <w:p>
            <w:r>
              <w:t>to pay attention to one thing</w:t>
            </w:r>
          </w:p>
        </w:tc>
        <w:tc>
          <w:tcPr>
            <w:tcW w:type="dxa" w:w="2880"/>
          </w:tcPr>
          <w:p>
            <w:r>
              <w:t>sự tập trung</w:t>
            </w:r>
          </w:p>
        </w:tc>
      </w:tr>
      <w:tr>
        <w:tc>
          <w:tcPr>
            <w:tcW w:type="dxa" w:w="2880"/>
          </w:tcPr>
          <w:p>
            <w:r>
              <w:t>daily life</w:t>
            </w:r>
          </w:p>
        </w:tc>
        <w:tc>
          <w:tcPr>
            <w:tcW w:type="dxa" w:w="2880"/>
          </w:tcPr>
          <w:p>
            <w:r>
              <w:t>the routine of living</w:t>
            </w:r>
          </w:p>
        </w:tc>
        <w:tc>
          <w:tcPr>
            <w:tcW w:type="dxa" w:w="2880"/>
          </w:tcPr>
          <w:p>
            <w:r>
              <w:t>cuộc sống hàng ngày</w:t>
            </w:r>
          </w:p>
        </w:tc>
      </w:tr>
      <w:tr>
        <w:tc>
          <w:tcPr>
            <w:tcW w:type="dxa" w:w="2880"/>
          </w:tcPr>
          <w:p>
            <w:r>
              <w:t>student</w:t>
            </w:r>
          </w:p>
        </w:tc>
        <w:tc>
          <w:tcPr>
            <w:tcW w:type="dxa" w:w="2880"/>
          </w:tcPr>
          <w:p>
            <w:r>
              <w:t>a person who is learning</w:t>
            </w:r>
          </w:p>
        </w:tc>
        <w:tc>
          <w:tcPr>
            <w:tcW w:type="dxa" w:w="2880"/>
          </w:tcPr>
          <w:p>
            <w:r>
              <w:t>học sinh</w:t>
            </w:r>
          </w:p>
        </w:tc>
      </w:tr>
      <w:tr>
        <w:tc>
          <w:tcPr>
            <w:tcW w:type="dxa" w:w="2880"/>
          </w:tcPr>
          <w:p>
            <w:r>
              <w:t>negative</w:t>
            </w:r>
          </w:p>
        </w:tc>
        <w:tc>
          <w:tcPr>
            <w:tcW w:type="dxa" w:w="2880"/>
          </w:tcPr>
          <w:p>
            <w:r>
              <w:t>bad or harmful</w:t>
            </w:r>
          </w:p>
        </w:tc>
        <w:tc>
          <w:tcPr>
            <w:tcW w:type="dxa" w:w="2880"/>
          </w:tcPr>
          <w:p>
            <w:r>
              <w:t>tiêu cực</w:t>
            </w:r>
          </w:p>
        </w:tc>
      </w:tr>
    </w:tbl>
    <w:p>
      <w:r>
        <w:br/>
        <w:t>----------</w:t>
        <w:br/>
      </w:r>
    </w:p>
    <w:p>
      <w:r>
        <w:br/>
        <w:t>==================================================</w:t>
        <w:br/>
      </w:r>
    </w:p>
    <w:p>
      <w:pPr>
        <w:pStyle w:val="Heading1"/>
      </w:pPr>
      <w:r>
        <w:t>Question #406</w:t>
      </w:r>
    </w:p>
    <w:p>
      <w:r>
        <w:rPr>
          <w:b/>
        </w:rPr>
        <w:t xml:space="preserve">Prompt: </w:t>
      </w:r>
      <w:r>
        <w:t>Do you agree that urbanization has more advantages than disadvantages for society?</w:t>
      </w:r>
    </w:p>
    <w:p>
      <w:pPr>
        <w:pStyle w:val="Heading2"/>
      </w:pPr>
      <w:r>
        <w:t>Variant 1: Version 1: ADVANTAGES</w:t>
      </w:r>
    </w:p>
    <w:p>
      <w:pPr>
        <w:pStyle w:val="Heading3"/>
      </w:pPr>
      <w:r>
        <w:t>Essay</w:t>
      </w:r>
    </w:p>
    <w:p>
      <w:r>
        <w:t>Urbanization means that more people move to cities to live. In my opinion, I strongly positive with positive. This essay will provide two reasons supporting my idea.</w:t>
        <w:br/>
        <w:br/>
        <w:t>On the one hand, city life offers many job opportunities for people. In other words, people can find many kinds of work in big towns in daily life in daily life in daily life. For example, a person can work in a big factory or in a shop in daily life in daily life today. As a result, families can earn more money to live well. This shows that cities help people get better jobs.</w:t>
        <w:br/>
        <w:br/>
        <w:t>On the other hand, a major disadvantage of urbanization is traffic problems. This is because more cars use the roads in busy places in daily life in daily life in daily life today today. For example, people spend much time stuck in traffic every day. As a result, this makes people feel tired and stressed. This supports the view that traffic is a big problem.</w:t>
        <w:br/>
        <w:br/>
        <w:t>In conclusion, I strongly agree that urbanization has more advantages than disadvantages. While traffic problems are a real drawback, the good job opportunities and services cities offer are more important for people's lives.</w:t>
      </w:r>
    </w:p>
    <w:p>
      <w:pPr>
        <w:pStyle w:val="Heading3"/>
      </w:pPr>
      <w:r>
        <w:t>Analysis</w:t>
      </w:r>
    </w:p>
    <w:p>
      <w:r>
        <w:rPr>
          <w:b/>
        </w:rPr>
        <w:t xml:space="preserve">Point 1: </w:t>
      </w:r>
      <w:r>
        <w:t>The main advantage of urbanization is the availability of job opportunities in cities.</w:t>
      </w:r>
    </w:p>
    <w:p>
      <w:r>
        <w:rPr>
          <w:b/>
        </w:rPr>
        <w:t xml:space="preserve">Point 2: </w:t>
      </w:r>
      <w:r>
        <w:t>The main disadvantage of urbanization is the increase in traffic problems due to more cars.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urbanization</w:t>
            </w:r>
          </w:p>
        </w:tc>
        <w:tc>
          <w:tcPr>
            <w:tcW w:type="dxa" w:w="2880"/>
          </w:tcPr>
          <w:p>
            <w:r>
              <w:t>the process of people moving to cities</w:t>
            </w:r>
          </w:p>
        </w:tc>
        <w:tc>
          <w:tcPr>
            <w:tcW w:type="dxa" w:w="2880"/>
          </w:tcPr>
          <w:p>
            <w:r>
              <w:t>quá trình đô thị hóa</w:t>
            </w:r>
          </w:p>
        </w:tc>
      </w:tr>
      <w:tr>
        <w:tc>
          <w:tcPr>
            <w:tcW w:type="dxa" w:w="2880"/>
          </w:tcPr>
          <w:p>
            <w:r>
              <w:t>job opportunities</w:t>
            </w:r>
          </w:p>
        </w:tc>
        <w:tc>
          <w:tcPr>
            <w:tcW w:type="dxa" w:w="2880"/>
          </w:tcPr>
          <w:p>
            <w:r>
              <w:t>chances to find work</w:t>
            </w:r>
          </w:p>
        </w:tc>
        <w:tc>
          <w:tcPr>
            <w:tcW w:type="dxa" w:w="2880"/>
          </w:tcPr>
          <w:p>
            <w:r>
              <w:t>cơ hội việc làm</w:t>
            </w:r>
          </w:p>
        </w:tc>
      </w:tr>
      <w:tr>
        <w:tc>
          <w:tcPr>
            <w:tcW w:type="dxa" w:w="2880"/>
          </w:tcPr>
          <w:p>
            <w:r>
              <w:t>traffic problems</w:t>
            </w:r>
          </w:p>
        </w:tc>
        <w:tc>
          <w:tcPr>
            <w:tcW w:type="dxa" w:w="2880"/>
          </w:tcPr>
          <w:p>
            <w:r>
              <w:t>issues with cars on the roads</w:t>
            </w:r>
          </w:p>
        </w:tc>
        <w:tc>
          <w:tcPr>
            <w:tcW w:type="dxa" w:w="2880"/>
          </w:tcPr>
          <w:p>
            <w:r>
              <w:t>vấn đề giao thông</w:t>
            </w:r>
          </w:p>
        </w:tc>
      </w:tr>
      <w:tr>
        <w:tc>
          <w:tcPr>
            <w:tcW w:type="dxa" w:w="2880"/>
          </w:tcPr>
          <w:p>
            <w:r>
              <w:t>convenience</w:t>
            </w:r>
          </w:p>
        </w:tc>
        <w:tc>
          <w:tcPr>
            <w:tcW w:type="dxa" w:w="2880"/>
          </w:tcPr>
          <w:p>
            <w:r>
              <w:t>the ease of access to things</w:t>
            </w:r>
          </w:p>
        </w:tc>
        <w:tc>
          <w:tcPr>
            <w:tcW w:type="dxa" w:w="2880"/>
          </w:tcPr>
          <w:p>
            <w:r>
              <w:t>sự tiện lợi</w:t>
            </w:r>
          </w:p>
        </w:tc>
      </w:tr>
      <w:tr>
        <w:tc>
          <w:tcPr>
            <w:tcW w:type="dxa" w:w="2880"/>
          </w:tcPr>
          <w:p>
            <w:r>
              <w:t>infrastructure</w:t>
            </w:r>
          </w:p>
        </w:tc>
        <w:tc>
          <w:tcPr>
            <w:tcW w:type="dxa" w:w="2880"/>
          </w:tcPr>
          <w:p>
            <w:r>
              <w:t>basic services like roads and water</w:t>
            </w:r>
          </w:p>
        </w:tc>
        <w:tc>
          <w:tcPr>
            <w:tcW w:type="dxa" w:w="2880"/>
          </w:tcPr>
          <w:p>
            <w:r>
              <w:t>cơ sở hạ tầng</w:t>
            </w:r>
          </w:p>
        </w:tc>
      </w:tr>
      <w:tr>
        <w:tc>
          <w:tcPr>
            <w:tcW w:type="dxa" w:w="2880"/>
          </w:tcPr>
          <w:p>
            <w:r>
              <w:t>population</w:t>
            </w:r>
          </w:p>
        </w:tc>
        <w:tc>
          <w:tcPr>
            <w:tcW w:type="dxa" w:w="2880"/>
          </w:tcPr>
          <w:p>
            <w:r>
              <w:t>the number of people</w:t>
            </w:r>
          </w:p>
        </w:tc>
        <w:tc>
          <w:tcPr>
            <w:tcW w:type="dxa" w:w="2880"/>
          </w:tcPr>
          <w:p>
            <w:r>
              <w:t>dân số</w:t>
            </w:r>
          </w:p>
        </w:tc>
      </w:tr>
    </w:tbl>
    <w:p>
      <w:r>
        <w:br/>
        <w:t>----------</w:t>
        <w:br/>
      </w:r>
    </w:p>
    <w:p>
      <w:pPr>
        <w:pStyle w:val="Heading2"/>
      </w:pPr>
      <w:r>
        <w:t>Variant 2: Version 2: DISADVANTAGES</w:t>
      </w:r>
    </w:p>
    <w:p>
      <w:pPr>
        <w:pStyle w:val="Heading3"/>
      </w:pPr>
      <w:r>
        <w:t>Essay</w:t>
      </w:r>
    </w:p>
    <w:p>
      <w:r>
        <w:t>Urbanization means that more people move to big towns and cities. In my opinion, I strongly negative with negative. This essay will provide two reasons supporting my idea.</w:t>
        <w:br/>
        <w:br/>
        <w:t>On the one hand, city life offers many job opportunities for people. In other words, people can find many kinds of work in a city in daily life in daily life in daily life. For example, a person can work in a big factory or in a shop in daily life in daily life today. As a result, families can earn more money to live well. This shows that cities help people find good work.</w:t>
        <w:br/>
        <w:br/>
        <w:t>On the other hand, urbanization brings many problems for the environment. This is because many people use cars and build many buildings in daily life in daily life in daily life today today. For example, the air gets dirty, and there is much trash in daily life. As a result, people must deal with bad air and waste. This supports the view that this is a big disadvantage.</w:t>
        <w:br/>
        <w:br/>
        <w:t>In conclusion, I strongly disagree that urbanization is good. The problems of the environment, such as dirty air and trash, are bigger than the good job opportunities that cities offer.</w:t>
      </w:r>
    </w:p>
    <w:p>
      <w:pPr>
        <w:pStyle w:val="Heading3"/>
      </w:pPr>
      <w:r>
        <w:t>Analysis</w:t>
      </w:r>
    </w:p>
    <w:p>
      <w:r>
        <w:rPr>
          <w:b/>
        </w:rPr>
        <w:t xml:space="preserve">Point 1: </w:t>
      </w:r>
      <w:r>
        <w:t>The main advantage of city life is the availability of job opportunities.</w:t>
      </w:r>
    </w:p>
    <w:p>
      <w:r>
        <w:rPr>
          <w:b/>
        </w:rPr>
        <w:t xml:space="preserve">Point 2: </w:t>
      </w:r>
      <w:r>
        <w:t>The main disadvantage of urbanization is the negative impact on the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job opportunities</w:t>
            </w:r>
          </w:p>
        </w:tc>
        <w:tc>
          <w:tcPr>
            <w:tcW w:type="dxa" w:w="2880"/>
          </w:tcPr>
          <w:p>
            <w:r>
              <w:t>chances to find work</w:t>
            </w:r>
          </w:p>
        </w:tc>
        <w:tc>
          <w:tcPr>
            <w:tcW w:type="dxa" w:w="2880"/>
          </w:tcPr>
          <w:p>
            <w:r>
              <w:t>cơ hội việc làm</w:t>
            </w:r>
          </w:p>
        </w:tc>
      </w:tr>
      <w:tr>
        <w:tc>
          <w:tcPr>
            <w:tcW w:type="dxa" w:w="2880"/>
          </w:tcPr>
          <w:p>
            <w:r>
              <w:t>infrastructure</w:t>
            </w:r>
          </w:p>
        </w:tc>
        <w:tc>
          <w:tcPr>
            <w:tcW w:type="dxa" w:w="2880"/>
          </w:tcPr>
          <w:p>
            <w:r>
              <w:t>basic services like roads and water</w:t>
            </w:r>
          </w:p>
        </w:tc>
        <w:tc>
          <w:tcPr>
            <w:tcW w:type="dxa" w:w="2880"/>
          </w:tcPr>
          <w:p>
            <w:r>
              <w:t>cơ sở hạ tầng</w:t>
            </w:r>
          </w:p>
        </w:tc>
      </w:tr>
      <w:tr>
        <w:tc>
          <w:tcPr>
            <w:tcW w:type="dxa" w:w="2880"/>
          </w:tcPr>
          <w:p>
            <w:r>
              <w:t>disadvantage</w:t>
            </w:r>
          </w:p>
        </w:tc>
        <w:tc>
          <w:tcPr>
            <w:tcW w:type="dxa" w:w="2880"/>
          </w:tcPr>
          <w:p>
            <w:r>
              <w:t>a bad point or problem</w:t>
            </w:r>
          </w:p>
        </w:tc>
        <w:tc>
          <w:tcPr>
            <w:tcW w:type="dxa" w:w="2880"/>
          </w:tcPr>
          <w:p>
            <w:r>
              <w:t>bất lợi</w:t>
            </w:r>
          </w:p>
        </w:tc>
      </w:tr>
      <w:tr>
        <w:tc>
          <w:tcPr>
            <w:tcW w:type="dxa" w:w="2880"/>
          </w:tcPr>
          <w:p>
            <w:r>
              <w:t>environment</w:t>
            </w:r>
          </w:p>
        </w:tc>
        <w:tc>
          <w:tcPr>
            <w:tcW w:type="dxa" w:w="2880"/>
          </w:tcPr>
          <w:p>
            <w:r>
              <w:t>the natural world around us</w:t>
            </w:r>
          </w:p>
        </w:tc>
        <w:tc>
          <w:tcPr>
            <w:tcW w:type="dxa" w:w="2880"/>
          </w:tcPr>
          <w:p>
            <w:r>
              <w:t>môi trường</w:t>
            </w:r>
          </w:p>
        </w:tc>
      </w:tr>
      <w:tr>
        <w:tc>
          <w:tcPr>
            <w:tcW w:type="dxa" w:w="2880"/>
          </w:tcPr>
          <w:p>
            <w:r>
              <w:t>trash</w:t>
            </w:r>
          </w:p>
        </w:tc>
        <w:tc>
          <w:tcPr>
            <w:tcW w:type="dxa" w:w="2880"/>
          </w:tcPr>
          <w:p>
            <w:r>
              <w:t>waste material</w:t>
            </w:r>
          </w:p>
        </w:tc>
        <w:tc>
          <w:tcPr>
            <w:tcW w:type="dxa" w:w="2880"/>
          </w:tcPr>
          <w:p>
            <w:r>
              <w:t>rác thải</w:t>
            </w:r>
          </w:p>
        </w:tc>
      </w:tr>
      <w:tr>
        <w:tc>
          <w:tcPr>
            <w:tcW w:type="dxa" w:w="2880"/>
          </w:tcPr>
          <w:p>
            <w:r>
              <w:t>population</w:t>
            </w:r>
          </w:p>
        </w:tc>
        <w:tc>
          <w:tcPr>
            <w:tcW w:type="dxa" w:w="2880"/>
          </w:tcPr>
          <w:p>
            <w:r>
              <w:t>number of people</w:t>
            </w:r>
          </w:p>
        </w:tc>
        <w:tc>
          <w:tcPr>
            <w:tcW w:type="dxa" w:w="2880"/>
          </w:tcPr>
          <w:p>
            <w:r>
              <w:t>dân số</w:t>
            </w:r>
          </w:p>
        </w:tc>
      </w:tr>
    </w:tbl>
    <w:p>
      <w:r>
        <w:br/>
        <w:t>----------</w:t>
        <w:br/>
      </w:r>
    </w:p>
    <w:p>
      <w:r>
        <w:br/>
        <w:t>==================================================</w:t>
        <w:br/>
      </w:r>
    </w:p>
    <w:p>
      <w:pPr>
        <w:pStyle w:val="Heading1"/>
      </w:pPr>
      <w:r>
        <w:t>Question #407</w:t>
      </w:r>
    </w:p>
    <w:p>
      <w:r>
        <w:rPr>
          <w:b/>
        </w:rPr>
        <w:t xml:space="preserve">Prompt: </w:t>
      </w:r>
      <w:r>
        <w:t>What is your opinion on the role of diet in maintaining good health?</w:t>
      </w:r>
    </w:p>
    <w:p>
      <w:pPr>
        <w:pStyle w:val="Heading2"/>
      </w:pPr>
      <w:r>
        <w:t>Variant 1: Version 1: AGREE</w:t>
      </w:r>
    </w:p>
    <w:p>
      <w:pPr>
        <w:pStyle w:val="Heading3"/>
      </w:pPr>
      <w:r>
        <w:t>Essay</w:t>
      </w:r>
    </w:p>
    <w:p>
      <w:r>
        <w:t>The food we eat plays a big role in keeping our body healthy. In my opinion, I strongly agree with agree. This essay will provide two reasons supporting my idea.</w:t>
        <w:br/>
        <w:br/>
        <w:t>A balanced diet gives our body the energy it needs to live well. In other words, good food gives us the right amounts of vitamins in daily life in daily life in daily life today. For example, eating many fruits and vegetables gives us needed vitamins in daily life. As a result, our body works better, and we feel strong. This shows that eating good food is very important for health.</w:t>
        <w:br/>
        <w:br/>
        <w:t>Good food helps our body keep its digestive system working well. This is because certain foods have fiber that helps us pass waste easily in daily life in daily life in daily life. For example, eating whole grains and beans helps our digestive system in daily life. As a result, we do not feel sick, and we have good energy. This supports the view that diet helps the body work well.</w:t>
        <w:br/>
        <w:br/>
        <w:t>In conclusion, I strongly agree that diet is key to good health. We must eat a balanced diet and pay attention to food to keep our body strong.</w:t>
      </w:r>
    </w:p>
    <w:p>
      <w:pPr>
        <w:pStyle w:val="Heading3"/>
      </w:pPr>
      <w:r>
        <w:t>Analysis</w:t>
      </w:r>
    </w:p>
    <w:p>
      <w:r>
        <w:rPr>
          <w:b/>
        </w:rPr>
        <w:t xml:space="preserve">Point 1: </w:t>
      </w:r>
      <w:r>
        <w:t>Diet is important because it provides energy and necessary nutrients.</w:t>
      </w:r>
    </w:p>
    <w:p>
      <w:r>
        <w:rPr>
          <w:b/>
        </w:rPr>
        <w:t xml:space="preserve">Point 2: </w:t>
      </w:r>
      <w:r>
        <w:t>Diet is important because it helps the digestive system work well.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balanced diet</w:t>
            </w:r>
          </w:p>
        </w:tc>
        <w:tc>
          <w:tcPr>
            <w:tcW w:type="dxa" w:w="2880"/>
          </w:tcPr>
          <w:p>
            <w:r>
              <w:t>a diet with many different types of food</w:t>
            </w:r>
          </w:p>
        </w:tc>
        <w:tc>
          <w:tcPr>
            <w:tcW w:type="dxa" w:w="2880"/>
          </w:tcPr>
          <w:p>
            <w:r>
              <w:t>chế độ ăn uống cân bằng</w:t>
            </w:r>
          </w:p>
        </w:tc>
      </w:tr>
      <w:tr>
        <w:tc>
          <w:tcPr>
            <w:tcW w:type="dxa" w:w="2880"/>
          </w:tcPr>
          <w:p>
            <w:r>
              <w:t>energy</w:t>
            </w:r>
          </w:p>
        </w:tc>
        <w:tc>
          <w:tcPr>
            <w:tcW w:type="dxa" w:w="2880"/>
          </w:tcPr>
          <w:p>
            <w:r>
              <w:t>the power to do things</w:t>
            </w:r>
          </w:p>
        </w:tc>
        <w:tc>
          <w:tcPr>
            <w:tcW w:type="dxa" w:w="2880"/>
          </w:tcPr>
          <w:p>
            <w:r>
              <w:t>năng lượng</w:t>
            </w:r>
          </w:p>
        </w:tc>
      </w:tr>
      <w:tr>
        <w:tc>
          <w:tcPr>
            <w:tcW w:type="dxa" w:w="2880"/>
          </w:tcPr>
          <w:p>
            <w:r>
              <w:t>vitamins</w:t>
            </w:r>
          </w:p>
        </w:tc>
        <w:tc>
          <w:tcPr>
            <w:tcW w:type="dxa" w:w="2880"/>
          </w:tcPr>
          <w:p>
            <w:r>
              <w:t>small parts of food that keep us healthy</w:t>
            </w:r>
          </w:p>
        </w:tc>
        <w:tc>
          <w:tcPr>
            <w:tcW w:type="dxa" w:w="2880"/>
          </w:tcPr>
          <w:p>
            <w:r>
              <w:t>vitamin</w:t>
            </w:r>
          </w:p>
        </w:tc>
      </w:tr>
      <w:tr>
        <w:tc>
          <w:tcPr>
            <w:tcW w:type="dxa" w:w="2880"/>
          </w:tcPr>
          <w:p>
            <w:r>
              <w:t>digestive system</w:t>
            </w:r>
          </w:p>
        </w:tc>
        <w:tc>
          <w:tcPr>
            <w:tcW w:type="dxa" w:w="2880"/>
          </w:tcPr>
          <w:p>
            <w:r>
              <w:t>the parts of the body that help us digest food</w:t>
            </w:r>
          </w:p>
        </w:tc>
        <w:tc>
          <w:tcPr>
            <w:tcW w:type="dxa" w:w="2880"/>
          </w:tcPr>
          <w:p>
            <w:r>
              <w:t>hệ tiêu hóa</w:t>
            </w:r>
          </w:p>
        </w:tc>
      </w:tr>
      <w:tr>
        <w:tc>
          <w:tcPr>
            <w:tcW w:type="dxa" w:w="2880"/>
          </w:tcPr>
          <w:p>
            <w:r>
              <w:t>fiber</w:t>
            </w:r>
          </w:p>
        </w:tc>
        <w:tc>
          <w:tcPr>
            <w:tcW w:type="dxa" w:w="2880"/>
          </w:tcPr>
          <w:p>
            <w:r>
              <w:t>a part of food that helps us pass waste</w:t>
            </w:r>
          </w:p>
        </w:tc>
        <w:tc>
          <w:tcPr>
            <w:tcW w:type="dxa" w:w="2880"/>
          </w:tcPr>
          <w:p>
            <w:r>
              <w:t>chất xơ</w:t>
            </w:r>
          </w:p>
        </w:tc>
      </w:tr>
      <w:tr>
        <w:tc>
          <w:tcPr>
            <w:tcW w:type="dxa" w:w="2880"/>
          </w:tcPr>
          <w:p>
            <w:r>
              <w:t>fruits</w:t>
            </w:r>
          </w:p>
        </w:tc>
        <w:tc>
          <w:tcPr>
            <w:tcW w:type="dxa" w:w="2880"/>
          </w:tcPr>
          <w:p>
            <w:r>
              <w:t>sweet things that grow on trees or plants</w:t>
            </w:r>
          </w:p>
        </w:tc>
        <w:tc>
          <w:tcPr>
            <w:tcW w:type="dxa" w:w="2880"/>
          </w:tcPr>
          <w:p>
            <w:r>
              <w:t>trái cây</w:t>
            </w:r>
          </w:p>
        </w:tc>
      </w:tr>
    </w:tbl>
    <w:p>
      <w:r>
        <w:br/>
        <w:t>----------</w:t>
        <w:br/>
      </w:r>
    </w:p>
    <w:p>
      <w:pPr>
        <w:pStyle w:val="Heading2"/>
      </w:pPr>
      <w:r>
        <w:t>Variant 2: Version 2: DISAGREE</w:t>
      </w:r>
    </w:p>
    <w:p>
      <w:pPr>
        <w:pStyle w:val="Heading3"/>
      </w:pPr>
      <w:r>
        <w:t>Essay</w:t>
      </w:r>
    </w:p>
    <w:p>
      <w:r>
        <w:t>People often think that what we eat is the most important thing for keeping our body healthy. In my opinion, I strongly disagree with disagree. This essay will provide two reasons supporting my idea.</w:t>
        <w:br/>
        <w:br/>
        <w:t>A person's health comes from many things, not just food. In other words, exercise and sleep are also very important for a good body in daily life in daily life today today. For example, walking for thirty minutes every day helps the body feel strong in daily life in daily life. As a result, people feel more energy and sleep better at night. This shows that a balanced life needs more than just good food.</w:t>
        <w:br/>
        <w:br/>
        <w:t>Another reason is that other habits affect our health much more than food. This is because things like stress and sleep are key parts of staying well in daily life in daily life today today. For example, getting enough hours of sleep helps the body repair itself in daily life in daily life. As a result, a person can think clearly and feel less tired during the day. This supports the view that rest is more important than diet.</w:t>
        <w:br/>
        <w:br/>
        <w:t>In conclusion, I strongly disagree with disagree. This is clear from person's and another.</w:t>
      </w:r>
    </w:p>
    <w:p>
      <w:pPr>
        <w:pStyle w:val="Heading3"/>
      </w:pPr>
      <w:r>
        <w:t>Analysis</w:t>
      </w:r>
    </w:p>
    <w:p>
      <w:r>
        <w:rPr>
          <w:b/>
        </w:rPr>
        <w:t xml:space="preserve">Point 1: </w:t>
      </w:r>
      <w:r>
        <w:t>Diet is not the only factor for good health.</w:t>
      </w:r>
    </w:p>
    <w:p>
      <w:r>
        <w:rPr>
          <w:b/>
        </w:rPr>
        <w:t xml:space="preserve">Point 2: </w:t>
      </w:r>
      <w:r>
        <w:t>Rest and exercise are more important than diet.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body</w:t>
            </w:r>
          </w:p>
        </w:tc>
        <w:tc>
          <w:tcPr>
            <w:tcW w:type="dxa" w:w="2880"/>
          </w:tcPr>
          <w:p>
            <w:r>
              <w:t>physical self</w:t>
            </w:r>
          </w:p>
        </w:tc>
        <w:tc>
          <w:tcPr>
            <w:tcW w:type="dxa" w:w="2880"/>
          </w:tcPr>
          <w:p>
            <w:r>
              <w:t>cơ thể</w:t>
            </w:r>
          </w:p>
        </w:tc>
      </w:tr>
      <w:tr>
        <w:tc>
          <w:tcPr>
            <w:tcW w:type="dxa" w:w="2880"/>
          </w:tcPr>
          <w:p>
            <w:r>
              <w:t>exercise</w:t>
            </w:r>
          </w:p>
        </w:tc>
        <w:tc>
          <w:tcPr>
            <w:tcW w:type="dxa" w:w="2880"/>
          </w:tcPr>
          <w:p>
            <w:r>
              <w:t>physical activity</w:t>
            </w:r>
          </w:p>
        </w:tc>
        <w:tc>
          <w:tcPr>
            <w:tcW w:type="dxa" w:w="2880"/>
          </w:tcPr>
          <w:p>
            <w:r>
              <w:t>bài tập thể dục</w:t>
            </w:r>
          </w:p>
        </w:tc>
      </w:tr>
      <w:tr>
        <w:tc>
          <w:tcPr>
            <w:tcW w:type="dxa" w:w="2880"/>
          </w:tcPr>
          <w:p>
            <w:r>
              <w:t>sleep</w:t>
            </w:r>
          </w:p>
        </w:tc>
        <w:tc>
          <w:tcPr>
            <w:tcW w:type="dxa" w:w="2880"/>
          </w:tcPr>
          <w:p>
            <w:r>
              <w:t>rest at night</w:t>
            </w:r>
          </w:p>
        </w:tc>
        <w:tc>
          <w:tcPr>
            <w:tcW w:type="dxa" w:w="2880"/>
          </w:tcPr>
          <w:p>
            <w:r>
              <w:t>giấc ngủ</w:t>
            </w:r>
          </w:p>
        </w:tc>
      </w:tr>
      <w:tr>
        <w:tc>
          <w:tcPr>
            <w:tcW w:type="dxa" w:w="2880"/>
          </w:tcPr>
          <w:p>
            <w:r>
              <w:t>energy</w:t>
            </w:r>
          </w:p>
        </w:tc>
        <w:tc>
          <w:tcPr>
            <w:tcW w:type="dxa" w:w="2880"/>
          </w:tcPr>
          <w:p>
            <w:r>
              <w:t>power to do things</w:t>
            </w:r>
          </w:p>
        </w:tc>
        <w:tc>
          <w:tcPr>
            <w:tcW w:type="dxa" w:w="2880"/>
          </w:tcPr>
          <w:p>
            <w:r>
              <w:t>năng lượng</w:t>
            </w:r>
          </w:p>
        </w:tc>
      </w:tr>
      <w:tr>
        <w:tc>
          <w:tcPr>
            <w:tcW w:type="dxa" w:w="2880"/>
          </w:tcPr>
          <w:p>
            <w:r>
              <w:t>stress</w:t>
            </w:r>
          </w:p>
        </w:tc>
        <w:tc>
          <w:tcPr>
            <w:tcW w:type="dxa" w:w="2880"/>
          </w:tcPr>
          <w:p>
            <w:r>
              <w:t>mental tension</w:t>
            </w:r>
          </w:p>
        </w:tc>
        <w:tc>
          <w:tcPr>
            <w:tcW w:type="dxa" w:w="2880"/>
          </w:tcPr>
          <w:p>
            <w:r>
              <w:t>căng thẳng</w:t>
            </w:r>
          </w:p>
        </w:tc>
      </w:tr>
      <w:tr>
        <w:tc>
          <w:tcPr>
            <w:tcW w:type="dxa" w:w="2880"/>
          </w:tcPr>
          <w:p>
            <w:r>
              <w:t>rest</w:t>
            </w:r>
          </w:p>
        </w:tc>
        <w:tc>
          <w:tcPr>
            <w:tcW w:type="dxa" w:w="2880"/>
          </w:tcPr>
          <w:p>
            <w:r>
              <w:t>time to relax</w:t>
            </w:r>
          </w:p>
        </w:tc>
        <w:tc>
          <w:tcPr>
            <w:tcW w:type="dxa" w:w="2880"/>
          </w:tcPr>
          <w:p>
            <w:r>
              <w:t>sự nghỉ ngơi</w:t>
            </w:r>
          </w:p>
        </w:tc>
      </w:tr>
    </w:tbl>
    <w:p>
      <w:r>
        <w:br/>
        <w:t>----------</w:t>
        <w:br/>
      </w:r>
    </w:p>
    <w:p>
      <w:r>
        <w:br/>
        <w:t>==================================================</w:t>
        <w:br/>
      </w:r>
    </w:p>
    <w:p>
      <w:pPr>
        <w:pStyle w:val="Heading1"/>
      </w:pPr>
      <w:r>
        <w:t>Question #408</w:t>
      </w:r>
    </w:p>
    <w:p>
      <w:r>
        <w:rPr>
          <w:b/>
        </w:rPr>
        <w:t xml:space="preserve">Prompt: </w:t>
      </w:r>
      <w:r>
        <w:t>Do you agree that technology has made education more accessible to people around the world?</w:t>
      </w:r>
    </w:p>
    <w:p>
      <w:pPr>
        <w:pStyle w:val="Heading2"/>
      </w:pPr>
      <w:r>
        <w:t>Variant 1: Version 1: AGREE</w:t>
      </w:r>
    </w:p>
    <w:p>
      <w:pPr>
        <w:pStyle w:val="Heading3"/>
      </w:pPr>
      <w:r>
        <w:t>Essay</w:t>
      </w:r>
    </w:p>
    <w:p>
      <w:r>
        <w:t>Technology has made it easier for people everywhere to get good education. In my opinion, I strongly agree with agreeing with the statement. This essay will provide two reasons supporting my idea.</w:t>
        <w:br/>
        <w:br/>
        <w:t>One clear advantage is that students can learn from home. In other words, they do not need to go to a physical school building in daily life for many people. For example, a student in a small village can take online classes from a big city university in daily life. As a result, they get good learning materials without traveling far in daily life. This shows that technology helps people get education anywhere.</w:t>
        <w:br/>
        <w:br/>
        <w:t>Another reason is that technology gives people many learning resources. This is because the internet holds a huge amount of information for students in daily life for many people. For example, a person who wants to learn about history can watch many videos online in daily life. As a result, they learn many things about the past in a short time in daily life. This supports the view that technology makes learning materials easy to find.</w:t>
        <w:br/>
        <w:br/>
        <w:t>In conclusion, I strongly agree that technology helps people get education anywhere, and it also makes learning materials easy to find.</w:t>
      </w:r>
    </w:p>
    <w:p>
      <w:pPr>
        <w:pStyle w:val="Heading3"/>
      </w:pPr>
      <w:r>
        <w:t>Analysis</w:t>
      </w:r>
    </w:p>
    <w:p>
      <w:r>
        <w:rPr>
          <w:b/>
        </w:rPr>
        <w:t xml:space="preserve">Point 1: </w:t>
      </w:r>
      <w:r>
        <w:t>Technology allows students to learn from home, removing the need for physical school attendance.</w:t>
      </w:r>
    </w:p>
    <w:p>
      <w:r>
        <w:rPr>
          <w:b/>
        </w:rPr>
        <w:t xml:space="preserve">Point 2: </w:t>
      </w:r>
      <w:r>
        <w:t>Technology provides a vast amount of learning resources through the internet, making information easily available.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online classes</w:t>
            </w:r>
          </w:p>
        </w:tc>
        <w:tc>
          <w:tcPr>
            <w:tcW w:type="dxa" w:w="2880"/>
          </w:tcPr>
          <w:p>
            <w:r>
              <w:t>classes held over the internet</w:t>
            </w:r>
          </w:p>
        </w:tc>
        <w:tc>
          <w:tcPr>
            <w:tcW w:type="dxa" w:w="2880"/>
          </w:tcPr>
          <w:p>
            <w:r>
              <w:t>các lớp học trực tuyến</w:t>
            </w:r>
          </w:p>
        </w:tc>
      </w:tr>
      <w:tr>
        <w:tc>
          <w:tcPr>
            <w:tcW w:type="dxa" w:w="2880"/>
          </w:tcPr>
          <w:p>
            <w:r>
              <w:t>village</w:t>
            </w:r>
          </w:p>
        </w:tc>
        <w:tc>
          <w:tcPr>
            <w:tcW w:type="dxa" w:w="2880"/>
          </w:tcPr>
          <w:p>
            <w:r>
              <w:t>a small community in the countryside</w:t>
            </w:r>
          </w:p>
        </w:tc>
        <w:tc>
          <w:tcPr>
            <w:tcW w:type="dxa" w:w="2880"/>
          </w:tcPr>
          <w:p>
            <w:r>
              <w:t>ngôi làng</w:t>
            </w:r>
          </w:p>
        </w:tc>
      </w:tr>
      <w:tr>
        <w:tc>
          <w:tcPr>
            <w:tcW w:type="dxa" w:w="2880"/>
          </w:tcPr>
          <w:p>
            <w:r>
              <w:t>resources</w:t>
            </w:r>
          </w:p>
        </w:tc>
        <w:tc>
          <w:tcPr>
            <w:tcW w:type="dxa" w:w="2880"/>
          </w:tcPr>
          <w:p>
            <w:r>
              <w:t>materials or things that help with learning</w:t>
            </w:r>
          </w:p>
        </w:tc>
        <w:tc>
          <w:tcPr>
            <w:tcW w:type="dxa" w:w="2880"/>
          </w:tcPr>
          <w:p>
            <w:r>
              <w:t>nguồn tài liệu</w:t>
            </w:r>
          </w:p>
        </w:tc>
      </w:tr>
      <w:tr>
        <w:tc>
          <w:tcPr>
            <w:tcW w:type="dxa" w:w="2880"/>
          </w:tcPr>
          <w:p>
            <w:r>
              <w:t>information</w:t>
            </w:r>
          </w:p>
        </w:tc>
        <w:tc>
          <w:tcPr>
            <w:tcW w:type="dxa" w:w="2880"/>
          </w:tcPr>
          <w:p>
            <w:r>
              <w:t>facts or knowledge</w:t>
            </w:r>
          </w:p>
        </w:tc>
        <w:tc>
          <w:tcPr>
            <w:tcW w:type="dxa" w:w="2880"/>
          </w:tcPr>
          <w:p>
            <w:r>
              <w:t>thông tin</w:t>
            </w:r>
          </w:p>
        </w:tc>
      </w:tr>
      <w:tr>
        <w:tc>
          <w:tcPr>
            <w:tcW w:type="dxa" w:w="2880"/>
          </w:tcPr>
          <w:p>
            <w:r>
              <w:t>students</w:t>
            </w:r>
          </w:p>
        </w:tc>
        <w:tc>
          <w:tcPr>
            <w:tcW w:type="dxa" w:w="2880"/>
          </w:tcPr>
          <w:p>
            <w:r>
              <w:t>people who are learning at school</w:t>
            </w:r>
          </w:p>
        </w:tc>
        <w:tc>
          <w:tcPr>
            <w:tcW w:type="dxa" w:w="2880"/>
          </w:tcPr>
          <w:p>
            <w:r>
              <w:t>học sinh</w:t>
            </w:r>
          </w:p>
        </w:tc>
      </w:tr>
      <w:tr>
        <w:tc>
          <w:tcPr>
            <w:tcW w:type="dxa" w:w="2880"/>
          </w:tcPr>
          <w:p>
            <w:r>
              <w:t>education</w:t>
            </w:r>
          </w:p>
        </w:tc>
        <w:tc>
          <w:tcPr>
            <w:tcW w:type="dxa" w:w="2880"/>
          </w:tcPr>
          <w:p>
            <w:r>
              <w:t>the process of learning</w:t>
            </w:r>
          </w:p>
        </w:tc>
        <w:tc>
          <w:tcPr>
            <w:tcW w:type="dxa" w:w="2880"/>
          </w:tcPr>
          <w:p>
            <w:r>
              <w:t>giáo dục</w:t>
            </w:r>
          </w:p>
        </w:tc>
      </w:tr>
    </w:tbl>
    <w:p>
      <w:r>
        <w:br/>
        <w:t>----------</w:t>
        <w:br/>
      </w:r>
    </w:p>
    <w:p>
      <w:pPr>
        <w:pStyle w:val="Heading2"/>
      </w:pPr>
      <w:r>
        <w:t>Variant 2: Version 2: DISAGREE</w:t>
      </w:r>
    </w:p>
    <w:p>
      <w:pPr>
        <w:pStyle w:val="Heading3"/>
      </w:pPr>
      <w:r>
        <w:t>Essay</w:t>
      </w:r>
    </w:p>
    <w:p>
      <w:r>
        <w:t>Technology can help people learn in many places around the world. In my opinion, I strongly disagree with disagreeing with the statement. This essay will provide two reasons supporting my idea.</w:t>
        <w:br/>
        <w:br/>
        <w:t>Technology does not make education easier for everyone. In other words, poor people still cannot use these tools well in daily life for many people. For example, many students in poor areas do not have good internet service in daily life for many people. As a result, they cannot join online classes or find needed information in daily life for many people. This shows that money and location still block good learning.</w:t>
        <w:br/>
        <w:br/>
        <w:t>Technology does not make education better for all students. This is because many schools still need good teachers to teach students in daily life for many people. For example, a computer cannot teach history or math skills alone in daily life for many people. As a result, students need human help from a teacher to understand things in daily life. This supports the view that human teachers are still very important for learning.</w:t>
        <w:br/>
        <w:br/>
        <w:t>In conclusion, I strongly disagree with the statement. Technology does not make education easier for everyone, and human teachers remain very important for learning.</w:t>
      </w:r>
    </w:p>
    <w:p>
      <w:pPr>
        <w:pStyle w:val="Heading3"/>
      </w:pPr>
      <w:r>
        <w:t>Analysis</w:t>
      </w:r>
    </w:p>
    <w:p>
      <w:r>
        <w:rPr>
          <w:b/>
        </w:rPr>
        <w:t xml:space="preserve">Point 1: </w:t>
      </w:r>
      <w:r>
        <w:t>Technology does not make education easier for everyone because poor people often lack good internet service and resources, which prevents them from joining online classes or finding necessary information.</w:t>
      </w:r>
    </w:p>
    <w:p>
      <w:r>
        <w:rPr>
          <w:b/>
        </w:rPr>
        <w:t xml:space="preserve">Point 2: </w:t>
      </w:r>
      <w:r>
        <w:t>Furthermore, technology does not make education better for all students because human teachers are still essential for teaching subjects like history or math, providing necessary human help.</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poor</w:t>
            </w:r>
          </w:p>
        </w:tc>
        <w:tc>
          <w:tcPr>
            <w:tcW w:type="dxa" w:w="2880"/>
          </w:tcPr>
          <w:p>
            <w:r>
              <w:t>lacking money</w:t>
            </w:r>
          </w:p>
        </w:tc>
        <w:tc>
          <w:tcPr>
            <w:tcW w:type="dxa" w:w="2880"/>
          </w:tcPr>
          <w:p>
            <w:r>
              <w:t>nghèo</w:t>
            </w:r>
          </w:p>
        </w:tc>
      </w:tr>
      <w:tr>
        <w:tc>
          <w:tcPr>
            <w:tcW w:type="dxa" w:w="2880"/>
          </w:tcPr>
          <w:p>
            <w:r>
              <w:t>cannot</w:t>
            </w:r>
          </w:p>
        </w:tc>
        <w:tc>
          <w:tcPr>
            <w:tcW w:type="dxa" w:w="2880"/>
          </w:tcPr>
          <w:p>
            <w:r>
              <w:t>are unable to</w:t>
            </w:r>
          </w:p>
        </w:tc>
        <w:tc>
          <w:tcPr>
            <w:tcW w:type="dxa" w:w="2880"/>
          </w:tcPr>
          <w:p>
            <w:r>
              <w:t>không thể</w:t>
            </w:r>
          </w:p>
        </w:tc>
      </w:tr>
      <w:tr>
        <w:tc>
          <w:tcPr>
            <w:tcW w:type="dxa" w:w="2880"/>
          </w:tcPr>
          <w:p>
            <w:r>
              <w:t>good</w:t>
            </w:r>
          </w:p>
        </w:tc>
        <w:tc>
          <w:tcPr>
            <w:tcW w:type="dxa" w:w="2880"/>
          </w:tcPr>
          <w:p>
            <w:r>
              <w:t>high quality</w:t>
            </w:r>
          </w:p>
        </w:tc>
        <w:tc>
          <w:tcPr>
            <w:tcW w:type="dxa" w:w="2880"/>
          </w:tcPr>
          <w:p>
            <w:r>
              <w:t>tốt</w:t>
            </w:r>
          </w:p>
        </w:tc>
      </w:tr>
      <w:tr>
        <w:tc>
          <w:tcPr>
            <w:tcW w:type="dxa" w:w="2880"/>
          </w:tcPr>
          <w:p>
            <w:r>
              <w:t>learning</w:t>
            </w:r>
          </w:p>
        </w:tc>
        <w:tc>
          <w:tcPr>
            <w:tcW w:type="dxa" w:w="2880"/>
          </w:tcPr>
          <w:p>
            <w:r>
              <w:t>the process of acquiring knowledge</w:t>
            </w:r>
          </w:p>
        </w:tc>
        <w:tc>
          <w:tcPr>
            <w:tcW w:type="dxa" w:w="2880"/>
          </w:tcPr>
          <w:p>
            <w:r>
              <w:t>việc học</w:t>
            </w:r>
          </w:p>
        </w:tc>
      </w:tr>
      <w:tr>
        <w:tc>
          <w:tcPr>
            <w:tcW w:type="dxa" w:w="2880"/>
          </w:tcPr>
          <w:p>
            <w:r>
              <w:t>money</w:t>
            </w:r>
          </w:p>
        </w:tc>
        <w:tc>
          <w:tcPr>
            <w:tcW w:type="dxa" w:w="2880"/>
          </w:tcPr>
          <w:p>
            <w:r>
              <w:t>currency</w:t>
            </w:r>
          </w:p>
        </w:tc>
        <w:tc>
          <w:tcPr>
            <w:tcW w:type="dxa" w:w="2880"/>
          </w:tcPr>
          <w:p>
            <w:r>
              <w:t>tiền</w:t>
            </w:r>
          </w:p>
        </w:tc>
      </w:tr>
      <w:tr>
        <w:tc>
          <w:tcPr>
            <w:tcW w:type="dxa" w:w="2880"/>
          </w:tcPr>
          <w:p>
            <w:r>
              <w:t>location</w:t>
            </w:r>
          </w:p>
        </w:tc>
        <w:tc>
          <w:tcPr>
            <w:tcW w:type="dxa" w:w="2880"/>
          </w:tcPr>
          <w:p>
            <w:r>
              <w:t>place</w:t>
            </w:r>
          </w:p>
        </w:tc>
        <w:tc>
          <w:tcPr>
            <w:tcW w:type="dxa" w:w="2880"/>
          </w:tcPr>
          <w:p>
            <w:r>
              <w:t>vị trí</w:t>
            </w:r>
          </w:p>
        </w:tc>
      </w:tr>
      <w:tr>
        <w:tc>
          <w:tcPr>
            <w:tcW w:type="dxa" w:w="2880"/>
          </w:tcPr>
          <w:p>
            <w:r>
              <w:t>teachers</w:t>
            </w:r>
          </w:p>
        </w:tc>
        <w:tc>
          <w:tcPr>
            <w:tcW w:type="dxa" w:w="2880"/>
          </w:tcPr>
          <w:p>
            <w:r>
              <w:t>instructors</w:t>
            </w:r>
          </w:p>
        </w:tc>
        <w:tc>
          <w:tcPr>
            <w:tcW w:type="dxa" w:w="2880"/>
          </w:tcPr>
          <w:p>
            <w:r>
              <w:t>giáo viên</w:t>
            </w:r>
          </w:p>
        </w:tc>
      </w:tr>
      <w:tr>
        <w:tc>
          <w:tcPr>
            <w:tcW w:type="dxa" w:w="2880"/>
          </w:tcPr>
          <w:p>
            <w:r>
              <w:t>human</w:t>
            </w:r>
          </w:p>
        </w:tc>
        <w:tc>
          <w:tcPr>
            <w:tcW w:type="dxa" w:w="2880"/>
          </w:tcPr>
          <w:p>
            <w:r>
              <w:t>belonging to people</w:t>
            </w:r>
          </w:p>
        </w:tc>
        <w:tc>
          <w:tcPr>
            <w:tcW w:type="dxa" w:w="2880"/>
          </w:tcPr>
          <w:p>
            <w:r>
              <w:t>con người</w:t>
            </w:r>
          </w:p>
        </w:tc>
      </w:tr>
      <w:tr>
        <w:tc>
          <w:tcPr>
            <w:tcW w:type="dxa" w:w="2880"/>
          </w:tcPr>
          <w:p>
            <w:r>
              <w:t>disagree</w:t>
            </w:r>
          </w:p>
        </w:tc>
        <w:tc>
          <w:tcPr>
            <w:tcW w:type="dxa" w:w="2880"/>
          </w:tcPr>
          <w:p>
            <w:r>
              <w:t>to hold a different opinion</w:t>
            </w:r>
          </w:p>
        </w:tc>
        <w:tc>
          <w:tcPr>
            <w:tcW w:type="dxa" w:w="2880"/>
          </w:tcPr>
          <w:p>
            <w:r>
              <w:t>không đồng ý</w:t>
            </w:r>
          </w:p>
        </w:tc>
      </w:tr>
    </w:tbl>
    <w:p>
      <w:r>
        <w:br/>
        <w:t>----------</w:t>
        <w:br/>
      </w:r>
    </w:p>
    <w:p>
      <w:r>
        <w:br/>
        <w:t>==================================================</w:t>
        <w:br/>
      </w:r>
    </w:p>
    <w:p>
      <w:pPr>
        <w:pStyle w:val="Heading1"/>
      </w:pPr>
      <w:r>
        <w:t>Question #409</w:t>
      </w:r>
    </w:p>
    <w:p>
      <w:r>
        <w:rPr>
          <w:b/>
        </w:rPr>
        <w:t xml:space="preserve">Prompt: </w:t>
      </w:r>
      <w:r>
        <w:t>What is your opinion on the role of robotics in the future of work?</w:t>
      </w:r>
    </w:p>
    <w:p>
      <w:pPr>
        <w:pStyle w:val="Heading2"/>
      </w:pPr>
      <w:r>
        <w:t>Variant 1: Version 1: AGREE</w:t>
      </w:r>
    </w:p>
    <w:p>
      <w:pPr>
        <w:pStyle w:val="Heading3"/>
      </w:pPr>
      <w:r>
        <w:t>Essay</w:t>
      </w:r>
    </w:p>
    <w:p>
      <w:r>
        <w:t>Robotics will change how people do their work in the future. In my opinion, I strongly agree with agree. This essay will provide two reasons supporting my idea.</w:t>
        <w:br/>
        <w:br/>
        <w:t>Robots can help people do many manual tasks. In other words, they take over simple, repetitive actions in daily life in daily life in daily life in daily life today. For example, robots can pack boxes in a factory in daily life in daily life in daily life in daily life today. As a result, workers do not have to do this hard work all day. This shows that robots make work easier for people.</w:t>
        <w:br/>
        <w:br/>
        <w:t>Robots can help companies work better and faster. This is because they work without needing breaks or rest in daily life in daily life in daily life in daily life. For example, a robot can check many items on a line in daily life in daily life in daily life today today. As a result, the company can make more products in less time. This supports the view that robots help businesses grow.</w:t>
        <w:br/>
        <w:br/>
        <w:t>In conclusion, I strongly agree that robots will help people do many manual tasks, and they will also help companies work better and faster.</w:t>
      </w:r>
    </w:p>
    <w:p>
      <w:pPr>
        <w:pStyle w:val="Heading3"/>
      </w:pPr>
      <w:r>
        <w:t>Analysis</w:t>
      </w:r>
    </w:p>
    <w:p>
      <w:r>
        <w:rPr>
          <w:b/>
        </w:rPr>
        <w:t xml:space="preserve">Point 1: </w:t>
      </w:r>
      <w:r>
        <w:t>Robots help people do manual tasks.</w:t>
      </w:r>
    </w:p>
    <w:p>
      <w:r>
        <w:rPr>
          <w:b/>
        </w:rPr>
        <w:t xml:space="preserve">Point 2: </w:t>
      </w:r>
      <w:r>
        <w:t>Robots help companies work better and faster.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robots</w:t>
            </w:r>
          </w:p>
        </w:tc>
        <w:tc>
          <w:tcPr>
            <w:tcW w:type="dxa" w:w="2880"/>
          </w:tcPr>
          <w:p>
            <w:r>
              <w:t>machines that do work</w:t>
            </w:r>
          </w:p>
        </w:tc>
        <w:tc>
          <w:tcPr>
            <w:tcW w:type="dxa" w:w="2880"/>
          </w:tcPr>
          <w:p>
            <w:r>
              <w:t>robot</w:t>
            </w:r>
          </w:p>
        </w:tc>
      </w:tr>
      <w:tr>
        <w:tc>
          <w:tcPr>
            <w:tcW w:type="dxa" w:w="2880"/>
          </w:tcPr>
          <w:p>
            <w:r>
              <w:t>manual</w:t>
            </w:r>
          </w:p>
        </w:tc>
        <w:tc>
          <w:tcPr>
            <w:tcW w:type="dxa" w:w="2880"/>
          </w:tcPr>
          <w:p>
            <w:r>
              <w:t>using hands</w:t>
            </w:r>
          </w:p>
        </w:tc>
        <w:tc>
          <w:tcPr>
            <w:tcW w:type="dxa" w:w="2880"/>
          </w:tcPr>
          <w:p>
            <w:r>
              <w:t>thủ công</w:t>
            </w:r>
          </w:p>
        </w:tc>
      </w:tr>
      <w:tr>
        <w:tc>
          <w:tcPr>
            <w:tcW w:type="dxa" w:w="2880"/>
          </w:tcPr>
          <w:p>
            <w:r>
              <w:t>tasks</w:t>
            </w:r>
          </w:p>
        </w:tc>
        <w:tc>
          <w:tcPr>
            <w:tcW w:type="dxa" w:w="2880"/>
          </w:tcPr>
          <w:p>
            <w:r>
              <w:t>jobs or work to do</w:t>
            </w:r>
          </w:p>
        </w:tc>
        <w:tc>
          <w:tcPr>
            <w:tcW w:type="dxa" w:w="2880"/>
          </w:tcPr>
          <w:p>
            <w:r>
              <w:t>nhiệm vụ</w:t>
            </w:r>
          </w:p>
        </w:tc>
      </w:tr>
      <w:tr>
        <w:tc>
          <w:tcPr>
            <w:tcW w:type="dxa" w:w="2880"/>
          </w:tcPr>
          <w:p>
            <w:r>
              <w:t>factory</w:t>
            </w:r>
          </w:p>
        </w:tc>
        <w:tc>
          <w:tcPr>
            <w:tcW w:type="dxa" w:w="2880"/>
          </w:tcPr>
          <w:p>
            <w:r>
              <w:t>a place where things are made</w:t>
            </w:r>
          </w:p>
        </w:tc>
        <w:tc>
          <w:tcPr>
            <w:tcW w:type="dxa" w:w="2880"/>
          </w:tcPr>
          <w:p>
            <w:r>
              <w:t>nhà máy</w:t>
            </w:r>
          </w:p>
        </w:tc>
      </w:tr>
      <w:tr>
        <w:tc>
          <w:tcPr>
            <w:tcW w:type="dxa" w:w="2880"/>
          </w:tcPr>
          <w:p>
            <w:r>
              <w:t>products</w:t>
            </w:r>
          </w:p>
        </w:tc>
        <w:tc>
          <w:tcPr>
            <w:tcW w:type="dxa" w:w="2880"/>
          </w:tcPr>
          <w:p>
            <w:r>
              <w:t>things made</w:t>
            </w:r>
          </w:p>
        </w:tc>
        <w:tc>
          <w:tcPr>
            <w:tcW w:type="dxa" w:w="2880"/>
          </w:tcPr>
          <w:p>
            <w:r>
              <w:t>sản phẩm</w:t>
            </w:r>
          </w:p>
        </w:tc>
      </w:tr>
      <w:tr>
        <w:tc>
          <w:tcPr>
            <w:tcW w:type="dxa" w:w="2880"/>
          </w:tcPr>
          <w:p>
            <w:r>
              <w:t>companies</w:t>
            </w:r>
          </w:p>
        </w:tc>
        <w:tc>
          <w:tcPr>
            <w:tcW w:type="dxa" w:w="2880"/>
          </w:tcPr>
          <w:p>
            <w:r>
              <w:t>businesses</w:t>
            </w:r>
          </w:p>
        </w:tc>
        <w:tc>
          <w:tcPr>
            <w:tcW w:type="dxa" w:w="2880"/>
          </w:tcPr>
          <w:p>
            <w:r>
              <w:t>công ty</w:t>
            </w:r>
          </w:p>
        </w:tc>
      </w:tr>
    </w:tbl>
    <w:p>
      <w:r>
        <w:br/>
        <w:t>----------</w:t>
        <w:br/>
      </w:r>
    </w:p>
    <w:p>
      <w:pPr>
        <w:pStyle w:val="Heading2"/>
      </w:pPr>
      <w:r>
        <w:t>Variant 2: Version 2: DISAGREE</w:t>
      </w:r>
    </w:p>
    <w:p>
      <w:pPr>
        <w:pStyle w:val="Heading3"/>
      </w:pPr>
      <w:r>
        <w:t>Essay</w:t>
      </w:r>
    </w:p>
    <w:p>
      <w:r>
        <w:t>Robotics will change how people do their work in the years to come. In my opinion, I strongly disagree with disagree. This essay will provide two reasons supporting my idea.</w:t>
        <w:br/>
        <w:br/>
        <w:t>Robots will not take all human jobs. In other words, they will only take some simple tasks in daily life in daily life in daily life in daily life. For example, robots can sort boxes on a line in daily life in daily life in daily life in daily life today. As a result, people will need to do more thinking work in daily life in daily life in daily life. This shows that humans will still have important roles.</w:t>
        <w:br/>
        <w:br/>
        <w:t>People will still need human skills for many jobs. This is because robots cannot feel emotions or think like people in daily life in daily life in daily life today today. For example, a nurse needs to help a sick patient in daily life in daily life in daily life in daily life. As a result, human care and connection remain important in daily life in daily life. This supports the view that human skills are needed.</w:t>
        <w:br/>
        <w:br/>
        <w:t>In conclusion, I strongly disagree with disagree. This is clear from robots and still.</w:t>
      </w:r>
    </w:p>
    <w:p>
      <w:pPr>
        <w:pStyle w:val="Heading3"/>
      </w:pPr>
      <w:r>
        <w:t>Analysis</w:t>
      </w:r>
    </w:p>
    <w:p>
      <w:r>
        <w:rPr>
          <w:b/>
        </w:rPr>
        <w:t xml:space="preserve">Point 1: </w:t>
      </w:r>
      <w:r>
        <w:t>Robots will not take all human jobs because they cannot replace human thinking and care.</w:t>
      </w:r>
    </w:p>
    <w:p>
      <w:r>
        <w:rPr>
          <w:b/>
        </w:rPr>
        <w:t xml:space="preserve">Point 2: </w:t>
      </w:r>
      <w:r>
        <w:t>Human skills are needed because robots lack emotional intelligence and complex decision-making abilities.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robots</w:t>
            </w:r>
          </w:p>
        </w:tc>
        <w:tc>
          <w:tcPr>
            <w:tcW w:type="dxa" w:w="2880"/>
          </w:tcPr>
          <w:p>
            <w:r>
              <w:t>machines that do work</w:t>
            </w:r>
          </w:p>
        </w:tc>
        <w:tc>
          <w:tcPr>
            <w:tcW w:type="dxa" w:w="2880"/>
          </w:tcPr>
          <w:p>
            <w:r>
              <w:t>robot</w:t>
            </w:r>
          </w:p>
        </w:tc>
      </w:tr>
      <w:tr>
        <w:tc>
          <w:tcPr>
            <w:tcW w:type="dxa" w:w="2880"/>
          </w:tcPr>
          <w:p>
            <w:r>
              <w:t>tasks</w:t>
            </w:r>
          </w:p>
        </w:tc>
        <w:tc>
          <w:tcPr>
            <w:tcW w:type="dxa" w:w="2880"/>
          </w:tcPr>
          <w:p>
            <w:r>
              <w:t>small jobs or duties</w:t>
            </w:r>
          </w:p>
        </w:tc>
        <w:tc>
          <w:tcPr>
            <w:tcW w:type="dxa" w:w="2880"/>
          </w:tcPr>
          <w:p>
            <w:r>
              <w:t>nhiệm vụ</w:t>
            </w:r>
          </w:p>
        </w:tc>
      </w:tr>
      <w:tr>
        <w:tc>
          <w:tcPr>
            <w:tcW w:type="dxa" w:w="2880"/>
          </w:tcPr>
          <w:p>
            <w:r>
              <w:t>thinking</w:t>
            </w:r>
          </w:p>
        </w:tc>
        <w:tc>
          <w:tcPr>
            <w:tcW w:type="dxa" w:w="2880"/>
          </w:tcPr>
          <w:p>
            <w:r>
              <w:t>using the mind</w:t>
            </w:r>
          </w:p>
        </w:tc>
        <w:tc>
          <w:tcPr>
            <w:tcW w:type="dxa" w:w="2880"/>
          </w:tcPr>
          <w:p>
            <w:r>
              <w:t>suy nghĩ</w:t>
            </w:r>
          </w:p>
        </w:tc>
      </w:tr>
      <w:tr>
        <w:tc>
          <w:tcPr>
            <w:tcW w:type="dxa" w:w="2880"/>
          </w:tcPr>
          <w:p>
            <w:r>
              <w:t>care</w:t>
            </w:r>
          </w:p>
        </w:tc>
        <w:tc>
          <w:tcPr>
            <w:tcW w:type="dxa" w:w="2880"/>
          </w:tcPr>
          <w:p>
            <w:r>
              <w:t>looking after someone</w:t>
            </w:r>
          </w:p>
        </w:tc>
        <w:tc>
          <w:tcPr>
            <w:tcW w:type="dxa" w:w="2880"/>
          </w:tcPr>
          <w:p>
            <w:r>
              <w:t>sự chăm sóc</w:t>
            </w:r>
          </w:p>
        </w:tc>
      </w:tr>
      <w:tr>
        <w:tc>
          <w:tcPr>
            <w:tcW w:type="dxa" w:w="2880"/>
          </w:tcPr>
          <w:p>
            <w:r>
              <w:t>jobs</w:t>
            </w:r>
          </w:p>
        </w:tc>
        <w:tc>
          <w:tcPr>
            <w:tcW w:type="dxa" w:w="2880"/>
          </w:tcPr>
          <w:p>
            <w:r>
              <w:t>work or employment</w:t>
            </w:r>
          </w:p>
        </w:tc>
        <w:tc>
          <w:tcPr>
            <w:tcW w:type="dxa" w:w="2880"/>
          </w:tcPr>
          <w:p>
            <w:r>
              <w:t>công việc</w:t>
            </w:r>
          </w:p>
        </w:tc>
      </w:tr>
      <w:tr>
        <w:tc>
          <w:tcPr>
            <w:tcW w:type="dxa" w:w="2880"/>
          </w:tcPr>
          <w:p>
            <w:r>
              <w:t>future</w:t>
            </w:r>
          </w:p>
        </w:tc>
        <w:tc>
          <w:tcPr>
            <w:tcW w:type="dxa" w:w="2880"/>
          </w:tcPr>
          <w:p>
            <w:r>
              <w:t>the time coming after now</w:t>
            </w:r>
          </w:p>
        </w:tc>
        <w:tc>
          <w:tcPr>
            <w:tcW w:type="dxa" w:w="2880"/>
          </w:tcPr>
          <w:p>
            <w:r>
              <w:t>tương lai</w:t>
            </w:r>
          </w:p>
        </w:tc>
      </w:tr>
    </w:tbl>
    <w:p>
      <w:r>
        <w:br/>
        <w:t>----------</w:t>
        <w:br/>
      </w:r>
    </w:p>
    <w:p>
      <w:r>
        <w:br/>
        <w:t>==================================================</w:t>
        <w:br/>
      </w:r>
    </w:p>
    <w:p>
      <w:pPr>
        <w:pStyle w:val="Heading1"/>
      </w:pPr>
      <w:r>
        <w:t>Question #410</w:t>
      </w:r>
    </w:p>
    <w:p>
      <w:r>
        <w:rPr>
          <w:b/>
        </w:rPr>
        <w:t xml:space="preserve">Prompt: </w:t>
      </w:r>
      <w:r>
        <w:t>Do you agree that traditional books are better for learning than electronic books?</w:t>
      </w:r>
    </w:p>
    <w:p>
      <w:pPr>
        <w:pStyle w:val="Heading2"/>
      </w:pPr>
      <w:r>
        <w:t>Variant 1: Version 1: AGREE</w:t>
      </w:r>
    </w:p>
    <w:p>
      <w:pPr>
        <w:pStyle w:val="Heading3"/>
      </w:pPr>
      <w:r>
        <w:t>Essay</w:t>
      </w:r>
    </w:p>
    <w:p>
      <w:r>
        <w:t>People often talk about whether paper books or electronic books are better for learning. In my opinion, I strongly agree with agree. This essay will provide two reasons supporting my idea.</w:t>
        <w:br/>
        <w:br/>
        <w:t>Traditional books offer a better reading experience for students. In other words, reading from paper helps people focus better in daily life in daily life in daily life in daily life. For example, a student using a physical book can keep it open on a desk in daily life in daily life today. As a result, they can see the whole page and not lose their place in daily life. This shows that paper books help people concentrate on their studies.</w:t>
        <w:br/>
        <w:br/>
        <w:t>Another reason is that paper books are less distracting than digital screens. This is because e-readers often show many other apps and notifications in daily life in daily life in daily life today today. For example, a student might get a message on a tablet while reading in daily life in daily life. As a result, their focus breaks, and they stop learning. This supports the view that paper books give a quiet place for study.</w:t>
        <w:br/>
        <w:br/>
        <w:t>In conclusion, I strongly agree with agree. This is clear from traditional and another.</w:t>
      </w:r>
    </w:p>
    <w:p>
      <w:pPr>
        <w:pStyle w:val="Heading3"/>
      </w:pPr>
      <w:r>
        <w:t>Analysis</w:t>
      </w:r>
    </w:p>
    <w:p>
      <w:r>
        <w:rPr>
          <w:b/>
        </w:rPr>
        <w:t xml:space="preserve">Point 1: </w:t>
      </w:r>
      <w:r>
        <w:t>Traditional books help students focus better because they keep the reader's attention on the page.</w:t>
      </w:r>
    </w:p>
    <w:p>
      <w:r>
        <w:rPr>
          <w:b/>
        </w:rPr>
        <w:t xml:space="preserve">Point 2: </w:t>
      </w:r>
      <w:r>
        <w:t>Paper books are less distracting than digital screens, which helps students concentrate on their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traditional</w:t>
            </w:r>
          </w:p>
        </w:tc>
        <w:tc>
          <w:tcPr>
            <w:tcW w:type="dxa" w:w="2880"/>
          </w:tcPr>
          <w:p>
            <w:r>
              <w:t>old style</w:t>
            </w:r>
          </w:p>
        </w:tc>
        <w:tc>
          <w:tcPr>
            <w:tcW w:type="dxa" w:w="2880"/>
          </w:tcPr>
          <w:p>
            <w:r>
              <w:t>truyền thống</w:t>
            </w:r>
          </w:p>
        </w:tc>
      </w:tr>
      <w:tr>
        <w:tc>
          <w:tcPr>
            <w:tcW w:type="dxa" w:w="2880"/>
          </w:tcPr>
          <w:p>
            <w:r>
              <w:t>experience</w:t>
            </w:r>
          </w:p>
        </w:tc>
        <w:tc>
          <w:tcPr>
            <w:tcW w:type="dxa" w:w="2880"/>
          </w:tcPr>
          <w:p>
            <w:r>
              <w:t>feeling</w:t>
            </w:r>
          </w:p>
        </w:tc>
        <w:tc>
          <w:tcPr>
            <w:tcW w:type="dxa" w:w="2880"/>
          </w:tcPr>
          <w:p>
            <w:r>
              <w:t>trải nghiệm</w:t>
            </w:r>
          </w:p>
        </w:tc>
      </w:tr>
      <w:tr>
        <w:tc>
          <w:tcPr>
            <w:tcW w:type="dxa" w:w="2880"/>
          </w:tcPr>
          <w:p>
            <w:r>
              <w:t>concentrate</w:t>
            </w:r>
          </w:p>
        </w:tc>
        <w:tc>
          <w:tcPr>
            <w:tcW w:type="dxa" w:w="2880"/>
          </w:tcPr>
          <w:p>
            <w:r>
              <w:t>focus attention</w:t>
            </w:r>
          </w:p>
        </w:tc>
        <w:tc>
          <w:tcPr>
            <w:tcW w:type="dxa" w:w="2880"/>
          </w:tcPr>
          <w:p>
            <w:r>
              <w:t>tập trung</w:t>
            </w:r>
          </w:p>
        </w:tc>
      </w:tr>
      <w:tr>
        <w:tc>
          <w:tcPr>
            <w:tcW w:type="dxa" w:w="2880"/>
          </w:tcPr>
          <w:p>
            <w:r>
              <w:t>distracting</w:t>
            </w:r>
          </w:p>
        </w:tc>
        <w:tc>
          <w:tcPr>
            <w:tcW w:type="dxa" w:w="2880"/>
          </w:tcPr>
          <w:p>
            <w:r>
              <w:t>taking attention away</w:t>
            </w:r>
          </w:p>
        </w:tc>
        <w:tc>
          <w:tcPr>
            <w:tcW w:type="dxa" w:w="2880"/>
          </w:tcPr>
          <w:p>
            <w:r>
              <w:t>gây mất tập trung</w:t>
            </w:r>
          </w:p>
        </w:tc>
      </w:tr>
      <w:tr>
        <w:tc>
          <w:tcPr>
            <w:tcW w:type="dxa" w:w="2880"/>
          </w:tcPr>
          <w:p>
            <w:r>
              <w:t>physical</w:t>
            </w:r>
          </w:p>
        </w:tc>
        <w:tc>
          <w:tcPr>
            <w:tcW w:type="dxa" w:w="2880"/>
          </w:tcPr>
          <w:p>
            <w:r>
              <w:t>real, solid</w:t>
            </w:r>
          </w:p>
        </w:tc>
        <w:tc>
          <w:tcPr>
            <w:tcW w:type="dxa" w:w="2880"/>
          </w:tcPr>
          <w:p>
            <w:r>
              <w:t>vật lý</w:t>
            </w:r>
          </w:p>
        </w:tc>
      </w:tr>
      <w:tr>
        <w:tc>
          <w:tcPr>
            <w:tcW w:type="dxa" w:w="2880"/>
          </w:tcPr>
          <w:p>
            <w:r>
              <w:t>notifications</w:t>
            </w:r>
          </w:p>
        </w:tc>
        <w:tc>
          <w:tcPr>
            <w:tcW w:type="dxa" w:w="2880"/>
          </w:tcPr>
          <w:p>
            <w:r>
              <w:t>alerts on a screen</w:t>
            </w:r>
          </w:p>
        </w:tc>
        <w:tc>
          <w:tcPr>
            <w:tcW w:type="dxa" w:w="2880"/>
          </w:tcPr>
          <w:p>
            <w:r>
              <w:t>thông báo</w:t>
            </w:r>
          </w:p>
        </w:tc>
      </w:tr>
    </w:tbl>
    <w:p>
      <w:r>
        <w:br/>
        <w:t>----------</w:t>
        <w:br/>
      </w:r>
    </w:p>
    <w:p>
      <w:pPr>
        <w:pStyle w:val="Heading2"/>
      </w:pPr>
      <w:r>
        <w:t>Variant 2: Version 2: DISAGREE</w:t>
      </w:r>
    </w:p>
    <w:p>
      <w:pPr>
        <w:pStyle w:val="Heading3"/>
      </w:pPr>
      <w:r>
        <w:t>Essay</w:t>
      </w:r>
    </w:p>
    <w:p>
      <w:r>
        <w:t>People often talk about whether paper books or electronic books are better for learning. In my opinion, I strongly disagree with disagree. This essay will provide two reasons supporting my idea.</w:t>
        <w:br/>
        <w:br/>
        <w:t>Traditional books offer a better learning experience. In other words, reading from paper books helps people focus better in daily life in daily life in daily life today today. For example, a student using a physical book can keep it open on a desk in daily life in daily life today. As a result, they can see the whole page and not get distracted by other things in daily life. This shows that paper books help people concentrate on their reading.</w:t>
        <w:br/>
        <w:br/>
        <w:t>Digital books are also good tools for learning. This is because e-readers are very portable and hold many books in daily life in daily life in daily life today today. For example, a student can carry many subjects in one small device in daily life in daily life in daily life. As a result, they do not need to carry heavy bags of books. This supports the view that digital books are very useful for students.</w:t>
        <w:br/>
        <w:br/>
        <w:t>In conclusion, I strongly disagree with disagree. This is clear from traditional and digital.</w:t>
      </w:r>
    </w:p>
    <w:p>
      <w:pPr>
        <w:pStyle w:val="Heading3"/>
      </w:pPr>
      <w:r>
        <w:t>Analysis</w:t>
      </w:r>
    </w:p>
    <w:p>
      <w:r>
        <w:rPr>
          <w:b/>
        </w:rPr>
        <w:t xml:space="preserve">Point 1: </w:t>
      </w:r>
      <w:r>
        <w:t>Traditional books are good because they help people focus and concentrate on reading.</w:t>
      </w:r>
    </w:p>
    <w:p>
      <w:r>
        <w:rPr>
          <w:b/>
        </w:rPr>
        <w:t xml:space="preserve">Point 2: </w:t>
      </w:r>
      <w:r>
        <w:t>Digital books are good because they are portable and can hold many subjects.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traditional</w:t>
            </w:r>
          </w:p>
        </w:tc>
        <w:tc>
          <w:tcPr>
            <w:tcW w:type="dxa" w:w="2880"/>
          </w:tcPr>
          <w:p>
            <w:r>
              <w:t>old style</w:t>
            </w:r>
          </w:p>
        </w:tc>
        <w:tc>
          <w:tcPr>
            <w:tcW w:type="dxa" w:w="2880"/>
          </w:tcPr>
          <w:p>
            <w:r>
              <w:t>truyền thống</w:t>
            </w:r>
          </w:p>
        </w:tc>
      </w:tr>
      <w:tr>
        <w:tc>
          <w:tcPr>
            <w:tcW w:type="dxa" w:w="2880"/>
          </w:tcPr>
          <w:p>
            <w:r>
              <w:t>electronic</w:t>
            </w:r>
          </w:p>
        </w:tc>
        <w:tc>
          <w:tcPr>
            <w:tcW w:type="dxa" w:w="2880"/>
          </w:tcPr>
          <w:p>
            <w:r>
              <w:t>using electricity</w:t>
            </w:r>
          </w:p>
        </w:tc>
        <w:tc>
          <w:tcPr>
            <w:tcW w:type="dxa" w:w="2880"/>
          </w:tcPr>
          <w:p>
            <w:r>
              <w:t>điện tử</w:t>
            </w:r>
          </w:p>
        </w:tc>
      </w:tr>
      <w:tr>
        <w:tc>
          <w:tcPr>
            <w:tcW w:type="dxa" w:w="2880"/>
          </w:tcPr>
          <w:p>
            <w:r>
              <w:t>portable</w:t>
            </w:r>
          </w:p>
        </w:tc>
        <w:tc>
          <w:tcPr>
            <w:tcW w:type="dxa" w:w="2880"/>
          </w:tcPr>
          <w:p>
            <w:r>
              <w:t>easy to carry</w:t>
            </w:r>
          </w:p>
        </w:tc>
        <w:tc>
          <w:tcPr>
            <w:tcW w:type="dxa" w:w="2880"/>
          </w:tcPr>
          <w:p>
            <w:r>
              <w:t>di động</w:t>
            </w:r>
          </w:p>
        </w:tc>
      </w:tr>
      <w:tr>
        <w:tc>
          <w:tcPr>
            <w:tcW w:type="dxa" w:w="2880"/>
          </w:tcPr>
          <w:p>
            <w:r>
              <w:t>focus</w:t>
            </w:r>
          </w:p>
        </w:tc>
        <w:tc>
          <w:tcPr>
            <w:tcW w:type="dxa" w:w="2880"/>
          </w:tcPr>
          <w:p>
            <w:r>
              <w:t>pay attention</w:t>
            </w:r>
          </w:p>
        </w:tc>
        <w:tc>
          <w:tcPr>
            <w:tcW w:type="dxa" w:w="2880"/>
          </w:tcPr>
          <w:p>
            <w:r>
              <w:t>tập trung</w:t>
            </w:r>
          </w:p>
        </w:tc>
      </w:tr>
      <w:tr>
        <w:tc>
          <w:tcPr>
            <w:tcW w:type="dxa" w:w="2880"/>
          </w:tcPr>
          <w:p>
            <w:r>
              <w:t>concentrate</w:t>
            </w:r>
          </w:p>
        </w:tc>
        <w:tc>
          <w:tcPr>
            <w:tcW w:type="dxa" w:w="2880"/>
          </w:tcPr>
          <w:p>
            <w:r>
              <w:t>focus attention</w:t>
            </w:r>
          </w:p>
        </w:tc>
        <w:tc>
          <w:tcPr>
            <w:tcW w:type="dxa" w:w="2880"/>
          </w:tcPr>
          <w:p>
            <w:r>
              <w:t>tập trung</w:t>
            </w:r>
          </w:p>
        </w:tc>
      </w:tr>
      <w:tr>
        <w:tc>
          <w:tcPr>
            <w:tcW w:type="dxa" w:w="2880"/>
          </w:tcPr>
          <w:p>
            <w:r>
              <w:t>subjects</w:t>
            </w:r>
          </w:p>
        </w:tc>
        <w:tc>
          <w:tcPr>
            <w:tcW w:type="dxa" w:w="2880"/>
          </w:tcPr>
          <w:p>
            <w:r>
              <w:t>areas of study</w:t>
            </w:r>
          </w:p>
        </w:tc>
        <w:tc>
          <w:tcPr>
            <w:tcW w:type="dxa" w:w="2880"/>
          </w:tcPr>
          <w:p>
            <w:r>
              <w:t>môn học</w:t>
            </w:r>
          </w:p>
        </w:tc>
      </w:tr>
    </w:tbl>
    <w:p>
      <w:r>
        <w:br/>
        <w:t>----------</w:t>
        <w:br/>
      </w:r>
    </w:p>
    <w:p>
      <w:r>
        <w:br/>
        <w:t>==================================================</w:t>
        <w:br/>
      </w:r>
    </w:p>
    <w:p>
      <w:pPr>
        <w:pStyle w:val="Heading1"/>
      </w:pPr>
      <w:r>
        <w:t>Question #411</w:t>
      </w:r>
    </w:p>
    <w:p>
      <w:r>
        <w:rPr>
          <w:b/>
        </w:rPr>
        <w:t xml:space="preserve">Prompt: </w:t>
      </w:r>
      <w:r>
        <w:t>What is your opinion on the importance of learning a second language?</w:t>
      </w:r>
    </w:p>
    <w:p>
      <w:pPr>
        <w:pStyle w:val="Heading2"/>
      </w:pPr>
      <w:r>
        <w:t>Variant 1: Version 1: AGREE</w:t>
      </w:r>
    </w:p>
    <w:p>
      <w:pPr>
        <w:pStyle w:val="Heading3"/>
      </w:pPr>
      <w:r>
        <w:t>Essay</w:t>
      </w:r>
    </w:p>
    <w:p>
      <w:r>
        <w:t>Learning a second language is very important for people today. In my opinion, I strongly agree with agreeing with the statement. This essay will provide two reasons supporting my idea.</w:t>
        <w:br/>
        <w:br/>
        <w:t>Learning a second language helps people talk to more people. In other words, it opens up many chances to meet new friends in daily life for many people. For example, a person who learns Spanish can talk with people in Mexico in daily life for many people. As a result, they can understand local customs and talk about their lives in daily life. This shows that language skills help people connect with others.</w:t>
        <w:br/>
        <w:br/>
        <w:t>Learning a second language helps people understand other cultures. This is because it gives them a new way to see the world in daily life for many people. For example, studying Japanese helps a person understand Japanese history in daily life for many people. As a result, they learn about different ways of life and traditions in daily life. This supports the view that language learning broadens one's view of the world.</w:t>
        <w:br/>
        <w:br/>
        <w:t>In conclusion, I strongly agree that learning a second language is very important. It helps people connect with others and also helps people understand other cultures.</w:t>
      </w:r>
    </w:p>
    <w:p>
      <w:pPr>
        <w:pStyle w:val="Heading3"/>
      </w:pPr>
      <w:r>
        <w:t>Analysis</w:t>
      </w:r>
    </w:p>
    <w:p>
      <w:r>
        <w:rPr>
          <w:b/>
        </w:rPr>
        <w:t xml:space="preserve">Point 1: </w:t>
      </w:r>
      <w:r>
        <w:t>Learning a second language allows people to communicate with more people, opening up opportunities to meet new friends and understand local customs.</w:t>
      </w:r>
    </w:p>
    <w:p>
      <w:r>
        <w:rPr>
          <w:b/>
        </w:rPr>
        <w:t xml:space="preserve">Point 2: </w:t>
      </w:r>
      <w:r>
        <w:t>Furthermore, studying a second language helps people understand other cultures, providing a new perspective on different ways of life and traditions.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second language</w:t>
            </w:r>
          </w:p>
        </w:tc>
        <w:tc>
          <w:tcPr>
            <w:tcW w:type="dxa" w:w="2880"/>
          </w:tcPr>
          <w:p>
            <w:r>
              <w:t>a language other than one's native language</w:t>
            </w:r>
          </w:p>
        </w:tc>
        <w:tc>
          <w:tcPr>
            <w:tcW w:type="dxa" w:w="2880"/>
          </w:tcPr>
          <w:p>
            <w:r>
              <w:t>ngôn ngữ thứ hai</w:t>
            </w:r>
          </w:p>
        </w:tc>
      </w:tr>
      <w:tr>
        <w:tc>
          <w:tcPr>
            <w:tcW w:type="dxa" w:w="2880"/>
          </w:tcPr>
          <w:p>
            <w:r>
              <w:t>strongly agree</w:t>
            </w:r>
          </w:p>
        </w:tc>
        <w:tc>
          <w:tcPr>
            <w:tcW w:type="dxa" w:w="2880"/>
          </w:tcPr>
          <w:p>
            <w:r>
              <w:t>to agree with something very much</w:t>
            </w:r>
          </w:p>
        </w:tc>
        <w:tc>
          <w:tcPr>
            <w:tcW w:type="dxa" w:w="2880"/>
          </w:tcPr>
          <w:p>
            <w:r>
              <w:t>hoàn toàn đồng ý</w:t>
            </w:r>
          </w:p>
        </w:tc>
      </w:tr>
      <w:tr>
        <w:tc>
          <w:tcPr>
            <w:tcW w:type="dxa" w:w="2880"/>
          </w:tcPr>
          <w:p>
            <w:r>
              <w:t>language helps</w:t>
            </w:r>
          </w:p>
        </w:tc>
        <w:tc>
          <w:tcPr>
            <w:tcW w:type="dxa" w:w="2880"/>
          </w:tcPr>
          <w:p>
            <w:r>
              <w:t>the ability to use language assists</w:t>
            </w:r>
          </w:p>
        </w:tc>
        <w:tc>
          <w:tcPr>
            <w:tcW w:type="dxa" w:w="2880"/>
          </w:tcPr>
          <w:p>
            <w:r>
              <w:t>ngôn ngữ giúp</w:t>
            </w:r>
          </w:p>
        </w:tc>
      </w:tr>
      <w:tr>
        <w:tc>
          <w:tcPr>
            <w:tcW w:type="dxa" w:w="2880"/>
          </w:tcPr>
          <w:p>
            <w:r>
              <w:t>many chances</w:t>
            </w:r>
          </w:p>
        </w:tc>
        <w:tc>
          <w:tcPr>
            <w:tcW w:type="dxa" w:w="2880"/>
          </w:tcPr>
          <w:p>
            <w:r>
              <w:t>a large number of opportunities</w:t>
            </w:r>
          </w:p>
        </w:tc>
        <w:tc>
          <w:tcPr>
            <w:tcW w:type="dxa" w:w="2880"/>
          </w:tcPr>
          <w:p>
            <w:r>
              <w:t>nhiều cơ hội</w:t>
            </w:r>
          </w:p>
        </w:tc>
      </w:tr>
      <w:tr>
        <w:tc>
          <w:tcPr>
            <w:tcW w:type="dxa" w:w="2880"/>
          </w:tcPr>
          <w:p>
            <w:r>
              <w:t>meet new</w:t>
            </w:r>
          </w:p>
        </w:tc>
        <w:tc>
          <w:tcPr>
            <w:tcW w:type="dxa" w:w="2880"/>
          </w:tcPr>
          <w:p>
            <w:r>
              <w:t>to encounter people who are unfamiliar</w:t>
            </w:r>
          </w:p>
        </w:tc>
        <w:tc>
          <w:tcPr>
            <w:tcW w:type="dxa" w:w="2880"/>
          </w:tcPr>
          <w:p>
            <w:r>
              <w:t>gặp gỡ những người mới</w:t>
            </w:r>
          </w:p>
        </w:tc>
      </w:tr>
      <w:tr>
        <w:tc>
          <w:tcPr>
            <w:tcW w:type="dxa" w:w="2880"/>
          </w:tcPr>
          <w:p>
            <w:r>
              <w:t>daily life</w:t>
            </w:r>
          </w:p>
        </w:tc>
        <w:tc>
          <w:tcPr>
            <w:tcW w:type="dxa" w:w="2880"/>
          </w:tcPr>
          <w:p>
            <w:r>
              <w:t>the routine activities of everyday existence</w:t>
            </w:r>
          </w:p>
        </w:tc>
        <w:tc>
          <w:tcPr>
            <w:tcW w:type="dxa" w:w="2880"/>
          </w:tcPr>
          <w:p>
            <w:r>
              <w:t>cuộc sống hàng ngày</w:t>
            </w:r>
          </w:p>
        </w:tc>
      </w:tr>
      <w:tr>
        <w:tc>
          <w:tcPr>
            <w:tcW w:type="dxa" w:w="2880"/>
          </w:tcPr>
          <w:p>
            <w:r>
              <w:t>understand other</w:t>
            </w:r>
          </w:p>
        </w:tc>
        <w:tc>
          <w:tcPr>
            <w:tcW w:type="dxa" w:w="2880"/>
          </w:tcPr>
          <w:p>
            <w:r>
              <w:t>to grasp the meaning of something different</w:t>
            </w:r>
          </w:p>
        </w:tc>
        <w:tc>
          <w:tcPr>
            <w:tcW w:type="dxa" w:w="2880"/>
          </w:tcPr>
          <w:p>
            <w:r>
              <w:t>hiểu những cái khác</w:t>
            </w:r>
          </w:p>
        </w:tc>
      </w:tr>
      <w:tr>
        <w:tc>
          <w:tcPr>
            <w:tcW w:type="dxa" w:w="2880"/>
          </w:tcPr>
          <w:p>
            <w:r>
              <w:t>other cultures</w:t>
            </w:r>
          </w:p>
        </w:tc>
        <w:tc>
          <w:tcPr>
            <w:tcW w:type="dxa" w:w="2880"/>
          </w:tcPr>
          <w:p>
            <w:r>
              <w:t>cultures that are not one's own</w:t>
            </w:r>
          </w:p>
        </w:tc>
        <w:tc>
          <w:tcPr>
            <w:tcW w:type="dxa" w:w="2880"/>
          </w:tcPr>
          <w:p>
            <w:r>
              <w:t>các nền văn hóa khác</w:t>
            </w:r>
          </w:p>
        </w:tc>
      </w:tr>
      <w:tr>
        <w:tc>
          <w:tcPr>
            <w:tcW w:type="dxa" w:w="2880"/>
          </w:tcPr>
          <w:p>
            <w:r>
              <w:t>example</w:t>
            </w:r>
          </w:p>
        </w:tc>
        <w:tc>
          <w:tcPr>
            <w:tcW w:type="dxa" w:w="2880"/>
          </w:tcPr>
          <w:p>
            <w:r>
              <w:t>an instance used to illustrate a point</w:t>
            </w:r>
          </w:p>
        </w:tc>
        <w:tc>
          <w:tcPr>
            <w:tcW w:type="dxa" w:w="2880"/>
          </w:tcPr>
          <w:p>
            <w:r>
              <w:t>ví dụ</w:t>
            </w:r>
          </w:p>
        </w:tc>
      </w:tr>
      <w:tr>
        <w:tc>
          <w:tcPr>
            <w:tcW w:type="dxa" w:w="2880"/>
          </w:tcPr>
          <w:p>
            <w:r>
              <w:t>result</w:t>
            </w:r>
          </w:p>
        </w:tc>
        <w:tc>
          <w:tcPr>
            <w:tcW w:type="dxa" w:w="2880"/>
          </w:tcPr>
          <w:p>
            <w:r>
              <w:t>the outcome or consequence of an action</w:t>
            </w:r>
          </w:p>
        </w:tc>
        <w:tc>
          <w:tcPr>
            <w:tcW w:type="dxa" w:w="2880"/>
          </w:tcPr>
          <w:p>
            <w:r>
              <w:t>kết quả</w:t>
            </w:r>
          </w:p>
        </w:tc>
      </w:tr>
    </w:tbl>
    <w:p>
      <w:r>
        <w:br/>
        <w:t>----------</w:t>
        <w:br/>
      </w:r>
    </w:p>
    <w:p>
      <w:pPr>
        <w:pStyle w:val="Heading2"/>
      </w:pPr>
      <w:r>
        <w:t>Variant 2: Version 2: DISAGREE</w:t>
      </w:r>
    </w:p>
    <w:p>
      <w:pPr>
        <w:pStyle w:val="Heading3"/>
      </w:pPr>
      <w:r>
        <w:t>Essay</w:t>
      </w:r>
    </w:p>
    <w:p>
      <w:r>
        <w:t>People often think that learning a second language is very important for life. In my opinion, I strongly disagree with disagreeing with the statement. This essay will provide two reasons supporting my idea.</w:t>
        <w:br/>
        <w:br/>
        <w:t>Learning a second language does not help people in their daily lives. In other words, people can communicate well using only their native language in daily life. For example, many local shops only use the local language for sales. As a result, people can still buy things and talk to people in their own country. This shows that basic communication is possible without learning new words.</w:t>
        <w:br/>
        <w:br/>
        <w:t>Learning a second language does not change a person's life much. This is because a person's main job skills are not based on speaking other languages. For example, a good cook needs skills in the kitchen, not in another language. As a result, the person can still do their job well with only their first language. This supports the view that other skills are more important than language study.</w:t>
        <w:br/>
        <w:br/>
        <w:t>In conclusion, I strongly disagree with the idea that learning a second language is very important. People can communicate well using only their native language, and other skills are more important than language study.</w:t>
      </w:r>
    </w:p>
    <w:p>
      <w:pPr>
        <w:pStyle w:val="Heading3"/>
      </w:pPr>
      <w:r>
        <w:t>Analysis</w:t>
      </w:r>
    </w:p>
    <w:p>
      <w:r>
        <w:rPr>
          <w:b/>
        </w:rPr>
        <w:t xml:space="preserve">Point 1: </w:t>
      </w:r>
      <w:r>
        <w:t>The essay argues that learning a second language is not essential for daily life or career success.</w:t>
      </w:r>
    </w:p>
    <w:p>
      <w:r>
        <w:rPr>
          <w:b/>
        </w:rPr>
        <w:t xml:space="preserve">Point 2: </w:t>
      </w:r>
      <w:r>
        <w:t>The essay provides reasons why native language skills are sufficient for communication and job performance.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communicate</w:t>
            </w:r>
          </w:p>
        </w:tc>
        <w:tc>
          <w:tcPr>
            <w:tcW w:type="dxa" w:w="2880"/>
          </w:tcPr>
          <w:p>
            <w:r>
              <w:t>to talk to people</w:t>
            </w:r>
          </w:p>
        </w:tc>
        <w:tc>
          <w:tcPr>
            <w:tcW w:type="dxa" w:w="2880"/>
          </w:tcPr>
          <w:p>
            <w:r>
              <w:t>giao tiếp</w:t>
            </w:r>
          </w:p>
        </w:tc>
      </w:tr>
      <w:tr>
        <w:tc>
          <w:tcPr>
            <w:tcW w:type="dxa" w:w="2880"/>
          </w:tcPr>
          <w:p>
            <w:r>
              <w:t>native</w:t>
            </w:r>
          </w:p>
        </w:tc>
        <w:tc>
          <w:tcPr>
            <w:tcW w:type="dxa" w:w="2880"/>
          </w:tcPr>
          <w:p>
            <w:r>
              <w:t>the first language a person speaks</w:t>
            </w:r>
          </w:p>
        </w:tc>
        <w:tc>
          <w:tcPr>
            <w:tcW w:type="dxa" w:w="2880"/>
          </w:tcPr>
          <w:p>
            <w:r>
              <w:t>bản xứ</w:t>
            </w:r>
          </w:p>
        </w:tc>
      </w:tr>
      <w:tr>
        <w:tc>
          <w:tcPr>
            <w:tcW w:type="dxa" w:w="2880"/>
          </w:tcPr>
          <w:p>
            <w:r>
              <w:t>local</w:t>
            </w:r>
          </w:p>
        </w:tc>
        <w:tc>
          <w:tcPr>
            <w:tcW w:type="dxa" w:w="2880"/>
          </w:tcPr>
          <w:p>
            <w:r>
              <w:t>near where a person lives</w:t>
            </w:r>
          </w:p>
        </w:tc>
        <w:tc>
          <w:tcPr>
            <w:tcW w:type="dxa" w:w="2880"/>
          </w:tcPr>
          <w:p>
            <w:r>
              <w:t>địa phương</w:t>
            </w:r>
          </w:p>
        </w:tc>
      </w:tr>
      <w:tr>
        <w:tc>
          <w:tcPr>
            <w:tcW w:type="dxa" w:w="2880"/>
          </w:tcPr>
          <w:p>
            <w:r>
              <w:t>shop</w:t>
            </w:r>
          </w:p>
        </w:tc>
        <w:tc>
          <w:tcPr>
            <w:tcW w:type="dxa" w:w="2880"/>
          </w:tcPr>
          <w:p>
            <w:r>
              <w:t>a place to buy things</w:t>
            </w:r>
          </w:p>
        </w:tc>
        <w:tc>
          <w:tcPr>
            <w:tcW w:type="dxa" w:w="2880"/>
          </w:tcPr>
          <w:p>
            <w:r>
              <w:t>cửa hàng</w:t>
            </w:r>
          </w:p>
        </w:tc>
      </w:tr>
      <w:tr>
        <w:tc>
          <w:tcPr>
            <w:tcW w:type="dxa" w:w="2880"/>
          </w:tcPr>
          <w:p>
            <w:r>
              <w:t>skills</w:t>
            </w:r>
          </w:p>
        </w:tc>
        <w:tc>
          <w:tcPr>
            <w:tcW w:type="dxa" w:w="2880"/>
          </w:tcPr>
          <w:p>
            <w:r>
              <w:t>things a person knows how to do</w:t>
            </w:r>
          </w:p>
        </w:tc>
        <w:tc>
          <w:tcPr>
            <w:tcW w:type="dxa" w:w="2880"/>
          </w:tcPr>
          <w:p>
            <w:r>
              <w:t>kỹ năng</w:t>
            </w:r>
          </w:p>
        </w:tc>
      </w:tr>
      <w:tr>
        <w:tc>
          <w:tcPr>
            <w:tcW w:type="dxa" w:w="2880"/>
          </w:tcPr>
          <w:p>
            <w:r>
              <w:t>job</w:t>
            </w:r>
          </w:p>
        </w:tc>
        <w:tc>
          <w:tcPr>
            <w:tcW w:type="dxa" w:w="2880"/>
          </w:tcPr>
          <w:p>
            <w:r>
              <w:t>work that a person does to earn money</w:t>
            </w:r>
          </w:p>
        </w:tc>
        <w:tc>
          <w:tcPr>
            <w:tcW w:type="dxa" w:w="2880"/>
          </w:tcPr>
          <w:p>
            <w:r>
              <w:t>công việc</w:t>
            </w:r>
          </w:p>
        </w:tc>
      </w:tr>
    </w:tbl>
    <w:p>
      <w:r>
        <w:br/>
        <w:t>----------</w:t>
        <w:br/>
      </w:r>
    </w:p>
    <w:p>
      <w:r>
        <w:br/>
        <w:t>==================================================</w:t>
        <w:br/>
      </w:r>
    </w:p>
    <w:p>
      <w:pPr>
        <w:pStyle w:val="Heading1"/>
      </w:pPr>
      <w:r>
        <w:t>Question #412</w:t>
      </w:r>
    </w:p>
    <w:p>
      <w:r>
        <w:rPr>
          <w:b/>
        </w:rPr>
        <w:t xml:space="preserve">Prompt: </w:t>
      </w:r>
      <w:r>
        <w:t>What are the main reasons people struggle to maintain healthy eating habits in today's society?</w:t>
      </w:r>
    </w:p>
    <w:p>
      <w:pPr>
        <w:pStyle w:val="Heading2"/>
      </w:pPr>
      <w:r>
        <w:t>Variant 1: Version 1: PROBLEMS &amp; SOLUTIONS</w:t>
      </w:r>
    </w:p>
    <w:p>
      <w:pPr>
        <w:pStyle w:val="Heading3"/>
      </w:pPr>
      <w:r>
        <w:t>Essay</w:t>
      </w:r>
    </w:p>
    <w:p>
      <w:r>
        <w:t>Many people find it hard to keep good eating habits in today's world. In my opinion, I strongly agree with identifying problems and proposing solutions. This essay will provide two reasons supporting my idea.</w:t>
        <w:br/>
        <w:br/>
        <w:t>The major reason is the easy access to unhealthy food. In other words, people can buy bad food very easily every day in daily life. For example, many shops sell sugary drinks and chips near homes in daily life. As a result, people eat junk food often, and they do not eat good food in daily life. This shows that easy access to bad food is a big problem.</w:t>
        <w:br/>
        <w:br/>
        <w:t>One effective solution is to plan meals and cook at home more often. This is because cooking at home gives people control over what they eat in daily life. For example, a family can plan a week of meals with fresh vegetables in daily life. As a result, they eat more balanced food and feel better each day. This supports the view that planning meals helps people eat well.</w:t>
        <w:br/>
        <w:br/>
        <w:t>In conclusion, I strongly agree that identifying problems and proposing solutions is important. Easy access to bad food is a major issue, and planning meals can help people eat well.</w:t>
      </w:r>
    </w:p>
    <w:p>
      <w:pPr>
        <w:pStyle w:val="Heading3"/>
      </w:pPr>
      <w:r>
        <w:t>Analysis</w:t>
      </w:r>
    </w:p>
    <w:p>
      <w:r>
        <w:rPr>
          <w:b/>
        </w:rPr>
        <w:t xml:space="preserve">Point 1: </w:t>
      </w:r>
      <w:r>
        <w:t>The major reason is the easy access to unhealthy food.</w:t>
      </w:r>
    </w:p>
    <w:p>
      <w:r>
        <w:rPr>
          <w:b/>
        </w:rPr>
        <w:t xml:space="preserve">Point 2: </w:t>
      </w:r>
      <w:r>
        <w:t>One effective solution is to plan meals and cook at home more often.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junk food</w:t>
            </w:r>
          </w:p>
        </w:tc>
        <w:tc>
          <w:tcPr>
            <w:tcW w:type="dxa" w:w="2880"/>
          </w:tcPr>
          <w:p>
            <w:r>
              <w:t>unhealthy food</w:t>
            </w:r>
          </w:p>
        </w:tc>
        <w:tc>
          <w:tcPr>
            <w:tcW w:type="dxa" w:w="2880"/>
          </w:tcPr>
          <w:p>
            <w:r>
              <w:t>thức ăn vặt</w:t>
            </w:r>
          </w:p>
        </w:tc>
      </w:tr>
      <w:tr>
        <w:tc>
          <w:tcPr>
            <w:tcW w:type="dxa" w:w="2880"/>
          </w:tcPr>
          <w:p>
            <w:r>
              <w:t>sugary</w:t>
            </w:r>
          </w:p>
        </w:tc>
        <w:tc>
          <w:tcPr>
            <w:tcW w:type="dxa" w:w="2880"/>
          </w:tcPr>
          <w:p>
            <w:r>
              <w:t>having much sugar</w:t>
            </w:r>
          </w:p>
        </w:tc>
        <w:tc>
          <w:tcPr>
            <w:tcW w:type="dxa" w:w="2880"/>
          </w:tcPr>
          <w:p>
            <w:r>
              <w:t>có nhiều đường</w:t>
            </w:r>
          </w:p>
        </w:tc>
      </w:tr>
      <w:tr>
        <w:tc>
          <w:tcPr>
            <w:tcW w:type="dxa" w:w="2880"/>
          </w:tcPr>
          <w:p>
            <w:r>
              <w:t>balanced</w:t>
            </w:r>
          </w:p>
        </w:tc>
        <w:tc>
          <w:tcPr>
            <w:tcW w:type="dxa" w:w="2880"/>
          </w:tcPr>
          <w:p>
            <w:r>
              <w:t>having good mix</w:t>
            </w:r>
          </w:p>
        </w:tc>
        <w:tc>
          <w:tcPr>
            <w:tcW w:type="dxa" w:w="2880"/>
          </w:tcPr>
          <w:p>
            <w:r>
              <w:t>cân bằng</w:t>
            </w:r>
          </w:p>
        </w:tc>
      </w:tr>
      <w:tr>
        <w:tc>
          <w:tcPr>
            <w:tcW w:type="dxa" w:w="2880"/>
          </w:tcPr>
          <w:p>
            <w:r>
              <w:t>plan</w:t>
            </w:r>
          </w:p>
        </w:tc>
        <w:tc>
          <w:tcPr>
            <w:tcW w:type="dxa" w:w="2880"/>
          </w:tcPr>
          <w:p>
            <w:r>
              <w:t>to decide what to do</w:t>
            </w:r>
          </w:p>
        </w:tc>
        <w:tc>
          <w:tcPr>
            <w:tcW w:type="dxa" w:w="2880"/>
          </w:tcPr>
          <w:p>
            <w:r>
              <w:t>lên kế hoạch</w:t>
            </w:r>
          </w:p>
        </w:tc>
      </w:tr>
      <w:tr>
        <w:tc>
          <w:tcPr>
            <w:tcW w:type="dxa" w:w="2880"/>
          </w:tcPr>
          <w:p>
            <w:r>
              <w:t>cook</w:t>
            </w:r>
          </w:p>
        </w:tc>
        <w:tc>
          <w:tcPr>
            <w:tcW w:type="dxa" w:w="2880"/>
          </w:tcPr>
          <w:p>
            <w:r>
              <w:t>to prepare food</w:t>
            </w:r>
          </w:p>
        </w:tc>
        <w:tc>
          <w:tcPr>
            <w:tcW w:type="dxa" w:w="2880"/>
          </w:tcPr>
          <w:p>
            <w:r>
              <w:t>nấu ăn</w:t>
            </w:r>
          </w:p>
        </w:tc>
      </w:tr>
      <w:tr>
        <w:tc>
          <w:tcPr>
            <w:tcW w:type="dxa" w:w="2880"/>
          </w:tcPr>
          <w:p>
            <w:r>
              <w:t>major</w:t>
            </w:r>
          </w:p>
        </w:tc>
        <w:tc>
          <w:tcPr>
            <w:tcW w:type="dxa" w:w="2880"/>
          </w:tcPr>
          <w:p>
            <w:r>
              <w:t>very big</w:t>
            </w:r>
          </w:p>
        </w:tc>
        <w:tc>
          <w:tcPr>
            <w:tcW w:type="dxa" w:w="2880"/>
          </w:tcPr>
          <w:p>
            <w:r>
              <w:t>chính yếu</w:t>
            </w:r>
          </w:p>
        </w:tc>
      </w:tr>
    </w:tbl>
    <w:p>
      <w:r>
        <w:br/>
        <w:t>----------</w:t>
        <w:br/>
      </w:r>
    </w:p>
    <w:p>
      <w:r>
        <w:br/>
        <w:t>==================================================</w:t>
        <w:br/>
      </w:r>
    </w:p>
    <w:p>
      <w:pPr>
        <w:pStyle w:val="Heading1"/>
      </w:pPr>
      <w:r>
        <w:t>Question #413</w:t>
      </w:r>
    </w:p>
    <w:p>
      <w:r>
        <w:rPr>
          <w:b/>
        </w:rPr>
        <w:t xml:space="preserve">Prompt: </w:t>
      </w:r>
      <w:r>
        <w:t>To what extent do you think virtual reality will change entertainment in the future?</w:t>
      </w:r>
    </w:p>
    <w:p>
      <w:pPr>
        <w:pStyle w:val="Heading2"/>
      </w:pPr>
      <w:r>
        <w:t>Variant 1: Version 1: AGREE</w:t>
      </w:r>
    </w:p>
    <w:p>
      <w:pPr>
        <w:pStyle w:val="Heading3"/>
      </w:pPr>
      <w:r>
        <w:t>Essay</w:t>
      </w:r>
    </w:p>
    <w:p>
      <w:r>
        <w:t>I think that computer-made worlds will change how people have fun in the future. In my opinion, I strongly agree with agree. This essay will provide two reasons supporting my idea.</w:t>
        <w:br/>
        <w:br/>
        <w:t>These new worlds will make fun activities more real. In other words, people will feel like they are really there in daily life in daily life in daily life. For example, a person can play a game where they feel like they are in a jungle. As a result, the fun will feel much more real than watching a movie. This shows that these new worlds offer a better way to play.</w:t>
        <w:br/>
        <w:br/>
        <w:t>Learning through these worlds will be a fun way to learn. This is because people can practice skills in a safe place in daily life in daily life in daily life. For example, a student can practice speaking a new language with people from other countries. As a result, the learning process will be much more fun and easy. This supports the view that these worlds help people learn new things.</w:t>
        <w:br/>
        <w:br/>
        <w:t>In conclusion, I strongly agree that computer-made worlds will change fun and learning. These worlds make fun activities more real, and they also help people learn new things.</w:t>
      </w:r>
    </w:p>
    <w:p>
      <w:pPr>
        <w:pStyle w:val="Heading3"/>
      </w:pPr>
      <w:r>
        <w:t>Analysis</w:t>
      </w:r>
    </w:p>
    <w:p>
      <w:r>
        <w:rPr>
          <w:b/>
        </w:rPr>
        <w:t xml:space="preserve">Point 1: </w:t>
      </w:r>
      <w:r>
        <w:t>The first point is that computer-made worlds will make fun activities more real.</w:t>
      </w:r>
    </w:p>
    <w:p>
      <w:r>
        <w:rPr>
          <w:b/>
        </w:rPr>
        <w:t xml:space="preserve">Point 2: </w:t>
      </w:r>
      <w:r>
        <w:t>The second point is that learning through these worlds will be a fun way to learn.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worlds</w:t>
            </w:r>
          </w:p>
        </w:tc>
        <w:tc>
          <w:tcPr>
            <w:tcW w:type="dxa" w:w="2880"/>
          </w:tcPr>
          <w:p>
            <w:r>
              <w:t>computer-made worlds</w:t>
            </w:r>
          </w:p>
        </w:tc>
        <w:tc>
          <w:tcPr>
            <w:tcW w:type="dxa" w:w="2880"/>
          </w:tcPr>
          <w:p>
            <w:r>
              <w:t>các thế giới (do máy tính tạo ra)</w:t>
            </w:r>
          </w:p>
        </w:tc>
      </w:tr>
      <w:tr>
        <w:tc>
          <w:tcPr>
            <w:tcW w:type="dxa" w:w="2880"/>
          </w:tcPr>
          <w:p>
            <w:r>
              <w:t>fun</w:t>
            </w:r>
          </w:p>
        </w:tc>
        <w:tc>
          <w:tcPr>
            <w:tcW w:type="dxa" w:w="2880"/>
          </w:tcPr>
          <w:p>
            <w:r>
              <w:t>enjoyment</w:t>
            </w:r>
          </w:p>
        </w:tc>
        <w:tc>
          <w:tcPr>
            <w:tcW w:type="dxa" w:w="2880"/>
          </w:tcPr>
          <w:p>
            <w:r>
              <w:t>sự vui vẻ</w:t>
            </w:r>
          </w:p>
        </w:tc>
      </w:tr>
      <w:tr>
        <w:tc>
          <w:tcPr>
            <w:tcW w:type="dxa" w:w="2880"/>
          </w:tcPr>
          <w:p>
            <w:r>
              <w:t>play</w:t>
            </w:r>
          </w:p>
        </w:tc>
        <w:tc>
          <w:tcPr>
            <w:tcW w:type="dxa" w:w="2880"/>
          </w:tcPr>
          <w:p>
            <w:r>
              <w:t>to have fun</w:t>
            </w:r>
          </w:p>
        </w:tc>
        <w:tc>
          <w:tcPr>
            <w:tcW w:type="dxa" w:w="2880"/>
          </w:tcPr>
          <w:p>
            <w:r>
              <w:t>chơi đùa</w:t>
            </w:r>
          </w:p>
        </w:tc>
      </w:tr>
      <w:tr>
        <w:tc>
          <w:tcPr>
            <w:tcW w:type="dxa" w:w="2880"/>
          </w:tcPr>
          <w:p>
            <w:r>
              <w:t>movie</w:t>
            </w:r>
          </w:p>
        </w:tc>
        <w:tc>
          <w:tcPr>
            <w:tcW w:type="dxa" w:w="2880"/>
          </w:tcPr>
          <w:p>
            <w:r>
              <w:t>film</w:t>
            </w:r>
          </w:p>
        </w:tc>
        <w:tc>
          <w:tcPr>
            <w:tcW w:type="dxa" w:w="2880"/>
          </w:tcPr>
          <w:p>
            <w:r>
              <w:t>bộ phim</w:t>
            </w:r>
          </w:p>
        </w:tc>
      </w:tr>
      <w:tr>
        <w:tc>
          <w:tcPr>
            <w:tcW w:type="dxa" w:w="2880"/>
          </w:tcPr>
          <w:p>
            <w:r>
              <w:t>learning</w:t>
            </w:r>
          </w:p>
        </w:tc>
        <w:tc>
          <w:tcPr>
            <w:tcW w:type="dxa" w:w="2880"/>
          </w:tcPr>
          <w:p>
            <w:r>
              <w:t>studying</w:t>
            </w:r>
          </w:p>
        </w:tc>
        <w:tc>
          <w:tcPr>
            <w:tcW w:type="dxa" w:w="2880"/>
          </w:tcPr>
          <w:p>
            <w:r>
              <w:t>việc học</w:t>
            </w:r>
          </w:p>
        </w:tc>
      </w:tr>
      <w:tr>
        <w:tc>
          <w:tcPr>
            <w:tcW w:type="dxa" w:w="2880"/>
          </w:tcPr>
          <w:p>
            <w:r>
              <w:t>student</w:t>
            </w:r>
          </w:p>
        </w:tc>
        <w:tc>
          <w:tcPr>
            <w:tcW w:type="dxa" w:w="2880"/>
          </w:tcPr>
          <w:p>
            <w:r>
              <w:t>learner</w:t>
            </w:r>
          </w:p>
        </w:tc>
        <w:tc>
          <w:tcPr>
            <w:tcW w:type="dxa" w:w="2880"/>
          </w:tcPr>
          <w:p>
            <w:r>
              <w:t>học sinh</w:t>
            </w:r>
          </w:p>
        </w:tc>
      </w:tr>
    </w:tbl>
    <w:p>
      <w:r>
        <w:br/>
        <w:t>----------</w:t>
        <w:br/>
      </w:r>
    </w:p>
    <w:p>
      <w:pPr>
        <w:pStyle w:val="Heading2"/>
      </w:pPr>
      <w:r>
        <w:t>Variant 2: Version 2: DISAGREE</w:t>
      </w:r>
    </w:p>
    <w:p>
      <w:pPr>
        <w:pStyle w:val="Heading3"/>
      </w:pPr>
      <w:r>
        <w:t>Essay</w:t>
      </w:r>
    </w:p>
    <w:p>
      <w:r>
        <w:t>I think about how computer worlds might change fun things in the future. In my opinion, I strongly disagree with disagree. This essay will provide two reasons supporting my idea.</w:t>
        <w:br/>
        <w:br/>
        <w:t>These new worlds will not change fun things much. In other words, people still like simple, real activities in daily life in daily life in daily life in daily life today. For example, playing outside with friends is a good activity in daily life in daily life in daily life in daily life. As a result, these new worlds do not give better fun. This shows that simple play remains important for people.</w:t>
        <w:br/>
        <w:br/>
        <w:t>The change in fun things will not be very big. This is because people still like simple, real-life things in daily life in daily life in daily life in daily life today. For example, reading a physical book is good in daily life in daily life in daily life in daily life. As a result, a screen cannot replace the feeling of a book. This supports the view that real life has its own value.</w:t>
        <w:br/>
        <w:br/>
        <w:t>In conclusion, I strongly disagree that computer worlds will change fun things much. Simple play remains important, and real life has its own value.</w:t>
      </w:r>
    </w:p>
    <w:p>
      <w:pPr>
        <w:pStyle w:val="Heading3"/>
      </w:pPr>
      <w:r>
        <w:t>Analysis</w:t>
      </w:r>
    </w:p>
    <w:p>
      <w:r>
        <w:rPr>
          <w:b/>
        </w:rPr>
        <w:t xml:space="preserve">Point 1: </w:t>
      </w:r>
      <w:r>
        <w:t>The essay argues that computer worlds will not significantly change how people have fun.</w:t>
      </w:r>
    </w:p>
    <w:p>
      <w:r>
        <w:rPr>
          <w:b/>
        </w:rPr>
        <w:t xml:space="preserve">Point 2: </w:t>
      </w:r>
      <w:r>
        <w:t>It supports this by stating that simple, real-life activities and physical objects still hold value.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fun</w:t>
            </w:r>
          </w:p>
        </w:tc>
        <w:tc>
          <w:tcPr>
            <w:tcW w:type="dxa" w:w="2880"/>
          </w:tcPr>
          <w:p>
            <w:r>
              <w:t>enjoyment</w:t>
            </w:r>
          </w:p>
        </w:tc>
        <w:tc>
          <w:tcPr>
            <w:tcW w:type="dxa" w:w="2880"/>
          </w:tcPr>
          <w:p>
            <w:r>
              <w:t>sự thích thú</w:t>
            </w:r>
          </w:p>
        </w:tc>
      </w:tr>
      <w:tr>
        <w:tc>
          <w:tcPr>
            <w:tcW w:type="dxa" w:w="2880"/>
          </w:tcPr>
          <w:p>
            <w:r>
              <w:t>simple</w:t>
            </w:r>
          </w:p>
        </w:tc>
        <w:tc>
          <w:tcPr>
            <w:tcW w:type="dxa" w:w="2880"/>
          </w:tcPr>
          <w:p>
            <w:r>
              <w:t>easy to do</w:t>
            </w:r>
          </w:p>
        </w:tc>
        <w:tc>
          <w:tcPr>
            <w:tcW w:type="dxa" w:w="2880"/>
          </w:tcPr>
          <w:p>
            <w:r>
              <w:t>đơn giản</w:t>
            </w:r>
          </w:p>
        </w:tc>
      </w:tr>
      <w:tr>
        <w:tc>
          <w:tcPr>
            <w:tcW w:type="dxa" w:w="2880"/>
          </w:tcPr>
          <w:p>
            <w:r>
              <w:t>play</w:t>
            </w:r>
          </w:p>
        </w:tc>
        <w:tc>
          <w:tcPr>
            <w:tcW w:type="dxa" w:w="2880"/>
          </w:tcPr>
          <w:p>
            <w:r>
              <w:t>activity</w:t>
            </w:r>
          </w:p>
        </w:tc>
        <w:tc>
          <w:tcPr>
            <w:tcW w:type="dxa" w:w="2880"/>
          </w:tcPr>
          <w:p>
            <w:r>
              <w:t>trò chơi</w:t>
            </w:r>
          </w:p>
        </w:tc>
      </w:tr>
      <w:tr>
        <w:tc>
          <w:tcPr>
            <w:tcW w:type="dxa" w:w="2880"/>
          </w:tcPr>
          <w:p>
            <w:r>
              <w:t>real</w:t>
            </w:r>
          </w:p>
        </w:tc>
        <w:tc>
          <w:tcPr>
            <w:tcW w:type="dxa" w:w="2880"/>
          </w:tcPr>
          <w:p>
            <w:r>
              <w:t>actual</w:t>
            </w:r>
          </w:p>
        </w:tc>
        <w:tc>
          <w:tcPr>
            <w:tcW w:type="dxa" w:w="2880"/>
          </w:tcPr>
          <w:p>
            <w:r>
              <w:t>thực tế</w:t>
            </w:r>
          </w:p>
        </w:tc>
      </w:tr>
      <w:tr>
        <w:tc>
          <w:tcPr>
            <w:tcW w:type="dxa" w:w="2880"/>
          </w:tcPr>
          <w:p>
            <w:r>
              <w:t>book</w:t>
            </w:r>
          </w:p>
        </w:tc>
        <w:tc>
          <w:tcPr>
            <w:tcW w:type="dxa" w:w="2880"/>
          </w:tcPr>
          <w:p>
            <w:r>
              <w:t>reading material</w:t>
            </w:r>
          </w:p>
        </w:tc>
        <w:tc>
          <w:tcPr>
            <w:tcW w:type="dxa" w:w="2880"/>
          </w:tcPr>
          <w:p>
            <w:r>
              <w:t>sách</w:t>
            </w:r>
          </w:p>
        </w:tc>
      </w:tr>
      <w:tr>
        <w:tc>
          <w:tcPr>
            <w:tcW w:type="dxa" w:w="2880"/>
          </w:tcPr>
          <w:p>
            <w:r>
              <w:t>activity</w:t>
            </w:r>
          </w:p>
        </w:tc>
        <w:tc>
          <w:tcPr>
            <w:tcW w:type="dxa" w:w="2880"/>
          </w:tcPr>
          <w:p>
            <w:r>
              <w:t>doing something</w:t>
            </w:r>
          </w:p>
        </w:tc>
        <w:tc>
          <w:tcPr>
            <w:tcW w:type="dxa" w:w="2880"/>
          </w:tcPr>
          <w:p>
            <w:r>
              <w:t>hoạt động</w:t>
            </w:r>
          </w:p>
        </w:tc>
      </w:tr>
    </w:tbl>
    <w:p>
      <w:r>
        <w:br/>
        <w:t>----------</w:t>
        <w:br/>
      </w:r>
    </w:p>
    <w:p>
      <w:r>
        <w:br/>
        <w:t>==================================================</w:t>
        <w:br/>
      </w:r>
    </w:p>
    <w:p>
      <w:pPr>
        <w:pStyle w:val="Heading1"/>
      </w:pPr>
      <w:r>
        <w:t>Question #414</w:t>
      </w:r>
    </w:p>
    <w:p>
      <w:r>
        <w:rPr>
          <w:b/>
        </w:rPr>
        <w:t xml:space="preserve">Prompt: </w:t>
      </w:r>
      <w:r>
        <w:t>What is your opinion on the impact of climate change on global agriculture?</w:t>
      </w:r>
    </w:p>
    <w:p>
      <w:pPr>
        <w:pStyle w:val="Heading2"/>
      </w:pPr>
      <w:r>
        <w:t>Variant 1: Version 1: AGREE</w:t>
      </w:r>
    </w:p>
    <w:p>
      <w:pPr>
        <w:pStyle w:val="Heading3"/>
      </w:pPr>
      <w:r>
        <w:t>Essay</w:t>
      </w:r>
    </w:p>
    <w:p>
      <w:r>
        <w:t>The changing weather patterns have a big effect on how we grow food. In my opinion, I strongly agree with agree. This essay will provide two reasons supporting my idea.</w:t>
        <w:br/>
        <w:br/>
        <w:t>Climate change makes farming difficult for people. In other words, the weather is becoming too hot or too wet for crops in daily life in daily life today today. For example, a long period of dry weather can hurt the plants in daily life in daily life in daily life today. As a result, farmers cannot grow enough food for the people in daily life in daily life in daily life. This shows that farming needs help from people.</w:t>
        <w:br/>
        <w:br/>
        <w:t>Rising temperatures hurt the food supply. This is because the heat affects the plants and the animals that people eat in daily life in daily life today today. For example, when it gets very hot, the animals become sick in daily life in daily life in daily life today today. As a result, the amount of food we get from farms goes down in daily life. This supports the view that we must help the food supply.</w:t>
        <w:br/>
        <w:br/>
        <w:t>In conclusion, I strongly agree with agree. This is clear from climate and rising.</w:t>
      </w:r>
    </w:p>
    <w:p>
      <w:pPr>
        <w:pStyle w:val="Heading3"/>
      </w:pPr>
      <w:r>
        <w:t>Analysis</w:t>
      </w:r>
    </w:p>
    <w:p>
      <w:r>
        <w:rPr>
          <w:b/>
        </w:rPr>
        <w:t xml:space="preserve">Point 1: </w:t>
      </w:r>
      <w:r>
        <w:t>Climate change makes farming difficult for people.</w:t>
      </w:r>
    </w:p>
    <w:p>
      <w:r>
        <w:rPr>
          <w:b/>
        </w:rPr>
        <w:t xml:space="preserve">Point 2: </w:t>
      </w:r>
      <w:r>
        <w:t>Rising temperatures hurt the food supply.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weather</w:t>
            </w:r>
          </w:p>
        </w:tc>
        <w:tc>
          <w:tcPr>
            <w:tcW w:type="dxa" w:w="2880"/>
          </w:tcPr>
          <w:p>
            <w:r>
              <w:t>atmospheric conditions</w:t>
            </w:r>
          </w:p>
        </w:tc>
        <w:tc>
          <w:tcPr>
            <w:tcW w:type="dxa" w:w="2880"/>
          </w:tcPr>
          <w:p>
            <w:r>
              <w:t>thời tiết</w:t>
            </w:r>
          </w:p>
        </w:tc>
      </w:tr>
      <w:tr>
        <w:tc>
          <w:tcPr>
            <w:tcW w:type="dxa" w:w="2880"/>
          </w:tcPr>
          <w:p>
            <w:r>
              <w:t>crops</w:t>
            </w:r>
          </w:p>
        </w:tc>
        <w:tc>
          <w:tcPr>
            <w:tcW w:type="dxa" w:w="2880"/>
          </w:tcPr>
          <w:p>
            <w:r>
              <w:t>plants grown for food</w:t>
            </w:r>
          </w:p>
        </w:tc>
        <w:tc>
          <w:tcPr>
            <w:tcW w:type="dxa" w:w="2880"/>
          </w:tcPr>
          <w:p>
            <w:r>
              <w:t>mùa màng</w:t>
            </w:r>
          </w:p>
        </w:tc>
      </w:tr>
      <w:tr>
        <w:tc>
          <w:tcPr>
            <w:tcW w:type="dxa" w:w="2880"/>
          </w:tcPr>
          <w:p>
            <w:r>
              <w:t>drought</w:t>
            </w:r>
          </w:p>
        </w:tc>
        <w:tc>
          <w:tcPr>
            <w:tcW w:type="dxa" w:w="2880"/>
          </w:tcPr>
          <w:p>
            <w:r>
              <w:t>long period of dry weather</w:t>
            </w:r>
          </w:p>
        </w:tc>
        <w:tc>
          <w:tcPr>
            <w:tcW w:type="dxa" w:w="2880"/>
          </w:tcPr>
          <w:p>
            <w:r>
              <w:t>hạn hán</w:t>
            </w:r>
          </w:p>
        </w:tc>
      </w:tr>
      <w:tr>
        <w:tc>
          <w:tcPr>
            <w:tcW w:type="dxa" w:w="2880"/>
          </w:tcPr>
          <w:p>
            <w:r>
              <w:t>food</w:t>
            </w:r>
          </w:p>
        </w:tc>
        <w:tc>
          <w:tcPr>
            <w:tcW w:type="dxa" w:w="2880"/>
          </w:tcPr>
          <w:p>
            <w:r>
              <w:t>edible material</w:t>
            </w:r>
          </w:p>
        </w:tc>
        <w:tc>
          <w:tcPr>
            <w:tcW w:type="dxa" w:w="2880"/>
          </w:tcPr>
          <w:p>
            <w:r>
              <w:t>thức ăn</w:t>
            </w:r>
          </w:p>
        </w:tc>
      </w:tr>
      <w:tr>
        <w:tc>
          <w:tcPr>
            <w:tcW w:type="dxa" w:w="2880"/>
          </w:tcPr>
          <w:p>
            <w:r>
              <w:t>temperatures</w:t>
            </w:r>
          </w:p>
        </w:tc>
        <w:tc>
          <w:tcPr>
            <w:tcW w:type="dxa" w:w="2880"/>
          </w:tcPr>
          <w:p>
            <w:r>
              <w:t>measure of heat</w:t>
            </w:r>
          </w:p>
        </w:tc>
        <w:tc>
          <w:tcPr>
            <w:tcW w:type="dxa" w:w="2880"/>
          </w:tcPr>
          <w:p>
            <w:r>
              <w:t>nhiệt độ</w:t>
            </w:r>
          </w:p>
        </w:tc>
      </w:tr>
      <w:tr>
        <w:tc>
          <w:tcPr>
            <w:tcW w:type="dxa" w:w="2880"/>
          </w:tcPr>
          <w:p>
            <w:r>
              <w:t>supply</w:t>
            </w:r>
          </w:p>
        </w:tc>
        <w:tc>
          <w:tcPr>
            <w:tcW w:type="dxa" w:w="2880"/>
          </w:tcPr>
          <w:p>
            <w:r>
              <w:t>amount available</w:t>
            </w:r>
          </w:p>
        </w:tc>
        <w:tc>
          <w:tcPr>
            <w:tcW w:type="dxa" w:w="2880"/>
          </w:tcPr>
          <w:p>
            <w:r>
              <w:t>nguồn cung</w:t>
            </w:r>
          </w:p>
        </w:tc>
      </w:tr>
    </w:tbl>
    <w:p>
      <w:r>
        <w:br/>
        <w:t>----------</w:t>
        <w:br/>
      </w:r>
    </w:p>
    <w:p>
      <w:pPr>
        <w:pStyle w:val="Heading2"/>
      </w:pPr>
      <w:r>
        <w:t>Variant 2: Version 2: DISAGREE</w:t>
      </w:r>
    </w:p>
    <w:p>
      <w:pPr>
        <w:pStyle w:val="Heading3"/>
      </w:pPr>
      <w:r>
        <w:t>Essay</w:t>
      </w:r>
    </w:p>
    <w:p>
      <w:r>
        <w:t>Changes in weather can affect how we grow food on farms around the world. In my opinion, I strongly disagree with disagree. This essay will provide two reasons supporting my idea.</w:t>
        <w:br/>
        <w:br/>
        <w:t>Weather changes do not always cause problems for farming. In other words, farming methods can change to deal with new weather in daily life in daily life in daily life today. For example, farmers can plant different types of crops that like hot weather in daily life in daily life in daily life. As a result, they can still grow enough food for people. This shows that human effort can help farming survive weather changes.</w:t>
        <w:br/>
        <w:br/>
        <w:t>Climate change does not cause total problems for food production. This is because people can use better tools and new ways to farm in daily life in daily life in daily life. For example, modern machines help farmers work faster and better in daily life in daily life in daily life in daily life. As a result, food can be grown in areas that were hard to farm before. This supports the view that human skill can help food production.</w:t>
        <w:br/>
        <w:br/>
        <w:t>In conclusion, I strongly disagree with disagree. This is clear from weather and climate.</w:t>
      </w:r>
    </w:p>
    <w:p>
      <w:pPr>
        <w:pStyle w:val="Heading3"/>
      </w:pPr>
      <w:r>
        <w:t>Analysis</w:t>
      </w:r>
    </w:p>
    <w:p>
      <w:r>
        <w:rPr>
          <w:b/>
        </w:rPr>
        <w:t xml:space="preserve">Point 1: </w:t>
      </w:r>
      <w:r>
        <w:t>Weather changes do not always harm farming because human effort can help farming survive weather changes.</w:t>
      </w:r>
    </w:p>
    <w:p>
      <w:r>
        <w:rPr>
          <w:b/>
        </w:rPr>
        <w:t xml:space="preserve">Point 2: </w:t>
      </w:r>
      <w:r>
        <w:t>Climate change does not cause total problems for food production because people can use better tools and new ways to farm.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weather</w:t>
            </w:r>
          </w:p>
        </w:tc>
        <w:tc>
          <w:tcPr>
            <w:tcW w:type="dxa" w:w="2880"/>
          </w:tcPr>
          <w:p>
            <w:r>
              <w:t>the usual condition of the atmosphere</w:t>
            </w:r>
          </w:p>
        </w:tc>
        <w:tc>
          <w:tcPr>
            <w:tcW w:type="dxa" w:w="2880"/>
          </w:tcPr>
          <w:p>
            <w:r>
              <w:t>thời tiết</w:t>
            </w:r>
          </w:p>
        </w:tc>
      </w:tr>
      <w:tr>
        <w:tc>
          <w:tcPr>
            <w:tcW w:type="dxa" w:w="2880"/>
          </w:tcPr>
          <w:p>
            <w:r>
              <w:t>farm</w:t>
            </w:r>
          </w:p>
        </w:tc>
        <w:tc>
          <w:tcPr>
            <w:tcW w:type="dxa" w:w="2880"/>
          </w:tcPr>
          <w:p>
            <w:r>
              <w:t>a place where crops are grown</w:t>
            </w:r>
          </w:p>
        </w:tc>
        <w:tc>
          <w:tcPr>
            <w:tcW w:type="dxa" w:w="2880"/>
          </w:tcPr>
          <w:p>
            <w:r>
              <w:t>trang trại</w:t>
            </w:r>
          </w:p>
        </w:tc>
      </w:tr>
      <w:tr>
        <w:tc>
          <w:tcPr>
            <w:tcW w:type="dxa" w:w="2880"/>
          </w:tcPr>
          <w:p>
            <w:r>
              <w:t>crops</w:t>
            </w:r>
          </w:p>
        </w:tc>
        <w:tc>
          <w:tcPr>
            <w:tcW w:type="dxa" w:w="2880"/>
          </w:tcPr>
          <w:p>
            <w:r>
              <w:t>plants grown for food</w:t>
            </w:r>
          </w:p>
        </w:tc>
        <w:tc>
          <w:tcPr>
            <w:tcW w:type="dxa" w:w="2880"/>
          </w:tcPr>
          <w:p>
            <w:r>
              <w:t>các loại cây trồng</w:t>
            </w:r>
          </w:p>
        </w:tc>
      </w:tr>
      <w:tr>
        <w:tc>
          <w:tcPr>
            <w:tcW w:type="dxa" w:w="2880"/>
          </w:tcPr>
          <w:p>
            <w:r>
              <w:t>food</w:t>
            </w:r>
          </w:p>
        </w:tc>
        <w:tc>
          <w:tcPr>
            <w:tcW w:type="dxa" w:w="2880"/>
          </w:tcPr>
          <w:p>
            <w:r>
              <w:t>the stuff people eat</w:t>
            </w:r>
          </w:p>
        </w:tc>
        <w:tc>
          <w:tcPr>
            <w:tcW w:type="dxa" w:w="2880"/>
          </w:tcPr>
          <w:p>
            <w:r>
              <w:t>thức ăn</w:t>
            </w:r>
          </w:p>
        </w:tc>
      </w:tr>
      <w:tr>
        <w:tc>
          <w:tcPr>
            <w:tcW w:type="dxa" w:w="2880"/>
          </w:tcPr>
          <w:p>
            <w:r>
              <w:t>human</w:t>
            </w:r>
          </w:p>
        </w:tc>
        <w:tc>
          <w:tcPr>
            <w:tcW w:type="dxa" w:w="2880"/>
          </w:tcPr>
          <w:p>
            <w:r>
              <w:t>belonging to people</w:t>
            </w:r>
          </w:p>
        </w:tc>
        <w:tc>
          <w:tcPr>
            <w:tcW w:type="dxa" w:w="2880"/>
          </w:tcPr>
          <w:p>
            <w:r>
              <w:t>con người</w:t>
            </w:r>
          </w:p>
        </w:tc>
      </w:tr>
      <w:tr>
        <w:tc>
          <w:tcPr>
            <w:tcW w:type="dxa" w:w="2880"/>
          </w:tcPr>
          <w:p>
            <w:r>
              <w:t>skill</w:t>
            </w:r>
          </w:p>
        </w:tc>
        <w:tc>
          <w:tcPr>
            <w:tcW w:type="dxa" w:w="2880"/>
          </w:tcPr>
          <w:p>
            <w:r>
              <w:t>the ability to do something</w:t>
            </w:r>
          </w:p>
        </w:tc>
        <w:tc>
          <w:tcPr>
            <w:tcW w:type="dxa" w:w="2880"/>
          </w:tcPr>
          <w:p>
            <w:r>
              <w:t>kỹ năng</w:t>
            </w:r>
          </w:p>
        </w:tc>
      </w:tr>
    </w:tbl>
    <w:p>
      <w:r>
        <w:br/>
        <w:t>----------</w:t>
        <w:br/>
      </w:r>
    </w:p>
    <w:p>
      <w:r>
        <w:br/>
        <w:t>==================================================</w:t>
        <w:br/>
      </w:r>
    </w:p>
    <w:p>
      <w:pPr>
        <w:pStyle w:val="Heading1"/>
      </w:pPr>
      <w:r>
        <w:t>Question #415</w:t>
      </w:r>
    </w:p>
    <w:p>
      <w:r>
        <w:rPr>
          <w:b/>
        </w:rPr>
        <w:t xml:space="preserve">Prompt: </w:t>
      </w:r>
      <w:r>
        <w:t>Do you believe that space exploration is a good investment for governments?</w:t>
      </w:r>
    </w:p>
    <w:p>
      <w:pPr>
        <w:pStyle w:val="Heading2"/>
      </w:pPr>
      <w:r>
        <w:t>Variant 1: Version 1: AGREE</w:t>
      </w:r>
    </w:p>
    <w:p>
      <w:pPr>
        <w:pStyle w:val="Heading3"/>
      </w:pPr>
      <w:r>
        <w:t>Essay</w:t>
      </w:r>
    </w:p>
    <w:p>
      <w:r>
        <w:t>People often ask if spending money on space travel is a good use of government funds. In my opinion, I strongly agree with agreeing with the statement. This essay will provide two reasons supporting my idea.</w:t>
        <w:br/>
        <w:br/>
        <w:t>Space travel helps us learn many things about our world. In other words, studying space gives us knowledge about Earth in daily life for many people. For example, looking at the moon helps us understand how planets form in daily life for many people. As a result, we can build better weather models for our planet in daily life. This shows that space study helps us protect our home.</w:t>
        <w:br/>
        <w:br/>
        <w:t>Space projects can create many new jobs for people. This is because building rockets and space equipment needs many skilled workers in daily life for many people. For example, engineers build new machines for space missions in daily life. As a result, many people get paid good wages in these fields in daily life. This supports the view that space study helps people's lives.</w:t>
        <w:br/>
        <w:br/>
        <w:t>In conclusion, I strongly agree that space travel is a good use of government funds. Space study helps us protect our home, and it also helps people's lives by creating new jobs.</w:t>
      </w:r>
    </w:p>
    <w:p>
      <w:pPr>
        <w:pStyle w:val="Heading3"/>
      </w:pPr>
      <w:r>
        <w:t>Analysis</w:t>
      </w:r>
    </w:p>
    <w:p>
      <w:r>
        <w:rPr>
          <w:b/>
        </w:rPr>
        <w:t xml:space="preserve">Point 1: </w:t>
      </w:r>
      <w:r>
        <w:t>Space travel helps us learn many things about our world.</w:t>
      </w:r>
    </w:p>
    <w:p>
      <w:r>
        <w:rPr>
          <w:b/>
        </w:rPr>
        <w:t xml:space="preserve">Point 2: </w:t>
      </w:r>
      <w:r>
        <w:t>Space projects can create many new jobs for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planet</w:t>
            </w:r>
          </w:p>
        </w:tc>
        <w:tc>
          <w:tcPr>
            <w:tcW w:type="dxa" w:w="2880"/>
          </w:tcPr>
          <w:p>
            <w:r>
              <w:t>a large body in space</w:t>
            </w:r>
          </w:p>
        </w:tc>
        <w:tc>
          <w:tcPr>
            <w:tcW w:type="dxa" w:w="2880"/>
          </w:tcPr>
          <w:p>
            <w:r>
              <w:t>hành tinh</w:t>
            </w:r>
          </w:p>
        </w:tc>
      </w:tr>
      <w:tr>
        <w:tc>
          <w:tcPr>
            <w:tcW w:type="dxa" w:w="2880"/>
          </w:tcPr>
          <w:p>
            <w:r>
              <w:t>rocket</w:t>
            </w:r>
          </w:p>
        </w:tc>
        <w:tc>
          <w:tcPr>
            <w:tcW w:type="dxa" w:w="2880"/>
          </w:tcPr>
          <w:p>
            <w:r>
              <w:t>a vehicle for space travel</w:t>
            </w:r>
          </w:p>
        </w:tc>
        <w:tc>
          <w:tcPr>
            <w:tcW w:type="dxa" w:w="2880"/>
          </w:tcPr>
          <w:p>
            <w:r>
              <w:t>tên lửa</w:t>
            </w:r>
          </w:p>
        </w:tc>
      </w:tr>
      <w:tr>
        <w:tc>
          <w:tcPr>
            <w:tcW w:type="dxa" w:w="2880"/>
          </w:tcPr>
          <w:p>
            <w:r>
              <w:t>engineer</w:t>
            </w:r>
          </w:p>
        </w:tc>
        <w:tc>
          <w:tcPr>
            <w:tcW w:type="dxa" w:w="2880"/>
          </w:tcPr>
          <w:p>
            <w:r>
              <w:t>a person who designs machines</w:t>
            </w:r>
          </w:p>
        </w:tc>
        <w:tc>
          <w:tcPr>
            <w:tcW w:type="dxa" w:w="2880"/>
          </w:tcPr>
          <w:p>
            <w:r>
              <w:t>kỹ sư</w:t>
            </w:r>
          </w:p>
        </w:tc>
      </w:tr>
      <w:tr>
        <w:tc>
          <w:tcPr>
            <w:tcW w:type="dxa" w:w="2880"/>
          </w:tcPr>
          <w:p>
            <w:r>
              <w:t>knowledge</w:t>
            </w:r>
          </w:p>
        </w:tc>
        <w:tc>
          <w:tcPr>
            <w:tcW w:type="dxa" w:w="2880"/>
          </w:tcPr>
          <w:p>
            <w:r>
              <w:t>information or understanding</w:t>
            </w:r>
          </w:p>
        </w:tc>
        <w:tc>
          <w:tcPr>
            <w:tcW w:type="dxa" w:w="2880"/>
          </w:tcPr>
          <w:p>
            <w:r>
              <w:t>kiến thức</w:t>
            </w:r>
          </w:p>
        </w:tc>
      </w:tr>
      <w:tr>
        <w:tc>
          <w:tcPr>
            <w:tcW w:type="dxa" w:w="2880"/>
          </w:tcPr>
          <w:p>
            <w:r>
              <w:t>funds</w:t>
            </w:r>
          </w:p>
        </w:tc>
        <w:tc>
          <w:tcPr>
            <w:tcW w:type="dxa" w:w="2880"/>
          </w:tcPr>
          <w:p>
            <w:r>
              <w:t>money available for use</w:t>
            </w:r>
          </w:p>
        </w:tc>
        <w:tc>
          <w:tcPr>
            <w:tcW w:type="dxa" w:w="2880"/>
          </w:tcPr>
          <w:p>
            <w:r>
              <w:t>quỹ tiền</w:t>
            </w:r>
          </w:p>
        </w:tc>
      </w:tr>
      <w:tr>
        <w:tc>
          <w:tcPr>
            <w:tcW w:type="dxa" w:w="2880"/>
          </w:tcPr>
          <w:p>
            <w:r>
              <w:t>equipment</w:t>
            </w:r>
          </w:p>
        </w:tc>
        <w:tc>
          <w:tcPr>
            <w:tcW w:type="dxa" w:w="2880"/>
          </w:tcPr>
          <w:p>
            <w:r>
              <w:t>tools or machines</w:t>
            </w:r>
          </w:p>
        </w:tc>
        <w:tc>
          <w:tcPr>
            <w:tcW w:type="dxa" w:w="2880"/>
          </w:tcPr>
          <w:p>
            <w:r>
              <w:t>thiết bị</w:t>
            </w:r>
          </w:p>
        </w:tc>
      </w:tr>
    </w:tbl>
    <w:p>
      <w:r>
        <w:br/>
        <w:t>----------</w:t>
        <w:br/>
      </w:r>
    </w:p>
    <w:p>
      <w:pPr>
        <w:pStyle w:val="Heading2"/>
      </w:pPr>
      <w:r>
        <w:t>Variant 2: Version 2: DISAGREE</w:t>
      </w:r>
    </w:p>
    <w:p>
      <w:pPr>
        <w:pStyle w:val="Heading3"/>
      </w:pPr>
      <w:r>
        <w:t>Essay</w:t>
      </w:r>
    </w:p>
    <w:p>
      <w:r>
        <w:t>Some people think that spending money on space travel is a good use of government funds. In my opinion, I strongly disagree with disagreeing with the statement. This essay will provide two reasons supporting my idea.</w:t>
        <w:br/>
        <w:br/>
        <w:t>Government spending on space travel is better used for local needs. In other words, money should help people on Earth first in daily life. For example, we need to fix bad roads and build better schools in daily life. As a result, people will have a better life and feel safer in daily life. This shows that local needs are more important than space travel.</w:t>
        <w:br/>
        <w:br/>
        <w:t>Governments should spend money on things that help people's daily lives. This is because basic services are needed for everyone to live well in daily life. For example, we need more hospitals and clean water for all citizens in daily life. As a result, the health of the community will improve a lot. This supports the view that local services are a better use of government money.</w:t>
        <w:br/>
        <w:br/>
        <w:t>In conclusion, I strongly disagree that space travel is a good use of government funds. Local needs are more important than space travel, and local services are a better use of government money.</w:t>
      </w:r>
    </w:p>
    <w:p>
      <w:pPr>
        <w:pStyle w:val="Heading3"/>
      </w:pPr>
      <w:r>
        <w:t>Analysis</w:t>
      </w:r>
    </w:p>
    <w:p>
      <w:r>
        <w:rPr>
          <w:b/>
        </w:rPr>
        <w:t xml:space="preserve">Point 1: </w:t>
      </w:r>
      <w:r>
        <w:t>The first point argues that government spending on space travel should be redirected to local needs, such as fixing roads and building better schools, to improve people's daily lives and safety.</w:t>
      </w:r>
    </w:p>
    <w:p>
      <w:r>
        <w:rPr>
          <w:b/>
        </w:rPr>
        <w:t xml:space="preserve">Point 2: </w:t>
      </w:r>
      <w:r>
        <w:t>Secondly, the essay emphasizes that governments should prioritize basic services like hospitals and clean water, as these are essential for improving the overall health and well-being of the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local needs</w:t>
            </w:r>
          </w:p>
        </w:tc>
        <w:tc>
          <w:tcPr>
            <w:tcW w:type="dxa" w:w="2880"/>
          </w:tcPr>
          <w:p>
            <w:r>
              <w:t>needs specific to a geographical area</w:t>
            </w:r>
          </w:p>
        </w:tc>
        <w:tc>
          <w:tcPr>
            <w:tcW w:type="dxa" w:w="2880"/>
          </w:tcPr>
          <w:p>
            <w:r>
              <w:t>nhu cầu địa phương</w:t>
            </w:r>
          </w:p>
        </w:tc>
      </w:tr>
      <w:tr>
        <w:tc>
          <w:tcPr>
            <w:tcW w:type="dxa" w:w="2880"/>
          </w:tcPr>
          <w:p>
            <w:r>
              <w:t>daily life</w:t>
            </w:r>
          </w:p>
        </w:tc>
        <w:tc>
          <w:tcPr>
            <w:tcW w:type="dxa" w:w="2880"/>
          </w:tcPr>
          <w:p>
            <w:r>
              <w:t>the routine activities of everyday existence</w:t>
            </w:r>
          </w:p>
        </w:tc>
        <w:tc>
          <w:tcPr>
            <w:tcW w:type="dxa" w:w="2880"/>
          </w:tcPr>
          <w:p>
            <w:r>
              <w:t>cuộc sống hàng ngày</w:t>
            </w:r>
          </w:p>
        </w:tc>
      </w:tr>
      <w:tr>
        <w:tc>
          <w:tcPr>
            <w:tcW w:type="dxa" w:w="2880"/>
          </w:tcPr>
          <w:p>
            <w:r>
              <w:t>government spending</w:t>
            </w:r>
          </w:p>
        </w:tc>
        <w:tc>
          <w:tcPr>
            <w:tcW w:type="dxa" w:w="2880"/>
          </w:tcPr>
          <w:p>
            <w:r>
              <w:t>money spent by the government</w:t>
            </w:r>
          </w:p>
        </w:tc>
        <w:tc>
          <w:tcPr>
            <w:tcW w:type="dxa" w:w="2880"/>
          </w:tcPr>
          <w:p>
            <w:r>
              <w:t>chi tiêu của chính phủ</w:t>
            </w:r>
          </w:p>
        </w:tc>
      </w:tr>
      <w:tr>
        <w:tc>
          <w:tcPr>
            <w:tcW w:type="dxa" w:w="2880"/>
          </w:tcPr>
          <w:p>
            <w:r>
              <w:t>local services</w:t>
            </w:r>
          </w:p>
        </w:tc>
        <w:tc>
          <w:tcPr>
            <w:tcW w:type="dxa" w:w="2880"/>
          </w:tcPr>
          <w:p>
            <w:r>
              <w:t>services provided within a local area</w:t>
            </w:r>
          </w:p>
        </w:tc>
        <w:tc>
          <w:tcPr>
            <w:tcW w:type="dxa" w:w="2880"/>
          </w:tcPr>
          <w:p>
            <w:r>
              <w:t>các dịch vụ địa phương</w:t>
            </w:r>
          </w:p>
        </w:tc>
      </w:tr>
      <w:tr>
        <w:tc>
          <w:tcPr>
            <w:tcW w:type="dxa" w:w="2880"/>
          </w:tcPr>
          <w:p>
            <w:r>
              <w:t>good use</w:t>
            </w:r>
          </w:p>
        </w:tc>
        <w:tc>
          <w:tcPr>
            <w:tcW w:type="dxa" w:w="2880"/>
          </w:tcPr>
          <w:p>
            <w:r>
              <w:t>a beneficial or appropriate way to use something</w:t>
            </w:r>
          </w:p>
        </w:tc>
        <w:tc>
          <w:tcPr>
            <w:tcW w:type="dxa" w:w="2880"/>
          </w:tcPr>
          <w:p>
            <w:r>
              <w:t>sử dụng tốt</w:t>
            </w:r>
          </w:p>
        </w:tc>
      </w:tr>
      <w:tr>
        <w:tc>
          <w:tcPr>
            <w:tcW w:type="dxa" w:w="2880"/>
          </w:tcPr>
          <w:p>
            <w:r>
              <w:t>more important</w:t>
            </w:r>
          </w:p>
        </w:tc>
        <w:tc>
          <w:tcPr>
            <w:tcW w:type="dxa" w:w="2880"/>
          </w:tcPr>
          <w:p>
            <w:r>
              <w:t>having greater significance or value</w:t>
            </w:r>
          </w:p>
        </w:tc>
        <w:tc>
          <w:tcPr>
            <w:tcW w:type="dxa" w:w="2880"/>
          </w:tcPr>
          <w:p>
            <w:r>
              <w:t>quan trọng hơn</w:t>
            </w:r>
          </w:p>
        </w:tc>
      </w:tr>
      <w:tr>
        <w:tc>
          <w:tcPr>
            <w:tcW w:type="dxa" w:w="2880"/>
          </w:tcPr>
          <w:p>
            <w:r>
              <w:t>better use</w:t>
            </w:r>
          </w:p>
        </w:tc>
        <w:tc>
          <w:tcPr>
            <w:tcW w:type="dxa" w:w="2880"/>
          </w:tcPr>
          <w:p>
            <w:r>
              <w:t>a more effective or advantageous way to use something</w:t>
            </w:r>
          </w:p>
        </w:tc>
        <w:tc>
          <w:tcPr>
            <w:tcW w:type="dxa" w:w="2880"/>
          </w:tcPr>
          <w:p>
            <w:r>
              <w:t>sử dụng tốt hơn</w:t>
            </w:r>
          </w:p>
        </w:tc>
      </w:tr>
      <w:tr>
        <w:tc>
          <w:tcPr>
            <w:tcW w:type="dxa" w:w="2880"/>
          </w:tcPr>
          <w:p>
            <w:r>
              <w:t>government money</w:t>
            </w:r>
          </w:p>
        </w:tc>
        <w:tc>
          <w:tcPr>
            <w:tcW w:type="dxa" w:w="2880"/>
          </w:tcPr>
          <w:p>
            <w:r>
              <w:t>funds provided by the government</w:t>
            </w:r>
          </w:p>
        </w:tc>
        <w:tc>
          <w:tcPr>
            <w:tcW w:type="dxa" w:w="2880"/>
          </w:tcPr>
          <w:p>
            <w:r>
              <w:t>tiền của chính phủ</w:t>
            </w:r>
          </w:p>
        </w:tc>
      </w:tr>
    </w:tbl>
    <w:p>
      <w:r>
        <w:br/>
        <w:t>----------</w:t>
        <w:br/>
      </w:r>
    </w:p>
    <w:p>
      <w:r>
        <w:br/>
        <w:t>==================================================</w:t>
        <w:br/>
      </w:r>
    </w:p>
    <w:p>
      <w:pPr>
        <w:pStyle w:val="Heading1"/>
      </w:pPr>
      <w:r>
        <w:t>Question #416</w:t>
      </w:r>
    </w:p>
    <w:p>
      <w:r>
        <w:rPr>
          <w:b/>
        </w:rPr>
        <w:t xml:space="preserve">Prompt: </w:t>
      </w:r>
      <w:r>
        <w:t>Do you agree that electric vehicles will completely replace fuel-powered cars?</w:t>
      </w:r>
    </w:p>
    <w:p>
      <w:pPr>
        <w:pStyle w:val="Heading2"/>
      </w:pPr>
      <w:r>
        <w:t>Variant 1: Version 1: AGREE</w:t>
      </w:r>
    </w:p>
    <w:p>
      <w:pPr>
        <w:pStyle w:val="Heading3"/>
      </w:pPr>
      <w:r>
        <w:t>Essay</w:t>
      </w:r>
    </w:p>
    <w:p>
      <w:r>
        <w:t>Many people are changing how they travel by using electric cars instead of cars that use fuel. In my opinion, I strongly agree with agreeing with the statement. This essay will provide two reasons supporting my idea.</w:t>
        <w:br/>
        <w:br/>
        <w:t>Electric cars are better for the environment. In other words, they do not put bad smoke into the air in daily life for many people. For example, a car using gas makes pollution in cities in daily life for many people. As a result, the air becomes dirty, and people can breathe better in daily life. This shows that electric cars help keep our air clean.</w:t>
        <w:br/>
        <w:br/>
        <w:t>Electric cars are also more convenient for daily life. This is because they can be charged at home or at work in daily life for many people. For example, a person can charge their car when they sleep in daily life for many people. As a result, they always have power when they need to drive in daily life. This supports the view that electric cars are very useful.</w:t>
        <w:br/>
        <w:br/>
        <w:t>In conclusion, I strongly agree that electric cars will replace fuel-powered cars. Electric cars are better for the environment, and they are also more convenient for daily life.</w:t>
      </w:r>
    </w:p>
    <w:p>
      <w:pPr>
        <w:pStyle w:val="Heading3"/>
      </w:pPr>
      <w:r>
        <w:t>Analysis</w:t>
      </w:r>
    </w:p>
    <w:p>
      <w:r>
        <w:rPr>
          <w:b/>
        </w:rPr>
        <w:t xml:space="preserve">Point 1: </w:t>
      </w:r>
      <w:r>
        <w:t>Electric cars are better for the environment because they do not put bad smoke into the air, unlike cars using gas, which cause pollution and dirty air.</w:t>
      </w:r>
    </w:p>
    <w:p>
      <w:r>
        <w:rPr>
          <w:b/>
        </w:rPr>
        <w:t xml:space="preserve">Point 2: </w:t>
      </w:r>
      <w:r>
        <w:t>Furthermore, electric cars are more convenient for daily life because they can be charged at home or at work, ensuring power when needed.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electric cars</w:t>
            </w:r>
          </w:p>
        </w:tc>
        <w:tc>
          <w:tcPr>
            <w:tcW w:type="dxa" w:w="2880"/>
          </w:tcPr>
          <w:p>
            <w:r>
              <w:t>vehicles powered by electricity</w:t>
            </w:r>
          </w:p>
        </w:tc>
        <w:tc>
          <w:tcPr>
            <w:tcW w:type="dxa" w:w="2880"/>
          </w:tcPr>
          <w:p>
            <w:r>
              <w:t>xe điện</w:t>
            </w:r>
          </w:p>
        </w:tc>
      </w:tr>
      <w:tr>
        <w:tc>
          <w:tcPr>
            <w:tcW w:type="dxa" w:w="2880"/>
          </w:tcPr>
          <w:p>
            <w:r>
              <w:t>strongly agree</w:t>
            </w:r>
          </w:p>
        </w:tc>
        <w:tc>
          <w:tcPr>
            <w:tcW w:type="dxa" w:w="2880"/>
          </w:tcPr>
          <w:p>
            <w:r>
              <w:t>to fully concur</w:t>
            </w:r>
          </w:p>
        </w:tc>
        <w:tc>
          <w:tcPr>
            <w:tcW w:type="dxa" w:w="2880"/>
          </w:tcPr>
          <w:p>
            <w:r>
              <w:t>hoàn toàn đồng ý</w:t>
            </w:r>
          </w:p>
        </w:tc>
      </w:tr>
      <w:tr>
        <w:tc>
          <w:tcPr>
            <w:tcW w:type="dxa" w:w="2880"/>
          </w:tcPr>
          <w:p>
            <w:r>
              <w:t>more convenient</w:t>
            </w:r>
          </w:p>
        </w:tc>
        <w:tc>
          <w:tcPr>
            <w:tcW w:type="dxa" w:w="2880"/>
          </w:tcPr>
          <w:p>
            <w:r>
              <w:t>easier to use</w:t>
            </w:r>
          </w:p>
        </w:tc>
        <w:tc>
          <w:tcPr>
            <w:tcW w:type="dxa" w:w="2880"/>
          </w:tcPr>
          <w:p>
            <w:r>
              <w:t>tiện lợi hơn</w:t>
            </w:r>
          </w:p>
        </w:tc>
      </w:tr>
      <w:tr>
        <w:tc>
          <w:tcPr>
            <w:tcW w:type="dxa" w:w="2880"/>
          </w:tcPr>
          <w:p>
            <w:r>
              <w:t>changing how</w:t>
            </w:r>
          </w:p>
        </w:tc>
        <w:tc>
          <w:tcPr>
            <w:tcW w:type="dxa" w:w="2880"/>
          </w:tcPr>
          <w:p>
            <w:r>
              <w:t>altering methods</w:t>
            </w:r>
          </w:p>
        </w:tc>
        <w:tc>
          <w:tcPr>
            <w:tcW w:type="dxa" w:w="2880"/>
          </w:tcPr>
          <w:p>
            <w:r>
              <w:t>thay đổi cách</w:t>
            </w:r>
          </w:p>
        </w:tc>
      </w:tr>
      <w:tr>
        <w:tc>
          <w:tcPr>
            <w:tcW w:type="dxa" w:w="2880"/>
          </w:tcPr>
          <w:p>
            <w:r>
              <w:t>using electric</w:t>
            </w:r>
          </w:p>
        </w:tc>
        <w:tc>
          <w:tcPr>
            <w:tcW w:type="dxa" w:w="2880"/>
          </w:tcPr>
          <w:p>
            <w:r>
              <w:t>utilizing electricity</w:t>
            </w:r>
          </w:p>
        </w:tc>
        <w:tc>
          <w:tcPr>
            <w:tcW w:type="dxa" w:w="2880"/>
          </w:tcPr>
          <w:p>
            <w:r>
              <w:t>sử dụng điện</w:t>
            </w:r>
          </w:p>
        </w:tc>
      </w:tr>
      <w:tr>
        <w:tc>
          <w:tcPr>
            <w:tcW w:type="dxa" w:w="2880"/>
          </w:tcPr>
          <w:p>
            <w:r>
              <w:t>cars instead</w:t>
            </w:r>
          </w:p>
        </w:tc>
        <w:tc>
          <w:tcPr>
            <w:tcW w:type="dxa" w:w="2880"/>
          </w:tcPr>
          <w:p>
            <w:r>
              <w:t>vehicles in place of</w:t>
            </w:r>
          </w:p>
        </w:tc>
        <w:tc>
          <w:tcPr>
            <w:tcW w:type="dxa" w:w="2880"/>
          </w:tcPr>
          <w:p>
            <w:r>
              <w:t>xe thay vì</w:t>
            </w:r>
          </w:p>
        </w:tc>
      </w:tr>
      <w:tr>
        <w:tc>
          <w:tcPr>
            <w:tcW w:type="dxa" w:w="2880"/>
          </w:tcPr>
          <w:p>
            <w:r>
              <w:t>use fuel</w:t>
            </w:r>
          </w:p>
        </w:tc>
        <w:tc>
          <w:tcPr>
            <w:tcW w:type="dxa" w:w="2880"/>
          </w:tcPr>
          <w:p>
            <w:r>
              <w:t>consume fuel</w:t>
            </w:r>
          </w:p>
        </w:tc>
        <w:tc>
          <w:tcPr>
            <w:tcW w:type="dxa" w:w="2880"/>
          </w:tcPr>
          <w:p>
            <w:r>
              <w:t>sử dụng nhiên liệu</w:t>
            </w:r>
          </w:p>
        </w:tc>
      </w:tr>
      <w:tr>
        <w:tc>
          <w:tcPr>
            <w:tcW w:type="dxa" w:w="2880"/>
          </w:tcPr>
          <w:p>
            <w:r>
              <w:t>other words</w:t>
            </w:r>
          </w:p>
        </w:tc>
        <w:tc>
          <w:tcPr>
            <w:tcW w:type="dxa" w:w="2880"/>
          </w:tcPr>
          <w:p>
            <w:r>
              <w:t>in different terms</w:t>
            </w:r>
          </w:p>
        </w:tc>
        <w:tc>
          <w:tcPr>
            <w:tcW w:type="dxa" w:w="2880"/>
          </w:tcPr>
          <w:p>
            <w:r>
              <w:t>nói cách khác</w:t>
            </w:r>
          </w:p>
        </w:tc>
      </w:tr>
      <w:tr>
        <w:tc>
          <w:tcPr>
            <w:tcW w:type="dxa" w:w="2880"/>
          </w:tcPr>
          <w:p>
            <w:r>
              <w:t>bad smoke</w:t>
            </w:r>
          </w:p>
        </w:tc>
        <w:tc>
          <w:tcPr>
            <w:tcW w:type="dxa" w:w="2880"/>
          </w:tcPr>
          <w:p>
            <w:r>
              <w:t>harmful fumes</w:t>
            </w:r>
          </w:p>
        </w:tc>
        <w:tc>
          <w:tcPr>
            <w:tcW w:type="dxa" w:w="2880"/>
          </w:tcPr>
          <w:p>
            <w:r>
              <w:t>khói độc</w:t>
            </w:r>
          </w:p>
        </w:tc>
      </w:tr>
    </w:tbl>
    <w:p>
      <w:r>
        <w:br/>
        <w:t>----------</w:t>
        <w:br/>
      </w:r>
    </w:p>
    <w:p>
      <w:pPr>
        <w:pStyle w:val="Heading2"/>
      </w:pPr>
      <w:r>
        <w:t>Variant 2: Version 2: DISAGREE</w:t>
      </w:r>
    </w:p>
    <w:p>
      <w:pPr>
        <w:pStyle w:val="Heading3"/>
      </w:pPr>
      <w:r>
        <w:t>Essay</w:t>
      </w:r>
    </w:p>
    <w:p>
      <w:r>
        <w:t>Some people think that electric cars will take the place of all cars that use fuel. In my opinion, I strongly disagree with disagreeing with the statement. This essay will provide two reasons supporting my idea.</w:t>
        <w:br/>
        <w:br/>
        <w:t>One clear advantage is that fuel-powered cars are still very useful for long trips. In other words, electric cars have limited range, which makes long journeys difficult. For example, a family traveling to another state might need a car with a big fuel container. As a result, they cannot depend only on electric power for their whole trip. This shows that gas cars remain important for long-distance travel.</w:t>
        <w:br/>
        <w:br/>
        <w:t>Another reason is that the cost of building and fixing cars is a big factor. This is because traditional cars have many parts that people already know how to fix. For example, many mechanics already work with gas engines and know how to repair them well. As a result, people can find many local shops that fix these cars easily. This supports the view that gas cars will stay popular for many years.</w:t>
        <w:br/>
        <w:br/>
        <w:t>In conclusion, I strongly disagree with the statement. Fuel-powered cars are still needed for long trips, and the cost of building and fixing cars is a big factor.</w:t>
      </w:r>
    </w:p>
    <w:p>
      <w:pPr>
        <w:pStyle w:val="Heading3"/>
      </w:pPr>
      <w:r>
        <w:t>Analysis</w:t>
      </w:r>
    </w:p>
    <w:p>
      <w:r>
        <w:rPr>
          <w:b/>
        </w:rPr>
        <w:t xml:space="preserve">Point 1: </w:t>
      </w:r>
      <w:r>
        <w:t>Fuel-powered cars are still needed for long trips because electric cars have limited range.</w:t>
      </w:r>
    </w:p>
    <w:p>
      <w:r>
        <w:rPr>
          <w:b/>
        </w:rPr>
        <w:t xml:space="preserve">Point 2: </w:t>
      </w:r>
      <w:r>
        <w:t>Gas cars will remain popular because the cost of building and fixing them is a known and easy process for mechanics.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fuel</w:t>
            </w:r>
          </w:p>
        </w:tc>
        <w:tc>
          <w:tcPr>
            <w:tcW w:type="dxa" w:w="2880"/>
          </w:tcPr>
          <w:p>
            <w:r>
              <w:t>power source from burning</w:t>
            </w:r>
          </w:p>
        </w:tc>
        <w:tc>
          <w:tcPr>
            <w:tcW w:type="dxa" w:w="2880"/>
          </w:tcPr>
          <w:p>
            <w:r>
              <w:t>nguồn năng lượng từ việc đốt cháy</w:t>
            </w:r>
          </w:p>
        </w:tc>
      </w:tr>
      <w:tr>
        <w:tc>
          <w:tcPr>
            <w:tcW w:type="dxa" w:w="2880"/>
          </w:tcPr>
          <w:p>
            <w:r>
              <w:t>range</w:t>
            </w:r>
          </w:p>
        </w:tc>
        <w:tc>
          <w:tcPr>
            <w:tcW w:type="dxa" w:w="2880"/>
          </w:tcPr>
          <w:p>
            <w:r>
              <w:t>distance a vehicle can travel</w:t>
            </w:r>
          </w:p>
        </w:tc>
        <w:tc>
          <w:tcPr>
            <w:tcW w:type="dxa" w:w="2880"/>
          </w:tcPr>
          <w:p>
            <w:r>
              <w:t>quãng đường đi được</w:t>
            </w:r>
          </w:p>
        </w:tc>
      </w:tr>
      <w:tr>
        <w:tc>
          <w:tcPr>
            <w:tcW w:type="dxa" w:w="2880"/>
          </w:tcPr>
          <w:p>
            <w:r>
              <w:t>gas</w:t>
            </w:r>
          </w:p>
        </w:tc>
        <w:tc>
          <w:tcPr>
            <w:tcW w:type="dxa" w:w="2880"/>
          </w:tcPr>
          <w:p>
            <w:r>
              <w:t>fuel for cars</w:t>
            </w:r>
          </w:p>
        </w:tc>
        <w:tc>
          <w:tcPr>
            <w:tcW w:type="dxa" w:w="2880"/>
          </w:tcPr>
          <w:p>
            <w:r>
              <w:t>xăng</w:t>
            </w:r>
          </w:p>
        </w:tc>
      </w:tr>
      <w:tr>
        <w:tc>
          <w:tcPr>
            <w:tcW w:type="dxa" w:w="2880"/>
          </w:tcPr>
          <w:p>
            <w:r>
              <w:t>engine</w:t>
            </w:r>
          </w:p>
        </w:tc>
        <w:tc>
          <w:tcPr>
            <w:tcW w:type="dxa" w:w="2880"/>
          </w:tcPr>
          <w:p>
            <w:r>
              <w:t>part that makes the car move</w:t>
            </w:r>
          </w:p>
        </w:tc>
        <w:tc>
          <w:tcPr>
            <w:tcW w:type="dxa" w:w="2880"/>
          </w:tcPr>
          <w:p>
            <w:r>
              <w:t>động cơ</w:t>
            </w:r>
          </w:p>
        </w:tc>
      </w:tr>
      <w:tr>
        <w:tc>
          <w:tcPr>
            <w:tcW w:type="dxa" w:w="2880"/>
          </w:tcPr>
          <w:p>
            <w:r>
              <w:t>cost</w:t>
            </w:r>
          </w:p>
        </w:tc>
        <w:tc>
          <w:tcPr>
            <w:tcW w:type="dxa" w:w="2880"/>
          </w:tcPr>
          <w:p>
            <w:r>
              <w:t>price of something</w:t>
            </w:r>
          </w:p>
        </w:tc>
        <w:tc>
          <w:tcPr>
            <w:tcW w:type="dxa" w:w="2880"/>
          </w:tcPr>
          <w:p>
            <w:r>
              <w:t>chi phí</w:t>
            </w:r>
          </w:p>
        </w:tc>
      </w:tr>
      <w:tr>
        <w:tc>
          <w:tcPr>
            <w:tcW w:type="dxa" w:w="2880"/>
          </w:tcPr>
          <w:p>
            <w:r>
              <w:t>local</w:t>
            </w:r>
          </w:p>
        </w:tc>
        <w:tc>
          <w:tcPr>
            <w:tcW w:type="dxa" w:w="2880"/>
          </w:tcPr>
          <w:p>
            <w:r>
              <w:t>near where you live</w:t>
            </w:r>
          </w:p>
        </w:tc>
        <w:tc>
          <w:tcPr>
            <w:tcW w:type="dxa" w:w="2880"/>
          </w:tcPr>
          <w:p>
            <w:r>
              <w:t>địa phương</w:t>
            </w:r>
          </w:p>
        </w:tc>
      </w:tr>
    </w:tbl>
    <w:p>
      <w:r>
        <w:br/>
        <w:t>----------</w:t>
        <w:br/>
      </w:r>
    </w:p>
    <w:p>
      <w:r>
        <w:br/>
        <w:t>==================================================</w:t>
        <w:br/>
      </w:r>
    </w:p>
    <w:p>
      <w:pPr>
        <w:pStyle w:val="Heading1"/>
      </w:pPr>
      <w:r>
        <w:t>Question #417</w:t>
      </w:r>
    </w:p>
    <w:p>
      <w:r>
        <w:rPr>
          <w:b/>
        </w:rPr>
        <w:t xml:space="preserve">Prompt: </w:t>
      </w:r>
      <w:r>
        <w:t>To what extent do you think artificial intelligence poses a threat to human jobs?</w:t>
      </w:r>
    </w:p>
    <w:p>
      <w:pPr>
        <w:pStyle w:val="Heading2"/>
      </w:pPr>
      <w:r>
        <w:t>Variant 1: Version 1: AGREE</w:t>
      </w:r>
    </w:p>
    <w:p>
      <w:pPr>
        <w:pStyle w:val="Heading3"/>
      </w:pPr>
      <w:r>
        <w:t>Essay</w:t>
      </w:r>
    </w:p>
    <w:p>
      <w:r>
        <w:t>The use of smart computers and robots changes how people do their work. In my opinion, I strongly agree with agree. This essay will provide two reasons supporting my idea.</w:t>
        <w:br/>
        <w:br/>
        <w:t>These machines can take over many simple tasks that people do every day. In other words, many jobs that need simple actions can be done by machines in daily life in daily life today today. For example, a computer can sort many items much faster than a person can in daily life in daily life today today. As a result, many workers might lose their current jobs. This shows that machines make some people jobless.</w:t>
        <w:br/>
        <w:br/>
        <w:t>Another reason is that these new tools make some jobs unnecessary. This is because the technology helps companies run things in a much simpler way in daily life in daily life today today. For example, a robot can build a car part all day without stopping in daily life in daily life in daily life. As a result, fewer people are needed to build those parts in daily life. This supports the view that machines reduce the need for human labor.</w:t>
        <w:br/>
        <w:br/>
        <w:t>In conclusion, I strongly agree with agree. This is clear from machines and another.</w:t>
      </w:r>
    </w:p>
    <w:p>
      <w:pPr>
        <w:pStyle w:val="Heading3"/>
      </w:pPr>
      <w:r>
        <w:t>Analysis</w:t>
      </w:r>
    </w:p>
    <w:p>
      <w:r>
        <w:rPr>
          <w:b/>
        </w:rPr>
        <w:t xml:space="preserve">Point 1: </w:t>
      </w:r>
      <w:r>
        <w:t>AI takes over simple tasks, making people jobless.</w:t>
      </w:r>
    </w:p>
    <w:p>
      <w:r>
        <w:rPr>
          <w:b/>
        </w:rPr>
        <w:t xml:space="preserve">Point 2: </w:t>
      </w:r>
      <w:r>
        <w:t>AI reduces the need for human labor by simplifying processes.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robot</w:t>
            </w:r>
          </w:p>
        </w:tc>
        <w:tc>
          <w:tcPr>
            <w:tcW w:type="dxa" w:w="2880"/>
          </w:tcPr>
          <w:p>
            <w:r>
              <w:t>a machine that does work</w:t>
            </w:r>
          </w:p>
        </w:tc>
        <w:tc>
          <w:tcPr>
            <w:tcW w:type="dxa" w:w="2880"/>
          </w:tcPr>
          <w:p>
            <w:r>
              <w:t>robot</w:t>
            </w:r>
          </w:p>
        </w:tc>
      </w:tr>
      <w:tr>
        <w:tc>
          <w:tcPr>
            <w:tcW w:type="dxa" w:w="2880"/>
          </w:tcPr>
          <w:p>
            <w:r>
              <w:t>task</w:t>
            </w:r>
          </w:p>
        </w:tc>
        <w:tc>
          <w:tcPr>
            <w:tcW w:type="dxa" w:w="2880"/>
          </w:tcPr>
          <w:p>
            <w:r>
              <w:t>a piece of work</w:t>
            </w:r>
          </w:p>
        </w:tc>
        <w:tc>
          <w:tcPr>
            <w:tcW w:type="dxa" w:w="2880"/>
          </w:tcPr>
          <w:p>
            <w:r>
              <w:t>nhiệm vụ</w:t>
            </w:r>
          </w:p>
        </w:tc>
      </w:tr>
      <w:tr>
        <w:tc>
          <w:tcPr>
            <w:tcW w:type="dxa" w:w="2880"/>
          </w:tcPr>
          <w:p>
            <w:r>
              <w:t>worker</w:t>
            </w:r>
          </w:p>
        </w:tc>
        <w:tc>
          <w:tcPr>
            <w:tcW w:type="dxa" w:w="2880"/>
          </w:tcPr>
          <w:p>
            <w:r>
              <w:t>a person who works</w:t>
            </w:r>
          </w:p>
        </w:tc>
        <w:tc>
          <w:tcPr>
            <w:tcW w:type="dxa" w:w="2880"/>
          </w:tcPr>
          <w:p>
            <w:r>
              <w:t>người lao động</w:t>
            </w:r>
          </w:p>
        </w:tc>
      </w:tr>
      <w:tr>
        <w:tc>
          <w:tcPr>
            <w:tcW w:type="dxa" w:w="2880"/>
          </w:tcPr>
          <w:p>
            <w:r>
              <w:t>computer</w:t>
            </w:r>
          </w:p>
        </w:tc>
        <w:tc>
          <w:tcPr>
            <w:tcW w:type="dxa" w:w="2880"/>
          </w:tcPr>
          <w:p>
            <w:r>
              <w:t>an electronic machine</w:t>
            </w:r>
          </w:p>
        </w:tc>
        <w:tc>
          <w:tcPr>
            <w:tcW w:type="dxa" w:w="2880"/>
          </w:tcPr>
          <w:p>
            <w:r>
              <w:t>máy tính</w:t>
            </w:r>
          </w:p>
        </w:tc>
      </w:tr>
      <w:tr>
        <w:tc>
          <w:tcPr>
            <w:tcW w:type="dxa" w:w="2880"/>
          </w:tcPr>
          <w:p>
            <w:r>
              <w:t>job</w:t>
            </w:r>
          </w:p>
        </w:tc>
        <w:tc>
          <w:tcPr>
            <w:tcW w:type="dxa" w:w="2880"/>
          </w:tcPr>
          <w:p>
            <w:r>
              <w:t>work done for pay</w:t>
            </w:r>
          </w:p>
        </w:tc>
        <w:tc>
          <w:tcPr>
            <w:tcW w:type="dxa" w:w="2880"/>
          </w:tcPr>
          <w:p>
            <w:r>
              <w:t>công việc</w:t>
            </w:r>
          </w:p>
        </w:tc>
      </w:tr>
      <w:tr>
        <w:tc>
          <w:tcPr>
            <w:tcW w:type="dxa" w:w="2880"/>
          </w:tcPr>
          <w:p>
            <w:r>
              <w:t>skill</w:t>
            </w:r>
          </w:p>
        </w:tc>
        <w:tc>
          <w:tcPr>
            <w:tcW w:type="dxa" w:w="2880"/>
          </w:tcPr>
          <w:p>
            <w:r>
              <w:t>ability to do something</w:t>
            </w:r>
          </w:p>
        </w:tc>
        <w:tc>
          <w:tcPr>
            <w:tcW w:type="dxa" w:w="2880"/>
          </w:tcPr>
          <w:p>
            <w:r>
              <w:t>kỹ năng</w:t>
            </w:r>
          </w:p>
        </w:tc>
      </w:tr>
    </w:tbl>
    <w:p>
      <w:r>
        <w:br/>
        <w:t>----------</w:t>
        <w:br/>
      </w:r>
    </w:p>
    <w:p>
      <w:pPr>
        <w:pStyle w:val="Heading2"/>
      </w:pPr>
      <w:r>
        <w:t>Variant 2: Version 2: DISAGREE</w:t>
      </w:r>
    </w:p>
    <w:p>
      <w:pPr>
        <w:pStyle w:val="Heading3"/>
      </w:pPr>
      <w:r>
        <w:t>Essay</w:t>
      </w:r>
    </w:p>
    <w:p>
      <w:r>
        <w:t>Many people worry that computer intelligence will take away human jobs. In my opinion, I strongly disagree with disagreeing with the statement. This essay will provide two reasons supporting my idea.</w:t>
        <w:br/>
        <w:br/>
        <w:t>AI tools will create many new types of work for people. In other words, these machines make new jobs that did not exist before in daily life. For example, people need to teach the computer how to do tasks in daily life. As a result, new roles like 'AI trainer' or 'data manager' appear. This shows that technology helps people find new ways to earn money.</w:t>
        <w:br/>
        <w:br/>
        <w:t>These machines help workers do their current jobs much better. This is because they take over the boring and hard parts of a task in daily life. For example, a doctor can use AI to look at many X-rays quickly in daily life. As a result, the doctor can spend more time talking to the patient. This supports the view that technology makes people more effective at their work.</w:t>
        <w:br/>
        <w:br/>
        <w:t>In conclusion, I strongly disagree with the idea that computer intelligence is a danger to human jobs. AI creates new types of work, and it also helps workers do their current jobs much better.</w:t>
      </w:r>
    </w:p>
    <w:p>
      <w:pPr>
        <w:pStyle w:val="Heading3"/>
      </w:pPr>
      <w:r>
        <w:t>Analysis</w:t>
      </w:r>
    </w:p>
    <w:p>
      <w:r>
        <w:rPr>
          <w:b/>
        </w:rPr>
        <w:t xml:space="preserve">Point 1: </w:t>
      </w:r>
      <w:r>
        <w:t>AI creates new types of work for people.</w:t>
      </w:r>
    </w:p>
    <w:p>
      <w:r>
        <w:rPr>
          <w:b/>
        </w:rPr>
        <w:t xml:space="preserve">Point 2: </w:t>
      </w:r>
      <w:r>
        <w:t>AI helps workers do their current jobs much better.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computer</w:t>
            </w:r>
          </w:p>
        </w:tc>
        <w:tc>
          <w:tcPr>
            <w:tcW w:type="dxa" w:w="2880"/>
          </w:tcPr>
          <w:p>
            <w:r>
              <w:t>a machine that processes information</w:t>
            </w:r>
          </w:p>
        </w:tc>
        <w:tc>
          <w:tcPr>
            <w:tcW w:type="dxa" w:w="2880"/>
          </w:tcPr>
          <w:p>
            <w:r>
              <w:t>máy tính</w:t>
            </w:r>
          </w:p>
        </w:tc>
      </w:tr>
      <w:tr>
        <w:tc>
          <w:tcPr>
            <w:tcW w:type="dxa" w:w="2880"/>
          </w:tcPr>
          <w:p>
            <w:r>
              <w:t>jobs</w:t>
            </w:r>
          </w:p>
        </w:tc>
        <w:tc>
          <w:tcPr>
            <w:tcW w:type="dxa" w:w="2880"/>
          </w:tcPr>
          <w:p>
            <w:r>
              <w:t>paid work or employment</w:t>
            </w:r>
          </w:p>
        </w:tc>
        <w:tc>
          <w:tcPr>
            <w:tcW w:type="dxa" w:w="2880"/>
          </w:tcPr>
          <w:p>
            <w:r>
              <w:t>công việc</w:t>
            </w:r>
          </w:p>
        </w:tc>
      </w:tr>
      <w:tr>
        <w:tc>
          <w:tcPr>
            <w:tcW w:type="dxa" w:w="2880"/>
          </w:tcPr>
          <w:p>
            <w:r>
              <w:t>create</w:t>
            </w:r>
          </w:p>
        </w:tc>
        <w:tc>
          <w:tcPr>
            <w:tcW w:type="dxa" w:w="2880"/>
          </w:tcPr>
          <w:p>
            <w:r>
              <w:t>to bring into existence</w:t>
            </w:r>
          </w:p>
        </w:tc>
        <w:tc>
          <w:tcPr>
            <w:tcW w:type="dxa" w:w="2880"/>
          </w:tcPr>
          <w:p>
            <w:r>
              <w:t>tạo ra</w:t>
            </w:r>
          </w:p>
        </w:tc>
      </w:tr>
      <w:tr>
        <w:tc>
          <w:tcPr>
            <w:tcW w:type="dxa" w:w="2880"/>
          </w:tcPr>
          <w:p>
            <w:r>
              <w:t>tasks</w:t>
            </w:r>
          </w:p>
        </w:tc>
        <w:tc>
          <w:tcPr>
            <w:tcW w:type="dxa" w:w="2880"/>
          </w:tcPr>
          <w:p>
            <w:r>
              <w:t>pieces of work to be done</w:t>
            </w:r>
          </w:p>
        </w:tc>
        <w:tc>
          <w:tcPr>
            <w:tcW w:type="dxa" w:w="2880"/>
          </w:tcPr>
          <w:p>
            <w:r>
              <w:t>nhiệm vụ</w:t>
            </w:r>
          </w:p>
        </w:tc>
      </w:tr>
      <w:tr>
        <w:tc>
          <w:tcPr>
            <w:tcW w:type="dxa" w:w="2880"/>
          </w:tcPr>
          <w:p>
            <w:r>
              <w:t>workers</w:t>
            </w:r>
          </w:p>
        </w:tc>
        <w:tc>
          <w:tcPr>
            <w:tcW w:type="dxa" w:w="2880"/>
          </w:tcPr>
          <w:p>
            <w:r>
              <w:t>people who do work</w:t>
            </w:r>
          </w:p>
        </w:tc>
        <w:tc>
          <w:tcPr>
            <w:tcW w:type="dxa" w:w="2880"/>
          </w:tcPr>
          <w:p>
            <w:r>
              <w:t>người lao động</w:t>
            </w:r>
          </w:p>
        </w:tc>
      </w:tr>
      <w:tr>
        <w:tc>
          <w:tcPr>
            <w:tcW w:type="dxa" w:w="2880"/>
          </w:tcPr>
          <w:p>
            <w:r>
              <w:t>effective</w:t>
            </w:r>
          </w:p>
        </w:tc>
        <w:tc>
          <w:tcPr>
            <w:tcW w:type="dxa" w:w="2880"/>
          </w:tcPr>
          <w:p>
            <w:r>
              <w:t>successful or productive</w:t>
            </w:r>
          </w:p>
        </w:tc>
        <w:tc>
          <w:tcPr>
            <w:tcW w:type="dxa" w:w="2880"/>
          </w:tcPr>
          <w:p>
            <w:r>
              <w:t>hiệu quả</w:t>
            </w:r>
          </w:p>
        </w:tc>
      </w:tr>
    </w:tbl>
    <w:p>
      <w:r>
        <w:br/>
        <w:t>----------</w:t>
        <w:br/>
      </w:r>
    </w:p>
    <w:p>
      <w:r>
        <w:br/>
        <w:t>==================================================</w:t>
        <w:br/>
      </w:r>
    </w:p>
    <w:p>
      <w:pPr>
        <w:pStyle w:val="Heading1"/>
      </w:pPr>
      <w:r>
        <w:t>Question #418</w:t>
      </w:r>
    </w:p>
    <w:p>
      <w:r>
        <w:rPr>
          <w:b/>
        </w:rPr>
        <w:t xml:space="preserve">Prompt: </w:t>
      </w:r>
      <w:r>
        <w:t>What is your opinion on the necessity of college education for success in life?</w:t>
      </w:r>
    </w:p>
    <w:p>
      <w:pPr>
        <w:pStyle w:val="Heading2"/>
      </w:pPr>
      <w:r>
        <w:t>Variant 1: Version 1: AGREE</w:t>
      </w:r>
    </w:p>
    <w:p>
      <w:pPr>
        <w:pStyle w:val="Heading3"/>
      </w:pPr>
      <w:r>
        <w:t>Essay</w:t>
      </w:r>
    </w:p>
    <w:p>
      <w:r>
        <w:t>Many people ask if going to college is important for having a good life. In my opinion, I strongly agree with agreeing with the statement. This essay will provide two reasons supporting my idea.</w:t>
        <w:br/>
        <w:br/>
        <w:t>College education helps people find better jobs. In other words, it gives people useful knowledge and skills in daily life. For example, a person who studies science can get a job in a lab in daily life. As a result, this person can earn more money than someone without a degree in daily life. This shows that school helps people get better work chances.</w:t>
        <w:br/>
        <w:br/>
        <w:t>Getting a college degree helps people feel more certain about their future. This is because it shows employers that the person is serious about learning in daily life. For example, a company might ask for a degree before hiring someone for a manager role in daily life. As a result, the person has more chances to get a good job in daily life. This supports the view that college helps people feel safe.</w:t>
        <w:br/>
        <w:br/>
        <w:t>In conclusion, I strongly agree that college education is important for success. It helps people find better jobs, and it also helps people feel more certain about their future.</w:t>
      </w:r>
    </w:p>
    <w:p>
      <w:pPr>
        <w:pStyle w:val="Heading3"/>
      </w:pPr>
      <w:r>
        <w:t>Analysis</w:t>
      </w:r>
    </w:p>
    <w:p>
      <w:r>
        <w:rPr>
          <w:b/>
        </w:rPr>
        <w:t xml:space="preserve">Point 1: </w:t>
      </w:r>
      <w:r>
        <w:t>College education helps people find better jobs.</w:t>
      </w:r>
    </w:p>
    <w:p>
      <w:r>
        <w:rPr>
          <w:b/>
        </w:rPr>
        <w:t xml:space="preserve">Point 2: </w:t>
      </w:r>
      <w:r>
        <w:t>Getting a college degree helps people feel more certain about their future.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college</w:t>
            </w:r>
          </w:p>
        </w:tc>
        <w:tc>
          <w:tcPr>
            <w:tcW w:type="dxa" w:w="2880"/>
          </w:tcPr>
          <w:p>
            <w:r>
              <w:t>a place to study for higher education</w:t>
            </w:r>
          </w:p>
        </w:tc>
        <w:tc>
          <w:tcPr>
            <w:tcW w:type="dxa" w:w="2880"/>
          </w:tcPr>
          <w:p>
            <w:r>
              <w:t>trường đại học</w:t>
            </w:r>
          </w:p>
        </w:tc>
      </w:tr>
      <w:tr>
        <w:tc>
          <w:tcPr>
            <w:tcW w:type="dxa" w:w="2880"/>
          </w:tcPr>
          <w:p>
            <w:r>
              <w:t>job</w:t>
            </w:r>
          </w:p>
        </w:tc>
        <w:tc>
          <w:tcPr>
            <w:tcW w:type="dxa" w:w="2880"/>
          </w:tcPr>
          <w:p>
            <w:r>
              <w:t>work or paid employment</w:t>
            </w:r>
          </w:p>
        </w:tc>
        <w:tc>
          <w:tcPr>
            <w:tcW w:type="dxa" w:w="2880"/>
          </w:tcPr>
          <w:p>
            <w:r>
              <w:t>công việc</w:t>
            </w:r>
          </w:p>
        </w:tc>
      </w:tr>
      <w:tr>
        <w:tc>
          <w:tcPr>
            <w:tcW w:type="dxa" w:w="2880"/>
          </w:tcPr>
          <w:p>
            <w:r>
              <w:t>skill</w:t>
            </w:r>
          </w:p>
        </w:tc>
        <w:tc>
          <w:tcPr>
            <w:tcW w:type="dxa" w:w="2880"/>
          </w:tcPr>
          <w:p>
            <w:r>
              <w:t>the ability to do something</w:t>
            </w:r>
          </w:p>
        </w:tc>
        <w:tc>
          <w:tcPr>
            <w:tcW w:type="dxa" w:w="2880"/>
          </w:tcPr>
          <w:p>
            <w:r>
              <w:t>kỹ năng</w:t>
            </w:r>
          </w:p>
        </w:tc>
      </w:tr>
      <w:tr>
        <w:tc>
          <w:tcPr>
            <w:tcW w:type="dxa" w:w="2880"/>
          </w:tcPr>
          <w:p>
            <w:r>
              <w:t>degree</w:t>
            </w:r>
          </w:p>
        </w:tc>
        <w:tc>
          <w:tcPr>
            <w:tcW w:type="dxa" w:w="2880"/>
          </w:tcPr>
          <w:p>
            <w:r>
              <w:t>a qualification given after study</w:t>
            </w:r>
          </w:p>
        </w:tc>
        <w:tc>
          <w:tcPr>
            <w:tcW w:type="dxa" w:w="2880"/>
          </w:tcPr>
          <w:p>
            <w:r>
              <w:t>bằng cấp</w:t>
            </w:r>
          </w:p>
        </w:tc>
      </w:tr>
      <w:tr>
        <w:tc>
          <w:tcPr>
            <w:tcW w:type="dxa" w:w="2880"/>
          </w:tcPr>
          <w:p>
            <w:r>
              <w:t>money</w:t>
            </w:r>
          </w:p>
        </w:tc>
        <w:tc>
          <w:tcPr>
            <w:tcW w:type="dxa" w:w="2880"/>
          </w:tcPr>
          <w:p>
            <w:r>
              <w:t>cash or funds</w:t>
            </w:r>
          </w:p>
        </w:tc>
        <w:tc>
          <w:tcPr>
            <w:tcW w:type="dxa" w:w="2880"/>
          </w:tcPr>
          <w:p>
            <w:r>
              <w:t>tiền</w:t>
            </w:r>
          </w:p>
        </w:tc>
      </w:tr>
      <w:tr>
        <w:tc>
          <w:tcPr>
            <w:tcW w:type="dxa" w:w="2880"/>
          </w:tcPr>
          <w:p>
            <w:r>
              <w:t>certain</w:t>
            </w:r>
          </w:p>
        </w:tc>
        <w:tc>
          <w:tcPr>
            <w:tcW w:type="dxa" w:w="2880"/>
          </w:tcPr>
          <w:p>
            <w:r>
              <w:t>sure or confident</w:t>
            </w:r>
          </w:p>
        </w:tc>
        <w:tc>
          <w:tcPr>
            <w:tcW w:type="dxa" w:w="2880"/>
          </w:tcPr>
          <w:p>
            <w:r>
              <w:t>chắc chắn</w:t>
            </w:r>
          </w:p>
        </w:tc>
      </w:tr>
    </w:tbl>
    <w:p>
      <w:r>
        <w:br/>
        <w:t>----------</w:t>
        <w:br/>
      </w:r>
    </w:p>
    <w:p>
      <w:pPr>
        <w:pStyle w:val="Heading2"/>
      </w:pPr>
      <w:r>
        <w:t>Variant 2: Version 2: DISAGREE</w:t>
      </w:r>
    </w:p>
    <w:p>
      <w:pPr>
        <w:pStyle w:val="Heading3"/>
      </w:pPr>
      <w:r>
        <w:t>Essay</w:t>
      </w:r>
    </w:p>
    <w:p>
      <w:r>
        <w:t>Many people think that going to college is necessary for a good life. In my opinion, I strongly disagree with disagreeing with the statement. This essay will provide two reasons supporting my idea.</w:t>
        <w:br/>
        <w:br/>
        <w:t>Many people can find good jobs without going to college. In other words, practical skills and work experience are often more important than a degree in daily life. For example, many successful tradespeople learn their skills on the job in daily life. As a result, they start earning money and building a career quickly in daily life. This shows that real-world learning is very helpful for people.</w:t>
        <w:br/>
        <w:br/>
        <w:t>People can find good jobs by learning skills outside of school. This is because many useful jobs need specific training, not just academic study in daily life. For example, a person can learn coding or fixing cars through short courses in daily life. As a result, they get the necessary knowledge and can start working right away. This supports the view that direct training is very useful for people.</w:t>
        <w:br/>
        <w:br/>
        <w:t>In conclusion, I strongly disagree with the idea that college is the only way to succeed. People can find good jobs through practical skills, and direct training also helps people build a career.</w:t>
      </w:r>
    </w:p>
    <w:p>
      <w:pPr>
        <w:pStyle w:val="Heading3"/>
      </w:pPr>
      <w:r>
        <w:t>Analysis</w:t>
      </w:r>
    </w:p>
    <w:p>
      <w:r>
        <w:rPr>
          <w:b/>
        </w:rPr>
        <w:t xml:space="preserve">Point 1: </w:t>
      </w:r>
      <w:r>
        <w:t>The essay argues that college education is not the only path to success, focusing on the value of practical skills and on-the-job training.</w:t>
      </w:r>
    </w:p>
    <w:p>
      <w:r>
        <w:rPr>
          <w:b/>
        </w:rPr>
        <w:t xml:space="preserve">Point 2: </w:t>
      </w:r>
      <w:r>
        <w:t>The essay emphasizes that specific, practical training and work experience are often more valuable for finding a job than academic degrees.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job</w:t>
            </w:r>
          </w:p>
        </w:tc>
        <w:tc>
          <w:tcPr>
            <w:tcW w:type="dxa" w:w="2880"/>
          </w:tcPr>
          <w:p>
            <w:r>
              <w:t>a paid position of work</w:t>
            </w:r>
          </w:p>
        </w:tc>
        <w:tc>
          <w:tcPr>
            <w:tcW w:type="dxa" w:w="2880"/>
          </w:tcPr>
          <w:p>
            <w:r>
              <w:t>công việc</w:t>
            </w:r>
          </w:p>
        </w:tc>
      </w:tr>
      <w:tr>
        <w:tc>
          <w:tcPr>
            <w:tcW w:type="dxa" w:w="2880"/>
          </w:tcPr>
          <w:p>
            <w:r>
              <w:t>skill</w:t>
            </w:r>
          </w:p>
        </w:tc>
        <w:tc>
          <w:tcPr>
            <w:tcW w:type="dxa" w:w="2880"/>
          </w:tcPr>
          <w:p>
            <w:r>
              <w:t>an ability or expertise</w:t>
            </w:r>
          </w:p>
        </w:tc>
        <w:tc>
          <w:tcPr>
            <w:tcW w:type="dxa" w:w="2880"/>
          </w:tcPr>
          <w:p>
            <w:r>
              <w:t>kỹ năng</w:t>
            </w:r>
          </w:p>
        </w:tc>
      </w:tr>
      <w:tr>
        <w:tc>
          <w:tcPr>
            <w:tcW w:type="dxa" w:w="2880"/>
          </w:tcPr>
          <w:p>
            <w:r>
              <w:t>degree</w:t>
            </w:r>
          </w:p>
        </w:tc>
        <w:tc>
          <w:tcPr>
            <w:tcW w:type="dxa" w:w="2880"/>
          </w:tcPr>
          <w:p>
            <w:r>
              <w:t>a qualification from a college</w:t>
            </w:r>
          </w:p>
        </w:tc>
        <w:tc>
          <w:tcPr>
            <w:tcW w:type="dxa" w:w="2880"/>
          </w:tcPr>
          <w:p>
            <w:r>
              <w:t>bằng cấp</w:t>
            </w:r>
          </w:p>
        </w:tc>
      </w:tr>
      <w:tr>
        <w:tc>
          <w:tcPr>
            <w:tcW w:type="dxa" w:w="2880"/>
          </w:tcPr>
          <w:p>
            <w:r>
              <w:t>experience</w:t>
            </w:r>
          </w:p>
        </w:tc>
        <w:tc>
          <w:tcPr>
            <w:tcW w:type="dxa" w:w="2880"/>
          </w:tcPr>
          <w:p>
            <w:r>
              <w:t>time spent doing something</w:t>
            </w:r>
          </w:p>
        </w:tc>
        <w:tc>
          <w:tcPr>
            <w:tcW w:type="dxa" w:w="2880"/>
          </w:tcPr>
          <w:p>
            <w:r>
              <w:t>kinh nghiệm</w:t>
            </w:r>
          </w:p>
        </w:tc>
      </w:tr>
      <w:tr>
        <w:tc>
          <w:tcPr>
            <w:tcW w:type="dxa" w:w="2880"/>
          </w:tcPr>
          <w:p>
            <w:r>
              <w:t>training</w:t>
            </w:r>
          </w:p>
        </w:tc>
        <w:tc>
          <w:tcPr>
            <w:tcW w:type="dxa" w:w="2880"/>
          </w:tcPr>
          <w:p>
            <w:r>
              <w:t>teaching specific skills</w:t>
            </w:r>
          </w:p>
        </w:tc>
        <w:tc>
          <w:tcPr>
            <w:tcW w:type="dxa" w:w="2880"/>
          </w:tcPr>
          <w:p>
            <w:r>
              <w:t>sự huấn luyện</w:t>
            </w:r>
          </w:p>
        </w:tc>
      </w:tr>
      <w:tr>
        <w:tc>
          <w:tcPr>
            <w:tcW w:type="dxa" w:w="2880"/>
          </w:tcPr>
          <w:p>
            <w:r>
              <w:t>career</w:t>
            </w:r>
          </w:p>
        </w:tc>
        <w:tc>
          <w:tcPr>
            <w:tcW w:type="dxa" w:w="2880"/>
          </w:tcPr>
          <w:p>
            <w:r>
              <w:t>a long job or profession</w:t>
            </w:r>
          </w:p>
        </w:tc>
        <w:tc>
          <w:tcPr>
            <w:tcW w:type="dxa" w:w="2880"/>
          </w:tcPr>
          <w:p>
            <w:r>
              <w:t>sự nghiệp</w:t>
            </w:r>
          </w:p>
        </w:tc>
      </w:tr>
    </w:tbl>
    <w:p>
      <w:r>
        <w:br/>
        <w:t>----------</w:t>
        <w:br/>
      </w:r>
    </w:p>
    <w:p>
      <w:r>
        <w:br/>
        <w:t>==================================================</w:t>
        <w:br/>
      </w:r>
    </w:p>
    <w:p>
      <w:pPr>
        <w:pStyle w:val="Heading1"/>
      </w:pPr>
      <w:r>
        <w:t>Question #419</w:t>
      </w:r>
    </w:p>
    <w:p>
      <w:r>
        <w:rPr>
          <w:b/>
        </w:rPr>
        <w:t xml:space="preserve">Prompt: </w:t>
      </w:r>
      <w:r>
        <w:t>Do you believe that social media platforms should regulate online content more strictly?</w:t>
      </w:r>
    </w:p>
    <w:p>
      <w:pPr>
        <w:pStyle w:val="Heading2"/>
      </w:pPr>
      <w:r>
        <w:t>Variant 1: Version 1: AGREE</w:t>
      </w:r>
    </w:p>
    <w:p>
      <w:pPr>
        <w:pStyle w:val="Heading3"/>
      </w:pPr>
      <w:r>
        <w:t>Essay</w:t>
      </w:r>
    </w:p>
    <w:p>
      <w:r>
        <w:t>People use social media every day to talk and share things online. In my opinion, I strongly agree with agree. This essay will provide two reasons supporting my idea.</w:t>
        <w:br/>
        <w:br/>
        <w:t>Social media needs better rules for the content people post. In other words, the platforms must check what users put online in daily life in daily life in daily life today today. For example, someone might share untrue stories about a person in daily life in daily life in daily life in daily life. As a result, this can hurt a person's life and feelings in daily life in daily life. This shows that the platforms need to control the content more.</w:t>
        <w:br/>
        <w:br/>
        <w:t>Online content can cause problems for people's safety. This is because bad people use the internet to hurt others in daily life in daily life in daily life today today. For example, a bully might send mean messages to a student in daily life in daily life in daily life today today. As a result, the student feels scared and alone at school in daily life. This supports the view that the platforms must keep users safe.</w:t>
        <w:br/>
        <w:br/>
        <w:t>In conclusion, I strongly agree with agree. This is clear from social and online.</w:t>
      </w:r>
    </w:p>
    <w:p>
      <w:pPr>
        <w:pStyle w:val="Heading3"/>
      </w:pPr>
      <w:r>
        <w:t>Analysis</w:t>
      </w:r>
    </w:p>
    <w:p>
      <w:r>
        <w:rPr>
          <w:b/>
        </w:rPr>
        <w:t xml:space="preserve">Point 1: </w:t>
      </w:r>
      <w:r>
        <w:t>Social media needs better rules for the content people post.</w:t>
      </w:r>
    </w:p>
    <w:p>
      <w:r>
        <w:rPr>
          <w:b/>
        </w:rPr>
        <w:t xml:space="preserve">Point 2: </w:t>
      </w:r>
      <w:r>
        <w:t>Online content can cause problems for people's safety.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social media</w:t>
            </w:r>
          </w:p>
        </w:tc>
        <w:tc>
          <w:tcPr>
            <w:tcW w:type="dxa" w:w="2880"/>
          </w:tcPr>
          <w:p>
            <w:r>
              <w:t>platforms for sharing things online</w:t>
            </w:r>
          </w:p>
        </w:tc>
        <w:tc>
          <w:tcPr>
            <w:tcW w:type="dxa" w:w="2880"/>
          </w:tcPr>
          <w:p>
            <w:r>
              <w:t>mạng xã hội</w:t>
            </w:r>
          </w:p>
        </w:tc>
      </w:tr>
      <w:tr>
        <w:tc>
          <w:tcPr>
            <w:tcW w:type="dxa" w:w="2880"/>
          </w:tcPr>
          <w:p>
            <w:r>
              <w:t>content</w:t>
            </w:r>
          </w:p>
        </w:tc>
        <w:tc>
          <w:tcPr>
            <w:tcW w:type="dxa" w:w="2880"/>
          </w:tcPr>
          <w:p>
            <w:r>
              <w:t>things people put online</w:t>
            </w:r>
          </w:p>
        </w:tc>
        <w:tc>
          <w:tcPr>
            <w:tcW w:type="dxa" w:w="2880"/>
          </w:tcPr>
          <w:p>
            <w:r>
              <w:t>nội dung</w:t>
            </w:r>
          </w:p>
        </w:tc>
      </w:tr>
      <w:tr>
        <w:tc>
          <w:tcPr>
            <w:tcW w:type="dxa" w:w="2880"/>
          </w:tcPr>
          <w:p>
            <w:r>
              <w:t>rules</w:t>
            </w:r>
          </w:p>
        </w:tc>
        <w:tc>
          <w:tcPr>
            <w:tcW w:type="dxa" w:w="2880"/>
          </w:tcPr>
          <w:p>
            <w:r>
              <w:t>guidelines or laws</w:t>
            </w:r>
          </w:p>
        </w:tc>
        <w:tc>
          <w:tcPr>
            <w:tcW w:type="dxa" w:w="2880"/>
          </w:tcPr>
          <w:p>
            <w:r>
              <w:t>quy tắc</w:t>
            </w:r>
          </w:p>
        </w:tc>
      </w:tr>
      <w:tr>
        <w:tc>
          <w:tcPr>
            <w:tcW w:type="dxa" w:w="2880"/>
          </w:tcPr>
          <w:p>
            <w:r>
              <w:t>hurt</w:t>
            </w:r>
          </w:p>
        </w:tc>
        <w:tc>
          <w:tcPr>
            <w:tcW w:type="dxa" w:w="2880"/>
          </w:tcPr>
          <w:p>
            <w:r>
              <w:t>to cause pain or damage</w:t>
            </w:r>
          </w:p>
        </w:tc>
        <w:tc>
          <w:tcPr>
            <w:tcW w:type="dxa" w:w="2880"/>
          </w:tcPr>
          <w:p>
            <w:r>
              <w:t>làm tổn thương</w:t>
            </w:r>
          </w:p>
        </w:tc>
      </w:tr>
      <w:tr>
        <w:tc>
          <w:tcPr>
            <w:tcW w:type="dxa" w:w="2880"/>
          </w:tcPr>
          <w:p>
            <w:r>
              <w:t>safety</w:t>
            </w:r>
          </w:p>
        </w:tc>
        <w:tc>
          <w:tcPr>
            <w:tcW w:type="dxa" w:w="2880"/>
          </w:tcPr>
          <w:p>
            <w:r>
              <w:t>being protected from danger</w:t>
            </w:r>
          </w:p>
        </w:tc>
        <w:tc>
          <w:tcPr>
            <w:tcW w:type="dxa" w:w="2880"/>
          </w:tcPr>
          <w:p>
            <w:r>
              <w:t>sự an toàn</w:t>
            </w:r>
          </w:p>
        </w:tc>
      </w:tr>
      <w:tr>
        <w:tc>
          <w:tcPr>
            <w:tcW w:type="dxa" w:w="2880"/>
          </w:tcPr>
          <w:p>
            <w:r>
              <w:t>users</w:t>
            </w:r>
          </w:p>
        </w:tc>
        <w:tc>
          <w:tcPr>
            <w:tcW w:type="dxa" w:w="2880"/>
          </w:tcPr>
          <w:p>
            <w:r>
              <w:t>people who use the service</w:t>
            </w:r>
          </w:p>
        </w:tc>
        <w:tc>
          <w:tcPr>
            <w:tcW w:type="dxa" w:w="2880"/>
          </w:tcPr>
          <w:p>
            <w:r>
              <w:t>người dùng</w:t>
            </w:r>
          </w:p>
        </w:tc>
      </w:tr>
    </w:tbl>
    <w:p>
      <w:r>
        <w:br/>
        <w:t>----------</w:t>
        <w:br/>
      </w:r>
    </w:p>
    <w:p>
      <w:pPr>
        <w:pStyle w:val="Heading2"/>
      </w:pPr>
      <w:r>
        <w:t>Variant 2: Version 2: DISAGREE</w:t>
      </w:r>
    </w:p>
    <w:p>
      <w:pPr>
        <w:pStyle w:val="Heading3"/>
      </w:pPr>
      <w:r>
        <w:t>Essay</w:t>
      </w:r>
    </w:p>
    <w:p>
      <w:r>
        <w:t>Many people use social media to share their lives and talk to friends online. In my opinion, I strongly disagree with disagree. This essay will provide two reasons supporting my idea.</w:t>
        <w:br/>
        <w:br/>
        <w:t>Giving the platforms too many rules is bad for the right to say what you think. In other words, people need space to share their thoughts without fear in daily life in daily life in daily life today. For example, a person might share a political idea that is not popular in daily life in daily life in daily life. As a result, the platform might remove the post, stopping the discussion. This shows that too much control limits what people can say.</w:t>
        <w:br/>
        <w:br/>
        <w:t>Restricting what people post is also not good for the internet. This is because people need to discuss many different ideas to learn in daily life in daily life in daily life today. For example, a student might share a different view about history in daily life in daily life. As a result, the platform might block the post, stopping the learning process. This supports the view that open discussion is important for growth.</w:t>
        <w:br/>
        <w:br/>
        <w:t>In conclusion, I strongly disagree with disagree. This is clear from giving and restricting.</w:t>
      </w:r>
    </w:p>
    <w:p>
      <w:pPr>
        <w:pStyle w:val="Heading3"/>
      </w:pPr>
      <w:r>
        <w:t>Analysis</w:t>
      </w:r>
    </w:p>
    <w:p>
      <w:r>
        <w:rPr>
          <w:b/>
        </w:rPr>
        <w:t xml:space="preserve">Point 1: </w:t>
      </w:r>
      <w:r>
        <w:t>Over-controlling online content harms the right to say what you think.</w:t>
      </w:r>
    </w:p>
    <w:p>
      <w:r>
        <w:rPr>
          <w:b/>
        </w:rPr>
        <w:t xml:space="preserve">Point 2: </w:t>
      </w:r>
      <w:r>
        <w:t>Limiting online content stops people from learning and discussing ideas.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social media</w:t>
            </w:r>
          </w:p>
        </w:tc>
        <w:tc>
          <w:tcPr>
            <w:tcW w:type="dxa" w:w="2880"/>
          </w:tcPr>
          <w:p>
            <w:r>
              <w:t>online platforms for sharing content</w:t>
            </w:r>
          </w:p>
        </w:tc>
        <w:tc>
          <w:tcPr>
            <w:tcW w:type="dxa" w:w="2880"/>
          </w:tcPr>
          <w:p>
            <w:r>
              <w:t>mạng xã hội</w:t>
            </w:r>
          </w:p>
        </w:tc>
      </w:tr>
      <w:tr>
        <w:tc>
          <w:tcPr>
            <w:tcW w:type="dxa" w:w="2880"/>
          </w:tcPr>
          <w:p>
            <w:r>
              <w:t>right to say what you think</w:t>
            </w:r>
          </w:p>
        </w:tc>
        <w:tc>
          <w:tcPr>
            <w:tcW w:type="dxa" w:w="2880"/>
          </w:tcPr>
          <w:p>
            <w:r>
              <w:t>the right to express ideas</w:t>
            </w:r>
          </w:p>
        </w:tc>
        <w:tc>
          <w:tcPr>
            <w:tcW w:type="dxa" w:w="2880"/>
          </w:tcPr>
          <w:p>
            <w:r>
              <w:t>quyền tự do ngôn luận</w:t>
            </w:r>
          </w:p>
        </w:tc>
      </w:tr>
      <w:tr>
        <w:tc>
          <w:tcPr>
            <w:tcW w:type="dxa" w:w="2880"/>
          </w:tcPr>
          <w:p>
            <w:r>
              <w:t>online</w:t>
            </w:r>
          </w:p>
        </w:tc>
        <w:tc>
          <w:tcPr>
            <w:tcW w:type="dxa" w:w="2880"/>
          </w:tcPr>
          <w:p>
            <w:r>
              <w:t>using the internet</w:t>
            </w:r>
          </w:p>
        </w:tc>
        <w:tc>
          <w:tcPr>
            <w:tcW w:type="dxa" w:w="2880"/>
          </w:tcPr>
          <w:p>
            <w:r>
              <w:t>trực tuyến</w:t>
            </w:r>
          </w:p>
        </w:tc>
      </w:tr>
      <w:tr>
        <w:tc>
          <w:tcPr>
            <w:tcW w:type="dxa" w:w="2880"/>
          </w:tcPr>
          <w:p>
            <w:r>
              <w:t>platform</w:t>
            </w:r>
          </w:p>
        </w:tc>
        <w:tc>
          <w:tcPr>
            <w:tcW w:type="dxa" w:w="2880"/>
          </w:tcPr>
          <w:p>
            <w:r>
              <w:t>a website or app</w:t>
            </w:r>
          </w:p>
        </w:tc>
        <w:tc>
          <w:tcPr>
            <w:tcW w:type="dxa" w:w="2880"/>
          </w:tcPr>
          <w:p>
            <w:r>
              <w:t>nền tảng</w:t>
            </w:r>
          </w:p>
        </w:tc>
      </w:tr>
      <w:tr>
        <w:tc>
          <w:tcPr>
            <w:tcW w:type="dxa" w:w="2880"/>
          </w:tcPr>
          <w:p>
            <w:r>
              <w:t>discussion</w:t>
            </w:r>
          </w:p>
        </w:tc>
        <w:tc>
          <w:tcPr>
            <w:tcW w:type="dxa" w:w="2880"/>
          </w:tcPr>
          <w:p>
            <w:r>
              <w:t>talking about a topic</w:t>
            </w:r>
          </w:p>
        </w:tc>
        <w:tc>
          <w:tcPr>
            <w:tcW w:type="dxa" w:w="2880"/>
          </w:tcPr>
          <w:p>
            <w:r>
              <w:t>cuộc thảo luận</w:t>
            </w:r>
          </w:p>
        </w:tc>
      </w:tr>
      <w:tr>
        <w:tc>
          <w:tcPr>
            <w:tcW w:type="dxa" w:w="2880"/>
          </w:tcPr>
          <w:p>
            <w:r>
              <w:t>learning</w:t>
            </w:r>
          </w:p>
        </w:tc>
        <w:tc>
          <w:tcPr>
            <w:tcW w:type="dxa" w:w="2880"/>
          </w:tcPr>
          <w:p>
            <w:r>
              <w:t>getting knowledge</w:t>
            </w:r>
          </w:p>
        </w:tc>
        <w:tc>
          <w:tcPr>
            <w:tcW w:type="dxa" w:w="2880"/>
          </w:tcPr>
          <w:p>
            <w:r>
              <w:t>học tập</w:t>
            </w:r>
          </w:p>
        </w:tc>
      </w:tr>
    </w:tbl>
    <w:p>
      <w:r>
        <w:br/>
        <w:t>----------</w:t>
        <w:br/>
      </w:r>
    </w:p>
    <w:p>
      <w:r>
        <w:br/>
        <w:t>==================================================</w:t>
        <w:br/>
      </w:r>
    </w:p>
    <w:p>
      <w:pPr>
        <w:pStyle w:val="Heading1"/>
      </w:pPr>
      <w:r>
        <w:t>Question #420</w:t>
      </w:r>
    </w:p>
    <w:p>
      <w:r>
        <w:rPr>
          <w:b/>
        </w:rPr>
        <w:t xml:space="preserve">Prompt: </w:t>
      </w:r>
      <w:r>
        <w:t>To what extent do you agree that urban living is better than rural living?</w:t>
      </w:r>
    </w:p>
    <w:p>
      <w:pPr>
        <w:pStyle w:val="Heading2"/>
      </w:pPr>
      <w:r>
        <w:t>Variant 1: Version 1: AGREE</w:t>
      </w:r>
    </w:p>
    <w:p>
      <w:pPr>
        <w:pStyle w:val="Heading3"/>
      </w:pPr>
      <w:r>
        <w:t>Essay</w:t>
      </w:r>
    </w:p>
    <w:p>
      <w:r>
        <w:t>Living in a city place can be better than living in the countryside. In my opinion, I strongly agree with agreeing with the statement. This essay will provide two reasons supporting my idea.</w:t>
        <w:br/>
        <w:br/>
        <w:t>City life offers many chances for people to find jobs. In other words, cities have many businesses and many places to work in daily life for many people. For example, a person can find a job in a big shop or a big office in daily life. As a result, people do not need to travel far to find work in daily life. This shows that city life helps people find good jobs.</w:t>
        <w:br/>
        <w:br/>
        <w:t>City life also gives people easy access to shops and services. This is because cities build many shops and many public facilities in daily life. For example, a person can walk to a big school or a big hospital in daily life. As a result, daily life is very easy and convenient for everyone in daily life. This supports the view that city life is very convenient.</w:t>
        <w:br/>
        <w:br/>
        <w:t>In conclusion, I strongly agree that city life is better than country life. The many job opportunities and the easy access to shops make city life a better choice.</w:t>
      </w:r>
    </w:p>
    <w:p>
      <w:pPr>
        <w:pStyle w:val="Heading3"/>
      </w:pPr>
      <w:r>
        <w:t>Analysis</w:t>
      </w:r>
    </w:p>
    <w:p>
      <w:r>
        <w:rPr>
          <w:b/>
        </w:rPr>
        <w:t xml:space="preserve">Point 1: </w:t>
      </w:r>
      <w:r>
        <w:t>City life offers many chances for people to find jobs.</w:t>
      </w:r>
    </w:p>
    <w:p>
      <w:r>
        <w:rPr>
          <w:b/>
        </w:rPr>
        <w:t xml:space="preserve">Point 2: </w:t>
      </w:r>
      <w:r>
        <w:t>City life also gives people easy access to shops and services.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city</w:t>
            </w:r>
          </w:p>
        </w:tc>
        <w:tc>
          <w:tcPr>
            <w:tcW w:type="dxa" w:w="2880"/>
          </w:tcPr>
          <w:p>
            <w:r>
              <w:t>a large town</w:t>
            </w:r>
          </w:p>
        </w:tc>
        <w:tc>
          <w:tcPr>
            <w:tcW w:type="dxa" w:w="2880"/>
          </w:tcPr>
          <w:p>
            <w:r>
              <w:t>thành phố</w:t>
            </w:r>
          </w:p>
        </w:tc>
      </w:tr>
      <w:tr>
        <w:tc>
          <w:tcPr>
            <w:tcW w:type="dxa" w:w="2880"/>
          </w:tcPr>
          <w:p>
            <w:r>
              <w:t>countryside</w:t>
            </w:r>
          </w:p>
        </w:tc>
        <w:tc>
          <w:tcPr>
            <w:tcW w:type="dxa" w:w="2880"/>
          </w:tcPr>
          <w:p>
            <w:r>
              <w:t>the area outside towns</w:t>
            </w:r>
          </w:p>
        </w:tc>
        <w:tc>
          <w:tcPr>
            <w:tcW w:type="dxa" w:w="2880"/>
          </w:tcPr>
          <w:p>
            <w:r>
              <w:t>nông thôn</w:t>
            </w:r>
          </w:p>
        </w:tc>
      </w:tr>
      <w:tr>
        <w:tc>
          <w:tcPr>
            <w:tcW w:type="dxa" w:w="2880"/>
          </w:tcPr>
          <w:p>
            <w:r>
              <w:t>job</w:t>
            </w:r>
          </w:p>
        </w:tc>
        <w:tc>
          <w:tcPr>
            <w:tcW w:type="dxa" w:w="2880"/>
          </w:tcPr>
          <w:p>
            <w:r>
              <w:t>work or paid employment</w:t>
            </w:r>
          </w:p>
        </w:tc>
        <w:tc>
          <w:tcPr>
            <w:tcW w:type="dxa" w:w="2880"/>
          </w:tcPr>
          <w:p>
            <w:r>
              <w:t>công việc</w:t>
            </w:r>
          </w:p>
        </w:tc>
      </w:tr>
      <w:tr>
        <w:tc>
          <w:tcPr>
            <w:tcW w:type="dxa" w:w="2880"/>
          </w:tcPr>
          <w:p>
            <w:r>
              <w:t>shops</w:t>
            </w:r>
          </w:p>
        </w:tc>
        <w:tc>
          <w:tcPr>
            <w:tcW w:type="dxa" w:w="2880"/>
          </w:tcPr>
          <w:p>
            <w:r>
              <w:t>places to buy things</w:t>
            </w:r>
          </w:p>
        </w:tc>
        <w:tc>
          <w:tcPr>
            <w:tcW w:type="dxa" w:w="2880"/>
          </w:tcPr>
          <w:p>
            <w:r>
              <w:t>các cửa hàng</w:t>
            </w:r>
          </w:p>
        </w:tc>
      </w:tr>
      <w:tr>
        <w:tc>
          <w:tcPr>
            <w:tcW w:type="dxa" w:w="2880"/>
          </w:tcPr>
          <w:p>
            <w:r>
              <w:t>facilities</w:t>
            </w:r>
          </w:p>
        </w:tc>
        <w:tc>
          <w:tcPr>
            <w:tcW w:type="dxa" w:w="2880"/>
          </w:tcPr>
          <w:p>
            <w:r>
              <w:t>buildings for specific needs</w:t>
            </w:r>
          </w:p>
        </w:tc>
        <w:tc>
          <w:tcPr>
            <w:tcW w:type="dxa" w:w="2880"/>
          </w:tcPr>
          <w:p>
            <w:r>
              <w:t>cơ sở vật chất</w:t>
            </w:r>
          </w:p>
        </w:tc>
      </w:tr>
      <w:tr>
        <w:tc>
          <w:tcPr>
            <w:tcW w:type="dxa" w:w="2880"/>
          </w:tcPr>
          <w:p>
            <w:r>
              <w:t>convenient</w:t>
            </w:r>
          </w:p>
        </w:tc>
        <w:tc>
          <w:tcPr>
            <w:tcW w:type="dxa" w:w="2880"/>
          </w:tcPr>
          <w:p>
            <w:r>
              <w:t>easy to use or reach</w:t>
            </w:r>
          </w:p>
        </w:tc>
        <w:tc>
          <w:tcPr>
            <w:tcW w:type="dxa" w:w="2880"/>
          </w:tcPr>
          <w:p>
            <w:r>
              <w:t>thuận tiện</w:t>
            </w:r>
          </w:p>
        </w:tc>
      </w:tr>
    </w:tbl>
    <w:p>
      <w:r>
        <w:br/>
        <w:t>----------</w:t>
        <w:br/>
      </w:r>
    </w:p>
    <w:p>
      <w:pPr>
        <w:pStyle w:val="Heading2"/>
      </w:pPr>
      <w:r>
        <w:t>Variant 2: Version 2: DISAGREE</w:t>
      </w:r>
    </w:p>
    <w:p>
      <w:pPr>
        <w:pStyle w:val="Heading3"/>
      </w:pPr>
      <w:r>
        <w:t>Essay</w:t>
      </w:r>
    </w:p>
    <w:p>
      <w:r>
        <w:t>Living in a big town is not always better than living in the countryside. In my opinion, I strongly disagree with disagreeing with the statement. This essay will provide two reasons supporting my idea.</w:t>
        <w:br/>
        <w:br/>
        <w:t>The quiet life in the country offers peace and calm. In other words, people can feel less stress and have more space in daily life for many people. For example, a family can have a large garden and many animals in daily life for many people. As a result, children can play outside for many hours in daily life for many people. This shows that country life is good for mental health.</w:t>
        <w:br/>
        <w:br/>
        <w:t>Country living provides a better environment for nature. This is because the air is cleaner and there is less noise pollution in daily life for many people. For example, people can see many types of birds and wild plants in daily life for many people. As a result, the local environment stays healthy and clean in daily life for many people. This supports the view that the countryside is good for nature.</w:t>
        <w:br/>
        <w:br/>
        <w:t>In conclusion, I strongly disagree with the statement. Country life offers peace and calm, and the countryside provides a better environment for nature.</w:t>
      </w:r>
    </w:p>
    <w:p>
      <w:pPr>
        <w:pStyle w:val="Heading3"/>
      </w:pPr>
      <w:r>
        <w:t>Analysis</w:t>
      </w:r>
    </w:p>
    <w:p>
      <w:r>
        <w:rPr>
          <w:b/>
        </w:rPr>
        <w:t xml:space="preserve">Point 1: </w:t>
      </w:r>
      <w:r>
        <w:t>The quiet life in the country provides peace and calm, allowing people to feel less stress and have more space.</w:t>
      </w:r>
    </w:p>
    <w:p>
      <w:r>
        <w:rPr>
          <w:b/>
        </w:rPr>
        <w:t xml:space="preserve">Point 2: </w:t>
      </w:r>
      <w:r>
        <w:t>Country living offers a better environment for nature because the air is cleaner and there is less noise pollution.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strongly disagree</w:t>
            </w:r>
          </w:p>
        </w:tc>
        <w:tc>
          <w:tcPr>
            <w:tcW w:type="dxa" w:w="2880"/>
          </w:tcPr>
          <w:p>
            <w:r>
              <w:t>disagree with great force</w:t>
            </w:r>
          </w:p>
        </w:tc>
        <w:tc>
          <w:tcPr>
            <w:tcW w:type="dxa" w:w="2880"/>
          </w:tcPr>
          <w:p>
            <w:r>
              <w:t>hoàn toàn không đồng ý</w:t>
            </w:r>
          </w:p>
        </w:tc>
      </w:tr>
      <w:tr>
        <w:tc>
          <w:tcPr>
            <w:tcW w:type="dxa" w:w="2880"/>
          </w:tcPr>
          <w:p>
            <w:r>
              <w:t>offers peace</w:t>
            </w:r>
          </w:p>
        </w:tc>
        <w:tc>
          <w:tcPr>
            <w:tcW w:type="dxa" w:w="2880"/>
          </w:tcPr>
          <w:p>
            <w:r>
              <w:t>gives tranquility</w:t>
            </w:r>
          </w:p>
        </w:tc>
        <w:tc>
          <w:tcPr>
            <w:tcW w:type="dxa" w:w="2880"/>
          </w:tcPr>
          <w:p>
            <w:r>
              <w:t>mang lại sự yên bình</w:t>
            </w:r>
          </w:p>
        </w:tc>
      </w:tr>
      <w:tr>
        <w:tc>
          <w:tcPr>
            <w:tcW w:type="dxa" w:w="2880"/>
          </w:tcPr>
          <w:p>
            <w:r>
              <w:t>better environment</w:t>
            </w:r>
          </w:p>
        </w:tc>
        <w:tc>
          <w:tcPr>
            <w:tcW w:type="dxa" w:w="2880"/>
          </w:tcPr>
          <w:p>
            <w:r>
              <w:t>superior surroundings</w:t>
            </w:r>
          </w:p>
        </w:tc>
        <w:tc>
          <w:tcPr>
            <w:tcW w:type="dxa" w:w="2880"/>
          </w:tcPr>
          <w:p>
            <w:r>
              <w:t>môi trường tốt hơn</w:t>
            </w:r>
          </w:p>
        </w:tc>
      </w:tr>
      <w:tr>
        <w:tc>
          <w:tcPr>
            <w:tcW w:type="dxa" w:w="2880"/>
          </w:tcPr>
          <w:p>
            <w:r>
              <w:t>quiet life</w:t>
            </w:r>
          </w:p>
        </w:tc>
        <w:tc>
          <w:tcPr>
            <w:tcW w:type="dxa" w:w="2880"/>
          </w:tcPr>
          <w:p>
            <w:r>
              <w:t>peaceful existence</w:t>
            </w:r>
          </w:p>
        </w:tc>
        <w:tc>
          <w:tcPr>
            <w:tcW w:type="dxa" w:w="2880"/>
          </w:tcPr>
          <w:p>
            <w:r>
              <w:t>cuộc sống yên tĩnh</w:t>
            </w:r>
          </w:p>
        </w:tc>
      </w:tr>
      <w:tr>
        <w:tc>
          <w:tcPr>
            <w:tcW w:type="dxa" w:w="2880"/>
          </w:tcPr>
          <w:p>
            <w:r>
              <w:t>less stress</w:t>
            </w:r>
          </w:p>
        </w:tc>
        <w:tc>
          <w:tcPr>
            <w:tcW w:type="dxa" w:w="2880"/>
          </w:tcPr>
          <w:p>
            <w:r>
              <w:t>reduced tension</w:t>
            </w:r>
          </w:p>
        </w:tc>
        <w:tc>
          <w:tcPr>
            <w:tcW w:type="dxa" w:w="2880"/>
          </w:tcPr>
          <w:p>
            <w:r>
              <w:t>ít căng thẳng hơn</w:t>
            </w:r>
          </w:p>
        </w:tc>
      </w:tr>
      <w:tr>
        <w:tc>
          <w:tcPr>
            <w:tcW w:type="dxa" w:w="2880"/>
          </w:tcPr>
          <w:p>
            <w:r>
              <w:t>have more</w:t>
            </w:r>
          </w:p>
        </w:tc>
        <w:tc>
          <w:tcPr>
            <w:tcW w:type="dxa" w:w="2880"/>
          </w:tcPr>
          <w:p>
            <w:r>
              <w:t>possess an increased amount</w:t>
            </w:r>
          </w:p>
        </w:tc>
        <w:tc>
          <w:tcPr>
            <w:tcW w:type="dxa" w:w="2880"/>
          </w:tcPr>
          <w:p>
            <w:r>
              <w:t>có nhiều hơn</w:t>
            </w:r>
          </w:p>
        </w:tc>
      </w:tr>
      <w:tr>
        <w:tc>
          <w:tcPr>
            <w:tcW w:type="dxa" w:w="2880"/>
          </w:tcPr>
          <w:p>
            <w:r>
              <w:t>countryside</w:t>
            </w:r>
          </w:p>
        </w:tc>
        <w:tc>
          <w:tcPr>
            <w:tcW w:type="dxa" w:w="2880"/>
          </w:tcPr>
          <w:p>
            <w:r>
              <w:t>rural area</w:t>
            </w:r>
          </w:p>
        </w:tc>
        <w:tc>
          <w:tcPr>
            <w:tcW w:type="dxa" w:w="2880"/>
          </w:tcPr>
          <w:p>
            <w:r>
              <w:t>nông thôn</w:t>
            </w:r>
          </w:p>
        </w:tc>
      </w:tr>
      <w:tr>
        <w:tc>
          <w:tcPr>
            <w:tcW w:type="dxa" w:w="2880"/>
          </w:tcPr>
          <w:p>
            <w:r>
              <w:t>environment</w:t>
            </w:r>
          </w:p>
        </w:tc>
        <w:tc>
          <w:tcPr>
            <w:tcW w:type="dxa" w:w="2880"/>
          </w:tcPr>
          <w:p>
            <w:r>
              <w:t>surroundings</w:t>
            </w:r>
          </w:p>
        </w:tc>
        <w:tc>
          <w:tcPr>
            <w:tcW w:type="dxa" w:w="2880"/>
          </w:tcPr>
          <w:p>
            <w:r>
              <w:t>môi trường</w:t>
            </w:r>
          </w:p>
        </w:tc>
      </w:tr>
      <w:tr>
        <w:tc>
          <w:tcPr>
            <w:tcW w:type="dxa" w:w="2880"/>
          </w:tcPr>
          <w:p>
            <w:r>
              <w:t>nature</w:t>
            </w:r>
          </w:p>
        </w:tc>
        <w:tc>
          <w:tcPr>
            <w:tcW w:type="dxa" w:w="2880"/>
          </w:tcPr>
          <w:p>
            <w:r>
              <w:t>natural world</w:t>
            </w:r>
          </w:p>
        </w:tc>
        <w:tc>
          <w:tcPr>
            <w:tcW w:type="dxa" w:w="2880"/>
          </w:tcPr>
          <w:p>
            <w:r>
              <w:t>thiên nhiên</w:t>
            </w:r>
          </w:p>
        </w:tc>
      </w:tr>
    </w:tbl>
    <w:p>
      <w:r>
        <w:br/>
        <w:t>----------</w:t>
        <w:br/>
      </w:r>
    </w:p>
    <w:p>
      <w:r>
        <w:br/>
        <w:t>==================================================</w:t>
        <w:br/>
      </w:r>
    </w:p>
    <w:p>
      <w:pPr>
        <w:pStyle w:val="Heading1"/>
      </w:pPr>
      <w:r>
        <w:t>Question #421</w:t>
      </w:r>
    </w:p>
    <w:p>
      <w:r>
        <w:rPr>
          <w:b/>
        </w:rPr>
        <w:t xml:space="preserve">Prompt: </w:t>
      </w:r>
      <w:r>
        <w:t>What is your opinion on the impact of globalization on local cultures?</w:t>
      </w:r>
    </w:p>
    <w:p>
      <w:pPr>
        <w:pStyle w:val="Heading2"/>
      </w:pPr>
      <w:r>
        <w:t>Variant 1: Version 1: AGREE</w:t>
      </w:r>
    </w:p>
    <w:p>
      <w:pPr>
        <w:pStyle w:val="Heading3"/>
      </w:pPr>
      <w:r>
        <w:t>Essay</w:t>
      </w:r>
    </w:p>
    <w:p>
      <w:r>
        <w:t>The connection between world events and local ways of life is a big topic. In my opinion, I strongly agree with agree. This essay will provide two reasons supporting my idea.</w:t>
        <w:br/>
        <w:br/>
        <w:t>World connections bring new things to local cultures. In other words, people can now buy goods from far away places in daily life in daily life. For example, a small village can sell local crafts to people from other countries. As a result, the village gets more money and people learn new skills. This shows that local people can use these new connections to improve their lives.</w:t>
        <w:br/>
        <w:br/>
        <w:t>Local cultures also get to share their traditions with the world. This is because people use the internet to talk to others everywhere in daily life in daily life. For example, a family can teach their old songs to friends in another country. As a result, the old songs stay alive and many people learn them. This supports the view that local traditions can grow bigger through world contact.</w:t>
        <w:br/>
        <w:br/>
        <w:t>In conclusion, I strongly agree that world connections help local cultures. These connections help local people use new things to improve their lives, and they also help local traditions grow bigger through world contact.</w:t>
      </w:r>
    </w:p>
    <w:p>
      <w:pPr>
        <w:pStyle w:val="Heading3"/>
      </w:pPr>
      <w:r>
        <w:t>Analysis</w:t>
      </w:r>
    </w:p>
    <w:p>
      <w:r>
        <w:rPr>
          <w:b/>
        </w:rPr>
        <w:t xml:space="preserve">Point 1: </w:t>
      </w:r>
      <w:r>
        <w:t>World connections help local people use new things to improve their lives.</w:t>
      </w:r>
    </w:p>
    <w:p>
      <w:r>
        <w:rPr>
          <w:b/>
        </w:rPr>
        <w:t xml:space="preserve">Point 2: </w:t>
      </w:r>
      <w:r>
        <w:t>World contact helps local traditions grow bigger.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local</w:t>
            </w:r>
          </w:p>
        </w:tc>
        <w:tc>
          <w:tcPr>
            <w:tcW w:type="dxa" w:w="2880"/>
          </w:tcPr>
          <w:p>
            <w:r>
              <w:t>relating to a particular area or group</w:t>
            </w:r>
          </w:p>
        </w:tc>
        <w:tc>
          <w:tcPr>
            <w:tcW w:type="dxa" w:w="2880"/>
          </w:tcPr>
          <w:p>
            <w:r>
              <w:t>thuộc địa phương</w:t>
            </w:r>
          </w:p>
        </w:tc>
      </w:tr>
      <w:tr>
        <w:tc>
          <w:tcPr>
            <w:tcW w:type="dxa" w:w="2880"/>
          </w:tcPr>
          <w:p>
            <w:r>
              <w:t>culture</w:t>
            </w:r>
          </w:p>
        </w:tc>
        <w:tc>
          <w:tcPr>
            <w:tcW w:type="dxa" w:w="2880"/>
          </w:tcPr>
          <w:p>
            <w:r>
              <w:t>the ideas and ways of life of a group of people</w:t>
            </w:r>
          </w:p>
        </w:tc>
        <w:tc>
          <w:tcPr>
            <w:tcW w:type="dxa" w:w="2880"/>
          </w:tcPr>
          <w:p>
            <w:r>
              <w:t>văn hóa</w:t>
            </w:r>
          </w:p>
        </w:tc>
      </w:tr>
      <w:tr>
        <w:tc>
          <w:tcPr>
            <w:tcW w:type="dxa" w:w="2880"/>
          </w:tcPr>
          <w:p>
            <w:r>
              <w:t>buy</w:t>
            </w:r>
          </w:p>
        </w:tc>
        <w:tc>
          <w:tcPr>
            <w:tcW w:type="dxa" w:w="2880"/>
          </w:tcPr>
          <w:p>
            <w:r>
              <w:t>to get something by paying money</w:t>
            </w:r>
          </w:p>
        </w:tc>
        <w:tc>
          <w:tcPr>
            <w:tcW w:type="dxa" w:w="2880"/>
          </w:tcPr>
          <w:p>
            <w:r>
              <w:t>mua</w:t>
            </w:r>
          </w:p>
        </w:tc>
      </w:tr>
      <w:tr>
        <w:tc>
          <w:tcPr>
            <w:tcW w:type="dxa" w:w="2880"/>
          </w:tcPr>
          <w:p>
            <w:r>
              <w:t>sell</w:t>
            </w:r>
          </w:p>
        </w:tc>
        <w:tc>
          <w:tcPr>
            <w:tcW w:type="dxa" w:w="2880"/>
          </w:tcPr>
          <w:p>
            <w:r>
              <w:t>to give something to someone in exchange for money</w:t>
            </w:r>
          </w:p>
        </w:tc>
        <w:tc>
          <w:tcPr>
            <w:tcW w:type="dxa" w:w="2880"/>
          </w:tcPr>
          <w:p>
            <w:r>
              <w:t>bán</w:t>
            </w:r>
          </w:p>
        </w:tc>
      </w:tr>
      <w:tr>
        <w:tc>
          <w:tcPr>
            <w:tcW w:type="dxa" w:w="2880"/>
          </w:tcPr>
          <w:p>
            <w:r>
              <w:t>traditions</w:t>
            </w:r>
          </w:p>
        </w:tc>
        <w:tc>
          <w:tcPr>
            <w:tcW w:type="dxa" w:w="2880"/>
          </w:tcPr>
          <w:p>
            <w:r>
              <w:t>customs or beliefs passed down through generations</w:t>
            </w:r>
          </w:p>
        </w:tc>
        <w:tc>
          <w:tcPr>
            <w:tcW w:type="dxa" w:w="2880"/>
          </w:tcPr>
          <w:p>
            <w:r>
              <w:t>truyền thống</w:t>
            </w:r>
          </w:p>
        </w:tc>
      </w:tr>
      <w:tr>
        <w:tc>
          <w:tcPr>
            <w:tcW w:type="dxa" w:w="2880"/>
          </w:tcPr>
          <w:p>
            <w:r>
              <w:t>world</w:t>
            </w:r>
          </w:p>
        </w:tc>
        <w:tc>
          <w:tcPr>
            <w:tcW w:type="dxa" w:w="2880"/>
          </w:tcPr>
          <w:p>
            <w:r>
              <w:t>the Earth or the planet</w:t>
            </w:r>
          </w:p>
        </w:tc>
        <w:tc>
          <w:tcPr>
            <w:tcW w:type="dxa" w:w="2880"/>
          </w:tcPr>
          <w:p>
            <w:r>
              <w:t>thế giới</w:t>
            </w:r>
          </w:p>
        </w:tc>
      </w:tr>
    </w:tbl>
    <w:p>
      <w:r>
        <w:br/>
        <w:t>----------</w:t>
        <w:br/>
      </w:r>
    </w:p>
    <w:p>
      <w:pPr>
        <w:pStyle w:val="Heading2"/>
      </w:pPr>
      <w:r>
        <w:t>Variant 2: Version 2: DISAGREE</w:t>
      </w:r>
    </w:p>
    <w:p>
      <w:pPr>
        <w:pStyle w:val="Heading3"/>
      </w:pPr>
      <w:r>
        <w:t>Essay</w:t>
      </w:r>
    </w:p>
    <w:p>
      <w:r>
        <w:t>The link between global culture and local ways of life is a big topic. In my opinion, I strongly disagree with disagree. This essay will provide two reasons supporting my idea.</w:t>
        <w:br/>
        <w:br/>
        <w:t>World connections do not hurt local cultures. In other words, they bring new things to local people in daily life in daily life in daily life in daily life. For example, a small town can sell local crafts to tourists from other countries in daily life in daily life today today. As a result, the local people get money and learn new skills in daily life in daily life. This shows that outside contact can help local life grow.</w:t>
        <w:br/>
        <w:br/>
        <w:t>Local cultures can still keep their ways. This is because people can mix new ideas with old traditions in daily life in daily life in daily life today today. For example, a local food can use modern cooking methods but keep its old taste in daily life in daily life today. As a result, the food stays familiar but looks new in daily life in daily life. This supports the view that local ways can change and grow.</w:t>
        <w:br/>
        <w:br/>
        <w:t>In conclusion, I strongly disagree with disagree. This is clear from world and local.</w:t>
      </w:r>
    </w:p>
    <w:p>
      <w:pPr>
        <w:pStyle w:val="Heading3"/>
      </w:pPr>
      <w:r>
        <w:t>Analysis</w:t>
      </w:r>
    </w:p>
    <w:p>
      <w:r>
        <w:rPr>
          <w:b/>
        </w:rPr>
        <w:t xml:space="preserve">Point 1: </w:t>
      </w:r>
      <w:r>
        <w:t>World connections help local life grow by bringing new things and money.</w:t>
      </w:r>
    </w:p>
    <w:p>
      <w:r>
        <w:rPr>
          <w:b/>
        </w:rPr>
        <w:t xml:space="preserve">Point 2: </w:t>
      </w:r>
      <w:r>
        <w:t>Local cultures can keep their ways by mixing new ideas with old traditions.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local</w:t>
            </w:r>
          </w:p>
        </w:tc>
        <w:tc>
          <w:tcPr>
            <w:tcW w:type="dxa" w:w="2880"/>
          </w:tcPr>
          <w:p>
            <w:r>
              <w:t>relating to a specific area or community</w:t>
            </w:r>
          </w:p>
        </w:tc>
        <w:tc>
          <w:tcPr>
            <w:tcW w:type="dxa" w:w="2880"/>
          </w:tcPr>
          <w:p>
            <w:r>
              <w:t>địa phương</w:t>
            </w:r>
          </w:p>
        </w:tc>
      </w:tr>
      <w:tr>
        <w:tc>
          <w:tcPr>
            <w:tcW w:type="dxa" w:w="2880"/>
          </w:tcPr>
          <w:p>
            <w:r>
              <w:t>culture</w:t>
            </w:r>
          </w:p>
        </w:tc>
        <w:tc>
          <w:tcPr>
            <w:tcW w:type="dxa" w:w="2880"/>
          </w:tcPr>
          <w:p>
            <w:r>
              <w:t>the customs, arts, and social institutions of a group</w:t>
            </w:r>
          </w:p>
        </w:tc>
        <w:tc>
          <w:tcPr>
            <w:tcW w:type="dxa" w:w="2880"/>
          </w:tcPr>
          <w:p>
            <w:r>
              <w:t>văn hóa</w:t>
            </w:r>
          </w:p>
        </w:tc>
      </w:tr>
      <w:tr>
        <w:tc>
          <w:tcPr>
            <w:tcW w:type="dxa" w:w="2880"/>
          </w:tcPr>
          <w:p>
            <w:r>
              <w:t>world</w:t>
            </w:r>
          </w:p>
        </w:tc>
        <w:tc>
          <w:tcPr>
            <w:tcW w:type="dxa" w:w="2880"/>
          </w:tcPr>
          <w:p>
            <w:r>
              <w:t>the Earth or the planet</w:t>
            </w:r>
          </w:p>
        </w:tc>
        <w:tc>
          <w:tcPr>
            <w:tcW w:type="dxa" w:w="2880"/>
          </w:tcPr>
          <w:p>
            <w:r>
              <w:t>thế giới</w:t>
            </w:r>
          </w:p>
        </w:tc>
      </w:tr>
      <w:tr>
        <w:tc>
          <w:tcPr>
            <w:tcW w:type="dxa" w:w="2880"/>
          </w:tcPr>
          <w:p>
            <w:r>
              <w:t>people</w:t>
            </w:r>
          </w:p>
        </w:tc>
        <w:tc>
          <w:tcPr>
            <w:tcW w:type="dxa" w:w="2880"/>
          </w:tcPr>
          <w:p>
            <w:r>
              <w:t>human beings</w:t>
            </w:r>
          </w:p>
        </w:tc>
        <w:tc>
          <w:tcPr>
            <w:tcW w:type="dxa" w:w="2880"/>
          </w:tcPr>
          <w:p>
            <w:r>
              <w:t>con người</w:t>
            </w:r>
          </w:p>
        </w:tc>
      </w:tr>
      <w:tr>
        <w:tc>
          <w:tcPr>
            <w:tcW w:type="dxa" w:w="2880"/>
          </w:tcPr>
          <w:p>
            <w:r>
              <w:t>tradition</w:t>
            </w:r>
          </w:p>
        </w:tc>
        <w:tc>
          <w:tcPr>
            <w:tcW w:type="dxa" w:w="2880"/>
          </w:tcPr>
          <w:p>
            <w:r>
              <w:t>the long-established customs or beliefs</w:t>
            </w:r>
          </w:p>
        </w:tc>
        <w:tc>
          <w:tcPr>
            <w:tcW w:type="dxa" w:w="2880"/>
          </w:tcPr>
          <w:p>
            <w:r>
              <w:t>truyền thống</w:t>
            </w:r>
          </w:p>
        </w:tc>
      </w:tr>
      <w:tr>
        <w:tc>
          <w:tcPr>
            <w:tcW w:type="dxa" w:w="2880"/>
          </w:tcPr>
          <w:p>
            <w:r>
              <w:t>community</w:t>
            </w:r>
          </w:p>
        </w:tc>
        <w:tc>
          <w:tcPr>
            <w:tcW w:type="dxa" w:w="2880"/>
          </w:tcPr>
          <w:p>
            <w:r>
              <w:t>a group of people living together</w:t>
            </w:r>
          </w:p>
        </w:tc>
        <w:tc>
          <w:tcPr>
            <w:tcW w:type="dxa" w:w="2880"/>
          </w:tcPr>
          <w:p>
            <w:r>
              <w:t>cộng đồng</w:t>
            </w:r>
          </w:p>
        </w:tc>
      </w:tr>
    </w:tbl>
    <w:p>
      <w:r>
        <w:br/>
        <w:t>----------</w:t>
        <w:br/>
      </w:r>
    </w:p>
    <w:p>
      <w:r>
        <w:br/>
        <w:t>==================================================</w:t>
        <w:br/>
      </w:r>
    </w:p>
    <w:p>
      <w:pPr>
        <w:pStyle w:val="Heading1"/>
      </w:pPr>
      <w:r>
        <w:t>Question #422</w:t>
      </w:r>
    </w:p>
    <w:p>
      <w:r>
        <w:rPr>
          <w:b/>
        </w:rPr>
        <w:t xml:space="preserve">Prompt: </w:t>
      </w:r>
      <w:r>
        <w:t>Do you believe that video games have a positive impact on cognitive skills?</w:t>
      </w:r>
    </w:p>
    <w:p>
      <w:pPr>
        <w:pStyle w:val="Heading2"/>
      </w:pPr>
      <w:r>
        <w:t>Variant 1: Version 1: AGREE</w:t>
      </w:r>
    </w:p>
    <w:p>
      <w:pPr>
        <w:pStyle w:val="Heading3"/>
      </w:pPr>
      <w:r>
        <w:t>Essay</w:t>
      </w:r>
    </w:p>
    <w:p>
      <w:r>
        <w:t>Many people ask if playing video games is good for the mind. In my opinion, I strongly agree with agreeing with the statement. This essay will provide two reasons supporting my idea.</w:t>
        <w:br/>
        <w:br/>
        <w:t>Video games can help people think faster and solve problems. In other words, playing these games makes the brain work better in daily life for many people. For example, a simple game requires players to find the right answer quickly in daily life. As a result, people get better at quick thinking and planning in daily life. This shows that games improve the mind's ability to solve problems.</w:t>
        <w:br/>
        <w:br/>
        <w:t>Another reason is that games can help people remember things. This is because playing different games forces the mind to keep information in daily life for many people. For example, a story game needs players to remember many characters and places in daily life. As a result, the player's memory improves, and they learn to focus better in daily life. This supports the view that games help people keep information in their mind.</w:t>
        <w:br/>
        <w:br/>
        <w:t>In conclusion, I strongly agree that video games are good for the mind. Playing games helps people think faster, and they also help people keep information in their mind.</w:t>
      </w:r>
    </w:p>
    <w:p>
      <w:pPr>
        <w:pStyle w:val="Heading3"/>
      </w:pPr>
      <w:r>
        <w:t>Analysis</w:t>
      </w:r>
    </w:p>
    <w:p>
      <w:r>
        <w:rPr>
          <w:b/>
        </w:rPr>
        <w:t xml:space="preserve">Point 1: </w:t>
      </w:r>
      <w:r>
        <w:t>Video games help people think faster and solve problems.</w:t>
      </w:r>
    </w:p>
    <w:p>
      <w:r>
        <w:rPr>
          <w:b/>
        </w:rPr>
        <w:t xml:space="preserve">Point 2: </w:t>
      </w:r>
      <w:r>
        <w:t>Video games help people remember things and focus better.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video games</w:t>
            </w:r>
          </w:p>
        </w:tc>
        <w:tc>
          <w:tcPr>
            <w:tcW w:type="dxa" w:w="2880"/>
          </w:tcPr>
          <w:p>
            <w:r>
              <w:t>games played on a screen</w:t>
            </w:r>
          </w:p>
        </w:tc>
        <w:tc>
          <w:tcPr>
            <w:tcW w:type="dxa" w:w="2880"/>
          </w:tcPr>
          <w:p>
            <w:r>
              <w:t>trò chơi điện tử</w:t>
            </w:r>
          </w:p>
        </w:tc>
      </w:tr>
      <w:tr>
        <w:tc>
          <w:tcPr>
            <w:tcW w:type="dxa" w:w="2880"/>
          </w:tcPr>
          <w:p>
            <w:r>
              <w:t>think faster</w:t>
            </w:r>
          </w:p>
        </w:tc>
        <w:tc>
          <w:tcPr>
            <w:tcW w:type="dxa" w:w="2880"/>
          </w:tcPr>
          <w:p>
            <w:r>
              <w:t>to think quickly</w:t>
            </w:r>
          </w:p>
        </w:tc>
        <w:tc>
          <w:tcPr>
            <w:tcW w:type="dxa" w:w="2880"/>
          </w:tcPr>
          <w:p>
            <w:r>
              <w:t>suy nghĩ nhanh</w:t>
            </w:r>
          </w:p>
        </w:tc>
      </w:tr>
      <w:tr>
        <w:tc>
          <w:tcPr>
            <w:tcW w:type="dxa" w:w="2880"/>
          </w:tcPr>
          <w:p>
            <w:r>
              <w:t>solve problems</w:t>
            </w:r>
          </w:p>
        </w:tc>
        <w:tc>
          <w:tcPr>
            <w:tcW w:type="dxa" w:w="2880"/>
          </w:tcPr>
          <w:p>
            <w:r>
              <w:t>to find answers</w:t>
            </w:r>
          </w:p>
        </w:tc>
        <w:tc>
          <w:tcPr>
            <w:tcW w:type="dxa" w:w="2880"/>
          </w:tcPr>
          <w:p>
            <w:r>
              <w:t>giải quyết vấn đề</w:t>
            </w:r>
          </w:p>
        </w:tc>
      </w:tr>
      <w:tr>
        <w:tc>
          <w:tcPr>
            <w:tcW w:type="dxa" w:w="2880"/>
          </w:tcPr>
          <w:p>
            <w:r>
              <w:t>quick thinking</w:t>
            </w:r>
          </w:p>
        </w:tc>
        <w:tc>
          <w:tcPr>
            <w:tcW w:type="dxa" w:w="2880"/>
          </w:tcPr>
          <w:p>
            <w:r>
              <w:t>thinking fast</w:t>
            </w:r>
          </w:p>
        </w:tc>
        <w:tc>
          <w:tcPr>
            <w:tcW w:type="dxa" w:w="2880"/>
          </w:tcPr>
          <w:p>
            <w:r>
              <w:t>suy nghĩ nhanh</w:t>
            </w:r>
          </w:p>
        </w:tc>
      </w:tr>
      <w:tr>
        <w:tc>
          <w:tcPr>
            <w:tcW w:type="dxa" w:w="2880"/>
          </w:tcPr>
          <w:p>
            <w:r>
              <w:t>memory</w:t>
            </w:r>
          </w:p>
        </w:tc>
        <w:tc>
          <w:tcPr>
            <w:tcW w:type="dxa" w:w="2880"/>
          </w:tcPr>
          <w:p>
            <w:r>
              <w:t>the ability to remember</w:t>
            </w:r>
          </w:p>
        </w:tc>
        <w:tc>
          <w:tcPr>
            <w:tcW w:type="dxa" w:w="2880"/>
          </w:tcPr>
          <w:p>
            <w:r>
              <w:t>trí nhớ</w:t>
            </w:r>
          </w:p>
        </w:tc>
      </w:tr>
      <w:tr>
        <w:tc>
          <w:tcPr>
            <w:tcW w:type="dxa" w:w="2880"/>
          </w:tcPr>
          <w:p>
            <w:r>
              <w:t>focus</w:t>
            </w:r>
          </w:p>
        </w:tc>
        <w:tc>
          <w:tcPr>
            <w:tcW w:type="dxa" w:w="2880"/>
          </w:tcPr>
          <w:p>
            <w:r>
              <w:t>to pay attention</w:t>
            </w:r>
          </w:p>
        </w:tc>
        <w:tc>
          <w:tcPr>
            <w:tcW w:type="dxa" w:w="2880"/>
          </w:tcPr>
          <w:p>
            <w:r>
              <w:t>tập trung</w:t>
            </w:r>
          </w:p>
        </w:tc>
      </w:tr>
    </w:tbl>
    <w:p>
      <w:r>
        <w:br/>
        <w:t>----------</w:t>
        <w:br/>
      </w:r>
    </w:p>
    <w:p>
      <w:pPr>
        <w:pStyle w:val="Heading2"/>
      </w:pPr>
      <w:r>
        <w:t>Variant 2: Version 2: DISAGREE</w:t>
      </w:r>
    </w:p>
    <w:p>
      <w:pPr>
        <w:pStyle w:val="Heading3"/>
      </w:pPr>
      <w:r>
        <w:t>Essay</w:t>
      </w:r>
    </w:p>
    <w:p>
      <w:r>
        <w:t>Some people think that playing video games helps people think better. In my opinion, I strongly disagree with disagreeing with the statement. This essay will provide two reasons supporting my idea.</w:t>
        <w:br/>
        <w:br/>
        <w:t>Video games can cause problems for a person's mind. In other words, too much screen time is bad for the brain in daily life. For example, spending many hours playing games can make people tired in daily life. As a result, students might have trouble focusing in class in daily life. This shows that gaming can hurt a person's ability to think clearly.</w:t>
        <w:br/>
        <w:br/>
        <w:t>Video games can make people less active in real life. This is because people prefer sitting down to playing outside in daily life. For example, a child might choose to play a game instead of going for a walk in daily life. As a result, their body does not get enough exercise in daily life. This supports the view that gaming can lead to a poor physical lifestyle.</w:t>
        <w:br/>
        <w:br/>
        <w:t>In conclusion, I strongly disagree with the idea that video games help people think better. We must remember that gaming can hurt a person's ability to think clearly, and it can also lead to a poor physical lifestyle.</w:t>
      </w:r>
    </w:p>
    <w:p>
      <w:pPr>
        <w:pStyle w:val="Heading3"/>
      </w:pPr>
      <w:r>
        <w:t>Analysis</w:t>
      </w:r>
    </w:p>
    <w:p>
      <w:r>
        <w:rPr>
          <w:b/>
        </w:rPr>
        <w:t xml:space="preserve">Point 1: </w:t>
      </w:r>
      <w:r>
        <w:t>Video games can cause problems for a person's mind.</w:t>
      </w:r>
    </w:p>
    <w:p>
      <w:r>
        <w:rPr>
          <w:b/>
        </w:rPr>
        <w:t xml:space="preserve">Point 2: </w:t>
      </w:r>
      <w:r>
        <w:t>Video games can make people less active in real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video games</w:t>
            </w:r>
          </w:p>
        </w:tc>
        <w:tc>
          <w:tcPr>
            <w:tcW w:type="dxa" w:w="2880"/>
          </w:tcPr>
          <w:p>
            <w:r>
              <w:t>electronic games played on a screen</w:t>
            </w:r>
          </w:p>
        </w:tc>
        <w:tc>
          <w:tcPr>
            <w:tcW w:type="dxa" w:w="2880"/>
          </w:tcPr>
          <w:p>
            <w:r>
              <w:t>trò chơi điện tử</w:t>
            </w:r>
          </w:p>
        </w:tc>
      </w:tr>
      <w:tr>
        <w:tc>
          <w:tcPr>
            <w:tcW w:type="dxa" w:w="2880"/>
          </w:tcPr>
          <w:p>
            <w:r>
              <w:t>screen time</w:t>
            </w:r>
          </w:p>
        </w:tc>
        <w:tc>
          <w:tcPr>
            <w:tcW w:type="dxa" w:w="2880"/>
          </w:tcPr>
          <w:p>
            <w:r>
              <w:t>time spent looking at a screen</w:t>
            </w:r>
          </w:p>
        </w:tc>
        <w:tc>
          <w:tcPr>
            <w:tcW w:type="dxa" w:w="2880"/>
          </w:tcPr>
          <w:p>
            <w:r>
              <w:t>thời gian nhìn màn hình</w:t>
            </w:r>
          </w:p>
        </w:tc>
      </w:tr>
      <w:tr>
        <w:tc>
          <w:tcPr>
            <w:tcW w:type="dxa" w:w="2880"/>
          </w:tcPr>
          <w:p>
            <w:r>
              <w:t>focusing</w:t>
            </w:r>
          </w:p>
        </w:tc>
        <w:tc>
          <w:tcPr>
            <w:tcW w:type="dxa" w:w="2880"/>
          </w:tcPr>
          <w:p>
            <w:r>
              <w:t>paying attention to something</w:t>
            </w:r>
          </w:p>
        </w:tc>
        <w:tc>
          <w:tcPr>
            <w:tcW w:type="dxa" w:w="2880"/>
          </w:tcPr>
          <w:p>
            <w:r>
              <w:t>tập trung</w:t>
            </w:r>
          </w:p>
        </w:tc>
      </w:tr>
      <w:tr>
        <w:tc>
          <w:tcPr>
            <w:tcW w:type="dxa" w:w="2880"/>
          </w:tcPr>
          <w:p>
            <w:r>
              <w:t>tired</w:t>
            </w:r>
          </w:p>
        </w:tc>
        <w:tc>
          <w:tcPr>
            <w:tcW w:type="dxa" w:w="2880"/>
          </w:tcPr>
          <w:p>
            <w:r>
              <w:t>feeling lack of energy</w:t>
            </w:r>
          </w:p>
        </w:tc>
        <w:tc>
          <w:tcPr>
            <w:tcW w:type="dxa" w:w="2880"/>
          </w:tcPr>
          <w:p>
            <w:r>
              <w:t>mệt mỏi</w:t>
            </w:r>
          </w:p>
        </w:tc>
      </w:tr>
      <w:tr>
        <w:tc>
          <w:tcPr>
            <w:tcW w:type="dxa" w:w="2880"/>
          </w:tcPr>
          <w:p>
            <w:r>
              <w:t>exercise</w:t>
            </w:r>
          </w:p>
        </w:tc>
        <w:tc>
          <w:tcPr>
            <w:tcW w:type="dxa" w:w="2880"/>
          </w:tcPr>
          <w:p>
            <w:r>
              <w:t>physical activity</w:t>
            </w:r>
          </w:p>
        </w:tc>
        <w:tc>
          <w:tcPr>
            <w:tcW w:type="dxa" w:w="2880"/>
          </w:tcPr>
          <w:p>
            <w:r>
              <w:t>bài tập thể dục</w:t>
            </w:r>
          </w:p>
        </w:tc>
      </w:tr>
      <w:tr>
        <w:tc>
          <w:tcPr>
            <w:tcW w:type="dxa" w:w="2880"/>
          </w:tcPr>
          <w:p>
            <w:r>
              <w:t>lifestyle</w:t>
            </w:r>
          </w:p>
        </w:tc>
        <w:tc>
          <w:tcPr>
            <w:tcW w:type="dxa" w:w="2880"/>
          </w:tcPr>
          <w:p>
            <w:r>
              <w:t>way of living</w:t>
            </w:r>
          </w:p>
        </w:tc>
        <w:tc>
          <w:tcPr>
            <w:tcW w:type="dxa" w:w="2880"/>
          </w:tcPr>
          <w:p>
            <w:r>
              <w:t>lối sống</w:t>
            </w:r>
          </w:p>
        </w:tc>
      </w:tr>
    </w:tbl>
    <w:p>
      <w:r>
        <w:br/>
        <w:t>----------</w:t>
        <w:br/>
      </w:r>
    </w:p>
    <w:p>
      <w:r>
        <w:br/>
        <w:t>==================================================</w:t>
        <w:br/>
      </w:r>
    </w:p>
    <w:p>
      <w:pPr>
        <w:pStyle w:val="Heading1"/>
      </w:pPr>
      <w:r>
        <w:t>Question #423</w:t>
      </w:r>
    </w:p>
    <w:p>
      <w:r>
        <w:rPr>
          <w:b/>
        </w:rPr>
        <w:t xml:space="preserve">Prompt: </w:t>
      </w:r>
      <w:r>
        <w:t>Do you think that it is necessary to preserve endangered languages?</w:t>
      </w:r>
    </w:p>
    <w:p>
      <w:pPr>
        <w:pStyle w:val="Heading2"/>
      </w:pPr>
      <w:r>
        <w:t>Variant 1: Version 1: AGREE</w:t>
      </w:r>
    </w:p>
    <w:p>
      <w:pPr>
        <w:pStyle w:val="Heading3"/>
      </w:pPr>
      <w:r>
        <w:t>Essay</w:t>
      </w:r>
    </w:p>
    <w:p>
      <w:r>
        <w:t>It is important to keep old languages alive for people around the world. In my opinion, I strongly agree with agreeing with the statement. This essay will provide two reasons supporting my idea.</w:t>
        <w:br/>
        <w:br/>
        <w:t>Local languages hold important knowledge about a community's life. In other words, these languages teach us about the local environment and history in daily life. For example, some words describe plants or animals that people no longer see in daily life. As a result, we learn more about the natural world and how people lived long ago in daily life. This shows that keeping these languages alive helps us understand the past.</w:t>
        <w:br/>
        <w:br/>
        <w:t>Language helps people feel connected to their family and group. This is because language is a main part of a person's identity and culture in daily life. For example, children learn their family's language from their parents in daily life. As a result, they feel strong belonging and know who they are. This supports the view that language helps people feel connected to their group.</w:t>
        <w:br/>
        <w:br/>
        <w:t>In conclusion, I strongly agree that keeping old languages alive is very important. Local languages give us knowledge about the past, and language helps people feel connected to their group.</w:t>
      </w:r>
    </w:p>
    <w:p>
      <w:pPr>
        <w:pStyle w:val="Heading3"/>
      </w:pPr>
      <w:r>
        <w:t>Analysis</w:t>
      </w:r>
    </w:p>
    <w:p>
      <w:r>
        <w:rPr>
          <w:b/>
        </w:rPr>
        <w:t xml:space="preserve">Point 1: </w:t>
      </w:r>
      <w:r>
        <w:t>Local languages hold important knowledge about a community's life.</w:t>
      </w:r>
    </w:p>
    <w:p>
      <w:r>
        <w:rPr>
          <w:b/>
        </w:rPr>
        <w:t xml:space="preserve">Point 2: </w:t>
      </w:r>
      <w:r>
        <w:t>Language helps people feel connected to their family and group.</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local</w:t>
            </w:r>
          </w:p>
        </w:tc>
        <w:tc>
          <w:tcPr>
            <w:tcW w:type="dxa" w:w="2880"/>
          </w:tcPr>
          <w:p>
            <w:r>
              <w:t>belonging to a specific area</w:t>
            </w:r>
          </w:p>
        </w:tc>
        <w:tc>
          <w:tcPr>
            <w:tcW w:type="dxa" w:w="2880"/>
          </w:tcPr>
          <w:p>
            <w:r>
              <w:t>địa phương</w:t>
            </w:r>
          </w:p>
        </w:tc>
      </w:tr>
      <w:tr>
        <w:tc>
          <w:tcPr>
            <w:tcW w:type="dxa" w:w="2880"/>
          </w:tcPr>
          <w:p>
            <w:r>
              <w:t>knowledge</w:t>
            </w:r>
          </w:p>
        </w:tc>
        <w:tc>
          <w:tcPr>
            <w:tcW w:type="dxa" w:w="2880"/>
          </w:tcPr>
          <w:p>
            <w:r>
              <w:t>information or understanding</w:t>
            </w:r>
          </w:p>
        </w:tc>
        <w:tc>
          <w:tcPr>
            <w:tcW w:type="dxa" w:w="2880"/>
          </w:tcPr>
          <w:p>
            <w:r>
              <w:t>kiến thức</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identity</w:t>
            </w:r>
          </w:p>
        </w:tc>
        <w:tc>
          <w:tcPr>
            <w:tcW w:type="dxa" w:w="2880"/>
          </w:tcPr>
          <w:p>
            <w:r>
              <w:t>the qualities that make a person who they are</w:t>
            </w:r>
          </w:p>
        </w:tc>
        <w:tc>
          <w:tcPr>
            <w:tcW w:type="dxa" w:w="2880"/>
          </w:tcPr>
          <w:p>
            <w:r>
              <w:t>bản sắc</w:t>
            </w:r>
          </w:p>
        </w:tc>
      </w:tr>
      <w:tr>
        <w:tc>
          <w:tcPr>
            <w:tcW w:type="dxa" w:w="2880"/>
          </w:tcPr>
          <w:p>
            <w:r>
              <w:t>belonging</w:t>
            </w:r>
          </w:p>
        </w:tc>
        <w:tc>
          <w:tcPr>
            <w:tcW w:type="dxa" w:w="2880"/>
          </w:tcPr>
          <w:p>
            <w:r>
              <w:t>the feeling of being part of a group</w:t>
            </w:r>
          </w:p>
        </w:tc>
        <w:tc>
          <w:tcPr>
            <w:tcW w:type="dxa" w:w="2880"/>
          </w:tcPr>
          <w:p>
            <w:r>
              <w:t>sự thuộc về</w:t>
            </w:r>
          </w:p>
        </w:tc>
      </w:tr>
      <w:tr>
        <w:tc>
          <w:tcPr>
            <w:tcW w:type="dxa" w:w="2880"/>
          </w:tcPr>
          <w:p>
            <w:r>
              <w:t>parents</w:t>
            </w:r>
          </w:p>
        </w:tc>
        <w:tc>
          <w:tcPr>
            <w:tcW w:type="dxa" w:w="2880"/>
          </w:tcPr>
          <w:p>
            <w:r>
              <w:t>the mother and father of a person</w:t>
            </w:r>
          </w:p>
        </w:tc>
        <w:tc>
          <w:tcPr>
            <w:tcW w:type="dxa" w:w="2880"/>
          </w:tcPr>
          <w:p>
            <w:r>
              <w:t>cha mẹ</w:t>
            </w:r>
          </w:p>
        </w:tc>
      </w:tr>
    </w:tbl>
    <w:p>
      <w:r>
        <w:br/>
        <w:t>----------</w:t>
        <w:br/>
      </w:r>
    </w:p>
    <w:p>
      <w:pPr>
        <w:pStyle w:val="Heading2"/>
      </w:pPr>
      <w:r>
        <w:t>Variant 2: Version 2: DISAGREE</w:t>
      </w:r>
    </w:p>
    <w:p>
      <w:pPr>
        <w:pStyle w:val="Heading3"/>
      </w:pPr>
      <w:r>
        <w:t>Essay</w:t>
      </w:r>
    </w:p>
    <w:p>
      <w:r>
        <w:t>Many people talk to people using different languages every day. In my opinion, I strongly disagree with disagreeing with the statement. This essay will provide two reasons supporting my idea.</w:t>
        <w:br/>
        <w:br/>
        <w:t>Focusing on old words is not always important for people. In other words, people can still communicate well without many local languages in daily life. For example, people can use simple, common words to talk to people from many places in daily life. As a result, the main goal is good talking, not having many old words. This shows that simple communication is more important than having many different languages.</w:t>
        <w:br/>
        <w:br/>
        <w:t>Another reason is that people should focus on modern life. This is because spending time on old words takes time away from other important things in daily life. For example, people need to learn about jobs or school subjects in daily life. As a result, time is better spent on learning useful, current skills. This supports the view that modern learning is more useful than keeping old words.</w:t>
        <w:br/>
        <w:br/>
        <w:t>In conclusion, I strongly disagree with the idea that we must keep all old words. People can communicate well using simple words, and focusing on modern life is more useful for people.</w:t>
      </w:r>
    </w:p>
    <w:p>
      <w:pPr>
        <w:pStyle w:val="Heading3"/>
      </w:pPr>
      <w:r>
        <w:t>Analysis</w:t>
      </w:r>
    </w:p>
    <w:p>
      <w:r>
        <w:rPr>
          <w:b/>
        </w:rPr>
        <w:t xml:space="preserve">Point 1: </w:t>
      </w:r>
      <w:r>
        <w:t>The essay argues that focusing on old languages is not necessary because simple communication is more important than having many different languages.</w:t>
      </w:r>
    </w:p>
    <w:p>
      <w:r>
        <w:rPr>
          <w:b/>
        </w:rPr>
        <w:t xml:space="preserve">Point 2: </w:t>
      </w:r>
      <w:r>
        <w:t>The essay argues that people should focus on modern life and learning useful, current skills instead of spending time on old words.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old words</w:t>
            </w:r>
          </w:p>
        </w:tc>
        <w:tc>
          <w:tcPr>
            <w:tcW w:type="dxa" w:w="2880"/>
          </w:tcPr>
          <w:p>
            <w:r>
              <w:t>words from the past</w:t>
            </w:r>
          </w:p>
        </w:tc>
        <w:tc>
          <w:tcPr>
            <w:tcW w:type="dxa" w:w="2880"/>
          </w:tcPr>
          <w:p>
            <w:r>
              <w:t>những từ cũ</w:t>
            </w:r>
          </w:p>
        </w:tc>
      </w:tr>
      <w:tr>
        <w:tc>
          <w:tcPr>
            <w:tcW w:type="dxa" w:w="2880"/>
          </w:tcPr>
          <w:p>
            <w:r>
              <w:t>local languages</w:t>
            </w:r>
          </w:p>
        </w:tc>
        <w:tc>
          <w:tcPr>
            <w:tcW w:type="dxa" w:w="2880"/>
          </w:tcPr>
          <w:p>
            <w:r>
              <w:t>languages used in a small area</w:t>
            </w:r>
          </w:p>
        </w:tc>
        <w:tc>
          <w:tcPr>
            <w:tcW w:type="dxa" w:w="2880"/>
          </w:tcPr>
          <w:p>
            <w:r>
              <w:t>các ngôn ngữ địa phương</w:t>
            </w:r>
          </w:p>
        </w:tc>
      </w:tr>
      <w:tr>
        <w:tc>
          <w:tcPr>
            <w:tcW w:type="dxa" w:w="2880"/>
          </w:tcPr>
          <w:p>
            <w:r>
              <w:t>simple communication</w:t>
            </w:r>
          </w:p>
        </w:tc>
        <w:tc>
          <w:tcPr>
            <w:tcW w:type="dxa" w:w="2880"/>
          </w:tcPr>
          <w:p>
            <w:r>
              <w:t>easy way to talk to people</w:t>
            </w:r>
          </w:p>
        </w:tc>
        <w:tc>
          <w:tcPr>
            <w:tcW w:type="dxa" w:w="2880"/>
          </w:tcPr>
          <w:p>
            <w:r>
              <w:t>giao tiếp đơn giản</w:t>
            </w:r>
          </w:p>
        </w:tc>
      </w:tr>
      <w:tr>
        <w:tc>
          <w:tcPr>
            <w:tcW w:type="dxa" w:w="2880"/>
          </w:tcPr>
          <w:p>
            <w:r>
              <w:t>modern life</w:t>
            </w:r>
          </w:p>
        </w:tc>
        <w:tc>
          <w:tcPr>
            <w:tcW w:type="dxa" w:w="2880"/>
          </w:tcPr>
          <w:p>
            <w:r>
              <w:t>life in the current time</w:t>
            </w:r>
          </w:p>
        </w:tc>
        <w:tc>
          <w:tcPr>
            <w:tcW w:type="dxa" w:w="2880"/>
          </w:tcPr>
          <w:p>
            <w:r>
              <w:t>cuộc sống hiện đại</w:t>
            </w:r>
          </w:p>
        </w:tc>
      </w:tr>
      <w:tr>
        <w:tc>
          <w:tcPr>
            <w:tcW w:type="dxa" w:w="2880"/>
          </w:tcPr>
          <w:p>
            <w:r>
              <w:t>useful, current skills</w:t>
            </w:r>
          </w:p>
        </w:tc>
        <w:tc>
          <w:tcPr>
            <w:tcW w:type="dxa" w:w="2880"/>
          </w:tcPr>
          <w:p>
            <w:r>
              <w:t>skills that help now</w:t>
            </w:r>
          </w:p>
        </w:tc>
        <w:tc>
          <w:tcPr>
            <w:tcW w:type="dxa" w:w="2880"/>
          </w:tcPr>
          <w:p>
            <w:r>
              <w:t>các kỹ năng hữu ích, hiện tại</w:t>
            </w:r>
          </w:p>
        </w:tc>
      </w:tr>
      <w:tr>
        <w:tc>
          <w:tcPr>
            <w:tcW w:type="dxa" w:w="2880"/>
          </w:tcPr>
          <w:p>
            <w:r>
              <w:t>people can</w:t>
            </w:r>
          </w:p>
        </w:tc>
        <w:tc>
          <w:tcPr>
            <w:tcW w:type="dxa" w:w="2880"/>
          </w:tcPr>
          <w:p>
            <w:r>
              <w:t>people have the ability to</w:t>
            </w:r>
          </w:p>
        </w:tc>
        <w:tc>
          <w:tcPr>
            <w:tcW w:type="dxa" w:w="2880"/>
          </w:tcPr>
          <w:p>
            <w:r>
              <w:t>mọi người có thể</w:t>
            </w:r>
          </w:p>
        </w:tc>
      </w:tr>
    </w:tbl>
    <w:p>
      <w:r>
        <w:br/>
        <w:t>----------</w:t>
        <w:br/>
      </w:r>
    </w:p>
    <w:p>
      <w:r>
        <w:br/>
        <w:t>==================================================</w:t>
        <w:br/>
      </w:r>
    </w:p>
    <w:p>
      <w:pPr>
        <w:pStyle w:val="Heading1"/>
      </w:pPr>
      <w:r>
        <w:t>Question #424</w:t>
      </w:r>
    </w:p>
    <w:p>
      <w:r>
        <w:rPr>
          <w:b/>
        </w:rPr>
        <w:t xml:space="preserve">Prompt: </w:t>
      </w:r>
      <w:r>
        <w:t>Do you agree that physical books will eventually become obsolete?</w:t>
      </w:r>
    </w:p>
    <w:p>
      <w:pPr>
        <w:pStyle w:val="Heading2"/>
      </w:pPr>
      <w:r>
        <w:t>Variant 2: Version 2: DISAGREE</w:t>
      </w:r>
    </w:p>
    <w:p>
      <w:pPr>
        <w:pStyle w:val="Heading3"/>
      </w:pPr>
      <w:r>
        <w:t>Essay</w:t>
      </w:r>
    </w:p>
    <w:p>
      <w:r>
        <w:t>Physical books still have many benefits for people who read. In my opinion, I strongly disagree with disagreeing with the statement. This essay will provide two reasons supporting my idea.</w:t>
        <w:br/>
        <w:br/>
        <w:t>Physical books offer a better reading experience for many people. In other words, holding a book helps people focus more on reading in daily life for many people. For example, a child can feel the weight of a book in their hands in daily life for many people. As a result, they might read for longer periods of time in daily life. This shows that physical books improve concentration.</w:t>
        <w:br/>
        <w:br/>
        <w:t>Physical books are also better for the environment than digital formats. This is because printing paper uses natural resources that are important in daily life for many people. For example, buying a physical book means less need for electricity and screens in daily life for many people. As a result, people help keep the planet clean and safe in daily life. This supports the view that physical books are good for the earth.</w:t>
        <w:br/>
        <w:br/>
        <w:t>In conclusion, I strongly disagree with the idea that digital books are better. Physical books offer a better reading experience, and they are also good for the environment.</w:t>
      </w:r>
    </w:p>
    <w:p>
      <w:pPr>
        <w:pStyle w:val="Heading3"/>
      </w:pPr>
      <w:r>
        <w:t>Analysis</w:t>
      </w:r>
    </w:p>
    <w:p>
      <w:r>
        <w:rPr>
          <w:b/>
        </w:rPr>
        <w:t xml:space="preserve">Point 1: </w:t>
      </w:r>
      <w:r>
        <w:t>Physical books provide a better reading experience and improve concentration.</w:t>
      </w:r>
    </w:p>
    <w:p>
      <w:r>
        <w:rPr>
          <w:b/>
        </w:rPr>
        <w:t xml:space="preserve">Point 2: </w:t>
      </w:r>
      <w:r>
        <w:t>Physical books are better for the environment compared to digital formats.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w:t>
            </w:r>
          </w:p>
        </w:tc>
        <w:tc>
          <w:tcPr>
            <w:tcW w:type="dxa" w:w="2880"/>
          </w:tcPr>
          <w:p>
            <w:r>
              <w:t>real, not digital</w:t>
            </w:r>
          </w:p>
        </w:tc>
        <w:tc>
          <w:tcPr>
            <w:tcW w:type="dxa" w:w="2880"/>
          </w:tcPr>
          <w:p>
            <w:r>
              <w:t>vật lý, hữu hình</w:t>
            </w:r>
          </w:p>
        </w:tc>
      </w:tr>
      <w:tr>
        <w:tc>
          <w:tcPr>
            <w:tcW w:type="dxa" w:w="2880"/>
          </w:tcPr>
          <w:p>
            <w:r>
              <w:t>experience</w:t>
            </w:r>
          </w:p>
        </w:tc>
        <w:tc>
          <w:tcPr>
            <w:tcW w:type="dxa" w:w="2880"/>
          </w:tcPr>
          <w:p>
            <w:r>
              <w:t>what it is like</w:t>
            </w:r>
          </w:p>
        </w:tc>
        <w:tc>
          <w:tcPr>
            <w:tcW w:type="dxa" w:w="2880"/>
          </w:tcPr>
          <w:p>
            <w:r>
              <w:t>trải nghiệm</w:t>
            </w:r>
          </w:p>
        </w:tc>
      </w:tr>
      <w:tr>
        <w:tc>
          <w:tcPr>
            <w:tcW w:type="dxa" w:w="2880"/>
          </w:tcPr>
          <w:p>
            <w:r>
              <w:t>concentration</w:t>
            </w:r>
          </w:p>
        </w:tc>
        <w:tc>
          <w:tcPr>
            <w:tcW w:type="dxa" w:w="2880"/>
          </w:tcPr>
          <w:p>
            <w:r>
              <w:t>focusing attention</w:t>
            </w:r>
          </w:p>
        </w:tc>
        <w:tc>
          <w:tcPr>
            <w:tcW w:type="dxa" w:w="2880"/>
          </w:tcPr>
          <w:p>
            <w:r>
              <w:t>sự tập trung</w:t>
            </w:r>
          </w:p>
        </w:tc>
      </w:tr>
      <w:tr>
        <w:tc>
          <w:tcPr>
            <w:tcW w:type="dxa" w:w="2880"/>
          </w:tcPr>
          <w:p>
            <w:r>
              <w:t>resources</w:t>
            </w:r>
          </w:p>
        </w:tc>
        <w:tc>
          <w:tcPr>
            <w:tcW w:type="dxa" w:w="2880"/>
          </w:tcPr>
          <w:p>
            <w:r>
              <w:t>things needed</w:t>
            </w:r>
          </w:p>
        </w:tc>
        <w:tc>
          <w:tcPr>
            <w:tcW w:type="dxa" w:w="2880"/>
          </w:tcPr>
          <w:p>
            <w:r>
              <w:t>nguồn tài nguyên</w:t>
            </w:r>
          </w:p>
        </w:tc>
      </w:tr>
      <w:tr>
        <w:tc>
          <w:tcPr>
            <w:tcW w:type="dxa" w:w="2880"/>
          </w:tcPr>
          <w:p>
            <w:r>
              <w:t>environment</w:t>
            </w:r>
          </w:p>
        </w:tc>
        <w:tc>
          <w:tcPr>
            <w:tcW w:type="dxa" w:w="2880"/>
          </w:tcPr>
          <w:p>
            <w:r>
              <w:t>nature and surroundings</w:t>
            </w:r>
          </w:p>
        </w:tc>
        <w:tc>
          <w:tcPr>
            <w:tcW w:type="dxa" w:w="2880"/>
          </w:tcPr>
          <w:p>
            <w:r>
              <w:t>môi trường</w:t>
            </w:r>
          </w:p>
        </w:tc>
      </w:tr>
      <w:tr>
        <w:tc>
          <w:tcPr>
            <w:tcW w:type="dxa" w:w="2880"/>
          </w:tcPr>
          <w:p>
            <w:r>
              <w:t>improve</w:t>
            </w:r>
          </w:p>
        </w:tc>
        <w:tc>
          <w:tcPr>
            <w:tcW w:type="dxa" w:w="2880"/>
          </w:tcPr>
          <w:p>
            <w:r>
              <w:t>make better</w:t>
            </w:r>
          </w:p>
        </w:tc>
        <w:tc>
          <w:tcPr>
            <w:tcW w:type="dxa" w:w="2880"/>
          </w:tcPr>
          <w:p>
            <w:r>
              <w:t>cải thiện</w:t>
            </w:r>
          </w:p>
        </w:tc>
      </w:tr>
    </w:tbl>
    <w:p>
      <w:r>
        <w:br/>
        <w:t>----------</w:t>
        <w:br/>
      </w:r>
    </w:p>
    <w:p>
      <w:r>
        <w:br/>
        <w:t>==================================================</w:t>
        <w:br/>
      </w:r>
    </w:p>
    <w:p>
      <w:pPr>
        <w:pStyle w:val="Heading1"/>
      </w:pPr>
      <w:r>
        <w:t>Question #425</w:t>
      </w:r>
    </w:p>
    <w:p>
      <w:r>
        <w:rPr>
          <w:b/>
        </w:rPr>
        <w:t xml:space="preserve">Prompt: </w:t>
      </w:r>
      <w:r>
        <w:t>To what extent do you think that countries should invest in high-speed rail systems?</w:t>
      </w:r>
    </w:p>
    <w:p>
      <w:pPr>
        <w:pStyle w:val="Heading2"/>
      </w:pPr>
      <w:r>
        <w:t>Variant 1: Version 1: AGREE</w:t>
      </w:r>
    </w:p>
    <w:p>
      <w:pPr>
        <w:pStyle w:val="Heading3"/>
      </w:pPr>
      <w:r>
        <w:t>Essay</w:t>
      </w:r>
    </w:p>
    <w:p>
      <w:r>
        <w:t>Countries should spend money to build fast train systems for people to travel. In my opinion, I strongly agree with agreeing with the statement. This essay will provide two reasons supporting my idea.</w:t>
        <w:br/>
        <w:br/>
        <w:t>Building fast train systems helps people move goods and people quickly. In other words, these trains make travel much faster than old roads in daily life for many people. For example, a train line can take people from one city to another in just a few hours in daily life. As a result, businesses can move things to many places faster in daily life. This shows that fast trains help the economy grow.</w:t>
        <w:br/>
        <w:br/>
        <w:t>Investing in these systems improves the quality of life for citizens. This is because good transport links give people better job chances in daily life. For example, people can move to a city where they find a better job in daily life. As a result, families can live in better places and have more money in daily life. This supports the view that new trains improve people's lives.</w:t>
        <w:br/>
        <w:br/>
        <w:t>In conclusion, I strongly agree that countries should spend money on fast train systems. These systems help the economy grow, and they also improve people's lives.</w:t>
      </w:r>
    </w:p>
    <w:p>
      <w:pPr>
        <w:pStyle w:val="Heading3"/>
      </w:pPr>
      <w:r>
        <w:t>Analysis</w:t>
      </w:r>
    </w:p>
    <w:p>
      <w:r>
        <w:rPr>
          <w:b/>
        </w:rPr>
        <w:t xml:space="preserve">Point 1: </w:t>
      </w:r>
      <w:r>
        <w:t>Building fast train systems helps people move goods and people quickly.</w:t>
      </w:r>
    </w:p>
    <w:p>
      <w:r>
        <w:rPr>
          <w:b/>
        </w:rPr>
        <w:t xml:space="preserve">Point 2: </w:t>
      </w:r>
      <w:r>
        <w:t>Investing in these systems improves the quality of life for citizens.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travel</w:t>
            </w:r>
          </w:p>
        </w:tc>
        <w:tc>
          <w:tcPr>
            <w:tcW w:type="dxa" w:w="2880"/>
          </w:tcPr>
          <w:p>
            <w:r>
              <w:t>to go from one place to another</w:t>
            </w:r>
          </w:p>
        </w:tc>
        <w:tc>
          <w:tcPr>
            <w:tcW w:type="dxa" w:w="2880"/>
          </w:tcPr>
          <w:p>
            <w:r>
              <w:t>đi lại</w:t>
            </w:r>
          </w:p>
        </w:tc>
      </w:tr>
      <w:tr>
        <w:tc>
          <w:tcPr>
            <w:tcW w:type="dxa" w:w="2880"/>
          </w:tcPr>
          <w:p>
            <w:r>
              <w:t>system</w:t>
            </w:r>
          </w:p>
        </w:tc>
        <w:tc>
          <w:tcPr>
            <w:tcW w:type="dxa" w:w="2880"/>
          </w:tcPr>
          <w:p>
            <w:r>
              <w:t>a set of things that work together</w:t>
            </w:r>
          </w:p>
        </w:tc>
        <w:tc>
          <w:tcPr>
            <w:tcW w:type="dxa" w:w="2880"/>
          </w:tcPr>
          <w:p>
            <w:r>
              <w:t>hệ thống</w:t>
            </w:r>
          </w:p>
        </w:tc>
      </w:tr>
      <w:tr>
        <w:tc>
          <w:tcPr>
            <w:tcW w:type="dxa" w:w="2880"/>
          </w:tcPr>
          <w:p>
            <w:r>
              <w:t>money</w:t>
            </w:r>
          </w:p>
        </w:tc>
        <w:tc>
          <w:tcPr>
            <w:tcW w:type="dxa" w:w="2880"/>
          </w:tcPr>
          <w:p>
            <w:r>
              <w:t>cash or coins</w:t>
            </w:r>
          </w:p>
        </w:tc>
        <w:tc>
          <w:tcPr>
            <w:tcW w:type="dxa" w:w="2880"/>
          </w:tcPr>
          <w:p>
            <w:r>
              <w:t>tiền</w:t>
            </w:r>
          </w:p>
        </w:tc>
      </w:tr>
      <w:tr>
        <w:tc>
          <w:tcPr>
            <w:tcW w:type="dxa" w:w="2880"/>
          </w:tcPr>
          <w:p>
            <w:r>
              <w:t>city</w:t>
            </w:r>
          </w:p>
        </w:tc>
        <w:tc>
          <w:tcPr>
            <w:tcW w:type="dxa" w:w="2880"/>
          </w:tcPr>
          <w:p>
            <w:r>
              <w:t>a large town</w:t>
            </w:r>
          </w:p>
        </w:tc>
        <w:tc>
          <w:tcPr>
            <w:tcW w:type="dxa" w:w="2880"/>
          </w:tcPr>
          <w:p>
            <w:r>
              <w:t>thành phố</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job</w:t>
            </w:r>
          </w:p>
        </w:tc>
        <w:tc>
          <w:tcPr>
            <w:tcW w:type="dxa" w:w="2880"/>
          </w:tcPr>
          <w:p>
            <w:r>
              <w:t>work that pays money</w:t>
            </w:r>
          </w:p>
        </w:tc>
        <w:tc>
          <w:tcPr>
            <w:tcW w:type="dxa" w:w="2880"/>
          </w:tcPr>
          <w:p>
            <w:r>
              <w:t>công việc</w:t>
            </w:r>
          </w:p>
        </w:tc>
      </w:tr>
    </w:tbl>
    <w:p>
      <w:r>
        <w:br/>
        <w:t>----------</w:t>
        <w:br/>
      </w:r>
    </w:p>
    <w:p>
      <w:pPr>
        <w:pStyle w:val="Heading2"/>
      </w:pPr>
      <w:r>
        <w:t>Variant 2: Version 2: DISAGREE</w:t>
      </w:r>
    </w:p>
    <w:p>
      <w:pPr>
        <w:pStyle w:val="Heading3"/>
      </w:pPr>
      <w:r>
        <w:t>Essay</w:t>
      </w:r>
    </w:p>
    <w:p>
      <w:r>
        <w:t>People should think about whether countries need to spend a lot of money on fast train systems. In my opinion, I strongly disagree with disagreeing with the statement. This essay will provide two reasons supporting my idea.</w:t>
        <w:br/>
        <w:br/>
        <w:t>Countries should spend money on other types of transport instead. In other words, money is better spent on improving local roads and buses in daily life. For example, many small towns need better bus routes to help people get around in daily life. As a result, people can reach jobs and shops more easily. This shows that local transport is more important for daily life.</w:t>
        <w:br/>
        <w:br/>
        <w:t>Governments should focus on helping people use their own cars. This is because building fast train lines is very expensive for the country in daily life. For example, the cost of building tracks and stations is too high for many nations. As a result, this money could pay for schools or hospitals instead. This supports the view that other public services need the money more.</w:t>
        <w:br/>
        <w:br/>
        <w:t>In conclusion, I strongly disagree with the idea that countries should spend money on fast train systems. It is better to focus on improving local transport and helping people use their own cars.</w:t>
      </w:r>
    </w:p>
    <w:p>
      <w:pPr>
        <w:pStyle w:val="Heading3"/>
      </w:pPr>
      <w:r>
        <w:t>Analysis</w:t>
      </w:r>
    </w:p>
    <w:p>
      <w:r>
        <w:rPr>
          <w:b/>
        </w:rPr>
        <w:t xml:space="preserve">Point 1: </w:t>
      </w:r>
      <w:r>
        <w:t>The essay argues that funds should be allocated to improving local roads and buses, as this is more beneficial for people's daily movement to jobs and shops.</w:t>
      </w:r>
    </w:p>
    <w:p>
      <w:r>
        <w:rPr>
          <w:b/>
        </w:rPr>
        <w:t xml:space="preserve">Point 2: </w:t>
      </w:r>
      <w:r>
        <w:t>It suggests that governments should instead focus on supporting private car use, because the high cost of building fast train lines could be better used for essential public services like schools or hospitals.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local transport</w:t>
            </w:r>
          </w:p>
        </w:tc>
        <w:tc>
          <w:tcPr>
            <w:tcW w:type="dxa" w:w="2880"/>
          </w:tcPr>
          <w:p>
            <w:r>
              <w:t>transportation within a local area</w:t>
            </w:r>
          </w:p>
        </w:tc>
        <w:tc>
          <w:tcPr>
            <w:tcW w:type="dxa" w:w="2880"/>
          </w:tcPr>
          <w:p>
            <w:r>
              <w:t>phương tiện giao thông địa phương</w:t>
            </w:r>
          </w:p>
        </w:tc>
      </w:tr>
      <w:tr>
        <w:tc>
          <w:tcPr>
            <w:tcW w:type="dxa" w:w="2880"/>
          </w:tcPr>
          <w:p>
            <w:r>
              <w:t>spend money</w:t>
            </w:r>
          </w:p>
        </w:tc>
        <w:tc>
          <w:tcPr>
            <w:tcW w:type="dxa" w:w="2880"/>
          </w:tcPr>
          <w:p>
            <w:r>
              <w:t>to use funds</w:t>
            </w:r>
          </w:p>
        </w:tc>
        <w:tc>
          <w:tcPr>
            <w:tcW w:type="dxa" w:w="2880"/>
          </w:tcPr>
          <w:p>
            <w:r>
              <w:t>tiêu tiền</w:t>
            </w:r>
          </w:p>
        </w:tc>
      </w:tr>
      <w:tr>
        <w:tc>
          <w:tcPr>
            <w:tcW w:type="dxa" w:w="2880"/>
          </w:tcPr>
          <w:p>
            <w:r>
              <w:t>other types</w:t>
            </w:r>
          </w:p>
        </w:tc>
        <w:tc>
          <w:tcPr>
            <w:tcW w:type="dxa" w:w="2880"/>
          </w:tcPr>
          <w:p>
            <w:r>
              <w:t>different kinds</w:t>
            </w:r>
          </w:p>
        </w:tc>
        <w:tc>
          <w:tcPr>
            <w:tcW w:type="dxa" w:w="2880"/>
          </w:tcPr>
          <w:p>
            <w:r>
              <w:t>các loại khác</w:t>
            </w:r>
          </w:p>
        </w:tc>
      </w:tr>
      <w:tr>
        <w:tc>
          <w:tcPr>
            <w:tcW w:type="dxa" w:w="2880"/>
          </w:tcPr>
          <w:p>
            <w:r>
              <w:t>local roads</w:t>
            </w:r>
          </w:p>
        </w:tc>
        <w:tc>
          <w:tcPr>
            <w:tcW w:type="dxa" w:w="2880"/>
          </w:tcPr>
          <w:p>
            <w:r>
              <w:t>roads within a local area</w:t>
            </w:r>
          </w:p>
        </w:tc>
        <w:tc>
          <w:tcPr>
            <w:tcW w:type="dxa" w:w="2880"/>
          </w:tcPr>
          <w:p>
            <w:r>
              <w:t>các con đường địa phương</w:t>
            </w:r>
          </w:p>
        </w:tc>
      </w:tr>
      <w:tr>
        <w:tc>
          <w:tcPr>
            <w:tcW w:type="dxa" w:w="2880"/>
          </w:tcPr>
          <w:p>
            <w:r>
              <w:t>better spent</w:t>
            </w:r>
          </w:p>
        </w:tc>
        <w:tc>
          <w:tcPr>
            <w:tcW w:type="dxa" w:w="2880"/>
          </w:tcPr>
          <w:p>
            <w:r>
              <w:t>used more effectively</w:t>
            </w:r>
          </w:p>
        </w:tc>
        <w:tc>
          <w:tcPr>
            <w:tcW w:type="dxa" w:w="2880"/>
          </w:tcPr>
          <w:p>
            <w:r>
              <w:t>được chi tiêu tốt hơn</w:t>
            </w:r>
          </w:p>
        </w:tc>
      </w:tr>
      <w:tr>
        <w:tc>
          <w:tcPr>
            <w:tcW w:type="dxa" w:w="2880"/>
          </w:tcPr>
          <w:p>
            <w:r>
              <w:t>other</w:t>
            </w:r>
          </w:p>
        </w:tc>
        <w:tc>
          <w:tcPr>
            <w:tcW w:type="dxa" w:w="2880"/>
          </w:tcPr>
          <w:p>
            <w:r>
              <w:t>different</w:t>
            </w:r>
          </w:p>
        </w:tc>
        <w:tc>
          <w:tcPr>
            <w:tcW w:type="dxa" w:w="2880"/>
          </w:tcPr>
          <w:p>
            <w:r>
              <w:t>khác</w:t>
            </w:r>
          </w:p>
        </w:tc>
      </w:tr>
      <w:tr>
        <w:tc>
          <w:tcPr>
            <w:tcW w:type="dxa" w:w="2880"/>
          </w:tcPr>
          <w:p>
            <w:r>
              <w:t>transport</w:t>
            </w:r>
          </w:p>
        </w:tc>
        <w:tc>
          <w:tcPr>
            <w:tcW w:type="dxa" w:w="2880"/>
          </w:tcPr>
          <w:p>
            <w:r>
              <w:t>movement of people or goods</w:t>
            </w:r>
          </w:p>
        </w:tc>
        <w:tc>
          <w:tcPr>
            <w:tcW w:type="dxa" w:w="2880"/>
          </w:tcPr>
          <w:p>
            <w:r>
              <w:t>vận chuyển</w:t>
            </w:r>
          </w:p>
        </w:tc>
      </w:tr>
    </w:tbl>
    <w:p>
      <w:r>
        <w:br/>
        <w:t>----------</w:t>
        <w:br/>
      </w:r>
    </w:p>
    <w:p>
      <w:r>
        <w:br/>
        <w:t>==================================================</w:t>
        <w:br/>
      </w:r>
    </w:p>
    <w:p>
      <w:pPr>
        <w:pStyle w:val="Heading1"/>
      </w:pPr>
      <w:r>
        <w:t>Question #426</w:t>
      </w:r>
    </w:p>
    <w:p>
      <w:r>
        <w:rPr>
          <w:b/>
        </w:rPr>
        <w:t xml:space="preserve">Prompt: </w:t>
      </w:r>
      <w:r>
        <w:t>What are the advantages and disadvantages of incorporating video games into education and skill development?</w:t>
      </w:r>
    </w:p>
    <w:p>
      <w:pPr>
        <w:pStyle w:val="Heading2"/>
      </w:pPr>
      <w:r>
        <w:t>Variant 1: Version 1: ADVANTAGES</w:t>
      </w:r>
    </w:p>
    <w:p>
      <w:pPr>
        <w:pStyle w:val="Heading3"/>
      </w:pPr>
      <w:r>
        <w:t>Essay</w:t>
      </w:r>
    </w:p>
    <w:p>
      <w:r>
        <w:t>Video games can be a fun way to learn things and develop skills. In my opinion, I strongly positive with positive. This essay will provide two reasons supporting my idea.</w:t>
        <w:br/>
        <w:br/>
        <w:t>One clear advantage is that games help students learn new subjects. In other words, playing games makes learning feel like play in daily life in daily life in daily life in daily life. For example, a history game might let students explore old cities in daily life in daily life in daily life. As a result, they learn about past life in a fun way. This shows that games make learning better for students.</w:t>
        <w:br/>
        <w:br/>
        <w:t>Another reason is that these games help improve problem-solving skills. This is because games often require players to follow rules or solve tasks in daily life in daily life in daily life. For example, a game might ask players to connect colored blocks in daily life in daily life in daily life. As a result, players get better at thinking and finding answers. This supports the view that games build important mental skills.</w:t>
        <w:br/>
        <w:br/>
        <w:t>In conclusion, I strongly agree that video games are useful for education. They help students learn new subjects and also improve problem-solving skills.</w:t>
      </w:r>
    </w:p>
    <w:p>
      <w:pPr>
        <w:pStyle w:val="Heading3"/>
      </w:pPr>
      <w:r>
        <w:t>Analysis</w:t>
      </w:r>
    </w:p>
    <w:p>
      <w:r>
        <w:rPr>
          <w:b/>
        </w:rPr>
        <w:t xml:space="preserve">Point 1: </w:t>
      </w:r>
      <w:r>
        <w:t>Video games allow students to learn new subjects, such as history, by making the learning process enjoyable and engaging.</w:t>
      </w:r>
    </w:p>
    <w:p>
      <w:r>
        <w:rPr>
          <w:b/>
        </w:rPr>
        <w:t xml:space="preserve">Point 2: </w:t>
      </w:r>
      <w:r>
        <w:t>Games enhance problem-solving skills because they require players to follow rules and complete tasks, improving critical thinking.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advantage</w:t>
            </w:r>
          </w:p>
        </w:tc>
        <w:tc>
          <w:tcPr>
            <w:tcW w:type="dxa" w:w="2880"/>
          </w:tcPr>
          <w:p>
            <w:r>
              <w:t>a favorable or superior aspect</w:t>
            </w:r>
          </w:p>
        </w:tc>
        <w:tc>
          <w:tcPr>
            <w:tcW w:type="dxa" w:w="2880"/>
          </w:tcPr>
          <w:p>
            <w:r>
              <w:t>ưu điểm</w:t>
            </w:r>
          </w:p>
        </w:tc>
      </w:tr>
      <w:tr>
        <w:tc>
          <w:tcPr>
            <w:tcW w:type="dxa" w:w="2880"/>
          </w:tcPr>
          <w:p>
            <w:r>
              <w:t>subjects</w:t>
            </w:r>
          </w:p>
        </w:tc>
        <w:tc>
          <w:tcPr>
            <w:tcW w:type="dxa" w:w="2880"/>
          </w:tcPr>
          <w:p>
            <w:r>
              <w:t>areas of study or knowledge</w:t>
            </w:r>
          </w:p>
        </w:tc>
        <w:tc>
          <w:tcPr>
            <w:tcW w:type="dxa" w:w="2880"/>
          </w:tcPr>
          <w:p>
            <w:r>
              <w:t>môn học</w:t>
            </w:r>
          </w:p>
        </w:tc>
      </w:tr>
      <w:tr>
        <w:tc>
          <w:tcPr>
            <w:tcW w:type="dxa" w:w="2880"/>
          </w:tcPr>
          <w:p>
            <w:r>
              <w:t>explore</w:t>
            </w:r>
          </w:p>
        </w:tc>
        <w:tc>
          <w:tcPr>
            <w:tcW w:type="dxa" w:w="2880"/>
          </w:tcPr>
          <w:p>
            <w:r>
              <w:t>to travel through or examine</w:t>
            </w:r>
          </w:p>
        </w:tc>
        <w:tc>
          <w:tcPr>
            <w:tcW w:type="dxa" w:w="2880"/>
          </w:tcPr>
          <w:p>
            <w:r>
              <w:t>khám phá</w:t>
            </w:r>
          </w:p>
        </w:tc>
      </w:tr>
      <w:tr>
        <w:tc>
          <w:tcPr>
            <w:tcW w:type="dxa" w:w="2880"/>
          </w:tcPr>
          <w:p>
            <w:r>
              <w:t>problem-solving</w:t>
            </w:r>
          </w:p>
        </w:tc>
        <w:tc>
          <w:tcPr>
            <w:tcW w:type="dxa" w:w="2880"/>
          </w:tcPr>
          <w:p>
            <w:r>
              <w:t>the process of finding solutions to difficult issues</w:t>
            </w:r>
          </w:p>
        </w:tc>
        <w:tc>
          <w:tcPr>
            <w:tcW w:type="dxa" w:w="2880"/>
          </w:tcPr>
          <w:p>
            <w:r>
              <w:t>giải quyết vấn đề</w:t>
            </w:r>
          </w:p>
        </w:tc>
      </w:tr>
      <w:tr>
        <w:tc>
          <w:tcPr>
            <w:tcW w:type="dxa" w:w="2880"/>
          </w:tcPr>
          <w:p>
            <w:r>
              <w:t>require</w:t>
            </w:r>
          </w:p>
        </w:tc>
        <w:tc>
          <w:tcPr>
            <w:tcW w:type="dxa" w:w="2880"/>
          </w:tcPr>
          <w:p>
            <w:r>
              <w:t>to need something</w:t>
            </w:r>
          </w:p>
        </w:tc>
        <w:tc>
          <w:tcPr>
            <w:tcW w:type="dxa" w:w="2880"/>
          </w:tcPr>
          <w:p>
            <w:r>
              <w:t>yêu cầu</w:t>
            </w:r>
          </w:p>
        </w:tc>
      </w:tr>
      <w:tr>
        <w:tc>
          <w:tcPr>
            <w:tcW w:type="dxa" w:w="2880"/>
          </w:tcPr>
          <w:p>
            <w:r>
              <w:t>tasks</w:t>
            </w:r>
          </w:p>
        </w:tc>
        <w:tc>
          <w:tcPr>
            <w:tcW w:type="dxa" w:w="2880"/>
          </w:tcPr>
          <w:p>
            <w:r>
              <w:t>pieces of work to be done</w:t>
            </w:r>
          </w:p>
        </w:tc>
        <w:tc>
          <w:tcPr>
            <w:tcW w:type="dxa" w:w="2880"/>
          </w:tcPr>
          <w:p>
            <w:r>
              <w:t>nhiệm vụ</w:t>
            </w:r>
          </w:p>
        </w:tc>
      </w:tr>
    </w:tbl>
    <w:p>
      <w:r>
        <w:br/>
        <w:t>----------</w:t>
        <w:br/>
      </w:r>
    </w:p>
    <w:p>
      <w:pPr>
        <w:pStyle w:val="Heading2"/>
      </w:pPr>
      <w:r>
        <w:t>Variant 2: Version 2: DISADVANTAGES</w:t>
      </w:r>
    </w:p>
    <w:p>
      <w:pPr>
        <w:pStyle w:val="Heading3"/>
      </w:pPr>
      <w:r>
        <w:t>Essay</w:t>
      </w:r>
    </w:p>
    <w:p>
      <w:r>
        <w:t>Using video games for learning and skill building is a popular idea today. In my opinion, I strongly negative with negative. This essay will provide two reasons supporting my idea.</w:t>
        <w:br/>
        <w:br/>
        <w:t>One clear disadvantage is that games can take too much time. In other words, students might spend many hours playing games instead of studying in daily life in daily life in daily life. For example, a student might play a game for four hours every day. As a result, they have less time for homework or reading books. This shows that games can take time away from other important school work.</w:t>
        <w:br/>
        <w:br/>
        <w:t>Another problem is that games might not teach the right things. This is because the games focus on fun, not on school subjects in daily life in daily life in daily life. For example, a game might teach fast actions, but not math skills. As a result, students might learn wrong information or miss key school topics. This supports the view that games are not always good for learning.</w:t>
        <w:br/>
        <w:br/>
        <w:t>In conclusion, I strongly disagree with the idea of using video games for learning. Games can take time away from school work, and they might not teach the right things for students.</w:t>
      </w:r>
    </w:p>
    <w:p>
      <w:pPr>
        <w:pStyle w:val="Heading3"/>
      </w:pPr>
      <w:r>
        <w:t>Analysis</w:t>
      </w:r>
    </w:p>
    <w:p>
      <w:r>
        <w:rPr>
          <w:b/>
        </w:rPr>
        <w:t xml:space="preserve">Point 1: </w:t>
      </w:r>
      <w:r>
        <w:t>Video games can consume excessive amounts of time, diverting students from necessary academic tasks like homework and reading.</w:t>
      </w:r>
    </w:p>
    <w:p>
      <w:r>
        <w:rPr>
          <w:b/>
        </w:rPr>
        <w:t xml:space="preserve">Point 2: </w:t>
      </w:r>
      <w:r>
        <w:t>Games may fail to teach appropriate subjects, focusing instead on entertainment and neglecting core academic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disadvantage</w:t>
            </w:r>
          </w:p>
        </w:tc>
        <w:tc>
          <w:tcPr>
            <w:tcW w:type="dxa" w:w="2880"/>
          </w:tcPr>
          <w:p>
            <w:r>
              <w:t>a drawback or unfavorable aspect</w:t>
            </w:r>
          </w:p>
        </w:tc>
        <w:tc>
          <w:tcPr>
            <w:tcW w:type="dxa" w:w="2880"/>
          </w:tcPr>
          <w:p>
            <w:r>
              <w:t>bất lợi</w:t>
            </w:r>
          </w:p>
        </w:tc>
      </w:tr>
      <w:tr>
        <w:tc>
          <w:tcPr>
            <w:tcW w:type="dxa" w:w="2880"/>
          </w:tcPr>
          <w:p>
            <w:r>
              <w:t>spend</w:t>
            </w:r>
          </w:p>
        </w:tc>
        <w:tc>
          <w:tcPr>
            <w:tcW w:type="dxa" w:w="2880"/>
          </w:tcPr>
          <w:p>
            <w:r>
              <w:t>to use (time or money)</w:t>
            </w:r>
          </w:p>
        </w:tc>
        <w:tc>
          <w:tcPr>
            <w:tcW w:type="dxa" w:w="2880"/>
          </w:tcPr>
          <w:p>
            <w:r>
              <w:t>dành (thời gian hoặc tiền bạc)</w:t>
            </w:r>
          </w:p>
        </w:tc>
      </w:tr>
      <w:tr>
        <w:tc>
          <w:tcPr>
            <w:tcW w:type="dxa" w:w="2880"/>
          </w:tcPr>
          <w:p>
            <w:r>
              <w:t>homework</w:t>
            </w:r>
          </w:p>
        </w:tc>
        <w:tc>
          <w:tcPr>
            <w:tcW w:type="dxa" w:w="2880"/>
          </w:tcPr>
          <w:p>
            <w:r>
              <w:t>school assignments to be done at home</w:t>
            </w:r>
          </w:p>
        </w:tc>
        <w:tc>
          <w:tcPr>
            <w:tcW w:type="dxa" w:w="2880"/>
          </w:tcPr>
          <w:p>
            <w:r>
              <w:t>bài tập về nhà</w:t>
            </w:r>
          </w:p>
        </w:tc>
      </w:tr>
      <w:tr>
        <w:tc>
          <w:tcPr>
            <w:tcW w:type="dxa" w:w="2880"/>
          </w:tcPr>
          <w:p>
            <w:r>
              <w:t>subjects</w:t>
            </w:r>
          </w:p>
        </w:tc>
        <w:tc>
          <w:tcPr>
            <w:tcW w:type="dxa" w:w="2880"/>
          </w:tcPr>
          <w:p>
            <w:r>
              <w:t>academic areas of study</w:t>
            </w:r>
          </w:p>
        </w:tc>
        <w:tc>
          <w:tcPr>
            <w:tcW w:type="dxa" w:w="2880"/>
          </w:tcPr>
          <w:p>
            <w:r>
              <w:t>các môn học</w:t>
            </w:r>
          </w:p>
        </w:tc>
      </w:tr>
      <w:tr>
        <w:tc>
          <w:tcPr>
            <w:tcW w:type="dxa" w:w="2880"/>
          </w:tcPr>
          <w:p>
            <w:r>
              <w:t>fast actions</w:t>
            </w:r>
          </w:p>
        </w:tc>
        <w:tc>
          <w:tcPr>
            <w:tcW w:type="dxa" w:w="2880"/>
          </w:tcPr>
          <w:p>
            <w:r>
              <w:t>quick movements or responses</w:t>
            </w:r>
          </w:p>
        </w:tc>
        <w:tc>
          <w:tcPr>
            <w:tcW w:type="dxa" w:w="2880"/>
          </w:tcPr>
          <w:p>
            <w:r>
              <w:t>các hành động nhanh</w:t>
            </w:r>
          </w:p>
        </w:tc>
      </w:tr>
      <w:tr>
        <w:tc>
          <w:tcPr>
            <w:tcW w:type="dxa" w:w="2880"/>
          </w:tcPr>
          <w:p>
            <w:r>
              <w:t>miss</w:t>
            </w:r>
          </w:p>
        </w:tc>
        <w:tc>
          <w:tcPr>
            <w:tcW w:type="dxa" w:w="2880"/>
          </w:tcPr>
          <w:p>
            <w:r>
              <w:t>to fail to notice or experience</w:t>
            </w:r>
          </w:p>
        </w:tc>
        <w:tc>
          <w:tcPr>
            <w:tcW w:type="dxa" w:w="2880"/>
          </w:tcPr>
          <w:p>
            <w:r>
              <w:t>bỏ lỡ</w:t>
            </w:r>
          </w:p>
        </w:tc>
      </w:tr>
    </w:tbl>
    <w:p>
      <w:r>
        <w:br/>
        <w:t>----------</w:t>
        <w:br/>
      </w:r>
    </w:p>
    <w:p>
      <w:r>
        <w:br/>
        <w:t>==================================================</w:t>
        <w:br/>
      </w:r>
    </w:p>
    <w:p>
      <w:pPr>
        <w:pStyle w:val="Heading1"/>
      </w:pPr>
      <w:r>
        <w:t>Question #427</w:t>
      </w:r>
    </w:p>
    <w:p>
      <w:r>
        <w:rPr>
          <w:b/>
        </w:rPr>
        <w:t xml:space="preserve">Prompt: </w:t>
      </w:r>
      <w:r>
        <w:t>Do you agree that international travel broadens one's perspective?</w:t>
      </w:r>
    </w:p>
    <w:p>
      <w:pPr>
        <w:pStyle w:val="Heading2"/>
      </w:pPr>
      <w:r>
        <w:t>Variant 1: Version 1: AGREE</w:t>
      </w:r>
    </w:p>
    <w:p>
      <w:pPr>
        <w:pStyle w:val="Heading3"/>
      </w:pPr>
      <w:r>
        <w:t>Essay</w:t>
      </w:r>
    </w:p>
    <w:p>
      <w:r>
        <w:t>Going to a different country can help people see the world in a new way. In my opinion, I strongly agree with agree. This essay will provide two reasons supporting my idea.</w:t>
        <w:br/>
        <w:br/>
        <w:t>International travel helps people learn about different cultures. In other words, people meet many new ways of life in daily life in daily life in daily life in daily life. For example, a person can visit a country with different food and clothes in daily life in daily life in daily life. As a result, they learn that life is not the same everywhere. This shows that travel opens up a person's mind.</w:t>
        <w:br/>
        <w:br/>
        <w:t>Travel also helps people understand other kinds of people. This is because people meet many different kinds of people from many places in daily life in daily life in daily life. For example, a student can talk with people who speak a foreign language in daily life in daily life in daily life. As a result, they learn to be more patient and kind in daily life. This supports the view that travel builds understanding.</w:t>
        <w:br/>
        <w:br/>
        <w:t>In conclusion, I strongly agree that international travel helps people learn about different cultures and understand other kinds of people.</w:t>
      </w:r>
    </w:p>
    <w:p>
      <w:pPr>
        <w:pStyle w:val="Heading3"/>
      </w:pPr>
      <w:r>
        <w:t>Analysis</w:t>
      </w:r>
    </w:p>
    <w:p>
      <w:r>
        <w:rPr>
          <w:b/>
        </w:rPr>
        <w:t xml:space="preserve">Point 1: </w:t>
      </w:r>
      <w:r>
        <w:t>International travel exposes people to diverse cultures, showing that life varies across different locations.</w:t>
      </w:r>
    </w:p>
    <w:p>
      <w:r>
        <w:rPr>
          <w:b/>
        </w:rPr>
        <w:t xml:space="preserve">Point 2: </w:t>
      </w:r>
      <w:r>
        <w:t>Interacting with people from various backgrounds helps individuals develop patience and kindness, thereby building understanding.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culture</w:t>
            </w:r>
          </w:p>
        </w:tc>
        <w:tc>
          <w:tcPr>
            <w:tcW w:type="dxa" w:w="2880"/>
          </w:tcPr>
          <w:p>
            <w:r>
              <w:t>the customs and arts of a group of people</w:t>
            </w:r>
          </w:p>
        </w:tc>
        <w:tc>
          <w:tcPr>
            <w:tcW w:type="dxa" w:w="2880"/>
          </w:tcPr>
          <w:p>
            <w:r>
              <w:t>văn hóa</w:t>
            </w:r>
          </w:p>
        </w:tc>
      </w:tr>
      <w:tr>
        <w:tc>
          <w:tcPr>
            <w:tcW w:type="dxa" w:w="2880"/>
          </w:tcPr>
          <w:p>
            <w:r>
              <w:t>daily</w:t>
            </w:r>
          </w:p>
        </w:tc>
        <w:tc>
          <w:tcPr>
            <w:tcW w:type="dxa" w:w="2880"/>
          </w:tcPr>
          <w:p>
            <w:r>
              <w:t>every day</w:t>
            </w:r>
          </w:p>
        </w:tc>
        <w:tc>
          <w:tcPr>
            <w:tcW w:type="dxa" w:w="2880"/>
          </w:tcPr>
          <w:p>
            <w:r>
              <w:t>hằng ngày</w:t>
            </w:r>
          </w:p>
        </w:tc>
      </w:tr>
      <w:tr>
        <w:tc>
          <w:tcPr>
            <w:tcW w:type="dxa" w:w="2880"/>
          </w:tcPr>
          <w:p>
            <w:r>
              <w:t>example</w:t>
            </w:r>
          </w:p>
        </w:tc>
        <w:tc>
          <w:tcPr>
            <w:tcW w:type="dxa" w:w="2880"/>
          </w:tcPr>
          <w:p>
            <w:r>
              <w:t>an instance of something</w:t>
            </w:r>
          </w:p>
        </w:tc>
        <w:tc>
          <w:tcPr>
            <w:tcW w:type="dxa" w:w="2880"/>
          </w:tcPr>
          <w:p>
            <w:r>
              <w:t>ví dụ</w:t>
            </w:r>
          </w:p>
        </w:tc>
      </w:tr>
      <w:tr>
        <w:tc>
          <w:tcPr>
            <w:tcW w:type="dxa" w:w="2880"/>
          </w:tcPr>
          <w:p>
            <w:r>
              <w:t>result</w:t>
            </w:r>
          </w:p>
        </w:tc>
        <w:tc>
          <w:tcPr>
            <w:tcW w:type="dxa" w:w="2880"/>
          </w:tcPr>
          <w:p>
            <w:r>
              <w:t>the outcome of something</w:t>
            </w:r>
          </w:p>
        </w:tc>
        <w:tc>
          <w:tcPr>
            <w:tcW w:type="dxa" w:w="2880"/>
          </w:tcPr>
          <w:p>
            <w:r>
              <w:t>kết quả</w:t>
            </w:r>
          </w:p>
        </w:tc>
      </w:tr>
      <w:tr>
        <w:tc>
          <w:tcPr>
            <w:tcW w:type="dxa" w:w="2880"/>
          </w:tcPr>
          <w:p>
            <w:r>
              <w:t>mind</w:t>
            </w:r>
          </w:p>
        </w:tc>
        <w:tc>
          <w:tcPr>
            <w:tcW w:type="dxa" w:w="2880"/>
          </w:tcPr>
          <w:p>
            <w:r>
              <w:t>the faculty of consciousness</w:t>
            </w:r>
          </w:p>
        </w:tc>
        <w:tc>
          <w:tcPr>
            <w:tcW w:type="dxa" w:w="2880"/>
          </w:tcPr>
          <w:p>
            <w:r>
              <w:t>tâm trí</w:t>
            </w:r>
          </w:p>
        </w:tc>
      </w:tr>
      <w:tr>
        <w:tc>
          <w:tcPr>
            <w:tcW w:type="dxa" w:w="2880"/>
          </w:tcPr>
          <w:p>
            <w:r>
              <w:t>people</w:t>
            </w:r>
          </w:p>
        </w:tc>
        <w:tc>
          <w:tcPr>
            <w:tcW w:type="dxa" w:w="2880"/>
          </w:tcPr>
          <w:p>
            <w:r>
              <w:t>human beings</w:t>
            </w:r>
          </w:p>
        </w:tc>
        <w:tc>
          <w:tcPr>
            <w:tcW w:type="dxa" w:w="2880"/>
          </w:tcPr>
          <w:p>
            <w:r>
              <w:t>con người</w:t>
            </w:r>
          </w:p>
        </w:tc>
      </w:tr>
      <w:tr>
        <w:tc>
          <w:tcPr>
            <w:tcW w:type="dxa" w:w="2880"/>
          </w:tcPr>
          <w:p>
            <w:r>
              <w:t>foreign</w:t>
            </w:r>
          </w:p>
        </w:tc>
        <w:tc>
          <w:tcPr>
            <w:tcW w:type="dxa" w:w="2880"/>
          </w:tcPr>
          <w:p>
            <w:r>
              <w:t>of, from, or relating to a country other than one's own</w:t>
            </w:r>
          </w:p>
        </w:tc>
        <w:tc>
          <w:tcPr>
            <w:tcW w:type="dxa" w:w="2880"/>
          </w:tcPr>
          <w:p>
            <w:r>
              <w:t>nước ngoài</w:t>
            </w:r>
          </w:p>
        </w:tc>
      </w:tr>
    </w:tbl>
    <w:p>
      <w:r>
        <w:br/>
        <w:t>----------</w:t>
        <w:br/>
      </w:r>
    </w:p>
    <w:p>
      <w:pPr>
        <w:pStyle w:val="Heading2"/>
      </w:pPr>
      <w:r>
        <w:t>Variant 2: Version 2: DISAGREE</w:t>
      </w:r>
    </w:p>
    <w:p>
      <w:pPr>
        <w:pStyle w:val="Heading3"/>
      </w:pPr>
      <w:r>
        <w:t>Essay</w:t>
      </w:r>
    </w:p>
    <w:p>
      <w:r>
        <w:t>Some people think that going to other countries makes people see the world in a broader way. In my opinion, I strongly disagree with disagree. This essay will provide two reasons supporting my idea.</w:t>
        <w:br/>
        <w:br/>
        <w:t>Travel does not always change a person's view of the world. In other words, a person can still think the same way after visiting a new place in daily life in daily life. For example, a tourist might only visit big cities and stay in hotels in daily life in daily life in daily life. As a result, they only see the famous parts of a country. This shows that the experience is often limited by money and time.</w:t>
        <w:br/>
        <w:br/>
        <w:t>Another reason is that travel does not teach us about ourselves. This is because people often focus only on seeing new sights and places in daily life in daily life in daily life. For example, a student might only take pictures of temples and mountains in daily life. As a result, they miss chances to talk to local people or learn new skills. This supports the view that the focus stays on the outside world.</w:t>
        <w:br/>
        <w:br/>
        <w:t>In conclusion, I strongly disagree with disagree. This is clear from travel and another.</w:t>
      </w:r>
    </w:p>
    <w:p>
      <w:pPr>
        <w:pStyle w:val="Heading3"/>
      </w:pPr>
      <w:r>
        <w:t>Analysis</w:t>
      </w:r>
    </w:p>
    <w:p>
      <w:r>
        <w:rPr>
          <w:b/>
        </w:rPr>
        <w:t xml:space="preserve">Point 1: </w:t>
      </w:r>
      <w:r>
        <w:t>Travel does not always change a person's view of the world.</w:t>
      </w:r>
    </w:p>
    <w:p>
      <w:r>
        <w:rPr>
          <w:b/>
        </w:rPr>
        <w:t xml:space="preserve">Point 2: </w:t>
      </w:r>
      <w:r>
        <w:t>Travel does not teach us about ourselves.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tourist</w:t>
            </w:r>
          </w:p>
        </w:tc>
        <w:tc>
          <w:tcPr>
            <w:tcW w:type="dxa" w:w="2880"/>
          </w:tcPr>
          <w:p>
            <w:r>
              <w:t>a person who visits a place for pleasure</w:t>
            </w:r>
          </w:p>
        </w:tc>
        <w:tc>
          <w:tcPr>
            <w:tcW w:type="dxa" w:w="2880"/>
          </w:tcPr>
          <w:p>
            <w:r>
              <w:t>khách du lịch</w:t>
            </w:r>
          </w:p>
        </w:tc>
      </w:tr>
      <w:tr>
        <w:tc>
          <w:tcPr>
            <w:tcW w:type="dxa" w:w="2880"/>
          </w:tcPr>
          <w:p>
            <w:r>
              <w:t>sights</w:t>
            </w:r>
          </w:p>
        </w:tc>
        <w:tc>
          <w:tcPr>
            <w:tcW w:type="dxa" w:w="2880"/>
          </w:tcPr>
          <w:p>
            <w:r>
              <w:t>interesting places to look at</w:t>
            </w:r>
          </w:p>
        </w:tc>
        <w:tc>
          <w:tcPr>
            <w:tcW w:type="dxa" w:w="2880"/>
          </w:tcPr>
          <w:p>
            <w:r>
              <w:t>cảnh đẹp</w:t>
            </w:r>
          </w:p>
        </w:tc>
      </w:tr>
      <w:tr>
        <w:tc>
          <w:tcPr>
            <w:tcW w:type="dxa" w:w="2880"/>
          </w:tcPr>
          <w:p>
            <w:r>
              <w:t>local</w:t>
            </w:r>
          </w:p>
        </w:tc>
        <w:tc>
          <w:tcPr>
            <w:tcW w:type="dxa" w:w="2880"/>
          </w:tcPr>
          <w:p>
            <w:r>
              <w:t>of the area where someone lives</w:t>
            </w:r>
          </w:p>
        </w:tc>
        <w:tc>
          <w:tcPr>
            <w:tcW w:type="dxa" w:w="2880"/>
          </w:tcPr>
          <w:p>
            <w:r>
              <w:t>địa phương</w:t>
            </w:r>
          </w:p>
        </w:tc>
      </w:tr>
      <w:tr>
        <w:tc>
          <w:tcPr>
            <w:tcW w:type="dxa" w:w="2880"/>
          </w:tcPr>
          <w:p>
            <w:r>
              <w:t>experience</w:t>
            </w:r>
          </w:p>
        </w:tc>
        <w:tc>
          <w:tcPr>
            <w:tcW w:type="dxa" w:w="2880"/>
          </w:tcPr>
          <w:p>
            <w:r>
              <w:t>an event or feeling</w:t>
            </w:r>
          </w:p>
        </w:tc>
        <w:tc>
          <w:tcPr>
            <w:tcW w:type="dxa" w:w="2880"/>
          </w:tcPr>
          <w:p>
            <w:r>
              <w:t>trải nghiệm</w:t>
            </w:r>
          </w:p>
        </w:tc>
      </w:tr>
      <w:tr>
        <w:tc>
          <w:tcPr>
            <w:tcW w:type="dxa" w:w="2880"/>
          </w:tcPr>
          <w:p>
            <w:r>
              <w:t>student</w:t>
            </w:r>
          </w:p>
        </w:tc>
        <w:tc>
          <w:tcPr>
            <w:tcW w:type="dxa" w:w="2880"/>
          </w:tcPr>
          <w:p>
            <w:r>
              <w:t>a person who is learning at a school</w:t>
            </w:r>
          </w:p>
        </w:tc>
        <w:tc>
          <w:tcPr>
            <w:tcW w:type="dxa" w:w="2880"/>
          </w:tcPr>
          <w:p>
            <w:r>
              <w:t>học sinh</w:t>
            </w:r>
          </w:p>
        </w:tc>
      </w:tr>
      <w:tr>
        <w:tc>
          <w:tcPr>
            <w:tcW w:type="dxa" w:w="2880"/>
          </w:tcPr>
          <w:p>
            <w:r>
              <w:t>temples</w:t>
            </w:r>
          </w:p>
        </w:tc>
        <w:tc>
          <w:tcPr>
            <w:tcW w:type="dxa" w:w="2880"/>
          </w:tcPr>
          <w:p>
            <w:r>
              <w:t>a building for worship</w:t>
            </w:r>
          </w:p>
        </w:tc>
        <w:tc>
          <w:tcPr>
            <w:tcW w:type="dxa" w:w="2880"/>
          </w:tcPr>
          <w:p>
            <w:r>
              <w:t>ngôi đền</w:t>
            </w:r>
          </w:p>
        </w:tc>
      </w:tr>
    </w:tbl>
    <w:p>
      <w:r>
        <w:br/>
        <w:t>----------</w:t>
        <w:br/>
      </w:r>
    </w:p>
    <w:p>
      <w:r>
        <w:br/>
        <w:t>==================================================</w:t>
        <w:br/>
      </w:r>
    </w:p>
    <w:p>
      <w:pPr>
        <w:pStyle w:val="Heading1"/>
      </w:pPr>
      <w:r>
        <w:t>Question #428</w:t>
      </w:r>
    </w:p>
    <w:p>
      <w:r>
        <w:rPr>
          <w:b/>
        </w:rPr>
        <w:t xml:space="preserve">Prompt: </w:t>
      </w:r>
      <w:r>
        <w:t>To what extent do you think online shopping will replace traditional shopping?</w:t>
      </w:r>
    </w:p>
    <w:p>
      <w:pPr>
        <w:pStyle w:val="Heading2"/>
      </w:pPr>
      <w:r>
        <w:t>Variant 1: Version 1: AGREE</w:t>
      </w:r>
    </w:p>
    <w:p>
      <w:pPr>
        <w:pStyle w:val="Heading3"/>
      </w:pPr>
      <w:r>
        <w:t>Essay</w:t>
      </w:r>
    </w:p>
    <w:p>
      <w:r>
        <w:t>Online shopping is changing how people buy things from shops. In my opinion, I strongly agree with agree. This essay will provide two reasons supporting my idea.</w:t>
        <w:br/>
        <w:br/>
        <w:t>One clear advantage is that people can buy goods from home. In other words, people do not need to travel to a physical store in daily life in daily life in daily life. For example, a person can buy clothes late at night using a computer in daily life in daily life in daily life. As a result, they save time and do not need to take time off work. This shows that online shopping is a simple way to buy things.</w:t>
        <w:br/>
        <w:br/>
        <w:t>Another reason is that online shops offer many types of goods. This is because people can look at items from many different shops at one time in daily life in daily life today. For example, a student can buy books and toys from one website in daily life in daily life. As a result, they do not have to visit many different local shops. This supports the view that online shopping is a good choice for people.</w:t>
        <w:br/>
        <w:br/>
        <w:t>In conclusion, I strongly agree with agree. This is clear from clear and another.</w:t>
      </w:r>
    </w:p>
    <w:p>
      <w:pPr>
        <w:pStyle w:val="Heading3"/>
      </w:pPr>
      <w:r>
        <w:t>Analysis</w:t>
      </w:r>
    </w:p>
    <w:p>
      <w:r>
        <w:rPr>
          <w:b/>
        </w:rPr>
        <w:t xml:space="preserve">Point 1: </w:t>
      </w:r>
      <w:r>
        <w:t>Online shopping offers great ease because people can buy goods from home.</w:t>
      </w:r>
    </w:p>
    <w:p>
      <w:r>
        <w:rPr>
          <w:b/>
        </w:rPr>
        <w:t xml:space="preserve">Point 2: </w:t>
      </w:r>
      <w:r>
        <w:t>Online shops provide a wide range of goods, making it a good choice for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goods</w:t>
            </w:r>
          </w:p>
        </w:tc>
        <w:tc>
          <w:tcPr>
            <w:tcW w:type="dxa" w:w="2880"/>
          </w:tcPr>
          <w:p>
            <w:r>
              <w:t>things that are bought or sold</w:t>
            </w:r>
          </w:p>
        </w:tc>
        <w:tc>
          <w:tcPr>
            <w:tcW w:type="dxa" w:w="2880"/>
          </w:tcPr>
          <w:p>
            <w:r>
              <w:t>hàng hóa</w:t>
            </w:r>
          </w:p>
        </w:tc>
      </w:tr>
      <w:tr>
        <w:tc>
          <w:tcPr>
            <w:tcW w:type="dxa" w:w="2880"/>
          </w:tcPr>
          <w:p>
            <w:r>
              <w:t>local shops</w:t>
            </w:r>
          </w:p>
        </w:tc>
        <w:tc>
          <w:tcPr>
            <w:tcW w:type="dxa" w:w="2880"/>
          </w:tcPr>
          <w:p>
            <w:r>
              <w:t>small shops in a neighborhood</w:t>
            </w:r>
          </w:p>
        </w:tc>
        <w:tc>
          <w:tcPr>
            <w:tcW w:type="dxa" w:w="2880"/>
          </w:tcPr>
          <w:p>
            <w:r>
              <w:t>các cửa hàng địa phương</w:t>
            </w:r>
          </w:p>
        </w:tc>
      </w:tr>
      <w:tr>
        <w:tc>
          <w:tcPr>
            <w:tcW w:type="dxa" w:w="2880"/>
          </w:tcPr>
          <w:p>
            <w:r>
              <w:t>alternative</w:t>
            </w:r>
          </w:p>
        </w:tc>
        <w:tc>
          <w:tcPr>
            <w:tcW w:type="dxa" w:w="2880"/>
          </w:tcPr>
          <w:p>
            <w:r>
              <w:t>another choice or option</w:t>
            </w:r>
          </w:p>
        </w:tc>
        <w:tc>
          <w:tcPr>
            <w:tcW w:type="dxa" w:w="2880"/>
          </w:tcPr>
          <w:p>
            <w:r>
              <w:t>sự thay thế</w:t>
            </w:r>
          </w:p>
        </w:tc>
      </w:tr>
      <w:tr>
        <w:tc>
          <w:tcPr>
            <w:tcW w:type="dxa" w:w="2880"/>
          </w:tcPr>
          <w:p>
            <w:r>
              <w:t>traditional</w:t>
            </w:r>
          </w:p>
        </w:tc>
        <w:tc>
          <w:tcPr>
            <w:tcW w:type="dxa" w:w="2880"/>
          </w:tcPr>
          <w:p>
            <w:r>
              <w:t>long-established or usual</w:t>
            </w:r>
          </w:p>
        </w:tc>
        <w:tc>
          <w:tcPr>
            <w:tcW w:type="dxa" w:w="2880"/>
          </w:tcPr>
          <w:p>
            <w:r>
              <w:t>truyền thống</w:t>
            </w:r>
          </w:p>
        </w:tc>
      </w:tr>
      <w:tr>
        <w:tc>
          <w:tcPr>
            <w:tcW w:type="dxa" w:w="2880"/>
          </w:tcPr>
          <w:p>
            <w:r>
              <w:t>website</w:t>
            </w:r>
          </w:p>
        </w:tc>
        <w:tc>
          <w:tcPr>
            <w:tcW w:type="dxa" w:w="2880"/>
          </w:tcPr>
          <w:p>
            <w:r>
              <w:t>a collection of web pages</w:t>
            </w:r>
          </w:p>
        </w:tc>
        <w:tc>
          <w:tcPr>
            <w:tcW w:type="dxa" w:w="2880"/>
          </w:tcPr>
          <w:p>
            <w:r>
              <w:t>trang web</w:t>
            </w:r>
          </w:p>
        </w:tc>
      </w:tr>
      <w:tr>
        <w:tc>
          <w:tcPr>
            <w:tcW w:type="dxa" w:w="2880"/>
          </w:tcPr>
          <w:p>
            <w:r>
              <w:t>computer</w:t>
            </w:r>
          </w:p>
        </w:tc>
        <w:tc>
          <w:tcPr>
            <w:tcW w:type="dxa" w:w="2880"/>
          </w:tcPr>
          <w:p>
            <w:r>
              <w:t>an electronic machine for work</w:t>
            </w:r>
          </w:p>
        </w:tc>
        <w:tc>
          <w:tcPr>
            <w:tcW w:type="dxa" w:w="2880"/>
          </w:tcPr>
          <w:p>
            <w:r>
              <w:t>máy tính</w:t>
            </w:r>
          </w:p>
        </w:tc>
      </w:tr>
    </w:tbl>
    <w:p>
      <w:r>
        <w:br/>
        <w:t>----------</w:t>
        <w:br/>
      </w:r>
    </w:p>
    <w:p>
      <w:pPr>
        <w:pStyle w:val="Heading2"/>
      </w:pPr>
      <w:r>
        <w:t>Variant 2: Version 2: DISAGREE</w:t>
      </w:r>
    </w:p>
    <w:p>
      <w:pPr>
        <w:pStyle w:val="Heading3"/>
      </w:pPr>
      <w:r>
        <w:t>Essay</w:t>
      </w:r>
    </w:p>
    <w:p>
      <w:r>
        <w:t>Many people buy things using the internet, and some think this will replace going to physical shops. In my opinion, I strongly disagree with disagree. This essay will provide two reasons supporting my idea.</w:t>
        <w:br/>
        <w:br/>
        <w:t>Online shopping is not going to replace traditional shops. In other words, people still like the feeling of seeing goods in person in daily life in daily life. For example, when buying clothes, customers want to try them on to check the fit. As a result, they cannot buy everything they want just by looking at pictures. This shows that the physical shop experience is still very important for many people.</w:t>
        <w:br/>
        <w:br/>
        <w:t>Local shops will continue to be important places to buy things. This is because people enjoy talking to shop workers and getting advice in daily life. For example, a local bakery offers fresh bread and talks to its regular customers. As a result, the community feels connected to the shop, which is a good thing. This supports the view that local shops offer more than just goods.</w:t>
        <w:br/>
        <w:br/>
        <w:t>In conclusion, I strongly disagree that online shopping will replace traditional shops. People still value the physical shop experience for goods, and local shops provide a strong community connection.</w:t>
      </w:r>
    </w:p>
    <w:p>
      <w:pPr>
        <w:pStyle w:val="Heading3"/>
      </w:pPr>
      <w:r>
        <w:t>Analysis</w:t>
      </w:r>
    </w:p>
    <w:p>
      <w:r>
        <w:rPr>
          <w:b/>
        </w:rPr>
        <w:t xml:space="preserve">Point 1: </w:t>
      </w:r>
      <w:r>
        <w:t>The physical experience of shopping remains crucial, especially for items like clothes, where customers need to try them on to ensure a proper fit.</w:t>
      </w:r>
    </w:p>
    <w:p>
      <w:r>
        <w:rPr>
          <w:b/>
        </w:rPr>
        <w:t xml:space="preserve">Point 2: </w:t>
      </w:r>
      <w:r>
        <w:t>Local shops are vital because they offer more than just goods; they provide a sense of community connection through personal interaction with shop workers.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w:t>
            </w:r>
          </w:p>
        </w:tc>
        <w:tc>
          <w:tcPr>
            <w:tcW w:type="dxa" w:w="2880"/>
          </w:tcPr>
          <w:p>
            <w:r>
              <w:t>relating to the body or material world</w:t>
            </w:r>
          </w:p>
        </w:tc>
        <w:tc>
          <w:tcPr>
            <w:tcW w:type="dxa" w:w="2880"/>
          </w:tcPr>
          <w:p>
            <w:r>
              <w:t>vật lý; thể chất</w:t>
            </w:r>
          </w:p>
        </w:tc>
      </w:tr>
      <w:tr>
        <w:tc>
          <w:tcPr>
            <w:tcW w:type="dxa" w:w="2880"/>
          </w:tcPr>
          <w:p>
            <w:r>
              <w:t>goods</w:t>
            </w:r>
          </w:p>
        </w:tc>
        <w:tc>
          <w:tcPr>
            <w:tcW w:type="dxa" w:w="2880"/>
          </w:tcPr>
          <w:p>
            <w:r>
              <w:t>articles or commodities that can be bought or sold</w:t>
            </w:r>
          </w:p>
        </w:tc>
        <w:tc>
          <w:tcPr>
            <w:tcW w:type="dxa" w:w="2880"/>
          </w:tcPr>
          <w:p>
            <w:r>
              <w:t>hàng hóa</w:t>
            </w:r>
          </w:p>
        </w:tc>
      </w:tr>
      <w:tr>
        <w:tc>
          <w:tcPr>
            <w:tcW w:type="dxa" w:w="2880"/>
          </w:tcPr>
          <w:p>
            <w:r>
              <w:t>customers</w:t>
            </w:r>
          </w:p>
        </w:tc>
        <w:tc>
          <w:tcPr>
            <w:tcW w:type="dxa" w:w="2880"/>
          </w:tcPr>
          <w:p>
            <w:r>
              <w:t>people who buy things</w:t>
            </w:r>
          </w:p>
        </w:tc>
        <w:tc>
          <w:tcPr>
            <w:tcW w:type="dxa" w:w="2880"/>
          </w:tcPr>
          <w:p>
            <w:r>
              <w:t>khách hàng</w:t>
            </w:r>
          </w:p>
        </w:tc>
      </w:tr>
      <w:tr>
        <w:tc>
          <w:tcPr>
            <w:tcW w:type="dxa" w:w="2880"/>
          </w:tcPr>
          <w:p>
            <w:r>
              <w:t>local shops</w:t>
            </w:r>
          </w:p>
        </w:tc>
        <w:tc>
          <w:tcPr>
            <w:tcW w:type="dxa" w:w="2880"/>
          </w:tcPr>
          <w:p>
            <w:r>
              <w:t>small shops within a community</w:t>
            </w:r>
          </w:p>
        </w:tc>
        <w:tc>
          <w:tcPr>
            <w:tcW w:type="dxa" w:w="2880"/>
          </w:tcPr>
          <w:p>
            <w:r>
              <w:t>các cửa hàng địa phương</w:t>
            </w:r>
          </w:p>
        </w:tc>
      </w:tr>
      <w:tr>
        <w:tc>
          <w:tcPr>
            <w:tcW w:type="dxa" w:w="2880"/>
          </w:tcPr>
          <w:p>
            <w:r>
              <w:t>advice</w:t>
            </w:r>
          </w:p>
        </w:tc>
        <w:tc>
          <w:tcPr>
            <w:tcW w:type="dxa" w:w="2880"/>
          </w:tcPr>
          <w:p>
            <w:r>
              <w:t>recommendations or suggestions</w:t>
            </w:r>
          </w:p>
        </w:tc>
        <w:tc>
          <w:tcPr>
            <w:tcW w:type="dxa" w:w="2880"/>
          </w:tcPr>
          <w:p>
            <w:r>
              <w:t>lời khuyên</w:t>
            </w:r>
          </w:p>
        </w:tc>
      </w:tr>
      <w:tr>
        <w:tc>
          <w:tcPr>
            <w:tcW w:type="dxa" w:w="2880"/>
          </w:tcPr>
          <w:p>
            <w:r>
              <w:t>community</w:t>
            </w:r>
          </w:p>
        </w:tc>
        <w:tc>
          <w:tcPr>
            <w:tcW w:type="dxa" w:w="2880"/>
          </w:tcPr>
          <w:p>
            <w:r>
              <w:t>a group of people living in the same place</w:t>
            </w:r>
          </w:p>
        </w:tc>
        <w:tc>
          <w:tcPr>
            <w:tcW w:type="dxa" w:w="2880"/>
          </w:tcPr>
          <w:p>
            <w:r>
              <w:t>cộng đồng</w:t>
            </w:r>
          </w:p>
        </w:tc>
      </w:tr>
    </w:tbl>
    <w:p>
      <w:r>
        <w:br/>
        <w:t>----------</w:t>
        <w:br/>
      </w:r>
    </w:p>
    <w:p>
      <w:r>
        <w:br/>
        <w:t>==================================================</w:t>
        <w:br/>
      </w:r>
    </w:p>
    <w:p>
      <w:pPr>
        <w:pStyle w:val="Heading1"/>
      </w:pPr>
      <w:r>
        <w:t>Question #429</w:t>
      </w:r>
    </w:p>
    <w:p>
      <w:r>
        <w:rPr>
          <w:b/>
        </w:rPr>
        <w:t xml:space="preserve">Prompt: </w:t>
      </w:r>
      <w:r>
        <w:t>To what extent do you agree that public transportation is essential for urban development?</w:t>
      </w:r>
    </w:p>
    <w:p>
      <w:pPr>
        <w:pStyle w:val="Heading2"/>
      </w:pPr>
      <w:r>
        <w:t>Variant 1: Version 1: AGREE</w:t>
      </w:r>
    </w:p>
    <w:p>
      <w:pPr>
        <w:pStyle w:val="Heading3"/>
      </w:pPr>
      <w:r>
        <w:t>Essay</w:t>
      </w:r>
    </w:p>
    <w:p>
      <w:r>
        <w:t>Using public ways to move people around a city is very important for making the city grow. In my opinion, I strongly agree with agree. This essay will provide two reasons supporting my idea.</w:t>
        <w:br/>
        <w:br/>
        <w:t>Public ways help many people move around a city. In other words, they help people get to their jobs and schools easily in daily life. For example, a bus can take many people to the market, and people can spend time shopping and buying things. As a result, people can spend time shopping and buying things. This shows that public ways help the community grow.</w:t>
        <w:br/>
        <w:br/>
        <w:t>Public ways help reduce the number of cars on the road. This is because fewer cars mean less air pollution in the city in daily life. For example, a train can carry hundreds of people at once, and the air becomes cleaner for everyone to breathe. As a result, the air becomes cleaner for everyone to breathe. This supports the view that public ways help keep the city healthy.</w:t>
        <w:br/>
        <w:br/>
        <w:t>In conclusion, I strongly agree that public ways are essential for city growth. They help the community grow by moving people, and they keep the city healthy by reducing cars on the road.</w:t>
      </w:r>
    </w:p>
    <w:p>
      <w:pPr>
        <w:pStyle w:val="Heading3"/>
      </w:pPr>
      <w:r>
        <w:t>Analysis</w:t>
      </w:r>
    </w:p>
    <w:p>
      <w:r>
        <w:rPr>
          <w:b/>
        </w:rPr>
        <w:t xml:space="preserve">Point 1: </w:t>
      </w:r>
      <w:r>
        <w:t>Public ways help people move around a city, which helps the community grow.</w:t>
      </w:r>
    </w:p>
    <w:p>
      <w:r>
        <w:rPr>
          <w:b/>
        </w:rPr>
        <w:t xml:space="preserve">Point 2: </w:t>
      </w:r>
      <w:r>
        <w:t>Public ways help reduce the number of cars on the road, which keeps the city healthy.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public ways</w:t>
            </w:r>
          </w:p>
        </w:tc>
        <w:tc>
          <w:tcPr>
            <w:tcW w:type="dxa" w:w="2880"/>
          </w:tcPr>
          <w:p>
            <w:r>
              <w:t>public ways</w:t>
            </w:r>
          </w:p>
        </w:tc>
        <w:tc>
          <w:tcPr>
            <w:tcW w:type="dxa" w:w="2880"/>
          </w:tcPr>
          <w:p>
            <w:r>
              <w:t>các tuyến đường công cộng</w:t>
            </w:r>
          </w:p>
        </w:tc>
      </w:tr>
      <w:tr>
        <w:tc>
          <w:tcPr>
            <w:tcW w:type="dxa" w:w="2880"/>
          </w:tcPr>
          <w:p>
            <w:r>
              <w:t>community</w:t>
            </w:r>
          </w:p>
        </w:tc>
        <w:tc>
          <w:tcPr>
            <w:tcW w:type="dxa" w:w="2880"/>
          </w:tcPr>
          <w:p>
            <w:r>
              <w:t>community</w:t>
            </w:r>
          </w:p>
        </w:tc>
        <w:tc>
          <w:tcPr>
            <w:tcW w:type="dxa" w:w="2880"/>
          </w:tcPr>
          <w:p>
            <w:r>
              <w:t>cộng đồng</w:t>
            </w:r>
          </w:p>
        </w:tc>
      </w:tr>
      <w:tr>
        <w:tc>
          <w:tcPr>
            <w:tcW w:type="dxa" w:w="2880"/>
          </w:tcPr>
          <w:p>
            <w:r>
              <w:t>bus</w:t>
            </w:r>
          </w:p>
        </w:tc>
        <w:tc>
          <w:tcPr>
            <w:tcW w:type="dxa" w:w="2880"/>
          </w:tcPr>
          <w:p>
            <w:r>
              <w:t>bus</w:t>
            </w:r>
          </w:p>
        </w:tc>
        <w:tc>
          <w:tcPr>
            <w:tcW w:type="dxa" w:w="2880"/>
          </w:tcPr>
          <w:p>
            <w:r>
              <w:t>xe buýt</w:t>
            </w:r>
          </w:p>
        </w:tc>
      </w:tr>
      <w:tr>
        <w:tc>
          <w:tcPr>
            <w:tcW w:type="dxa" w:w="2880"/>
          </w:tcPr>
          <w:p>
            <w:r>
              <w:t>train</w:t>
            </w:r>
          </w:p>
        </w:tc>
        <w:tc>
          <w:tcPr>
            <w:tcW w:type="dxa" w:w="2880"/>
          </w:tcPr>
          <w:p>
            <w:r>
              <w:t>train</w:t>
            </w:r>
          </w:p>
        </w:tc>
        <w:tc>
          <w:tcPr>
            <w:tcW w:type="dxa" w:w="2880"/>
          </w:tcPr>
          <w:p>
            <w:r>
              <w:t>tàu hỏa</w:t>
            </w:r>
          </w:p>
        </w:tc>
      </w:tr>
      <w:tr>
        <w:tc>
          <w:tcPr>
            <w:tcW w:type="dxa" w:w="2880"/>
          </w:tcPr>
          <w:p>
            <w:r>
              <w:t>air pollution</w:t>
            </w:r>
          </w:p>
        </w:tc>
        <w:tc>
          <w:tcPr>
            <w:tcW w:type="dxa" w:w="2880"/>
          </w:tcPr>
          <w:p>
            <w:r>
              <w:t>air pollution</w:t>
            </w:r>
          </w:p>
        </w:tc>
        <w:tc>
          <w:tcPr>
            <w:tcW w:type="dxa" w:w="2880"/>
          </w:tcPr>
          <w:p>
            <w:r>
              <w:t>ô nhiễm không khí</w:t>
            </w:r>
          </w:p>
        </w:tc>
      </w:tr>
      <w:tr>
        <w:tc>
          <w:tcPr>
            <w:tcW w:type="dxa" w:w="2880"/>
          </w:tcPr>
          <w:p>
            <w:r>
              <w:t>city</w:t>
            </w:r>
          </w:p>
        </w:tc>
        <w:tc>
          <w:tcPr>
            <w:tcW w:type="dxa" w:w="2880"/>
          </w:tcPr>
          <w:p>
            <w:r>
              <w:t>city</w:t>
            </w:r>
          </w:p>
        </w:tc>
        <w:tc>
          <w:tcPr>
            <w:tcW w:type="dxa" w:w="2880"/>
          </w:tcPr>
          <w:p>
            <w:r>
              <w:t>thành phố</w:t>
            </w:r>
          </w:p>
        </w:tc>
      </w:tr>
    </w:tbl>
    <w:p>
      <w:r>
        <w:br/>
        <w:t>----------</w:t>
        <w:br/>
      </w:r>
    </w:p>
    <w:p>
      <w:pPr>
        <w:pStyle w:val="Heading2"/>
      </w:pPr>
      <w:r>
        <w:t>Variant 2: Version 2: DISAGREE</w:t>
      </w:r>
    </w:p>
    <w:p>
      <w:pPr>
        <w:pStyle w:val="Heading3"/>
      </w:pPr>
      <w:r>
        <w:t>Essay</w:t>
      </w:r>
    </w:p>
    <w:p>
      <w:r>
        <w:t>Many people use shared ways to move around a large town. In my opinion, I strongly disagree with disagree. This essay will provide two reasons supporting my idea.</w:t>
        <w:br/>
        <w:br/>
        <w:t>Private cars are better for making a city grow. In other words, owning a car gives people more space to move in daily life in daily life in daily life today. For example, a family with a car can visit many places outside the city in daily life in daily life today today. As a result, they do not need to worry about bus routes or train times in daily life. This shows that personal vehicles help communities expand.</w:t>
        <w:br/>
        <w:br/>
        <w:t>People can use their own cars for better city growth. This is because private cars allow people to move goods easily and quickly in daily life in daily life in daily life. For example, a small shop owner can take goods to a market far away in daily life in daily life today today. As a result, the shop can sell more items and make money in daily life. This supports the view that private cars help local businesses grow.</w:t>
        <w:br/>
        <w:br/>
        <w:t>In conclusion, I strongly disagree with disagree. This is clear from private and cars.</w:t>
      </w:r>
    </w:p>
    <w:p>
      <w:pPr>
        <w:pStyle w:val="Heading3"/>
      </w:pPr>
      <w:r>
        <w:t>Analysis</w:t>
      </w:r>
    </w:p>
    <w:p>
      <w:r>
        <w:rPr>
          <w:b/>
        </w:rPr>
        <w:t xml:space="preserve">Point 1: </w:t>
      </w:r>
      <w:r>
        <w:t>Private cars are better for making a city grow.</w:t>
      </w:r>
    </w:p>
    <w:p>
      <w:r>
        <w:rPr>
          <w:b/>
        </w:rPr>
        <w:t xml:space="preserve">Point 2: </w:t>
      </w:r>
      <w:r>
        <w:t>People can use their own cars for better city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private</w:t>
            </w:r>
          </w:p>
        </w:tc>
        <w:tc>
          <w:tcPr>
            <w:tcW w:type="dxa" w:w="2880"/>
          </w:tcPr>
          <w:p>
            <w:r>
              <w:t>belonging to one person</w:t>
            </w:r>
          </w:p>
        </w:tc>
        <w:tc>
          <w:tcPr>
            <w:tcW w:type="dxa" w:w="2880"/>
          </w:tcPr>
          <w:p>
            <w:r>
              <w:t>riêng tư</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expand</w:t>
            </w:r>
          </w:p>
        </w:tc>
        <w:tc>
          <w:tcPr>
            <w:tcW w:type="dxa" w:w="2880"/>
          </w:tcPr>
          <w:p>
            <w:r>
              <w:t>to become bigger</w:t>
            </w:r>
          </w:p>
        </w:tc>
        <w:tc>
          <w:tcPr>
            <w:tcW w:type="dxa" w:w="2880"/>
          </w:tcPr>
          <w:p>
            <w:r>
              <w:t>mở rộng</w:t>
            </w:r>
          </w:p>
        </w:tc>
      </w:tr>
      <w:tr>
        <w:tc>
          <w:tcPr>
            <w:tcW w:type="dxa" w:w="2880"/>
          </w:tcPr>
          <w:p>
            <w:r>
              <w:t>local</w:t>
            </w:r>
          </w:p>
        </w:tc>
        <w:tc>
          <w:tcPr>
            <w:tcW w:type="dxa" w:w="2880"/>
          </w:tcPr>
          <w:p>
            <w:r>
              <w:t>belonging to a specific area</w:t>
            </w:r>
          </w:p>
        </w:tc>
        <w:tc>
          <w:tcPr>
            <w:tcW w:type="dxa" w:w="2880"/>
          </w:tcPr>
          <w:p>
            <w:r>
              <w:t>địa phương</w:t>
            </w:r>
          </w:p>
        </w:tc>
      </w:tr>
      <w:tr>
        <w:tc>
          <w:tcPr>
            <w:tcW w:type="dxa" w:w="2880"/>
          </w:tcPr>
          <w:p>
            <w:r>
              <w:t>business</w:t>
            </w:r>
          </w:p>
        </w:tc>
        <w:tc>
          <w:tcPr>
            <w:tcW w:type="dxa" w:w="2880"/>
          </w:tcPr>
          <w:p>
            <w:r>
              <w:t>a commercial activity</w:t>
            </w:r>
          </w:p>
        </w:tc>
        <w:tc>
          <w:tcPr>
            <w:tcW w:type="dxa" w:w="2880"/>
          </w:tcPr>
          <w:p>
            <w:r>
              <w:t>việc kinh doanh</w:t>
            </w:r>
          </w:p>
        </w:tc>
      </w:tr>
      <w:tr>
        <w:tc>
          <w:tcPr>
            <w:tcW w:type="dxa" w:w="2880"/>
          </w:tcPr>
          <w:p>
            <w:r>
              <w:t>move</w:t>
            </w:r>
          </w:p>
        </w:tc>
        <w:tc>
          <w:tcPr>
            <w:tcW w:type="dxa" w:w="2880"/>
          </w:tcPr>
          <w:p>
            <w:r>
              <w:t>to change place</w:t>
            </w:r>
          </w:p>
        </w:tc>
        <w:tc>
          <w:tcPr>
            <w:tcW w:type="dxa" w:w="2880"/>
          </w:tcPr>
          <w:p>
            <w:r>
              <w:t>di chuyển</w:t>
            </w:r>
          </w:p>
        </w:tc>
      </w:tr>
    </w:tbl>
    <w:p>
      <w:r>
        <w:br/>
        <w:t>----------</w:t>
        <w:br/>
      </w:r>
    </w:p>
    <w:p>
      <w:r>
        <w:br/>
        <w:t>==================================================</w:t>
        <w:br/>
      </w:r>
    </w:p>
    <w:p>
      <w:pPr>
        <w:pStyle w:val="Heading1"/>
      </w:pPr>
      <w:r>
        <w:t>Question #430</w:t>
      </w:r>
    </w:p>
    <w:p>
      <w:r>
        <w:rPr>
          <w:b/>
        </w:rPr>
        <w:t xml:space="preserve">Prompt: </w:t>
      </w:r>
      <w:r>
        <w:t>Do you agree that learning through experience is more effective than formal education?</w:t>
      </w:r>
    </w:p>
    <w:p>
      <w:pPr>
        <w:pStyle w:val="Heading2"/>
      </w:pPr>
      <w:r>
        <w:t>Variant 1: Version 1: AGREE</w:t>
      </w:r>
    </w:p>
    <w:p>
      <w:pPr>
        <w:pStyle w:val="Heading3"/>
      </w:pPr>
      <w:r>
        <w:t>Essay</w:t>
      </w:r>
    </w:p>
    <w:p>
      <w:r>
        <w:t>Learning from real life situations can be better than just studying in a classroom. In my opinion, I strongly agree with agreeing with the statement. This essay will provide two reasons supporting my idea.</w:t>
        <w:br/>
        <w:br/>
        <w:t>Learning through experience helps people build useful skills. In other words, people learn by doing things in the real world in daily life. For example, a person who fixes a car learns much more than reading about engines in daily life. As a result, they know how to use their hands and solve problems in daily life. This shows that real life practice is very helpful for learning.</w:t>
        <w:br/>
        <w:br/>
        <w:t>Experience also makes people feel more confident in their abilities. This is because doing things successfully gives people a good feeling about themselves in daily life. For example, giving a presentation to a group of people builds speaking skills in daily life. As a result, the person feels ready to speak in many situations in daily life. This supports the view that real life practice builds belief.</w:t>
        <w:br/>
        <w:br/>
        <w:t>In conclusion, I strongly agree that learning through experience is better than formal education. Building useful skills and feeling more confident are two main reasons why experience is so important for people.</w:t>
      </w:r>
    </w:p>
    <w:p>
      <w:pPr>
        <w:pStyle w:val="Heading3"/>
      </w:pPr>
      <w:r>
        <w:t>Analysis</w:t>
      </w:r>
    </w:p>
    <w:p>
      <w:r>
        <w:rPr>
          <w:b/>
        </w:rPr>
        <w:t xml:space="preserve">Point 1: </w:t>
      </w:r>
      <w:r>
        <w:t>Learning through experience helps people build useful skills.</w:t>
      </w:r>
    </w:p>
    <w:p>
      <w:r>
        <w:rPr>
          <w:b/>
        </w:rPr>
        <w:t xml:space="preserve">Point 2: </w:t>
      </w:r>
      <w:r>
        <w:t>Experience also makes people feel more confident in their abilities.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skills</w:t>
            </w:r>
          </w:p>
        </w:tc>
        <w:tc>
          <w:tcPr>
            <w:tcW w:type="dxa" w:w="2880"/>
          </w:tcPr>
          <w:p>
            <w:r>
              <w:t>abilities</w:t>
            </w:r>
          </w:p>
        </w:tc>
        <w:tc>
          <w:tcPr>
            <w:tcW w:type="dxa" w:w="2880"/>
          </w:tcPr>
          <w:p>
            <w:r>
              <w:t>kỹ năng</w:t>
            </w:r>
          </w:p>
        </w:tc>
      </w:tr>
      <w:tr>
        <w:tc>
          <w:tcPr>
            <w:tcW w:type="dxa" w:w="2880"/>
          </w:tcPr>
          <w:p>
            <w:r>
              <w:t>experience</w:t>
            </w:r>
          </w:p>
        </w:tc>
        <w:tc>
          <w:tcPr>
            <w:tcW w:type="dxa" w:w="2880"/>
          </w:tcPr>
          <w:p>
            <w:r>
              <w:t>time spent doing things</w:t>
            </w:r>
          </w:p>
        </w:tc>
        <w:tc>
          <w:tcPr>
            <w:tcW w:type="dxa" w:w="2880"/>
          </w:tcPr>
          <w:p>
            <w:r>
              <w:t>kinh nghiệm</w:t>
            </w:r>
          </w:p>
        </w:tc>
      </w:tr>
      <w:tr>
        <w:tc>
          <w:tcPr>
            <w:tcW w:type="dxa" w:w="2880"/>
          </w:tcPr>
          <w:p>
            <w:r>
              <w:t>classroom</w:t>
            </w:r>
          </w:p>
        </w:tc>
        <w:tc>
          <w:tcPr>
            <w:tcW w:type="dxa" w:w="2880"/>
          </w:tcPr>
          <w:p>
            <w:r>
              <w:t>room for study</w:t>
            </w:r>
          </w:p>
        </w:tc>
        <w:tc>
          <w:tcPr>
            <w:tcW w:type="dxa" w:w="2880"/>
          </w:tcPr>
          <w:p>
            <w:r>
              <w:t>phòng học</w:t>
            </w:r>
          </w:p>
        </w:tc>
      </w:tr>
      <w:tr>
        <w:tc>
          <w:tcPr>
            <w:tcW w:type="dxa" w:w="2880"/>
          </w:tcPr>
          <w:p>
            <w:r>
              <w:t>solve</w:t>
            </w:r>
          </w:p>
        </w:tc>
        <w:tc>
          <w:tcPr>
            <w:tcW w:type="dxa" w:w="2880"/>
          </w:tcPr>
          <w:p>
            <w:r>
              <w:t>find answers to</w:t>
            </w:r>
          </w:p>
        </w:tc>
        <w:tc>
          <w:tcPr>
            <w:tcW w:type="dxa" w:w="2880"/>
          </w:tcPr>
          <w:p>
            <w:r>
              <w:t>giải quyết</w:t>
            </w:r>
          </w:p>
        </w:tc>
      </w:tr>
      <w:tr>
        <w:tc>
          <w:tcPr>
            <w:tcW w:type="dxa" w:w="2880"/>
          </w:tcPr>
          <w:p>
            <w:r>
              <w:t>confident</w:t>
            </w:r>
          </w:p>
        </w:tc>
        <w:tc>
          <w:tcPr>
            <w:tcW w:type="dxa" w:w="2880"/>
          </w:tcPr>
          <w:p>
            <w:r>
              <w:t>sure of oneself</w:t>
            </w:r>
          </w:p>
        </w:tc>
        <w:tc>
          <w:tcPr>
            <w:tcW w:type="dxa" w:w="2880"/>
          </w:tcPr>
          <w:p>
            <w:r>
              <w:t>tự tin</w:t>
            </w:r>
          </w:p>
        </w:tc>
      </w:tr>
      <w:tr>
        <w:tc>
          <w:tcPr>
            <w:tcW w:type="dxa" w:w="2880"/>
          </w:tcPr>
          <w:p>
            <w:r>
              <w:t>practice</w:t>
            </w:r>
          </w:p>
        </w:tc>
        <w:tc>
          <w:tcPr>
            <w:tcW w:type="dxa" w:w="2880"/>
          </w:tcPr>
          <w:p>
            <w:r>
              <w:t>doing something often</w:t>
            </w:r>
          </w:p>
        </w:tc>
        <w:tc>
          <w:tcPr>
            <w:tcW w:type="dxa" w:w="2880"/>
          </w:tcPr>
          <w:p>
            <w:r>
              <w:t>thực hành</w:t>
            </w:r>
          </w:p>
        </w:tc>
      </w:tr>
    </w:tbl>
    <w:p>
      <w:r>
        <w:br/>
        <w:t>----------</w:t>
        <w:br/>
      </w:r>
    </w:p>
    <w:p>
      <w:pPr>
        <w:pStyle w:val="Heading2"/>
      </w:pPr>
      <w:r>
        <w:t>Variant 2: Version 2: DISAGREE</w:t>
      </w:r>
    </w:p>
    <w:p>
      <w:pPr>
        <w:pStyle w:val="Heading3"/>
      </w:pPr>
      <w:r>
        <w:t>Essay</w:t>
      </w:r>
    </w:p>
    <w:p>
      <w:r>
        <w:t>Some people think that learning from life is better than going to school. In my opinion, I strongly disagree with disagreeing with the statement. This essay will provide two reasons supporting my idea.</w:t>
        <w:br/>
        <w:br/>
        <w:t>Formal education gives people many useful skills. In other words, school teaches people many rules and facts in daily life for many people. For example, a student learns about history and math in a classroom in daily life. As a result, the student has a strong base of knowledge for life in daily life. This shows that formal study gives people a good base.</w:t>
        <w:br/>
        <w:br/>
        <w:t>School also provides a structured way to learn many things. This is because a school has teachers who guide students every day in daily life for many people. For example, a teacher helps a student write a good essay and speak well in daily life. As a result, students learn how to follow rules and work with others in daily life. This supports the view that school helps people grow in many ways.</w:t>
        <w:br/>
        <w:br/>
        <w:t>In conclusion, I strongly disagree that experience is more effective than formal education. Formal study gives people useful skills, and school also provides a structured way to learn many things.</w:t>
      </w:r>
    </w:p>
    <w:p>
      <w:pPr>
        <w:pStyle w:val="Heading3"/>
      </w:pPr>
      <w:r>
        <w:t>Analysis</w:t>
      </w:r>
    </w:p>
    <w:p>
      <w:r>
        <w:rPr>
          <w:b/>
        </w:rPr>
        <w:t xml:space="preserve">Point 1: </w:t>
      </w:r>
      <w:r>
        <w:t>Formal education provides a necessary base of knowledge and skills.</w:t>
      </w:r>
    </w:p>
    <w:p>
      <w:r>
        <w:rPr>
          <w:b/>
        </w:rPr>
        <w:t xml:space="preserve">Point 2: </w:t>
      </w:r>
      <w:r>
        <w:t>School offers a structured environment that helps students develop good habits and social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skills</w:t>
            </w:r>
          </w:p>
        </w:tc>
        <w:tc>
          <w:tcPr>
            <w:tcW w:type="dxa" w:w="2880"/>
          </w:tcPr>
          <w:p>
            <w:r>
              <w:t>abilities</w:t>
            </w:r>
          </w:p>
        </w:tc>
        <w:tc>
          <w:tcPr>
            <w:tcW w:type="dxa" w:w="2880"/>
          </w:tcPr>
          <w:p>
            <w:r>
              <w:t>kỹ năng</w:t>
            </w:r>
          </w:p>
        </w:tc>
      </w:tr>
      <w:tr>
        <w:tc>
          <w:tcPr>
            <w:tcW w:type="dxa" w:w="2880"/>
          </w:tcPr>
          <w:p>
            <w:r>
              <w:t>rules</w:t>
            </w:r>
          </w:p>
        </w:tc>
        <w:tc>
          <w:tcPr>
            <w:tcW w:type="dxa" w:w="2880"/>
          </w:tcPr>
          <w:p>
            <w:r>
              <w:t>guidelines</w:t>
            </w:r>
          </w:p>
        </w:tc>
        <w:tc>
          <w:tcPr>
            <w:tcW w:type="dxa" w:w="2880"/>
          </w:tcPr>
          <w:p>
            <w:r>
              <w:t>quy tắc</w:t>
            </w:r>
          </w:p>
        </w:tc>
      </w:tr>
      <w:tr>
        <w:tc>
          <w:tcPr>
            <w:tcW w:type="dxa" w:w="2880"/>
          </w:tcPr>
          <w:p>
            <w:r>
              <w:t>structured</w:t>
            </w:r>
          </w:p>
        </w:tc>
        <w:tc>
          <w:tcPr>
            <w:tcW w:type="dxa" w:w="2880"/>
          </w:tcPr>
          <w:p>
            <w:r>
              <w:t>organized</w:t>
            </w:r>
          </w:p>
        </w:tc>
        <w:tc>
          <w:tcPr>
            <w:tcW w:type="dxa" w:w="2880"/>
          </w:tcPr>
          <w:p>
            <w:r>
              <w:t>có cấu trúc</w:t>
            </w:r>
          </w:p>
        </w:tc>
      </w:tr>
      <w:tr>
        <w:tc>
          <w:tcPr>
            <w:tcW w:type="dxa" w:w="2880"/>
          </w:tcPr>
          <w:p>
            <w:r>
              <w:t>teachers</w:t>
            </w:r>
          </w:p>
        </w:tc>
        <w:tc>
          <w:tcPr>
            <w:tcW w:type="dxa" w:w="2880"/>
          </w:tcPr>
          <w:p>
            <w:r>
              <w:t>instructors</w:t>
            </w:r>
          </w:p>
        </w:tc>
        <w:tc>
          <w:tcPr>
            <w:tcW w:type="dxa" w:w="2880"/>
          </w:tcPr>
          <w:p>
            <w:r>
              <w:t>giáo viên</w:t>
            </w:r>
          </w:p>
        </w:tc>
      </w:tr>
      <w:tr>
        <w:tc>
          <w:tcPr>
            <w:tcW w:type="dxa" w:w="2880"/>
          </w:tcPr>
          <w:p>
            <w:r>
              <w:t>essay</w:t>
            </w:r>
          </w:p>
        </w:tc>
        <w:tc>
          <w:tcPr>
            <w:tcW w:type="dxa" w:w="2880"/>
          </w:tcPr>
          <w:p>
            <w:r>
              <w:t>written paper</w:t>
            </w:r>
          </w:p>
        </w:tc>
        <w:tc>
          <w:tcPr>
            <w:tcW w:type="dxa" w:w="2880"/>
          </w:tcPr>
          <w:p>
            <w:r>
              <w:t>bài luận</w:t>
            </w:r>
          </w:p>
        </w:tc>
      </w:tr>
      <w:tr>
        <w:tc>
          <w:tcPr>
            <w:tcW w:type="dxa" w:w="2880"/>
          </w:tcPr>
          <w:p>
            <w:r>
              <w:t>knowledge</w:t>
            </w:r>
          </w:p>
        </w:tc>
        <w:tc>
          <w:tcPr>
            <w:tcW w:type="dxa" w:w="2880"/>
          </w:tcPr>
          <w:p>
            <w:r>
              <w:t>information</w:t>
            </w:r>
          </w:p>
        </w:tc>
        <w:tc>
          <w:tcPr>
            <w:tcW w:type="dxa" w:w="2880"/>
          </w:tcPr>
          <w:p>
            <w:r>
              <w:t>kiến thức</w:t>
            </w:r>
          </w:p>
        </w:tc>
      </w:tr>
    </w:tbl>
    <w:p>
      <w:r>
        <w:br/>
        <w:t>----------</w:t>
        <w:br/>
      </w:r>
    </w:p>
    <w:p>
      <w:r>
        <w:br/>
        <w:t>==================================================</w:t>
        <w:br/>
      </w:r>
    </w:p>
    <w:p>
      <w:pPr>
        <w:pStyle w:val="Heading1"/>
      </w:pPr>
      <w:r>
        <w:t>Question #431</w:t>
      </w:r>
    </w:p>
    <w:p>
      <w:r>
        <w:rPr>
          <w:b/>
        </w:rPr>
        <w:t xml:space="preserve">Prompt: </w:t>
      </w:r>
      <w:r>
        <w:t>What is the relationship between physical exercise and mental health?</w:t>
      </w:r>
    </w:p>
    <w:p>
      <w:pPr>
        <w:pStyle w:val="Heading2"/>
      </w:pPr>
      <w:r>
        <w:t>Variant 1: Version 1: PERSPECTIVE A</w:t>
      </w:r>
    </w:p>
    <w:p>
      <w:pPr>
        <w:pStyle w:val="Heading3"/>
      </w:pPr>
      <w:r>
        <w:t>Essay</w:t>
      </w:r>
    </w:p>
    <w:p>
      <w:r>
        <w:t>Physical exercise and mental health have a close connection. In my opinion, I strongly agree with agree. This essay will provide two reasons supporting my idea.</w:t>
        <w:br/>
        <w:br/>
        <w:t>Regular physical activity helps people feel good. In other words, moving the body keeps the mind happy in daily life in daily life in daily life in daily life. For example, walking for thirty minutes each day is good exercise in daily life in daily life in daily life today today. As a result, people feel less stressed and more calm in daily life in daily life in daily life. This shows that exercise is good for our mental state.</w:t>
        <w:br/>
        <w:br/>
        <w:t>Physical activity also helps people sleep better. This is because moving the body uses up energy, which helps people rest well in daily life in daily life today today. For example, playing games outside in the afternoon improves sleep in daily life in daily life in daily life in daily life. As a result, people wake up feeling more energetic and ready for the day in daily life in daily life today. This supports the view that exercise helps with sleep.</w:t>
        <w:br/>
        <w:br/>
        <w:t>In conclusion, I strongly agree with agree. This is clear from regular and physical.</w:t>
      </w:r>
    </w:p>
    <w:p>
      <w:pPr>
        <w:pStyle w:val="Heading3"/>
      </w:pPr>
      <w:r>
        <w:t>Analysis</w:t>
      </w:r>
    </w:p>
    <w:p>
      <w:r>
        <w:rPr>
          <w:b/>
        </w:rPr>
        <w:t xml:space="preserve">Point 1: </w:t>
      </w:r>
      <w:r>
        <w:t>Physical activity improves mood and reduces stress.</w:t>
      </w:r>
    </w:p>
    <w:p>
      <w:r>
        <w:rPr>
          <w:b/>
        </w:rPr>
        <w:t xml:space="preserve">Point 2: </w:t>
      </w:r>
      <w:r>
        <w:t>Physical activity improves sleep quality and energy levels.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 activity</w:t>
            </w:r>
          </w:p>
        </w:tc>
        <w:tc>
          <w:tcPr>
            <w:tcW w:type="dxa" w:w="2880"/>
          </w:tcPr>
          <w:p>
            <w:r>
              <w:t>moving the body</w:t>
            </w:r>
          </w:p>
        </w:tc>
        <w:tc>
          <w:tcPr>
            <w:tcW w:type="dxa" w:w="2880"/>
          </w:tcPr>
          <w:p>
            <w:r>
              <w:t>vận động cơ thể</w:t>
            </w:r>
          </w:p>
        </w:tc>
      </w:tr>
      <w:tr>
        <w:tc>
          <w:tcPr>
            <w:tcW w:type="dxa" w:w="2880"/>
          </w:tcPr>
          <w:p>
            <w:r>
              <w:t>feel good</w:t>
            </w:r>
          </w:p>
        </w:tc>
        <w:tc>
          <w:tcPr>
            <w:tcW w:type="dxa" w:w="2880"/>
          </w:tcPr>
          <w:p>
            <w:r>
              <w:t>happy</w:t>
            </w:r>
          </w:p>
        </w:tc>
        <w:tc>
          <w:tcPr>
            <w:tcW w:type="dxa" w:w="2880"/>
          </w:tcPr>
          <w:p>
            <w:r>
              <w:t>cảm thấy tốt</w:t>
            </w:r>
          </w:p>
        </w:tc>
      </w:tr>
      <w:tr>
        <w:tc>
          <w:tcPr>
            <w:tcW w:type="dxa" w:w="2880"/>
          </w:tcPr>
          <w:p>
            <w:r>
              <w:t>stressed</w:t>
            </w:r>
          </w:p>
        </w:tc>
        <w:tc>
          <w:tcPr>
            <w:tcW w:type="dxa" w:w="2880"/>
          </w:tcPr>
          <w:p>
            <w:r>
              <w:t>worried</w:t>
            </w:r>
          </w:p>
        </w:tc>
        <w:tc>
          <w:tcPr>
            <w:tcW w:type="dxa" w:w="2880"/>
          </w:tcPr>
          <w:p>
            <w:r>
              <w:t>căng thẳng</w:t>
            </w:r>
          </w:p>
        </w:tc>
      </w:tr>
      <w:tr>
        <w:tc>
          <w:tcPr>
            <w:tcW w:type="dxa" w:w="2880"/>
          </w:tcPr>
          <w:p>
            <w:r>
              <w:t>sleep better</w:t>
            </w:r>
          </w:p>
        </w:tc>
        <w:tc>
          <w:tcPr>
            <w:tcW w:type="dxa" w:w="2880"/>
          </w:tcPr>
          <w:p>
            <w:r>
              <w:t>rest well</w:t>
            </w:r>
          </w:p>
        </w:tc>
        <w:tc>
          <w:tcPr>
            <w:tcW w:type="dxa" w:w="2880"/>
          </w:tcPr>
          <w:p>
            <w:r>
              <w:t>ngủ ngon hơn</w:t>
            </w:r>
          </w:p>
        </w:tc>
      </w:tr>
      <w:tr>
        <w:tc>
          <w:tcPr>
            <w:tcW w:type="dxa" w:w="2880"/>
          </w:tcPr>
          <w:p>
            <w:r>
              <w:t>energetic</w:t>
            </w:r>
          </w:p>
        </w:tc>
        <w:tc>
          <w:tcPr>
            <w:tcW w:type="dxa" w:w="2880"/>
          </w:tcPr>
          <w:p>
            <w:r>
              <w:t>full of energy</w:t>
            </w:r>
          </w:p>
        </w:tc>
        <w:tc>
          <w:tcPr>
            <w:tcW w:type="dxa" w:w="2880"/>
          </w:tcPr>
          <w:p>
            <w:r>
              <w:t>tràn đầy năng lượng</w:t>
            </w:r>
          </w:p>
        </w:tc>
      </w:tr>
      <w:tr>
        <w:tc>
          <w:tcPr>
            <w:tcW w:type="dxa" w:w="2880"/>
          </w:tcPr>
          <w:p>
            <w:r>
              <w:t>mental state</w:t>
            </w:r>
          </w:p>
        </w:tc>
        <w:tc>
          <w:tcPr>
            <w:tcW w:type="dxa" w:w="2880"/>
          </w:tcPr>
          <w:p>
            <w:r>
              <w:t>mind's condition</w:t>
            </w:r>
          </w:p>
        </w:tc>
        <w:tc>
          <w:tcPr>
            <w:tcW w:type="dxa" w:w="2880"/>
          </w:tcPr>
          <w:p>
            <w:r>
              <w:t>trạng thái tinh thần</w:t>
            </w:r>
          </w:p>
        </w:tc>
      </w:tr>
    </w:tbl>
    <w:p>
      <w:r>
        <w:br/>
        <w:t>----------</w:t>
        <w:br/>
      </w:r>
    </w:p>
    <w:p>
      <w:r>
        <w:br/>
        <w:t>==================================================</w:t>
        <w:br/>
      </w:r>
    </w:p>
    <w:p>
      <w:pPr>
        <w:pStyle w:val="Heading1"/>
      </w:pPr>
      <w:r>
        <w:t>Question #432</w:t>
      </w:r>
    </w:p>
    <w:p>
      <w:r>
        <w:rPr>
          <w:b/>
        </w:rPr>
        <w:t xml:space="preserve">Prompt: </w:t>
      </w:r>
      <w:r>
        <w:t>Do you believe that humans have a moral obligation to combat climate change?</w:t>
      </w:r>
    </w:p>
    <w:p>
      <w:pPr>
        <w:pStyle w:val="Heading2"/>
      </w:pPr>
      <w:r>
        <w:t>Variant 1: Version 1: AGREE</w:t>
      </w:r>
    </w:p>
    <w:p>
      <w:pPr>
        <w:pStyle w:val="Heading3"/>
      </w:pPr>
      <w:r>
        <w:t>Essay</w:t>
      </w:r>
    </w:p>
    <w:p>
      <w:r>
        <w:t>People must take action to help the Earth with changes in the weather. In my opinion, I strongly agree with agree. This essay will provide two reasons supporting my idea.</w:t>
        <w:br/>
        <w:br/>
        <w:t>Governments must help people protect the planet from warming. In other words, they must make rules to limit pollution in daily life in daily life in daily life in daily life. For example, they can make cars use less fuel in daily life in daily life in daily life in daily life today. As a result, the air will become cleaner for everyone in daily life. This shows that government rules are important for a healthy Earth.</w:t>
        <w:br/>
        <w:br/>
        <w:t>Individuals must take steps to help the Earth with changes in the weather. This is because small actions by many people make a big difference in daily life in daily life in daily life today. For example, people can use less electricity at home in daily life in daily life in daily life in daily life today. As a result, the amount of waste energy going into the air will drop. This supports the view that personal actions are very helpful.</w:t>
        <w:br/>
        <w:br/>
        <w:t>In conclusion, I strongly agree with agree. This is clear from governments and individuals.</w:t>
      </w:r>
    </w:p>
    <w:p>
      <w:pPr>
        <w:pStyle w:val="Heading3"/>
      </w:pPr>
      <w:r>
        <w:t>Analysis</w:t>
      </w:r>
    </w:p>
    <w:p>
      <w:r>
        <w:rPr>
          <w:b/>
        </w:rPr>
        <w:t xml:space="preserve">Point 1: </w:t>
      </w:r>
      <w:r>
        <w:t>Governments must implement rules, such as limiting fuel use in cars, to reduce pollution and ensure a healthy Earth.</w:t>
      </w:r>
    </w:p>
    <w:p>
      <w:r>
        <w:rPr>
          <w:b/>
        </w:rPr>
        <w:t xml:space="preserve">Point 2: </w:t>
      </w:r>
      <w:r>
        <w:t>Individuals can make a significant difference by taking small steps, such as using less electricity at home, which reduces wasted energy.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contamination of the environment</w:t>
            </w:r>
          </w:p>
        </w:tc>
        <w:tc>
          <w:tcPr>
            <w:tcW w:type="dxa" w:w="2880"/>
          </w:tcPr>
          <w:p>
            <w:r>
              <w:t>sự ô nhiễm</w:t>
            </w:r>
          </w:p>
        </w:tc>
      </w:tr>
      <w:tr>
        <w:tc>
          <w:tcPr>
            <w:tcW w:type="dxa" w:w="2880"/>
          </w:tcPr>
          <w:p>
            <w:r>
              <w:t>daily life</w:t>
            </w:r>
          </w:p>
        </w:tc>
        <w:tc>
          <w:tcPr>
            <w:tcW w:type="dxa" w:w="2880"/>
          </w:tcPr>
          <w:p>
            <w:r>
              <w:t>the routine activities of everyday existence</w:t>
            </w:r>
          </w:p>
        </w:tc>
        <w:tc>
          <w:tcPr>
            <w:tcW w:type="dxa" w:w="2880"/>
          </w:tcPr>
          <w:p>
            <w:r>
              <w:t>cuộc sống hàng ngày</w:t>
            </w:r>
          </w:p>
        </w:tc>
      </w:tr>
      <w:tr>
        <w:tc>
          <w:tcPr>
            <w:tcW w:type="dxa" w:w="2880"/>
          </w:tcPr>
          <w:p>
            <w:r>
              <w:t>government</w:t>
            </w:r>
          </w:p>
        </w:tc>
        <w:tc>
          <w:tcPr>
            <w:tcW w:type="dxa" w:w="2880"/>
          </w:tcPr>
          <w:p>
            <w:r>
              <w:t>the ruling body of a state</w:t>
            </w:r>
          </w:p>
        </w:tc>
        <w:tc>
          <w:tcPr>
            <w:tcW w:type="dxa" w:w="2880"/>
          </w:tcPr>
          <w:p>
            <w:r>
              <w:t>chính phủ</w:t>
            </w:r>
          </w:p>
        </w:tc>
      </w:tr>
      <w:tr>
        <w:tc>
          <w:tcPr>
            <w:tcW w:type="dxa" w:w="2880"/>
          </w:tcPr>
          <w:p>
            <w:r>
              <w:t>individual</w:t>
            </w:r>
          </w:p>
        </w:tc>
        <w:tc>
          <w:tcPr>
            <w:tcW w:type="dxa" w:w="2880"/>
          </w:tcPr>
          <w:p>
            <w:r>
              <w:t>a single human being</w:t>
            </w:r>
          </w:p>
        </w:tc>
        <w:tc>
          <w:tcPr>
            <w:tcW w:type="dxa" w:w="2880"/>
          </w:tcPr>
          <w:p>
            <w:r>
              <w:t>cá nhân</w:t>
            </w:r>
          </w:p>
        </w:tc>
      </w:tr>
      <w:tr>
        <w:tc>
          <w:tcPr>
            <w:tcW w:type="dxa" w:w="2880"/>
          </w:tcPr>
          <w:p>
            <w:r>
              <w:t>energy</w:t>
            </w:r>
          </w:p>
        </w:tc>
        <w:tc>
          <w:tcPr>
            <w:tcW w:type="dxa" w:w="2880"/>
          </w:tcPr>
          <w:p>
            <w:r>
              <w:t>the capacity to do work</w:t>
            </w:r>
          </w:p>
        </w:tc>
        <w:tc>
          <w:tcPr>
            <w:tcW w:type="dxa" w:w="2880"/>
          </w:tcPr>
          <w:p>
            <w:r>
              <w:t>năng lượng</w:t>
            </w:r>
          </w:p>
        </w:tc>
      </w:tr>
      <w:tr>
        <w:tc>
          <w:tcPr>
            <w:tcW w:type="dxa" w:w="2880"/>
          </w:tcPr>
          <w:p>
            <w:r>
              <w:t>waste</w:t>
            </w:r>
          </w:p>
        </w:tc>
        <w:tc>
          <w:tcPr>
            <w:tcW w:type="dxa" w:w="2880"/>
          </w:tcPr>
          <w:p>
            <w:r>
              <w:t>discarded or unused material</w:t>
            </w:r>
          </w:p>
        </w:tc>
        <w:tc>
          <w:tcPr>
            <w:tcW w:type="dxa" w:w="2880"/>
          </w:tcPr>
          <w:p>
            <w:r>
              <w:t>rác thải</w:t>
            </w:r>
          </w:p>
        </w:tc>
      </w:tr>
    </w:tbl>
    <w:p>
      <w:r>
        <w:br/>
        <w:t>----------</w:t>
        <w:br/>
      </w:r>
    </w:p>
    <w:p>
      <w:pPr>
        <w:pStyle w:val="Heading2"/>
      </w:pPr>
      <w:r>
        <w:t>Variant 2: Version 2: DISAGREE</w:t>
      </w:r>
    </w:p>
    <w:p>
      <w:pPr>
        <w:pStyle w:val="Heading3"/>
      </w:pPr>
      <w:r>
        <w:t>Essay</w:t>
      </w:r>
    </w:p>
    <w:p>
      <w:r>
        <w:t>People should help the planet with changes in weather and temperature. In my opinion, I strongly disagree with disagree. This essay will provide two reasons supporting my idea.</w:t>
        <w:br/>
        <w:br/>
        <w:t>Governments should not take the main action to protect the earth. In other words, people and companies should do this work in daily life in daily life in daily life in daily life. For example, big companies must change how they make things in daily life in daily life in daily life in daily life. As a result, small changes by many people will not make a big difference. This shows that only big groups can make real changes.</w:t>
        <w:br/>
        <w:br/>
        <w:t>Individual actions are not enough to fix the planet's problems. This is because the issues are too big for one person to solve in daily life in daily life in daily life. For example, a single person cannot stop pollution from a whole city in daily life in daily life in daily life today. As a result, we need big plans from governments and big groups in daily life. This supports the view that large groups must lead the way.</w:t>
        <w:br/>
        <w:br/>
        <w:t>In conclusion, I strongly disagree with disagree. This is clear from governments and individual.</w:t>
      </w:r>
    </w:p>
    <w:p>
      <w:pPr>
        <w:pStyle w:val="Heading3"/>
      </w:pPr>
      <w:r>
        <w:t>Analysis</w:t>
      </w:r>
    </w:p>
    <w:p>
      <w:r>
        <w:rPr>
          <w:b/>
        </w:rPr>
        <w:t xml:space="preserve">Point 1: </w:t>
      </w:r>
      <w:r>
        <w:t>The primary responsibility for protecting the planet belongs to large groups like governments and big companies, not to individuals.</w:t>
      </w:r>
    </w:p>
    <w:p>
      <w:r>
        <w:rPr>
          <w:b/>
        </w:rPr>
        <w:t xml:space="preserve">Point 2: </w:t>
      </w:r>
      <w:r>
        <w:t>Individual actions are too small to solve the massive problems of climate change, requiring large-scale planning and leadership.</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planet</w:t>
            </w:r>
          </w:p>
        </w:tc>
        <w:tc>
          <w:tcPr>
            <w:tcW w:type="dxa" w:w="2880"/>
          </w:tcPr>
          <w:p>
            <w:r>
              <w:t>the earth</w:t>
            </w:r>
          </w:p>
        </w:tc>
        <w:tc>
          <w:tcPr>
            <w:tcW w:type="dxa" w:w="2880"/>
          </w:tcPr>
          <w:p>
            <w:r>
              <w:t>hành tinh</w:t>
            </w:r>
          </w:p>
        </w:tc>
      </w:tr>
      <w:tr>
        <w:tc>
          <w:tcPr>
            <w:tcW w:type="dxa" w:w="2880"/>
          </w:tcPr>
          <w:p>
            <w:r>
              <w:t>governments</w:t>
            </w:r>
          </w:p>
        </w:tc>
        <w:tc>
          <w:tcPr>
            <w:tcW w:type="dxa" w:w="2880"/>
          </w:tcPr>
          <w:p>
            <w:r>
              <w:t>the ruling group</w:t>
            </w:r>
          </w:p>
        </w:tc>
        <w:tc>
          <w:tcPr>
            <w:tcW w:type="dxa" w:w="2880"/>
          </w:tcPr>
          <w:p>
            <w:r>
              <w:t>chính phủ</w:t>
            </w:r>
          </w:p>
        </w:tc>
      </w:tr>
      <w:tr>
        <w:tc>
          <w:tcPr>
            <w:tcW w:type="dxa" w:w="2880"/>
          </w:tcPr>
          <w:p>
            <w:r>
              <w:t>big companies</w:t>
            </w:r>
          </w:p>
        </w:tc>
        <w:tc>
          <w:tcPr>
            <w:tcW w:type="dxa" w:w="2880"/>
          </w:tcPr>
          <w:p>
            <w:r>
              <w:t>large businesses</w:t>
            </w:r>
          </w:p>
        </w:tc>
        <w:tc>
          <w:tcPr>
            <w:tcW w:type="dxa" w:w="2880"/>
          </w:tcPr>
          <w:p>
            <w:r>
              <w:t>các công ty lớn</w:t>
            </w:r>
          </w:p>
        </w:tc>
      </w:tr>
      <w:tr>
        <w:tc>
          <w:tcPr>
            <w:tcW w:type="dxa" w:w="2880"/>
          </w:tcPr>
          <w:p>
            <w:r>
              <w:t>pollution</w:t>
            </w:r>
          </w:p>
        </w:tc>
        <w:tc>
          <w:tcPr>
            <w:tcW w:type="dxa" w:w="2880"/>
          </w:tcPr>
          <w:p>
            <w:r>
              <w:t>dirt in the air or water</w:t>
            </w:r>
          </w:p>
        </w:tc>
        <w:tc>
          <w:tcPr>
            <w:tcW w:type="dxa" w:w="2880"/>
          </w:tcPr>
          <w:p>
            <w:r>
              <w:t>ô nhiễm</w:t>
            </w:r>
          </w:p>
        </w:tc>
      </w:tr>
      <w:tr>
        <w:tc>
          <w:tcPr>
            <w:tcW w:type="dxa" w:w="2880"/>
          </w:tcPr>
          <w:p>
            <w:r>
              <w:t>individual</w:t>
            </w:r>
          </w:p>
        </w:tc>
        <w:tc>
          <w:tcPr>
            <w:tcW w:type="dxa" w:w="2880"/>
          </w:tcPr>
          <w:p>
            <w:r>
              <w:t>one person</w:t>
            </w:r>
          </w:p>
        </w:tc>
        <w:tc>
          <w:tcPr>
            <w:tcW w:type="dxa" w:w="2880"/>
          </w:tcPr>
          <w:p>
            <w:r>
              <w:t>cá nhân</w:t>
            </w:r>
          </w:p>
        </w:tc>
      </w:tr>
      <w:tr>
        <w:tc>
          <w:tcPr>
            <w:tcW w:type="dxa" w:w="2880"/>
          </w:tcPr>
          <w:p>
            <w:r>
              <w:t>big groups</w:t>
            </w:r>
          </w:p>
        </w:tc>
        <w:tc>
          <w:tcPr>
            <w:tcW w:type="dxa" w:w="2880"/>
          </w:tcPr>
          <w:p>
            <w:r>
              <w:t>large organizations</w:t>
            </w:r>
          </w:p>
        </w:tc>
        <w:tc>
          <w:tcPr>
            <w:tcW w:type="dxa" w:w="2880"/>
          </w:tcPr>
          <w:p>
            <w:r>
              <w:t>nhóm lớn</w:t>
            </w:r>
          </w:p>
        </w:tc>
      </w:tr>
    </w:tbl>
    <w:p>
      <w:r>
        <w:br/>
        <w:t>----------</w:t>
        <w:br/>
      </w:r>
    </w:p>
    <w:p>
      <w:r>
        <w:br/>
        <w:t>==================================================</w:t>
        <w:br/>
      </w:r>
    </w:p>
    <w:p>
      <w:pPr>
        <w:pStyle w:val="Heading1"/>
      </w:pPr>
      <w:r>
        <w:t>Question #433</w:t>
      </w:r>
    </w:p>
    <w:p>
      <w:r>
        <w:rPr>
          <w:b/>
        </w:rPr>
        <w:t xml:space="preserve">Prompt: </w:t>
      </w:r>
      <w:r>
        <w:t>What is your opinion on the role of parents in a child's education?</w:t>
      </w:r>
    </w:p>
    <w:p>
      <w:pPr>
        <w:pStyle w:val="Heading2"/>
      </w:pPr>
      <w:r>
        <w:t>Variant 1: Version 1: AGREE</w:t>
      </w:r>
    </w:p>
    <w:p>
      <w:pPr>
        <w:pStyle w:val="Heading3"/>
      </w:pPr>
      <w:r>
        <w:t>Essay</w:t>
      </w:r>
    </w:p>
    <w:p>
      <w:r>
        <w:t>The role of parents in a child's education is very important for success. In my opinion, I strongly agree with agreeing with the statement. This essay will provide two reasons supporting my idea.</w:t>
        <w:br/>
        <w:br/>
        <w:t>Parents must help their children with their school work. In other words, they need to spend time with their child to help them study in daily life for many people. For example, a parent can sit with a child while they do their homework in daily life. As a result, the child feels more confident about school tasks in daily life. This shows that family help makes learning easier for the child.</w:t>
        <w:br/>
        <w:br/>
        <w:t>Parents also teach children good life skills. This is because these skills help children when they are outside of school in daily life for many people. For example, a parent can teach a child how to manage their time in daily life. As a result, the child becomes more responsible in their daily life in daily life. This supports the view that family life teaches important lessons.</w:t>
        <w:br/>
        <w:br/>
        <w:t>In conclusion, I strongly agree that parents play a key role. Parents must help with school work, and they also teach important life skills for the child's future.</w:t>
      </w:r>
    </w:p>
    <w:p>
      <w:pPr>
        <w:pStyle w:val="Heading3"/>
      </w:pPr>
      <w:r>
        <w:t>Analysis</w:t>
      </w:r>
    </w:p>
    <w:p>
      <w:r>
        <w:rPr>
          <w:b/>
        </w:rPr>
        <w:t xml:space="preserve">Point 1: </w:t>
      </w:r>
      <w:r>
        <w:t>Parents must help their children with their school work.</w:t>
      </w:r>
    </w:p>
    <w:p>
      <w:r>
        <w:rPr>
          <w:b/>
        </w:rPr>
        <w:t xml:space="preserve">Point 2: </w:t>
      </w:r>
      <w:r>
        <w:t>Parents also teach children good life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parent</w:t>
            </w:r>
          </w:p>
        </w:tc>
        <w:tc>
          <w:tcPr>
            <w:tcW w:type="dxa" w:w="2880"/>
          </w:tcPr>
          <w:p>
            <w:r>
              <w:t>mother or father</w:t>
            </w:r>
          </w:p>
        </w:tc>
        <w:tc>
          <w:tcPr>
            <w:tcW w:type="dxa" w:w="2880"/>
          </w:tcPr>
          <w:p>
            <w:r>
              <w:t>cha mẹ</w:t>
            </w:r>
          </w:p>
        </w:tc>
      </w:tr>
      <w:tr>
        <w:tc>
          <w:tcPr>
            <w:tcW w:type="dxa" w:w="2880"/>
          </w:tcPr>
          <w:p>
            <w:r>
              <w:t>school</w:t>
            </w:r>
          </w:p>
        </w:tc>
        <w:tc>
          <w:tcPr>
            <w:tcW w:type="dxa" w:w="2880"/>
          </w:tcPr>
          <w:p>
            <w:r>
              <w:t>place for learning</w:t>
            </w:r>
          </w:p>
        </w:tc>
        <w:tc>
          <w:tcPr>
            <w:tcW w:type="dxa" w:w="2880"/>
          </w:tcPr>
          <w:p>
            <w:r>
              <w:t>trường học</w:t>
            </w:r>
          </w:p>
        </w:tc>
      </w:tr>
      <w:tr>
        <w:tc>
          <w:tcPr>
            <w:tcW w:type="dxa" w:w="2880"/>
          </w:tcPr>
          <w:p>
            <w:r>
              <w:t>help</w:t>
            </w:r>
          </w:p>
        </w:tc>
        <w:tc>
          <w:tcPr>
            <w:tcW w:type="dxa" w:w="2880"/>
          </w:tcPr>
          <w:p>
            <w:r>
              <w:t>to assist or support</w:t>
            </w:r>
          </w:p>
        </w:tc>
        <w:tc>
          <w:tcPr>
            <w:tcW w:type="dxa" w:w="2880"/>
          </w:tcPr>
          <w:p>
            <w:r>
              <w:t>giúp đỡ</w:t>
            </w:r>
          </w:p>
        </w:tc>
      </w:tr>
      <w:tr>
        <w:tc>
          <w:tcPr>
            <w:tcW w:type="dxa" w:w="2880"/>
          </w:tcPr>
          <w:p>
            <w:r>
              <w:t>homework</w:t>
            </w:r>
          </w:p>
        </w:tc>
        <w:tc>
          <w:tcPr>
            <w:tcW w:type="dxa" w:w="2880"/>
          </w:tcPr>
          <w:p>
            <w:r>
              <w:t>work done at home</w:t>
            </w:r>
          </w:p>
        </w:tc>
        <w:tc>
          <w:tcPr>
            <w:tcW w:type="dxa" w:w="2880"/>
          </w:tcPr>
          <w:p>
            <w:r>
              <w:t>bài tập về nhà</w:t>
            </w:r>
          </w:p>
        </w:tc>
      </w:tr>
      <w:tr>
        <w:tc>
          <w:tcPr>
            <w:tcW w:type="dxa" w:w="2880"/>
          </w:tcPr>
          <w:p>
            <w:r>
              <w:t>study</w:t>
            </w:r>
          </w:p>
        </w:tc>
        <w:tc>
          <w:tcPr>
            <w:tcW w:type="dxa" w:w="2880"/>
          </w:tcPr>
          <w:p>
            <w:r>
              <w:t>to learn information</w:t>
            </w:r>
          </w:p>
        </w:tc>
        <w:tc>
          <w:tcPr>
            <w:tcW w:type="dxa" w:w="2880"/>
          </w:tcPr>
          <w:p>
            <w:r>
              <w:t>học tập</w:t>
            </w:r>
          </w:p>
        </w:tc>
      </w:tr>
      <w:tr>
        <w:tc>
          <w:tcPr>
            <w:tcW w:type="dxa" w:w="2880"/>
          </w:tcPr>
          <w:p>
            <w:r>
              <w:t>skills</w:t>
            </w:r>
          </w:p>
        </w:tc>
        <w:tc>
          <w:tcPr>
            <w:tcW w:type="dxa" w:w="2880"/>
          </w:tcPr>
          <w:p>
            <w:r>
              <w:t>abilities or talents</w:t>
            </w:r>
          </w:p>
        </w:tc>
        <w:tc>
          <w:tcPr>
            <w:tcW w:type="dxa" w:w="2880"/>
          </w:tcPr>
          <w:p>
            <w:r>
              <w:t>kỹ năng</w:t>
            </w:r>
          </w:p>
        </w:tc>
      </w:tr>
    </w:tbl>
    <w:p>
      <w:r>
        <w:br/>
        <w:t>----------</w:t>
        <w:br/>
      </w:r>
    </w:p>
    <w:p>
      <w:pPr>
        <w:pStyle w:val="Heading2"/>
      </w:pPr>
      <w:r>
        <w:t>Variant 2: Version 2: DISAGREE</w:t>
      </w:r>
    </w:p>
    <w:p>
      <w:pPr>
        <w:pStyle w:val="Heading3"/>
      </w:pPr>
      <w:r>
        <w:t>Essay</w:t>
      </w:r>
    </w:p>
    <w:p>
      <w:r>
        <w:t>The role of parents in a child's education is a common topic of discussion. In my opinion, I strongly disagree with disagreeing with the statement. This essay will provide two reasons supporting my idea.</w:t>
        <w:br/>
        <w:br/>
        <w:t>The school system must take the main responsibility for teaching children. In other words, teachers and the school structure should lead the learning process in daily life. For example, teachers plan lessons and give tests to all students in daily life. As a result, students get a full and fair education from the school. This shows that the school is the main place for learning.</w:t>
        <w:br/>
        <w:br/>
        <w:t>Children learn best when the school provides a structured and professional environment. This is because schools have trained staff and proper learning materials in daily life. For example, a school library has many books and trained staff to help students. As a result, students can study many subjects in a safe place. This supports the view that the school is the main place for learning.</w:t>
        <w:br/>
        <w:br/>
        <w:t>In conclusion, I strongly disagree with the idea that parents are the main source of education. The school system must take the main responsibility, and children learn best when the school provides a structured and professional environment.</w:t>
      </w:r>
    </w:p>
    <w:p>
      <w:pPr>
        <w:pStyle w:val="Heading3"/>
      </w:pPr>
      <w:r>
        <w:t>Analysis</w:t>
      </w:r>
    </w:p>
    <w:p>
      <w:r>
        <w:rPr>
          <w:b/>
        </w:rPr>
        <w:t xml:space="preserve">Point 1: </w:t>
      </w:r>
      <w:r>
        <w:t>The school system must take the main responsibility for teaching children.</w:t>
      </w:r>
    </w:p>
    <w:p>
      <w:r>
        <w:rPr>
          <w:b/>
        </w:rPr>
        <w:t xml:space="preserve">Point 2: </w:t>
      </w:r>
      <w:r>
        <w:t>Children learn best when the school provides a structured and professional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responsibility</w:t>
            </w:r>
          </w:p>
        </w:tc>
        <w:tc>
          <w:tcPr>
            <w:tcW w:type="dxa" w:w="2880"/>
          </w:tcPr>
          <w:p>
            <w:r>
              <w:t>duty or task</w:t>
            </w:r>
          </w:p>
        </w:tc>
        <w:tc>
          <w:tcPr>
            <w:tcW w:type="dxa" w:w="2880"/>
          </w:tcPr>
          <w:p>
            <w:r>
              <w:t>trách nhiệm</w:t>
            </w:r>
          </w:p>
        </w:tc>
      </w:tr>
      <w:tr>
        <w:tc>
          <w:tcPr>
            <w:tcW w:type="dxa" w:w="2880"/>
          </w:tcPr>
          <w:p>
            <w:r>
              <w:t>structure</w:t>
            </w:r>
          </w:p>
        </w:tc>
        <w:tc>
          <w:tcPr>
            <w:tcW w:type="dxa" w:w="2880"/>
          </w:tcPr>
          <w:p>
            <w:r>
              <w:t>way something is built</w:t>
            </w:r>
          </w:p>
        </w:tc>
        <w:tc>
          <w:tcPr>
            <w:tcW w:type="dxa" w:w="2880"/>
          </w:tcPr>
          <w:p>
            <w:r>
              <w:t>cấu trúc</w:t>
            </w:r>
          </w:p>
        </w:tc>
      </w:tr>
      <w:tr>
        <w:tc>
          <w:tcPr>
            <w:tcW w:type="dxa" w:w="2880"/>
          </w:tcPr>
          <w:p>
            <w:r>
              <w:t>process</w:t>
            </w:r>
          </w:p>
        </w:tc>
        <w:tc>
          <w:tcPr>
            <w:tcW w:type="dxa" w:w="2880"/>
          </w:tcPr>
          <w:p>
            <w:r>
              <w:t>way something happens</w:t>
            </w:r>
          </w:p>
        </w:tc>
        <w:tc>
          <w:tcPr>
            <w:tcW w:type="dxa" w:w="2880"/>
          </w:tcPr>
          <w:p>
            <w:r>
              <w:t>quá trình</w:t>
            </w:r>
          </w:p>
        </w:tc>
      </w:tr>
      <w:tr>
        <w:tc>
          <w:tcPr>
            <w:tcW w:type="dxa" w:w="2880"/>
          </w:tcPr>
          <w:p>
            <w:r>
              <w:t>library</w:t>
            </w:r>
          </w:p>
        </w:tc>
        <w:tc>
          <w:tcPr>
            <w:tcW w:type="dxa" w:w="2880"/>
          </w:tcPr>
          <w:p>
            <w:r>
              <w:t>room with many books</w:t>
            </w:r>
          </w:p>
        </w:tc>
        <w:tc>
          <w:tcPr>
            <w:tcW w:type="dxa" w:w="2880"/>
          </w:tcPr>
          <w:p>
            <w:r>
              <w:t>thư viện</w:t>
            </w:r>
          </w:p>
        </w:tc>
      </w:tr>
      <w:tr>
        <w:tc>
          <w:tcPr>
            <w:tcW w:type="dxa" w:w="2880"/>
          </w:tcPr>
          <w:p>
            <w:r>
              <w:t>staff</w:t>
            </w:r>
          </w:p>
        </w:tc>
        <w:tc>
          <w:tcPr>
            <w:tcW w:type="dxa" w:w="2880"/>
          </w:tcPr>
          <w:p>
            <w:r>
              <w:t>workers</w:t>
            </w:r>
          </w:p>
        </w:tc>
        <w:tc>
          <w:tcPr>
            <w:tcW w:type="dxa" w:w="2880"/>
          </w:tcPr>
          <w:p>
            <w:r>
              <w:t>nhân viên</w:t>
            </w:r>
          </w:p>
        </w:tc>
      </w:tr>
      <w:tr>
        <w:tc>
          <w:tcPr>
            <w:tcW w:type="dxa" w:w="2880"/>
          </w:tcPr>
          <w:p>
            <w:r>
              <w:t>subjects</w:t>
            </w:r>
          </w:p>
        </w:tc>
        <w:tc>
          <w:tcPr>
            <w:tcW w:type="dxa" w:w="2880"/>
          </w:tcPr>
          <w:p>
            <w:r>
              <w:t>topics of study</w:t>
            </w:r>
          </w:p>
        </w:tc>
        <w:tc>
          <w:tcPr>
            <w:tcW w:type="dxa" w:w="2880"/>
          </w:tcPr>
          <w:p>
            <w:r>
              <w:t>môn học</w:t>
            </w:r>
          </w:p>
        </w:tc>
      </w:tr>
    </w:tbl>
    <w:p>
      <w:r>
        <w:br/>
        <w:t>----------</w:t>
        <w:br/>
      </w:r>
    </w:p>
    <w:p>
      <w:r>
        <w:br/>
        <w:t>==================================================</w:t>
        <w:br/>
      </w:r>
    </w:p>
    <w:p>
      <w:pPr>
        <w:pStyle w:val="Heading1"/>
      </w:pPr>
      <w:r>
        <w:t>Question #434</w:t>
      </w:r>
    </w:p>
    <w:p>
      <w:r>
        <w:rPr>
          <w:b/>
        </w:rPr>
        <w:t xml:space="preserve">Prompt: </w:t>
      </w:r>
      <w:r>
        <w:t>What is your opinion on the importance of mental health awareness in schools?</w:t>
      </w:r>
    </w:p>
    <w:p>
      <w:pPr>
        <w:pStyle w:val="Heading2"/>
      </w:pPr>
      <w:r>
        <w:t>Variant 1: Version 1: AGREE</w:t>
      </w:r>
    </w:p>
    <w:p>
      <w:pPr>
        <w:pStyle w:val="Heading3"/>
      </w:pPr>
      <w:r>
        <w:t>Essay</w:t>
      </w:r>
    </w:p>
    <w:p>
      <w:r>
        <w:t>Talking about feelings and mind health in schools is very important for students. In my opinion, I strongly agree with agree. This essay will provide two reasons supporting my idea.</w:t>
        <w:br/>
        <w:br/>
        <w:t>Teaching students about their feelings helps them manage stress. In other words, they learn how to talk about what they feel in daily life in daily life in daily life today. For example, a school teacher can teach a class about feeling sad in daily life. As a result, students know better ways to deal with difficult times. This shows that school can help students feel good.</w:t>
        <w:br/>
        <w:br/>
        <w:t>Teaching students about their feelings helps them build strong friendships. This is because they learn to talk to their friends about problems in daily life in daily life in daily life today. For example, a school program can teach students how to listen to others. As a result, students feel more supported by their friends. This supports the view that school helps build strong friendships.</w:t>
        <w:br/>
        <w:br/>
        <w:t>In conclusion, I strongly agree that teaching students about their feelings is important. School can help students feel good by teaching them to manage stress, and it also helps build strong friendships by teaching them to talk to others.</w:t>
      </w:r>
    </w:p>
    <w:p>
      <w:pPr>
        <w:pStyle w:val="Heading3"/>
      </w:pPr>
      <w:r>
        <w:t>Analysis</w:t>
      </w:r>
    </w:p>
    <w:p>
      <w:r>
        <w:rPr>
          <w:b/>
        </w:rPr>
        <w:t xml:space="preserve">Point 1: </w:t>
      </w:r>
      <w:r>
        <w:t>Mental health education helps students manage stress.</w:t>
      </w:r>
    </w:p>
    <w:p>
      <w:r>
        <w:rPr>
          <w:b/>
        </w:rPr>
        <w:t xml:space="preserve">Point 2: </w:t>
      </w:r>
      <w:r>
        <w:t>Mental health education helps students build strong friendships.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feelings</w:t>
            </w:r>
          </w:p>
        </w:tc>
        <w:tc>
          <w:tcPr>
            <w:tcW w:type="dxa" w:w="2880"/>
          </w:tcPr>
          <w:p>
            <w:r>
              <w:t>emotions</w:t>
            </w:r>
          </w:p>
        </w:tc>
        <w:tc>
          <w:tcPr>
            <w:tcW w:type="dxa" w:w="2880"/>
          </w:tcPr>
          <w:p>
            <w:r>
              <w:t>cảm xúc</w:t>
            </w:r>
          </w:p>
        </w:tc>
      </w:tr>
      <w:tr>
        <w:tc>
          <w:tcPr>
            <w:tcW w:type="dxa" w:w="2880"/>
          </w:tcPr>
          <w:p>
            <w:r>
              <w:t>stress</w:t>
            </w:r>
          </w:p>
        </w:tc>
        <w:tc>
          <w:tcPr>
            <w:tcW w:type="dxa" w:w="2880"/>
          </w:tcPr>
          <w:p>
            <w:r>
              <w:t>tension</w:t>
            </w:r>
          </w:p>
        </w:tc>
        <w:tc>
          <w:tcPr>
            <w:tcW w:type="dxa" w:w="2880"/>
          </w:tcPr>
          <w:p>
            <w:r>
              <w:t>căng thẳng</w:t>
            </w:r>
          </w:p>
        </w:tc>
      </w:tr>
      <w:tr>
        <w:tc>
          <w:tcPr>
            <w:tcW w:type="dxa" w:w="2880"/>
          </w:tcPr>
          <w:p>
            <w:r>
              <w:t>teacher</w:t>
            </w:r>
          </w:p>
        </w:tc>
        <w:tc>
          <w:tcPr>
            <w:tcW w:type="dxa" w:w="2880"/>
          </w:tcPr>
          <w:p>
            <w:r>
              <w:t>instructor</w:t>
            </w:r>
          </w:p>
        </w:tc>
        <w:tc>
          <w:tcPr>
            <w:tcW w:type="dxa" w:w="2880"/>
          </w:tcPr>
          <w:p>
            <w:r>
              <w:t>giáo viên</w:t>
            </w:r>
          </w:p>
        </w:tc>
      </w:tr>
      <w:tr>
        <w:tc>
          <w:tcPr>
            <w:tcW w:type="dxa" w:w="2880"/>
          </w:tcPr>
          <w:p>
            <w:r>
              <w:t>feel good</w:t>
            </w:r>
          </w:p>
        </w:tc>
        <w:tc>
          <w:tcPr>
            <w:tcW w:type="dxa" w:w="2880"/>
          </w:tcPr>
          <w:p>
            <w:r>
              <w:t>be happy</w:t>
            </w:r>
          </w:p>
        </w:tc>
        <w:tc>
          <w:tcPr>
            <w:tcW w:type="dxa" w:w="2880"/>
          </w:tcPr>
          <w:p>
            <w:r>
              <w:t>cảm thấy tốt</w:t>
            </w:r>
          </w:p>
        </w:tc>
      </w:tr>
      <w:tr>
        <w:tc>
          <w:tcPr>
            <w:tcW w:type="dxa" w:w="2880"/>
          </w:tcPr>
          <w:p>
            <w:r>
              <w:t>friendships</w:t>
            </w:r>
          </w:p>
        </w:tc>
        <w:tc>
          <w:tcPr>
            <w:tcW w:type="dxa" w:w="2880"/>
          </w:tcPr>
          <w:p>
            <w:r>
              <w:t>bonds</w:t>
            </w:r>
          </w:p>
        </w:tc>
        <w:tc>
          <w:tcPr>
            <w:tcW w:type="dxa" w:w="2880"/>
          </w:tcPr>
          <w:p>
            <w:r>
              <w:t>tình bạn</w:t>
            </w:r>
          </w:p>
        </w:tc>
      </w:tr>
      <w:tr>
        <w:tc>
          <w:tcPr>
            <w:tcW w:type="dxa" w:w="2880"/>
          </w:tcPr>
          <w:p>
            <w:r>
              <w:t>problems</w:t>
            </w:r>
          </w:p>
        </w:tc>
        <w:tc>
          <w:tcPr>
            <w:tcW w:type="dxa" w:w="2880"/>
          </w:tcPr>
          <w:p>
            <w:r>
              <w:t>issues</w:t>
            </w:r>
          </w:p>
        </w:tc>
        <w:tc>
          <w:tcPr>
            <w:tcW w:type="dxa" w:w="2880"/>
          </w:tcPr>
          <w:p>
            <w:r>
              <w:t>vấn đề</w:t>
            </w:r>
          </w:p>
        </w:tc>
      </w:tr>
    </w:tbl>
    <w:p>
      <w:r>
        <w:br/>
        <w:t>----------</w:t>
        <w:br/>
      </w:r>
    </w:p>
    <w:p>
      <w:pPr>
        <w:pStyle w:val="Heading2"/>
      </w:pPr>
      <w:r>
        <w:t>Variant 2: Version 2: DISAGREE</w:t>
      </w:r>
    </w:p>
    <w:p>
      <w:pPr>
        <w:pStyle w:val="Heading3"/>
      </w:pPr>
      <w:r>
        <w:t>Essay</w:t>
      </w:r>
    </w:p>
    <w:p>
      <w:r>
        <w:t>Talking about mental health in schools is a big topic for many people. In my opinion, I strongly disagree with disagree. This essay will provide two reasons supporting my idea.</w:t>
        <w:br/>
        <w:br/>
        <w:t>School programs about mental health are not needed. In other words, students learn about feelings in other ways in daily life in daily life in daily life in daily life. For example, they can talk to their family members at home in daily life in daily life. As a result, they do not need special lessons at school. This shows that parents and friends can teach this important thing.</w:t>
        <w:br/>
        <w:br/>
        <w:t>Adding these topics to the school day is too much work. This is because teachers already have many subjects to teach in daily life in daily life in daily life in daily life. For example, they must teach math, science, and history every day in daily life. As a result, the school day becomes too long for students. This supports the view that the school focus should stay on school subjects.</w:t>
        <w:br/>
        <w:br/>
        <w:t>In conclusion, I strongly disagree with the idea of adding mental health topics to school. Students learn about feelings from family, and the school focus should stay on school subjects.</w:t>
      </w:r>
    </w:p>
    <w:p>
      <w:pPr>
        <w:pStyle w:val="Heading3"/>
      </w:pPr>
      <w:r>
        <w:t>Analysis</w:t>
      </w:r>
    </w:p>
    <w:p>
      <w:r>
        <w:rPr>
          <w:b/>
        </w:rPr>
        <w:t xml:space="preserve">Point 1: </w:t>
      </w:r>
      <w:r>
        <w:t>Students already learn about feelings from family and friends in daily life, making special school lessons unnecessary.</w:t>
      </w:r>
    </w:p>
    <w:p>
      <w:r>
        <w:rPr>
          <w:b/>
        </w:rPr>
        <w:t xml:space="preserve">Point 2: </w:t>
      </w:r>
      <w:r>
        <w:t>Adding mental health topics would overload the school day, distracting from core academic subjects like math, science, and history.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feelings</w:t>
            </w:r>
          </w:p>
        </w:tc>
        <w:tc>
          <w:tcPr>
            <w:tcW w:type="dxa" w:w="2880"/>
          </w:tcPr>
          <w:p>
            <w:r>
              <w:t>emotions</w:t>
            </w:r>
          </w:p>
        </w:tc>
        <w:tc>
          <w:tcPr>
            <w:tcW w:type="dxa" w:w="2880"/>
          </w:tcPr>
          <w:p>
            <w:r>
              <w:t>cảm xúc</w:t>
            </w:r>
          </w:p>
        </w:tc>
      </w:tr>
      <w:tr>
        <w:tc>
          <w:tcPr>
            <w:tcW w:type="dxa" w:w="2880"/>
          </w:tcPr>
          <w:p>
            <w:r>
              <w:t>family</w:t>
            </w:r>
          </w:p>
        </w:tc>
        <w:tc>
          <w:tcPr>
            <w:tcW w:type="dxa" w:w="2880"/>
          </w:tcPr>
          <w:p>
            <w:r>
              <w:t>relatives</w:t>
            </w:r>
          </w:p>
        </w:tc>
        <w:tc>
          <w:tcPr>
            <w:tcW w:type="dxa" w:w="2880"/>
          </w:tcPr>
          <w:p>
            <w:r>
              <w:t>gia đình</w:t>
            </w:r>
          </w:p>
        </w:tc>
      </w:tr>
      <w:tr>
        <w:tc>
          <w:tcPr>
            <w:tcW w:type="dxa" w:w="2880"/>
          </w:tcPr>
          <w:p>
            <w:r>
              <w:t>special</w:t>
            </w:r>
          </w:p>
        </w:tc>
        <w:tc>
          <w:tcPr>
            <w:tcW w:type="dxa" w:w="2880"/>
          </w:tcPr>
          <w:p>
            <w:r>
              <w:t>particular</w:t>
            </w:r>
          </w:p>
        </w:tc>
        <w:tc>
          <w:tcPr>
            <w:tcW w:type="dxa" w:w="2880"/>
          </w:tcPr>
          <w:p>
            <w:r>
              <w:t>đặc biệt</w:t>
            </w:r>
          </w:p>
        </w:tc>
      </w:tr>
      <w:tr>
        <w:tc>
          <w:tcPr>
            <w:tcW w:type="dxa" w:w="2880"/>
          </w:tcPr>
          <w:p>
            <w:r>
              <w:t>subjects</w:t>
            </w:r>
          </w:p>
        </w:tc>
        <w:tc>
          <w:tcPr>
            <w:tcW w:type="dxa" w:w="2880"/>
          </w:tcPr>
          <w:p>
            <w:r>
              <w:t>academic topics</w:t>
            </w:r>
          </w:p>
        </w:tc>
        <w:tc>
          <w:tcPr>
            <w:tcW w:type="dxa" w:w="2880"/>
          </w:tcPr>
          <w:p>
            <w:r>
              <w:t>môn học</w:t>
            </w:r>
          </w:p>
        </w:tc>
      </w:tr>
      <w:tr>
        <w:tc>
          <w:tcPr>
            <w:tcW w:type="dxa" w:w="2880"/>
          </w:tcPr>
          <w:p>
            <w:r>
              <w:t>teachers</w:t>
            </w:r>
          </w:p>
        </w:tc>
        <w:tc>
          <w:tcPr>
            <w:tcW w:type="dxa" w:w="2880"/>
          </w:tcPr>
          <w:p>
            <w:r>
              <w:t>educators</w:t>
            </w:r>
          </w:p>
        </w:tc>
        <w:tc>
          <w:tcPr>
            <w:tcW w:type="dxa" w:w="2880"/>
          </w:tcPr>
          <w:p>
            <w:r>
              <w:t>giáo viên</w:t>
            </w:r>
          </w:p>
        </w:tc>
      </w:tr>
      <w:tr>
        <w:tc>
          <w:tcPr>
            <w:tcW w:type="dxa" w:w="2880"/>
          </w:tcPr>
          <w:p>
            <w:r>
              <w:t>focus</w:t>
            </w:r>
          </w:p>
        </w:tc>
        <w:tc>
          <w:tcPr>
            <w:tcW w:type="dxa" w:w="2880"/>
          </w:tcPr>
          <w:p>
            <w:r>
              <w:t>main point</w:t>
            </w:r>
          </w:p>
        </w:tc>
        <w:tc>
          <w:tcPr>
            <w:tcW w:type="dxa" w:w="2880"/>
          </w:tcPr>
          <w:p>
            <w:r>
              <w:t>trọng tâm</w:t>
            </w:r>
          </w:p>
        </w:tc>
      </w:tr>
      <w:tr>
        <w:tc>
          <w:tcPr>
            <w:tcW w:type="dxa" w:w="2880"/>
          </w:tcPr>
          <w:p>
            <w:r>
              <w:t>school</w:t>
            </w:r>
          </w:p>
        </w:tc>
        <w:tc>
          <w:tcPr>
            <w:tcW w:type="dxa" w:w="2880"/>
          </w:tcPr>
          <w:p>
            <w:r>
              <w:t>educational institution</w:t>
            </w:r>
          </w:p>
        </w:tc>
        <w:tc>
          <w:tcPr>
            <w:tcW w:type="dxa" w:w="2880"/>
          </w:tcPr>
          <w:p>
            <w:r>
              <w:t>trường học</w:t>
            </w:r>
          </w:p>
        </w:tc>
      </w:tr>
    </w:tbl>
    <w:p>
      <w:r>
        <w:br/>
        <w:t>----------</w:t>
        <w:br/>
      </w:r>
    </w:p>
    <w:p>
      <w:r>
        <w:br/>
        <w:t>==================================================</w:t>
        <w:br/>
      </w:r>
    </w:p>
    <w:p>
      <w:pPr>
        <w:pStyle w:val="Heading1"/>
      </w:pPr>
      <w:r>
        <w:t>Question #435</w:t>
      </w:r>
    </w:p>
    <w:p>
      <w:r>
        <w:rPr>
          <w:b/>
        </w:rPr>
        <w:t xml:space="preserve">Prompt: </w:t>
      </w:r>
      <w:r>
        <w:t>Do you believe that sustainable living can be achieved by everyone?</w:t>
      </w:r>
    </w:p>
    <w:p>
      <w:pPr>
        <w:pStyle w:val="Heading2"/>
      </w:pPr>
      <w:r>
        <w:t>Variant 1: Version 1: AGREE</w:t>
      </w:r>
    </w:p>
    <w:p>
      <w:pPr>
        <w:pStyle w:val="Heading3"/>
      </w:pPr>
      <w:r>
        <w:t>Essay</w:t>
      </w:r>
    </w:p>
    <w:p>
      <w:r>
        <w:t>Living in a way that helps the planet is a big goal for many people. In my opinion, I strongly agree with agreeing with the statement. This essay will provide two reasons supporting my idea.</w:t>
        <w:br/>
        <w:br/>
        <w:t>Every person can make changes to live better with the Earth. In other words, small actions from many people make a big difference in daily life. For example, people can choose to walk to the shop instead of using a car in daily life. As a result, they use less fuel and keep the air clean in daily life. This shows that simple changes help the environment.</w:t>
        <w:br/>
        <w:br/>
        <w:t>Another reason is that simple living does not need much money. This is because people can learn to use what they already have at home in daily life. For example, they can fix old clothes instead of buying new ones in daily life. As a result, they save money and reduce the amount of rubbish in daily life. This supports the view that everyone can live simply.</w:t>
        <w:br/>
        <w:br/>
        <w:t>In conclusion, I strongly agree that everyone can live in a way that helps the planet. Making simple changes and learning to use what we already have are ways to achieve this goal.</w:t>
      </w:r>
    </w:p>
    <w:p>
      <w:pPr>
        <w:pStyle w:val="Heading3"/>
      </w:pPr>
      <w:r>
        <w:t>Analysis</w:t>
      </w:r>
    </w:p>
    <w:p>
      <w:r>
        <w:rPr>
          <w:b/>
        </w:rPr>
        <w:t xml:space="preserve">Point 1: </w:t>
      </w:r>
      <w:r>
        <w:t>Small actions from many people can help the environment.</w:t>
      </w:r>
    </w:p>
    <w:p>
      <w:r>
        <w:rPr>
          <w:b/>
        </w:rPr>
        <w:t xml:space="preserve">Point 2: </w:t>
      </w:r>
      <w:r>
        <w:t>Simple living does not need much money.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planet</w:t>
            </w:r>
          </w:p>
        </w:tc>
        <w:tc>
          <w:tcPr>
            <w:tcW w:type="dxa" w:w="2880"/>
          </w:tcPr>
          <w:p>
            <w:r>
              <w:t>the Earth</w:t>
            </w:r>
          </w:p>
        </w:tc>
        <w:tc>
          <w:tcPr>
            <w:tcW w:type="dxa" w:w="2880"/>
          </w:tcPr>
          <w:p>
            <w:r>
              <w:t>hành tinh</w:t>
            </w:r>
          </w:p>
        </w:tc>
      </w:tr>
      <w:tr>
        <w:tc>
          <w:tcPr>
            <w:tcW w:type="dxa" w:w="2880"/>
          </w:tcPr>
          <w:p>
            <w:r>
              <w:t>actions</w:t>
            </w:r>
          </w:p>
        </w:tc>
        <w:tc>
          <w:tcPr>
            <w:tcW w:type="dxa" w:w="2880"/>
          </w:tcPr>
          <w:p>
            <w:r>
              <w:t>things done</w:t>
            </w:r>
          </w:p>
        </w:tc>
        <w:tc>
          <w:tcPr>
            <w:tcW w:type="dxa" w:w="2880"/>
          </w:tcPr>
          <w:p>
            <w:r>
              <w:t>hành động</w:t>
            </w:r>
          </w:p>
        </w:tc>
      </w:tr>
      <w:tr>
        <w:tc>
          <w:tcPr>
            <w:tcW w:type="dxa" w:w="2880"/>
          </w:tcPr>
          <w:p>
            <w:r>
              <w:t>fuel</w:t>
            </w:r>
          </w:p>
        </w:tc>
        <w:tc>
          <w:tcPr>
            <w:tcW w:type="dxa" w:w="2880"/>
          </w:tcPr>
          <w:p>
            <w:r>
              <w:t>gas for a car</w:t>
            </w:r>
          </w:p>
        </w:tc>
        <w:tc>
          <w:tcPr>
            <w:tcW w:type="dxa" w:w="2880"/>
          </w:tcPr>
          <w:p>
            <w:r>
              <w:t>nhiên liệu</w:t>
            </w:r>
          </w:p>
        </w:tc>
      </w:tr>
      <w:tr>
        <w:tc>
          <w:tcPr>
            <w:tcW w:type="dxa" w:w="2880"/>
          </w:tcPr>
          <w:p>
            <w:r>
              <w:t>rubbish</w:t>
            </w:r>
          </w:p>
        </w:tc>
        <w:tc>
          <w:tcPr>
            <w:tcW w:type="dxa" w:w="2880"/>
          </w:tcPr>
          <w:p>
            <w:r>
              <w:t>trash</w:t>
            </w:r>
          </w:p>
        </w:tc>
        <w:tc>
          <w:tcPr>
            <w:tcW w:type="dxa" w:w="2880"/>
          </w:tcPr>
          <w:p>
            <w:r>
              <w:t>rác</w:t>
            </w:r>
          </w:p>
        </w:tc>
      </w:tr>
      <w:tr>
        <w:tc>
          <w:tcPr>
            <w:tcW w:type="dxa" w:w="2880"/>
          </w:tcPr>
          <w:p>
            <w:r>
              <w:t>simple</w:t>
            </w:r>
          </w:p>
        </w:tc>
        <w:tc>
          <w:tcPr>
            <w:tcW w:type="dxa" w:w="2880"/>
          </w:tcPr>
          <w:p>
            <w:r>
              <w:t>easy</w:t>
            </w:r>
          </w:p>
        </w:tc>
        <w:tc>
          <w:tcPr>
            <w:tcW w:type="dxa" w:w="2880"/>
          </w:tcPr>
          <w:p>
            <w:r>
              <w:t>đơn giản</w:t>
            </w:r>
          </w:p>
        </w:tc>
      </w:tr>
      <w:tr>
        <w:tc>
          <w:tcPr>
            <w:tcW w:type="dxa" w:w="2880"/>
          </w:tcPr>
          <w:p>
            <w:r>
              <w:t>achieve</w:t>
            </w:r>
          </w:p>
        </w:tc>
        <w:tc>
          <w:tcPr>
            <w:tcW w:type="dxa" w:w="2880"/>
          </w:tcPr>
          <w:p>
            <w:r>
              <w:t>to reach</w:t>
            </w:r>
          </w:p>
        </w:tc>
        <w:tc>
          <w:tcPr>
            <w:tcW w:type="dxa" w:w="2880"/>
          </w:tcPr>
          <w:p>
            <w:r>
              <w:t>đạt được</w:t>
            </w:r>
          </w:p>
        </w:tc>
      </w:tr>
    </w:tbl>
    <w:p>
      <w:r>
        <w:br/>
        <w:t>----------</w:t>
        <w:br/>
      </w:r>
    </w:p>
    <w:p>
      <w:pPr>
        <w:pStyle w:val="Heading2"/>
      </w:pPr>
      <w:r>
        <w:t>Variant 2: Version 2: DISAGREE</w:t>
      </w:r>
    </w:p>
    <w:p>
      <w:pPr>
        <w:pStyle w:val="Heading3"/>
      </w:pPr>
      <w:r>
        <w:t>Essay</w:t>
      </w:r>
    </w:p>
    <w:p>
      <w:r>
        <w:t>Living in a way that helps the planet is a big topic today. In my opinion, I strongly disagree with disagreeing with the statement. This essay will provide two reasons supporting my idea.</w:t>
        <w:br/>
        <w:br/>
        <w:t>Many people do not have enough money to live simply. In other words, living a low-waste life costs money for many families in daily life. For example, buying local food or using public transport takes more time and money in daily life. As a result, poor people must work many hours just to buy food. This shows that money is a big problem for simple living.</w:t>
        <w:br/>
        <w:br/>
        <w:t>Some people live in big cities and do not have space to live simply. This is because city life is very crowded and small in daily life. For example, a small apartment does not allow people to grow food or keep many plants in daily life. As a result, people must buy all their food from shops far away. This supports the view that living space is a big problem for simple living.</w:t>
        <w:br/>
        <w:br/>
        <w:t>In conclusion, I strongly disagree with the idea that everyone can live simply. Money is a big problem, and living space is a big problem for simple living.</w:t>
      </w:r>
    </w:p>
    <w:p>
      <w:pPr>
        <w:pStyle w:val="Heading3"/>
      </w:pPr>
      <w:r>
        <w:t>Analysis</w:t>
      </w:r>
    </w:p>
    <w:p>
      <w:r>
        <w:rPr>
          <w:b/>
        </w:rPr>
        <w:t xml:space="preserve">Point 1: </w:t>
      </w:r>
      <w:r>
        <w:t>The essay argues that achieving a simple, planet-friendly lifestyle is difficult for everyone because of financial and spatial limitations.</w:t>
      </w:r>
    </w:p>
    <w:p>
      <w:r>
        <w:rPr>
          <w:b/>
        </w:rPr>
        <w:t xml:space="preserve">Point 2: </w:t>
      </w:r>
      <w:r>
        <w:t>The essay uses concrete examples (local food, small apartments) to show that economic and physical barriers prevent universal adoption of simple living.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simple</w:t>
            </w:r>
          </w:p>
        </w:tc>
        <w:tc>
          <w:tcPr>
            <w:tcW w:type="dxa" w:w="2880"/>
          </w:tcPr>
          <w:p>
            <w:r>
              <w:t>not complicated; easy to live</w:t>
            </w:r>
          </w:p>
        </w:tc>
        <w:tc>
          <w:tcPr>
            <w:tcW w:type="dxa" w:w="2880"/>
          </w:tcPr>
          <w:p>
            <w:r>
              <w:t>đơn giản</w:t>
            </w:r>
          </w:p>
        </w:tc>
      </w:tr>
      <w:tr>
        <w:tc>
          <w:tcPr>
            <w:tcW w:type="dxa" w:w="2880"/>
          </w:tcPr>
          <w:p>
            <w:r>
              <w:t>waste</w:t>
            </w:r>
          </w:p>
        </w:tc>
        <w:tc>
          <w:tcPr>
            <w:tcW w:type="dxa" w:w="2880"/>
          </w:tcPr>
          <w:p>
            <w:r>
              <w:t>trash; things thrown away</w:t>
            </w:r>
          </w:p>
        </w:tc>
        <w:tc>
          <w:tcPr>
            <w:tcW w:type="dxa" w:w="2880"/>
          </w:tcPr>
          <w:p>
            <w:r>
              <w:t>rác thải</w:t>
            </w:r>
          </w:p>
        </w:tc>
      </w:tr>
      <w:tr>
        <w:tc>
          <w:tcPr>
            <w:tcW w:type="dxa" w:w="2880"/>
          </w:tcPr>
          <w:p>
            <w:r>
              <w:t>local</w:t>
            </w:r>
          </w:p>
        </w:tc>
        <w:tc>
          <w:tcPr>
            <w:tcW w:type="dxa" w:w="2880"/>
          </w:tcPr>
          <w:p>
            <w:r>
              <w:t>from the nearby area</w:t>
            </w:r>
          </w:p>
        </w:tc>
        <w:tc>
          <w:tcPr>
            <w:tcW w:type="dxa" w:w="2880"/>
          </w:tcPr>
          <w:p>
            <w:r>
              <w:t>địa phương</w:t>
            </w:r>
          </w:p>
        </w:tc>
      </w:tr>
      <w:tr>
        <w:tc>
          <w:tcPr>
            <w:tcW w:type="dxa" w:w="2880"/>
          </w:tcPr>
          <w:p>
            <w:r>
              <w:t>public</w:t>
            </w:r>
          </w:p>
        </w:tc>
        <w:tc>
          <w:tcPr>
            <w:tcW w:type="dxa" w:w="2880"/>
          </w:tcPr>
          <w:p>
            <w:r>
              <w:t>for everyone to use</w:t>
            </w:r>
          </w:p>
        </w:tc>
        <w:tc>
          <w:tcPr>
            <w:tcW w:type="dxa" w:w="2880"/>
          </w:tcPr>
          <w:p>
            <w:r>
              <w:t>công cộng</w:t>
            </w:r>
          </w:p>
        </w:tc>
      </w:tr>
      <w:tr>
        <w:tc>
          <w:tcPr>
            <w:tcW w:type="dxa" w:w="2880"/>
          </w:tcPr>
          <w:p>
            <w:r>
              <w:t>crowded</w:t>
            </w:r>
          </w:p>
        </w:tc>
        <w:tc>
          <w:tcPr>
            <w:tcW w:type="dxa" w:w="2880"/>
          </w:tcPr>
          <w:p>
            <w:r>
              <w:t>full of people; not much space</w:t>
            </w:r>
          </w:p>
        </w:tc>
        <w:tc>
          <w:tcPr>
            <w:tcW w:type="dxa" w:w="2880"/>
          </w:tcPr>
          <w:p>
            <w:r>
              <w:t>đông đúc</w:t>
            </w:r>
          </w:p>
        </w:tc>
      </w:tr>
      <w:tr>
        <w:tc>
          <w:tcPr>
            <w:tcW w:type="dxa" w:w="2880"/>
          </w:tcPr>
          <w:p>
            <w:r>
              <w:t>apartment</w:t>
            </w:r>
          </w:p>
        </w:tc>
        <w:tc>
          <w:tcPr>
            <w:tcW w:type="dxa" w:w="2880"/>
          </w:tcPr>
          <w:p>
            <w:r>
              <w:t>a flat in a building</w:t>
            </w:r>
          </w:p>
        </w:tc>
        <w:tc>
          <w:tcPr>
            <w:tcW w:type="dxa" w:w="2880"/>
          </w:tcPr>
          <w:p>
            <w:r>
              <w:t>căn hộ</w:t>
            </w:r>
          </w:p>
        </w:tc>
      </w:tr>
    </w:tbl>
    <w:p>
      <w:r>
        <w:br/>
        <w:t>----------</w:t>
        <w:br/>
      </w:r>
    </w:p>
    <w:p>
      <w:r>
        <w:br/>
        <w:t>==================================================</w:t>
        <w:br/>
      </w:r>
    </w:p>
    <w:p>
      <w:pPr>
        <w:pStyle w:val="Heading1"/>
      </w:pPr>
      <w:r>
        <w:t>Question #436</w:t>
      </w:r>
    </w:p>
    <w:p>
      <w:r>
        <w:rPr>
          <w:b/>
        </w:rPr>
        <w:t xml:space="preserve">Prompt: </w:t>
      </w:r>
      <w:r>
        <w:t>To what extent do you think the Internet has changed the nature of friendships?</w:t>
      </w:r>
    </w:p>
    <w:p>
      <w:pPr>
        <w:pStyle w:val="Heading2"/>
      </w:pPr>
      <w:r>
        <w:t>Variant 1: Version 1: AGREE</w:t>
      </w:r>
    </w:p>
    <w:p>
      <w:pPr>
        <w:pStyle w:val="Heading3"/>
      </w:pPr>
      <w:r>
        <w:t>Essay</w:t>
      </w:r>
    </w:p>
    <w:p>
      <w:r>
        <w:t>The Internet has changed how people make and keep friends. In my opinion, I strongly agree with agree. This essay will provide two reasons supporting my idea.</w:t>
        <w:br/>
        <w:br/>
        <w:t>Online tools help people connect with friends who live far away. In other words, people can talk to friends they cannot see often in daily life in daily life. For example, a student can chat with a friend in another city using a video call. As a result, the friendship does not need people to be near each other. This shows that distance is not a problem for good friendships.</w:t>
        <w:br/>
        <w:br/>
        <w:t>Social media makes it easy to keep in touch with many people. This is because people can share photos and updates with many friends at one time in daily life. For example, a group of friends can see each other's lives through a group chat. As a result, they feel like they are still part of each other's lives. This supports the view that online tools help keep strong connections.</w:t>
        <w:br/>
        <w:br/>
        <w:t>In conclusion, I strongly agree that the Internet has changed friendships. Online tools help people connect with friends who live far away, and social media makes it easy to keep in touch with many people.</w:t>
      </w:r>
    </w:p>
    <w:p>
      <w:pPr>
        <w:pStyle w:val="Heading3"/>
      </w:pPr>
      <w:r>
        <w:t>Analysis</w:t>
      </w:r>
    </w:p>
    <w:p>
      <w:r>
        <w:rPr>
          <w:b/>
        </w:rPr>
        <w:t xml:space="preserve">Point 1: </w:t>
      </w:r>
      <w:r>
        <w:t>The Internet helps people connect with friends who live far away.</w:t>
      </w:r>
    </w:p>
    <w:p>
      <w:r>
        <w:rPr>
          <w:b/>
        </w:rPr>
        <w:t xml:space="preserve">Point 2: </w:t>
      </w:r>
      <w:r>
        <w:t>Social media makes it easy to keep in touch with many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w:t>
            </w:r>
          </w:p>
        </w:tc>
        <w:tc>
          <w:tcPr>
            <w:tcW w:type="dxa" w:w="2880"/>
          </w:tcPr>
          <w:p>
            <w:r>
              <w:t>to join or link up</w:t>
            </w:r>
          </w:p>
        </w:tc>
        <w:tc>
          <w:tcPr>
            <w:tcW w:type="dxa" w:w="2880"/>
          </w:tcPr>
          <w:p>
            <w:r>
              <w:t>kết nối</w:t>
            </w:r>
          </w:p>
        </w:tc>
      </w:tr>
      <w:tr>
        <w:tc>
          <w:tcPr>
            <w:tcW w:type="dxa" w:w="2880"/>
          </w:tcPr>
          <w:p>
            <w:r>
              <w:t>chat</w:t>
            </w:r>
          </w:p>
        </w:tc>
        <w:tc>
          <w:tcPr>
            <w:tcW w:type="dxa" w:w="2880"/>
          </w:tcPr>
          <w:p>
            <w:r>
              <w:t>to talk using text</w:t>
            </w:r>
          </w:p>
        </w:tc>
        <w:tc>
          <w:tcPr>
            <w:tcW w:type="dxa" w:w="2880"/>
          </w:tcPr>
          <w:p>
            <w:r>
              <w:t>trò chuyện</w:t>
            </w:r>
          </w:p>
        </w:tc>
      </w:tr>
      <w:tr>
        <w:tc>
          <w:tcPr>
            <w:tcW w:type="dxa" w:w="2880"/>
          </w:tcPr>
          <w:p>
            <w:r>
              <w:t>photos</w:t>
            </w:r>
          </w:p>
        </w:tc>
        <w:tc>
          <w:tcPr>
            <w:tcW w:type="dxa" w:w="2880"/>
          </w:tcPr>
          <w:p>
            <w:r>
              <w:t>pictures of people or things</w:t>
            </w:r>
          </w:p>
        </w:tc>
        <w:tc>
          <w:tcPr>
            <w:tcW w:type="dxa" w:w="2880"/>
          </w:tcPr>
          <w:p>
            <w:r>
              <w:t>ảnh chụp</w:t>
            </w:r>
          </w:p>
        </w:tc>
      </w:tr>
      <w:tr>
        <w:tc>
          <w:tcPr>
            <w:tcW w:type="dxa" w:w="2880"/>
          </w:tcPr>
          <w:p>
            <w:r>
              <w:t>group chat</w:t>
            </w:r>
          </w:p>
        </w:tc>
        <w:tc>
          <w:tcPr>
            <w:tcW w:type="dxa" w:w="2880"/>
          </w:tcPr>
          <w:p>
            <w:r>
              <w:t>a chat for many people</w:t>
            </w:r>
          </w:p>
        </w:tc>
        <w:tc>
          <w:tcPr>
            <w:tcW w:type="dxa" w:w="2880"/>
          </w:tcPr>
          <w:p>
            <w:r>
              <w:t>nhóm trò chuyện</w:t>
            </w:r>
          </w:p>
        </w:tc>
      </w:tr>
      <w:tr>
        <w:tc>
          <w:tcPr>
            <w:tcW w:type="dxa" w:w="2880"/>
          </w:tcPr>
          <w:p>
            <w:r>
              <w:t>friends</w:t>
            </w:r>
          </w:p>
        </w:tc>
        <w:tc>
          <w:tcPr>
            <w:tcW w:type="dxa" w:w="2880"/>
          </w:tcPr>
          <w:p>
            <w:r>
              <w:t>people you like and spend time with</w:t>
            </w:r>
          </w:p>
        </w:tc>
        <w:tc>
          <w:tcPr>
            <w:tcW w:type="dxa" w:w="2880"/>
          </w:tcPr>
          <w:p>
            <w:r>
              <w:t>bạn bè</w:t>
            </w:r>
          </w:p>
        </w:tc>
      </w:tr>
      <w:tr>
        <w:tc>
          <w:tcPr>
            <w:tcW w:type="dxa" w:w="2880"/>
          </w:tcPr>
          <w:p>
            <w:r>
              <w:t>distance</w:t>
            </w:r>
          </w:p>
        </w:tc>
        <w:tc>
          <w:tcPr>
            <w:tcW w:type="dxa" w:w="2880"/>
          </w:tcPr>
          <w:p>
            <w:r>
              <w:t>the space between things</w:t>
            </w:r>
          </w:p>
        </w:tc>
        <w:tc>
          <w:tcPr>
            <w:tcW w:type="dxa" w:w="2880"/>
          </w:tcPr>
          <w:p>
            <w:r>
              <w:t>khoảng cách</w:t>
            </w:r>
          </w:p>
        </w:tc>
      </w:tr>
    </w:tbl>
    <w:p>
      <w:r>
        <w:br/>
        <w:t>----------</w:t>
        <w:br/>
      </w:r>
    </w:p>
    <w:p>
      <w:pPr>
        <w:pStyle w:val="Heading2"/>
      </w:pPr>
      <w:r>
        <w:t>Variant 2: Version 2: DISAGREE</w:t>
      </w:r>
    </w:p>
    <w:p>
      <w:pPr>
        <w:pStyle w:val="Heading3"/>
      </w:pPr>
      <w:r>
        <w:t>Essay</w:t>
      </w:r>
    </w:p>
    <w:p>
      <w:r>
        <w:t>The Internet has changed how people make and keep friends. In my opinion, I strongly disagree with disagree. This essay will provide two reasons supporting my idea.</w:t>
        <w:br/>
        <w:br/>
        <w:t>Online tools help people stay in touch with their friends. In other words, people can chat with friends who live far away in daily life in daily life in daily life today. For example, a student can talk to a friend in another country using a video call in daily life in daily life. As a result, the distance does not stop them from talking often in daily life. This shows that the Internet helps keep old friendships alive.</w:t>
        <w:br/>
        <w:br/>
        <w:t>Online platforms give people many ways to communicate with others. This is because people can share photos and talk in group chats easily in daily life in daily life in daily life. For example, a group of friends can share funny memories in a group chat at any time in daily life today today. As a result, they feel closer to each other even when they are apart in daily life. This supports the view that the Internet helps people feel connected.</w:t>
        <w:br/>
        <w:br/>
        <w:t>In conclusion, I strongly disagree with disagree. This is clear from online and online.</w:t>
      </w:r>
    </w:p>
    <w:p>
      <w:pPr>
        <w:pStyle w:val="Heading3"/>
      </w:pPr>
      <w:r>
        <w:t>Analysis</w:t>
      </w:r>
    </w:p>
    <w:p>
      <w:r>
        <w:rPr>
          <w:b/>
        </w:rPr>
        <w:t xml:space="preserve">Point 1: </w:t>
      </w:r>
      <w:r>
        <w:t>The Internet helps people keep old friendships alive by overcoming physical distance.</w:t>
      </w:r>
    </w:p>
    <w:p>
      <w:r>
        <w:rPr>
          <w:b/>
        </w:rPr>
        <w:t xml:space="preserve">Point 2: </w:t>
      </w:r>
      <w:r>
        <w:t>Online platforms provide many ways for people to communicate, making them feel connected.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friends</w:t>
            </w:r>
          </w:p>
        </w:tc>
        <w:tc>
          <w:tcPr>
            <w:tcW w:type="dxa" w:w="2880"/>
          </w:tcPr>
          <w:p>
            <w:r>
              <w:t>people who are good friends</w:t>
            </w:r>
          </w:p>
        </w:tc>
        <w:tc>
          <w:tcPr>
            <w:tcW w:type="dxa" w:w="2880"/>
          </w:tcPr>
          <w:p>
            <w:r>
              <w:t>bạn bè</w:t>
            </w:r>
          </w:p>
        </w:tc>
      </w:tr>
      <w:tr>
        <w:tc>
          <w:tcPr>
            <w:tcW w:type="dxa" w:w="2880"/>
          </w:tcPr>
          <w:p>
            <w:r>
              <w:t>chat</w:t>
            </w:r>
          </w:p>
        </w:tc>
        <w:tc>
          <w:tcPr>
            <w:tcW w:type="dxa" w:w="2880"/>
          </w:tcPr>
          <w:p>
            <w:r>
              <w:t>to talk with someone using text</w:t>
            </w:r>
          </w:p>
        </w:tc>
        <w:tc>
          <w:tcPr>
            <w:tcW w:type="dxa" w:w="2880"/>
          </w:tcPr>
          <w:p>
            <w:r>
              <w:t>trò chuyện</w:t>
            </w:r>
          </w:p>
        </w:tc>
      </w:tr>
      <w:tr>
        <w:tc>
          <w:tcPr>
            <w:tcW w:type="dxa" w:w="2880"/>
          </w:tcPr>
          <w:p>
            <w:r>
              <w:t>video call</w:t>
            </w:r>
          </w:p>
        </w:tc>
        <w:tc>
          <w:tcPr>
            <w:tcW w:type="dxa" w:w="2880"/>
          </w:tcPr>
          <w:p>
            <w:r>
              <w:t>a call using video</w:t>
            </w:r>
          </w:p>
        </w:tc>
        <w:tc>
          <w:tcPr>
            <w:tcW w:type="dxa" w:w="2880"/>
          </w:tcPr>
          <w:p>
            <w:r>
              <w:t>cuộc gọi video</w:t>
            </w:r>
          </w:p>
        </w:tc>
      </w:tr>
      <w:tr>
        <w:tc>
          <w:tcPr>
            <w:tcW w:type="dxa" w:w="2880"/>
          </w:tcPr>
          <w:p>
            <w:r>
              <w:t>photos</w:t>
            </w:r>
          </w:p>
        </w:tc>
        <w:tc>
          <w:tcPr>
            <w:tcW w:type="dxa" w:w="2880"/>
          </w:tcPr>
          <w:p>
            <w:r>
              <w:t>pictures of people or things</w:t>
            </w:r>
          </w:p>
        </w:tc>
        <w:tc>
          <w:tcPr>
            <w:tcW w:type="dxa" w:w="2880"/>
          </w:tcPr>
          <w:p>
            <w:r>
              <w:t>ảnh chụp</w:t>
            </w:r>
          </w:p>
        </w:tc>
      </w:tr>
      <w:tr>
        <w:tc>
          <w:tcPr>
            <w:tcW w:type="dxa" w:w="2880"/>
          </w:tcPr>
          <w:p>
            <w:r>
              <w:t>group chat</w:t>
            </w:r>
          </w:p>
        </w:tc>
        <w:tc>
          <w:tcPr>
            <w:tcW w:type="dxa" w:w="2880"/>
          </w:tcPr>
          <w:p>
            <w:r>
              <w:t>a chat with many people</w:t>
            </w:r>
          </w:p>
        </w:tc>
        <w:tc>
          <w:tcPr>
            <w:tcW w:type="dxa" w:w="2880"/>
          </w:tcPr>
          <w:p>
            <w:r>
              <w:t>nhóm trò chuyện</w:t>
            </w:r>
          </w:p>
        </w:tc>
      </w:tr>
      <w:tr>
        <w:tc>
          <w:tcPr>
            <w:tcW w:type="dxa" w:w="2880"/>
          </w:tcPr>
          <w:p>
            <w:r>
              <w:t>communicate</w:t>
            </w:r>
          </w:p>
        </w:tc>
        <w:tc>
          <w:tcPr>
            <w:tcW w:type="dxa" w:w="2880"/>
          </w:tcPr>
          <w:p>
            <w:r>
              <w:t>to talk to people</w:t>
            </w:r>
          </w:p>
        </w:tc>
        <w:tc>
          <w:tcPr>
            <w:tcW w:type="dxa" w:w="2880"/>
          </w:tcPr>
          <w:p>
            <w:r>
              <w:t>giao tiếp</w:t>
            </w:r>
          </w:p>
        </w:tc>
      </w:tr>
    </w:tbl>
    <w:p>
      <w:r>
        <w:br/>
        <w:t>----------</w:t>
        <w:br/>
      </w:r>
    </w:p>
    <w:p>
      <w:r>
        <w:br/>
        <w:t>==================================================</w:t>
        <w:br/>
      </w:r>
    </w:p>
    <w:p>
      <w:pPr>
        <w:pStyle w:val="Heading1"/>
      </w:pPr>
      <w:r>
        <w:t>Question #437</w:t>
      </w:r>
    </w:p>
    <w:p>
      <w:r>
        <w:rPr>
          <w:b/>
        </w:rPr>
        <w:t xml:space="preserve">Prompt: </w:t>
      </w:r>
      <w:r>
        <w:t>Do you believe that animal testing is necessary for scientific advancement?</w:t>
      </w:r>
    </w:p>
    <w:p>
      <w:pPr>
        <w:pStyle w:val="Heading2"/>
      </w:pPr>
      <w:r>
        <w:t>Variant 1: Version 1: AGREE</w:t>
      </w:r>
    </w:p>
    <w:p>
      <w:pPr>
        <w:pStyle w:val="Heading3"/>
      </w:pPr>
      <w:r>
        <w:t>Essay</w:t>
      </w:r>
    </w:p>
    <w:p>
      <w:r>
        <w:t>People often ask if testing on animals is necessary for science. In my opinion, I strongly agree with agreeing with the statement. This essay will provide two reasons supporting my idea.</w:t>
        <w:br/>
        <w:br/>
        <w:t>Animal testing helps us make new medicines for people. In other words, scientists use animals to see if drugs are safe in daily life for many people in many places. For example, they test vaccines on dogs and rabbits in daily life for many people. As a result, doctors know which drugs will not hurt people in daily life for many people. This shows that animal testing is a key part of medical research.</w:t>
        <w:br/>
        <w:br/>
        <w:t>Animal testing helps us understand how the body works. This is because animals have similar body parts to humans in daily life for many people in many places. For example, scientists study organs on mice to learn about disease in daily life for many people. As a result, they can find better ways to treat sickness in daily life for many people. This supports the view that animal testing is important for science.</w:t>
        <w:br/>
        <w:br/>
        <w:t>In conclusion, I strongly agree that animal testing is needed. It helps us make safe medicines and also helps us understand the body's functions.</w:t>
      </w:r>
    </w:p>
    <w:p>
      <w:pPr>
        <w:pStyle w:val="Heading3"/>
      </w:pPr>
      <w:r>
        <w:t>Analysis</w:t>
      </w:r>
    </w:p>
    <w:p>
      <w:r>
        <w:rPr>
          <w:b/>
        </w:rPr>
        <w:t xml:space="preserve">Point 1: </w:t>
      </w:r>
      <w:r>
        <w:t>Animal testing is necessary because it helps create safe medicines for humans.</w:t>
      </w:r>
    </w:p>
    <w:p>
      <w:r>
        <w:rPr>
          <w:b/>
        </w:rPr>
        <w:t xml:space="preserve">Point 2: </w:t>
      </w:r>
      <w:r>
        <w:t>Animal testing is important because it helps scientists understand how the body works.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medicine</w:t>
            </w:r>
          </w:p>
        </w:tc>
        <w:tc>
          <w:tcPr>
            <w:tcW w:type="dxa" w:w="2880"/>
          </w:tcPr>
          <w:p>
            <w:r>
              <w:t>a substance used to treat illness</w:t>
            </w:r>
          </w:p>
        </w:tc>
        <w:tc>
          <w:tcPr>
            <w:tcW w:type="dxa" w:w="2880"/>
          </w:tcPr>
          <w:p>
            <w:r>
              <w:t>thuốc men</w:t>
            </w:r>
          </w:p>
        </w:tc>
      </w:tr>
      <w:tr>
        <w:tc>
          <w:tcPr>
            <w:tcW w:type="dxa" w:w="2880"/>
          </w:tcPr>
          <w:p>
            <w:r>
              <w:t>safe</w:t>
            </w:r>
          </w:p>
        </w:tc>
        <w:tc>
          <w:tcPr>
            <w:tcW w:type="dxa" w:w="2880"/>
          </w:tcPr>
          <w:p>
            <w:r>
              <w:t>not dangerous; healthy</w:t>
            </w:r>
          </w:p>
        </w:tc>
        <w:tc>
          <w:tcPr>
            <w:tcW w:type="dxa" w:w="2880"/>
          </w:tcPr>
          <w:p>
            <w:r>
              <w:t>an toàn</w:t>
            </w:r>
          </w:p>
        </w:tc>
      </w:tr>
      <w:tr>
        <w:tc>
          <w:tcPr>
            <w:tcW w:type="dxa" w:w="2880"/>
          </w:tcPr>
          <w:p>
            <w:r>
              <w:t>vaccines</w:t>
            </w:r>
          </w:p>
        </w:tc>
        <w:tc>
          <w:tcPr>
            <w:tcW w:type="dxa" w:w="2880"/>
          </w:tcPr>
          <w:p>
            <w:r>
              <w:t>substances that prevent disease</w:t>
            </w:r>
          </w:p>
        </w:tc>
        <w:tc>
          <w:tcPr>
            <w:tcW w:type="dxa" w:w="2880"/>
          </w:tcPr>
          <w:p>
            <w:r>
              <w:t>vắc-xin</w:t>
            </w:r>
          </w:p>
        </w:tc>
      </w:tr>
      <w:tr>
        <w:tc>
          <w:tcPr>
            <w:tcW w:type="dxa" w:w="2880"/>
          </w:tcPr>
          <w:p>
            <w:r>
              <w:t>research</w:t>
            </w:r>
          </w:p>
        </w:tc>
        <w:tc>
          <w:tcPr>
            <w:tcW w:type="dxa" w:w="2880"/>
          </w:tcPr>
          <w:p>
            <w:r>
              <w:t>the process of learning new things</w:t>
            </w:r>
          </w:p>
        </w:tc>
        <w:tc>
          <w:tcPr>
            <w:tcW w:type="dxa" w:w="2880"/>
          </w:tcPr>
          <w:p>
            <w:r>
              <w:t>nghiên cứu</w:t>
            </w:r>
          </w:p>
        </w:tc>
      </w:tr>
      <w:tr>
        <w:tc>
          <w:tcPr>
            <w:tcW w:type="dxa" w:w="2880"/>
          </w:tcPr>
          <w:p>
            <w:r>
              <w:t>understand</w:t>
            </w:r>
          </w:p>
        </w:tc>
        <w:tc>
          <w:tcPr>
            <w:tcW w:type="dxa" w:w="2880"/>
          </w:tcPr>
          <w:p>
            <w:r>
              <w:t>to know the meaning of something</w:t>
            </w:r>
          </w:p>
        </w:tc>
        <w:tc>
          <w:tcPr>
            <w:tcW w:type="dxa" w:w="2880"/>
          </w:tcPr>
          <w:p>
            <w:r>
              <w:t>hiểu</w:t>
            </w:r>
          </w:p>
        </w:tc>
      </w:tr>
      <w:tr>
        <w:tc>
          <w:tcPr>
            <w:tcW w:type="dxa" w:w="2880"/>
          </w:tcPr>
          <w:p>
            <w:r>
              <w:t>organs</w:t>
            </w:r>
          </w:p>
        </w:tc>
        <w:tc>
          <w:tcPr>
            <w:tcW w:type="dxa" w:w="2880"/>
          </w:tcPr>
          <w:p>
            <w:r>
              <w:t>parts of the body</w:t>
            </w:r>
          </w:p>
        </w:tc>
        <w:tc>
          <w:tcPr>
            <w:tcW w:type="dxa" w:w="2880"/>
          </w:tcPr>
          <w:p>
            <w:r>
              <w:t>cơ quan</w:t>
            </w:r>
          </w:p>
        </w:tc>
      </w:tr>
    </w:tbl>
    <w:p>
      <w:r>
        <w:br/>
        <w:t>----------</w:t>
        <w:br/>
      </w:r>
    </w:p>
    <w:p>
      <w:pPr>
        <w:pStyle w:val="Heading2"/>
      </w:pPr>
      <w:r>
        <w:t>Variant 2: Version 2: DISAGREE</w:t>
      </w:r>
    </w:p>
    <w:p>
      <w:pPr>
        <w:pStyle w:val="Heading3"/>
      </w:pPr>
      <w:r>
        <w:t>Essay</w:t>
      </w:r>
    </w:p>
    <w:p>
      <w:r>
        <w:t>Some people think that testing on animals is needed for science. In my opinion, I strongly disagree with disagreeing with the statement. This essay will provide two reasons supporting my idea.</w:t>
        <w:br/>
        <w:br/>
        <w:t>Animal testing causes suffering for many animals. In other words, these animals feel pain during the experiments in daily life for many people. For example, dogs and rabbits are used in tests for new medicines in daily life for many people. As a result, the animals suffer a lot of pain and stress in daily life. This shows that we should find other ways to test things.</w:t>
        <w:br/>
        <w:br/>
        <w:t>Testing on animals is not the best way to get good results. This is because animals are different from people in many ways in daily life for many people. For example, a drug that works in a mouse might not work in a human in daily life for many people. As a result, the test results can be wrong or bad in daily life. This supports the view that we need better research methods.</w:t>
        <w:br/>
        <w:br/>
        <w:t>In conclusion, I strongly disagree that animal testing is necessary for science. We must find other ways to test things, and we need better research methods for our science.</w:t>
      </w:r>
    </w:p>
    <w:p>
      <w:pPr>
        <w:pStyle w:val="Heading3"/>
      </w:pPr>
      <w:r>
        <w:t>Analysis</w:t>
      </w:r>
    </w:p>
    <w:p>
      <w:r>
        <w:rPr>
          <w:b/>
        </w:rPr>
        <w:t xml:space="preserve">Point 1: </w:t>
      </w:r>
      <w:r>
        <w:t>Animal testing causes suffering for many animals.</w:t>
      </w:r>
    </w:p>
    <w:p>
      <w:r>
        <w:rPr>
          <w:b/>
        </w:rPr>
        <w:t xml:space="preserve">Point 2: </w:t>
      </w:r>
      <w:r>
        <w:t>Testing on animals is not the best way to get good results.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suffering</w:t>
            </w:r>
          </w:p>
        </w:tc>
        <w:tc>
          <w:tcPr>
            <w:tcW w:type="dxa" w:w="2880"/>
          </w:tcPr>
          <w:p>
            <w:r>
              <w:t>pain, distress</w:t>
            </w:r>
          </w:p>
        </w:tc>
        <w:tc>
          <w:tcPr>
            <w:tcW w:type="dxa" w:w="2880"/>
          </w:tcPr>
          <w:p>
            <w:r>
              <w:t>sự đau khổ</w:t>
            </w:r>
          </w:p>
        </w:tc>
      </w:tr>
      <w:tr>
        <w:tc>
          <w:tcPr>
            <w:tcW w:type="dxa" w:w="2880"/>
          </w:tcPr>
          <w:p>
            <w:r>
              <w:t>experiments</w:t>
            </w:r>
          </w:p>
        </w:tc>
        <w:tc>
          <w:tcPr>
            <w:tcW w:type="dxa" w:w="2880"/>
          </w:tcPr>
          <w:p>
            <w:r>
              <w:t>tests, trials</w:t>
            </w:r>
          </w:p>
        </w:tc>
        <w:tc>
          <w:tcPr>
            <w:tcW w:type="dxa" w:w="2880"/>
          </w:tcPr>
          <w:p>
            <w:r>
              <w:t>các thí nghiệm</w:t>
            </w:r>
          </w:p>
        </w:tc>
      </w:tr>
      <w:tr>
        <w:tc>
          <w:tcPr>
            <w:tcW w:type="dxa" w:w="2880"/>
          </w:tcPr>
          <w:p>
            <w:r>
              <w:t>medicines</w:t>
            </w:r>
          </w:p>
        </w:tc>
        <w:tc>
          <w:tcPr>
            <w:tcW w:type="dxa" w:w="2880"/>
          </w:tcPr>
          <w:p>
            <w:r>
              <w:t>drugs, cures</w:t>
            </w:r>
          </w:p>
        </w:tc>
        <w:tc>
          <w:tcPr>
            <w:tcW w:type="dxa" w:w="2880"/>
          </w:tcPr>
          <w:p>
            <w:r>
              <w:t>các loại thuốc</w:t>
            </w:r>
          </w:p>
        </w:tc>
      </w:tr>
      <w:tr>
        <w:tc>
          <w:tcPr>
            <w:tcW w:type="dxa" w:w="2880"/>
          </w:tcPr>
          <w:p>
            <w:r>
              <w:t>animals</w:t>
            </w:r>
          </w:p>
        </w:tc>
        <w:tc>
          <w:tcPr>
            <w:tcW w:type="dxa" w:w="2880"/>
          </w:tcPr>
          <w:p>
            <w:r>
              <w:t>creatures, beasts</w:t>
            </w:r>
          </w:p>
        </w:tc>
        <w:tc>
          <w:tcPr>
            <w:tcW w:type="dxa" w:w="2880"/>
          </w:tcPr>
          <w:p>
            <w:r>
              <w:t>động vật</w:t>
            </w:r>
          </w:p>
        </w:tc>
      </w:tr>
      <w:tr>
        <w:tc>
          <w:tcPr>
            <w:tcW w:type="dxa" w:w="2880"/>
          </w:tcPr>
          <w:p>
            <w:r>
              <w:t>research</w:t>
            </w:r>
          </w:p>
        </w:tc>
        <w:tc>
          <w:tcPr>
            <w:tcW w:type="dxa" w:w="2880"/>
          </w:tcPr>
          <w:p>
            <w:r>
              <w:t>study, investigation</w:t>
            </w:r>
          </w:p>
        </w:tc>
        <w:tc>
          <w:tcPr>
            <w:tcW w:type="dxa" w:w="2880"/>
          </w:tcPr>
          <w:p>
            <w:r>
              <w:t>nghiên cứu</w:t>
            </w:r>
          </w:p>
        </w:tc>
      </w:tr>
      <w:tr>
        <w:tc>
          <w:tcPr>
            <w:tcW w:type="dxa" w:w="2880"/>
          </w:tcPr>
          <w:p>
            <w:r>
              <w:t>methods</w:t>
            </w:r>
          </w:p>
        </w:tc>
        <w:tc>
          <w:tcPr>
            <w:tcW w:type="dxa" w:w="2880"/>
          </w:tcPr>
          <w:p>
            <w:r>
              <w:t>ways, techniques</w:t>
            </w:r>
          </w:p>
        </w:tc>
        <w:tc>
          <w:tcPr>
            <w:tcW w:type="dxa" w:w="2880"/>
          </w:tcPr>
          <w:p>
            <w:r>
              <w:t>phương pháp</w:t>
            </w:r>
          </w:p>
        </w:tc>
      </w:tr>
    </w:tbl>
    <w:p>
      <w:r>
        <w:br/>
        <w:t>----------</w:t>
        <w:br/>
      </w:r>
    </w:p>
    <w:p>
      <w:r>
        <w:br/>
        <w:t>==================================================</w:t>
        <w:br/>
      </w:r>
    </w:p>
    <w:p>
      <w:pPr>
        <w:pStyle w:val="Heading1"/>
      </w:pPr>
      <w:r>
        <w:t>Question #438</w:t>
      </w:r>
    </w:p>
    <w:p>
      <w:r>
        <w:rPr>
          <w:b/>
        </w:rPr>
        <w:t xml:space="preserve">Prompt: </w:t>
      </w:r>
      <w:r>
        <w:t>Do you believe that mindfulness and meditation can significantly improve quality of life?</w:t>
      </w:r>
    </w:p>
    <w:p>
      <w:pPr>
        <w:pStyle w:val="Heading2"/>
      </w:pPr>
      <w:r>
        <w:t>Variant 1: Version 1: AGREE</w:t>
      </w:r>
    </w:p>
    <w:p>
      <w:pPr>
        <w:pStyle w:val="Heading3"/>
      </w:pPr>
      <w:r>
        <w:t>Essay</w:t>
      </w:r>
    </w:p>
    <w:p>
      <w:r>
        <w:t>Many people ask if paying attention to the present moment can make life better. In my opinion, I strongly agree with agree. This essay will provide two reasons supporting my idea.</w:t>
        <w:br/>
        <w:br/>
        <w:t>One clear advantage is that these activities help people feel more calm. In other words, they teach people to slow down their thoughts and feel peaceful in daily life in daily life today today. For example, a person might sit quietly for ten minutes every day in daily life in daily life in daily life. As a result, they feel less worried about things that happened before. This shows that paying attention helps people feel calm.</w:t>
        <w:br/>
        <w:br/>
        <w:t>Another reason is that these methods help people manage stress better. This is because they give people tools to stop feeling worried when things are hard in daily life in daily life today. For example, when a student feels worried about a test, they can take deep breaths in daily life in daily life today. As a result, their mind becomes clearer, and they can focus on the task. This supports the view that these methods help manage stress.</w:t>
        <w:br/>
        <w:br/>
        <w:t>In conclusion, I strongly agree with agree. This is clear from clear and another.</w:t>
      </w:r>
    </w:p>
    <w:p>
      <w:pPr>
        <w:pStyle w:val="Heading3"/>
      </w:pPr>
      <w:r>
        <w:t>Analysis</w:t>
      </w:r>
    </w:p>
    <w:p>
      <w:r>
        <w:rPr>
          <w:b/>
        </w:rPr>
        <w:t xml:space="preserve">Point 1: </w:t>
      </w:r>
      <w:r>
        <w:t>Mindfulness activities help people feel calm by teaching them to slow down their thoughts.</w:t>
      </w:r>
    </w:p>
    <w:p>
      <w:r>
        <w:rPr>
          <w:b/>
        </w:rPr>
        <w:t xml:space="preserve">Point 2: </w:t>
      </w:r>
      <w:r>
        <w:t>These methods help people manage stress by giving them tools to stop feeling worried.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calm</w:t>
            </w:r>
          </w:p>
        </w:tc>
        <w:tc>
          <w:tcPr>
            <w:tcW w:type="dxa" w:w="2880"/>
          </w:tcPr>
          <w:p>
            <w:r>
              <w:t>peaceful, quiet</w:t>
            </w:r>
          </w:p>
        </w:tc>
        <w:tc>
          <w:tcPr>
            <w:tcW w:type="dxa" w:w="2880"/>
          </w:tcPr>
          <w:p>
            <w:r>
              <w:t>yên tĩnh</w:t>
            </w:r>
          </w:p>
        </w:tc>
      </w:tr>
      <w:tr>
        <w:tc>
          <w:tcPr>
            <w:tcW w:type="dxa" w:w="2880"/>
          </w:tcPr>
          <w:p>
            <w:r>
              <w:t>stress</w:t>
            </w:r>
          </w:p>
        </w:tc>
        <w:tc>
          <w:tcPr>
            <w:tcW w:type="dxa" w:w="2880"/>
          </w:tcPr>
          <w:p>
            <w:r>
              <w:t>feeling of pressure</w:t>
            </w:r>
          </w:p>
        </w:tc>
        <w:tc>
          <w:tcPr>
            <w:tcW w:type="dxa" w:w="2880"/>
          </w:tcPr>
          <w:p>
            <w:r>
              <w:t>căng thẳng</w:t>
            </w:r>
          </w:p>
        </w:tc>
      </w:tr>
      <w:tr>
        <w:tc>
          <w:tcPr>
            <w:tcW w:type="dxa" w:w="2880"/>
          </w:tcPr>
          <w:p>
            <w:r>
              <w:t>worried</w:t>
            </w:r>
          </w:p>
        </w:tc>
        <w:tc>
          <w:tcPr>
            <w:tcW w:type="dxa" w:w="2880"/>
          </w:tcPr>
          <w:p>
            <w:r>
              <w:t>feeling concerned</w:t>
            </w:r>
          </w:p>
        </w:tc>
        <w:tc>
          <w:tcPr>
            <w:tcW w:type="dxa" w:w="2880"/>
          </w:tcPr>
          <w:p>
            <w:r>
              <w:t>lo lắng</w:t>
            </w:r>
          </w:p>
        </w:tc>
      </w:tr>
      <w:tr>
        <w:tc>
          <w:tcPr>
            <w:tcW w:type="dxa" w:w="2880"/>
          </w:tcPr>
          <w:p>
            <w:r>
              <w:t>focus</w:t>
            </w:r>
          </w:p>
        </w:tc>
        <w:tc>
          <w:tcPr>
            <w:tcW w:type="dxa" w:w="2880"/>
          </w:tcPr>
          <w:p>
            <w:r>
              <w:t>to pay attention</w:t>
            </w:r>
          </w:p>
        </w:tc>
        <w:tc>
          <w:tcPr>
            <w:tcW w:type="dxa" w:w="2880"/>
          </w:tcPr>
          <w:p>
            <w:r>
              <w:t>tập trung</w:t>
            </w:r>
          </w:p>
        </w:tc>
      </w:tr>
      <w:tr>
        <w:tc>
          <w:tcPr>
            <w:tcW w:type="dxa" w:w="2880"/>
          </w:tcPr>
          <w:p>
            <w:r>
              <w:t>thoughts</w:t>
            </w:r>
          </w:p>
        </w:tc>
        <w:tc>
          <w:tcPr>
            <w:tcW w:type="dxa" w:w="2880"/>
          </w:tcPr>
          <w:p>
            <w:r>
              <w:t>ideas in the mind</w:t>
            </w:r>
          </w:p>
        </w:tc>
        <w:tc>
          <w:tcPr>
            <w:tcW w:type="dxa" w:w="2880"/>
          </w:tcPr>
          <w:p>
            <w:r>
              <w:t>suy nghĩ</w:t>
            </w:r>
          </w:p>
        </w:tc>
      </w:tr>
      <w:tr>
        <w:tc>
          <w:tcPr>
            <w:tcW w:type="dxa" w:w="2880"/>
          </w:tcPr>
          <w:p>
            <w:r>
              <w:t>methods</w:t>
            </w:r>
          </w:p>
        </w:tc>
        <w:tc>
          <w:tcPr>
            <w:tcW w:type="dxa" w:w="2880"/>
          </w:tcPr>
          <w:p>
            <w:r>
              <w:t>ways of doing something</w:t>
            </w:r>
          </w:p>
        </w:tc>
        <w:tc>
          <w:tcPr>
            <w:tcW w:type="dxa" w:w="2880"/>
          </w:tcPr>
          <w:p>
            <w:r>
              <w:t>phương pháp</w:t>
            </w:r>
          </w:p>
        </w:tc>
      </w:tr>
    </w:tbl>
    <w:p>
      <w:r>
        <w:br/>
        <w:t>----------</w:t>
        <w:br/>
      </w:r>
    </w:p>
    <w:p>
      <w:pPr>
        <w:pStyle w:val="Heading2"/>
      </w:pPr>
      <w:r>
        <w:t>Variant 2: Version 2: DISAGREE</w:t>
      </w:r>
    </w:p>
    <w:p>
      <w:pPr>
        <w:pStyle w:val="Heading3"/>
      </w:pPr>
      <w:r>
        <w:t>Essay</w:t>
      </w:r>
    </w:p>
    <w:p>
      <w:r>
        <w:t>Some people think that paying attention to the present moment can make life much better. In my opinion, I strongly disagree with disagree. This essay will provide two reasons supporting my idea.</w:t>
        <w:br/>
        <w:br/>
        <w:t>One clear advantage is that these methods do not solve big life problems. In other words, they only help people feel calm for a short time in daily life in daily life in daily life. For example, a person might feel calm after a short period in daily life in daily life in daily life today today. As a result, they return to their normal stressful life. This shows that the help is not lasting.</w:t>
        <w:br/>
        <w:br/>
        <w:t>Another reason is that these activities take too much time from daily life. This is because people have many things to do every day in daily life in daily life in daily life today today. For example, a student must study for many hours in daily life in daily life in daily life. As a result, they do not have time for long periods of quiet time. This supports the view that time is more important than these practices.</w:t>
        <w:br/>
        <w:br/>
        <w:t>In conclusion, I strongly disagree with disagree. This is clear from clear and another.</w:t>
      </w:r>
    </w:p>
    <w:p>
      <w:pPr>
        <w:pStyle w:val="Heading3"/>
      </w:pPr>
      <w:r>
        <w:t>Analysis</w:t>
      </w:r>
    </w:p>
    <w:p>
      <w:r>
        <w:rPr>
          <w:b/>
        </w:rPr>
        <w:t xml:space="preserve">Point 1: </w:t>
      </w:r>
      <w:r>
        <w:t>The methods of mindfulness and meditation only provide temporary relief from stress, failing to solve major life problems.</w:t>
      </w:r>
    </w:p>
    <w:p>
      <w:r>
        <w:rPr>
          <w:b/>
        </w:rPr>
        <w:t xml:space="preserve">Point 2: </w:t>
      </w:r>
      <w:r>
        <w:t>These activities consume excessive time, which is more valuable for people with demanding daily schedules.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mindfulness</w:t>
            </w:r>
          </w:p>
        </w:tc>
        <w:tc>
          <w:tcPr>
            <w:tcW w:type="dxa" w:w="2880"/>
          </w:tcPr>
          <w:p>
            <w:r>
              <w:t>paying attention to the present moment</w:t>
            </w:r>
          </w:p>
        </w:tc>
        <w:tc>
          <w:tcPr>
            <w:tcW w:type="dxa" w:w="2880"/>
          </w:tcPr>
          <w:p>
            <w:r>
              <w:t>chánh niệm</w:t>
            </w:r>
          </w:p>
        </w:tc>
      </w:tr>
      <w:tr>
        <w:tc>
          <w:tcPr>
            <w:tcW w:type="dxa" w:w="2880"/>
          </w:tcPr>
          <w:p>
            <w:r>
              <w:t>calm</w:t>
            </w:r>
          </w:p>
        </w:tc>
        <w:tc>
          <w:tcPr>
            <w:tcW w:type="dxa" w:w="2880"/>
          </w:tcPr>
          <w:p>
            <w:r>
              <w:t>feeling peaceful</w:t>
            </w:r>
          </w:p>
        </w:tc>
        <w:tc>
          <w:tcPr>
            <w:tcW w:type="dxa" w:w="2880"/>
          </w:tcPr>
          <w:p>
            <w:r>
              <w:t>bình tĩnh</w:t>
            </w:r>
          </w:p>
        </w:tc>
      </w:tr>
      <w:tr>
        <w:tc>
          <w:tcPr>
            <w:tcW w:type="dxa" w:w="2880"/>
          </w:tcPr>
          <w:p>
            <w:r>
              <w:t>stressful</w:t>
            </w:r>
          </w:p>
        </w:tc>
        <w:tc>
          <w:tcPr>
            <w:tcW w:type="dxa" w:w="2880"/>
          </w:tcPr>
          <w:p>
            <w:r>
              <w:t>causing stress</w:t>
            </w:r>
          </w:p>
        </w:tc>
        <w:tc>
          <w:tcPr>
            <w:tcW w:type="dxa" w:w="2880"/>
          </w:tcPr>
          <w:p>
            <w:r>
              <w:t>căng thẳng</w:t>
            </w:r>
          </w:p>
        </w:tc>
      </w:tr>
      <w:tr>
        <w:tc>
          <w:tcPr>
            <w:tcW w:type="dxa" w:w="2880"/>
          </w:tcPr>
          <w:p>
            <w:r>
              <w:t>lasting</w:t>
            </w:r>
          </w:p>
        </w:tc>
        <w:tc>
          <w:tcPr>
            <w:tcW w:type="dxa" w:w="2880"/>
          </w:tcPr>
          <w:p>
            <w:r>
              <w:t>continuing for a long time</w:t>
            </w:r>
          </w:p>
        </w:tc>
        <w:tc>
          <w:tcPr>
            <w:tcW w:type="dxa" w:w="2880"/>
          </w:tcPr>
          <w:p>
            <w:r>
              <w:t>lâu dài</w:t>
            </w:r>
          </w:p>
        </w:tc>
      </w:tr>
      <w:tr>
        <w:tc>
          <w:tcPr>
            <w:tcW w:type="dxa" w:w="2880"/>
          </w:tcPr>
          <w:p>
            <w:r>
              <w:t>activities</w:t>
            </w:r>
          </w:p>
        </w:tc>
        <w:tc>
          <w:tcPr>
            <w:tcW w:type="dxa" w:w="2880"/>
          </w:tcPr>
          <w:p>
            <w:r>
              <w:t>things done for enjoyment or purpose</w:t>
            </w:r>
          </w:p>
        </w:tc>
        <w:tc>
          <w:tcPr>
            <w:tcW w:type="dxa" w:w="2880"/>
          </w:tcPr>
          <w:p>
            <w:r>
              <w:t>hoạt động</w:t>
            </w:r>
          </w:p>
        </w:tc>
      </w:tr>
      <w:tr>
        <w:tc>
          <w:tcPr>
            <w:tcW w:type="dxa" w:w="2880"/>
          </w:tcPr>
          <w:p>
            <w:r>
              <w:t>daily life</w:t>
            </w:r>
          </w:p>
        </w:tc>
        <w:tc>
          <w:tcPr>
            <w:tcW w:type="dxa" w:w="2880"/>
          </w:tcPr>
          <w:p>
            <w:r>
              <w:t>the routine of everyday existence</w:t>
            </w:r>
          </w:p>
        </w:tc>
        <w:tc>
          <w:tcPr>
            <w:tcW w:type="dxa" w:w="2880"/>
          </w:tcPr>
          <w:p>
            <w:r>
              <w:t>cuộc sống hàng ngày</w:t>
            </w:r>
          </w:p>
        </w:tc>
      </w:tr>
      <w:tr>
        <w:tc>
          <w:tcPr>
            <w:tcW w:type="dxa" w:w="2880"/>
          </w:tcPr>
          <w:p>
            <w:r>
              <w:t>student</w:t>
            </w:r>
          </w:p>
        </w:tc>
        <w:tc>
          <w:tcPr>
            <w:tcW w:type="dxa" w:w="2880"/>
          </w:tcPr>
          <w:p>
            <w:r>
              <w:t>a person who is studying at a school or university</w:t>
            </w:r>
          </w:p>
        </w:tc>
        <w:tc>
          <w:tcPr>
            <w:tcW w:type="dxa" w:w="2880"/>
          </w:tcPr>
          <w:p>
            <w:r>
              <w:t>sinh viên</w:t>
            </w:r>
          </w:p>
        </w:tc>
      </w:tr>
      <w:tr>
        <w:tc>
          <w:tcPr>
            <w:tcW w:type="dxa" w:w="2880"/>
          </w:tcPr>
          <w:p>
            <w:r>
              <w:t>periods</w:t>
            </w:r>
          </w:p>
        </w:tc>
        <w:tc>
          <w:tcPr>
            <w:tcW w:type="dxa" w:w="2880"/>
          </w:tcPr>
          <w:p>
            <w:r>
              <w:t>length of time</w:t>
            </w:r>
          </w:p>
        </w:tc>
        <w:tc>
          <w:tcPr>
            <w:tcW w:type="dxa" w:w="2880"/>
          </w:tcPr>
          <w:p>
            <w:r>
              <w:t>khoảng thời gian</w:t>
            </w:r>
          </w:p>
        </w:tc>
      </w:tr>
    </w:tbl>
    <w:p>
      <w:r>
        <w:br/>
        <w:t>----------</w:t>
        <w:br/>
      </w:r>
    </w:p>
    <w:p>
      <w:r>
        <w:br/>
        <w:t>==================================================</w:t>
        <w:br/>
      </w:r>
    </w:p>
    <w:p>
      <w:pPr>
        <w:pStyle w:val="Heading1"/>
      </w:pPr>
      <w:r>
        <w:t>Question #439</w:t>
      </w:r>
    </w:p>
    <w:p>
      <w:r>
        <w:rPr>
          <w:b/>
        </w:rPr>
        <w:t xml:space="preserve">Prompt: </w:t>
      </w:r>
      <w:r>
        <w:t>What is your opinion on the importance of preserving natural habitats?</w:t>
      </w:r>
    </w:p>
    <w:p>
      <w:pPr>
        <w:pStyle w:val="Heading2"/>
      </w:pPr>
      <w:r>
        <w:t>Variant 1: Version 1: AGREE</w:t>
      </w:r>
    </w:p>
    <w:p>
      <w:pPr>
        <w:pStyle w:val="Heading3"/>
      </w:pPr>
      <w:r>
        <w:t>Essay</w:t>
      </w:r>
    </w:p>
    <w:p>
      <w:r>
        <w:t>Natural areas are very important for all living things on Earth. In my opinion, I strongly agree with agree. This essay will provide two reasons supporting my idea.</w:t>
        <w:br/>
        <w:br/>
        <w:t>Protecting natural areas is important for many animals. In other words, these places give food and homes for animals in daily life in daily life in daily life today today. For example, a forest gives many types of animals a place to live and find food in daily life in daily life. As a result, the animals can keep their numbers up and stay healthy in daily life. This shows that healthy areas keep animal populations strong.</w:t>
        <w:br/>
        <w:br/>
        <w:t>Keeping natural areas safe helps keep our planet clean and healthy. This is because healthy systems provide clean air and clean water for people in daily life in daily life in daily life. For example, wetlands filter dirty water, making it safe for us to use in daily life in daily life in daily life. As a result, people have clean water to drink and grow food in daily life in daily life. This supports the view that clean areas support human life.</w:t>
        <w:br/>
        <w:br/>
        <w:t>In conclusion, I strongly agree with agree. This is clear from protecting and keeping.</w:t>
      </w:r>
    </w:p>
    <w:p>
      <w:pPr>
        <w:pStyle w:val="Heading3"/>
      </w:pPr>
      <w:r>
        <w:t>Analysis</w:t>
      </w:r>
    </w:p>
    <w:p>
      <w:r>
        <w:rPr>
          <w:b/>
        </w:rPr>
        <w:t xml:space="preserve">Point 1: </w:t>
      </w:r>
      <w:r>
        <w:t>The first point discusses how natural areas are essential for the health and life of animals.</w:t>
      </w:r>
    </w:p>
    <w:p>
      <w:r>
        <w:rPr>
          <w:b/>
        </w:rPr>
        <w:t xml:space="preserve">Point 2: </w:t>
      </w:r>
      <w:r>
        <w:t>The second point explains that keeping natural areas safe helps maintain clean air and clean water for human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natural</w:t>
            </w:r>
          </w:p>
        </w:tc>
        <w:tc>
          <w:tcPr>
            <w:tcW w:type="dxa" w:w="2880"/>
          </w:tcPr>
          <w:p>
            <w:r>
              <w:t>not made by people</w:t>
            </w:r>
          </w:p>
        </w:tc>
        <w:tc>
          <w:tcPr>
            <w:tcW w:type="dxa" w:w="2880"/>
          </w:tcPr>
          <w:p>
            <w:r>
              <w:t>tự nhiên</w:t>
            </w:r>
          </w:p>
        </w:tc>
      </w:tr>
      <w:tr>
        <w:tc>
          <w:tcPr>
            <w:tcW w:type="dxa" w:w="2880"/>
          </w:tcPr>
          <w:p>
            <w:r>
              <w:t>areas</w:t>
            </w:r>
          </w:p>
        </w:tc>
        <w:tc>
          <w:tcPr>
            <w:tcW w:type="dxa" w:w="2880"/>
          </w:tcPr>
          <w:p>
            <w:r>
              <w:t>places</w:t>
            </w:r>
          </w:p>
        </w:tc>
        <w:tc>
          <w:tcPr>
            <w:tcW w:type="dxa" w:w="2880"/>
          </w:tcPr>
          <w:p>
            <w:r>
              <w:t>khu vực</w:t>
            </w:r>
          </w:p>
        </w:tc>
      </w:tr>
      <w:tr>
        <w:tc>
          <w:tcPr>
            <w:tcW w:type="dxa" w:w="2880"/>
          </w:tcPr>
          <w:p>
            <w:r>
              <w:t>animals</w:t>
            </w:r>
          </w:p>
        </w:tc>
        <w:tc>
          <w:tcPr>
            <w:tcW w:type="dxa" w:w="2880"/>
          </w:tcPr>
          <w:p>
            <w:r>
              <w:t>creatures</w:t>
            </w:r>
          </w:p>
        </w:tc>
        <w:tc>
          <w:tcPr>
            <w:tcW w:type="dxa" w:w="2880"/>
          </w:tcPr>
          <w:p>
            <w:r>
              <w:t>động vật</w:t>
            </w:r>
          </w:p>
        </w:tc>
      </w:tr>
      <w:tr>
        <w:tc>
          <w:tcPr>
            <w:tcW w:type="dxa" w:w="2880"/>
          </w:tcPr>
          <w:p>
            <w:r>
              <w:t>forest</w:t>
            </w:r>
          </w:p>
        </w:tc>
        <w:tc>
          <w:tcPr>
            <w:tcW w:type="dxa" w:w="2880"/>
          </w:tcPr>
          <w:p>
            <w:r>
              <w:t>many trees</w:t>
            </w:r>
          </w:p>
        </w:tc>
        <w:tc>
          <w:tcPr>
            <w:tcW w:type="dxa" w:w="2880"/>
          </w:tcPr>
          <w:p>
            <w:r>
              <w:t>rừng</w:t>
            </w:r>
          </w:p>
        </w:tc>
      </w:tr>
      <w:tr>
        <w:tc>
          <w:tcPr>
            <w:tcW w:type="dxa" w:w="2880"/>
          </w:tcPr>
          <w:p>
            <w:r>
              <w:t>wetlands</w:t>
            </w:r>
          </w:p>
        </w:tc>
        <w:tc>
          <w:tcPr>
            <w:tcW w:type="dxa" w:w="2880"/>
          </w:tcPr>
          <w:p>
            <w:r>
              <w:t>wet areas</w:t>
            </w:r>
          </w:p>
        </w:tc>
        <w:tc>
          <w:tcPr>
            <w:tcW w:type="dxa" w:w="2880"/>
          </w:tcPr>
          <w:p>
            <w:r>
              <w:t>vùng đất ngập nước</w:t>
            </w:r>
          </w:p>
        </w:tc>
      </w:tr>
      <w:tr>
        <w:tc>
          <w:tcPr>
            <w:tcW w:type="dxa" w:w="2880"/>
          </w:tcPr>
          <w:p>
            <w:r>
              <w:t>people</w:t>
            </w:r>
          </w:p>
        </w:tc>
        <w:tc>
          <w:tcPr>
            <w:tcW w:type="dxa" w:w="2880"/>
          </w:tcPr>
          <w:p>
            <w:r>
              <w:t>human beings</w:t>
            </w:r>
          </w:p>
        </w:tc>
        <w:tc>
          <w:tcPr>
            <w:tcW w:type="dxa" w:w="2880"/>
          </w:tcPr>
          <w:p>
            <w:r>
              <w:t>con người</w:t>
            </w:r>
          </w:p>
        </w:tc>
      </w:tr>
    </w:tbl>
    <w:p>
      <w:r>
        <w:br/>
        <w:t>----------</w:t>
        <w:br/>
      </w:r>
    </w:p>
    <w:p>
      <w:pPr>
        <w:pStyle w:val="Heading2"/>
      </w:pPr>
      <w:r>
        <w:t>Variant 2: Version 2: DISAGREE</w:t>
      </w:r>
    </w:p>
    <w:p>
      <w:pPr>
        <w:pStyle w:val="Heading3"/>
      </w:pPr>
      <w:r>
        <w:t>Essay</w:t>
      </w:r>
    </w:p>
    <w:p>
      <w:r>
        <w:t>Natural homes for animals and plants are very important to keep safe. In my opinion, I strongly disagree with disagree. This essay will provide two reasons supporting my idea.</w:t>
        <w:br/>
        <w:br/>
        <w:t>Some people think we must save every natural home. In other words, they want to stop all building near forests in daily life in daily life in daily life today today. For example, building a new road through a forest hurts many animals in daily life in daily life in daily life today. As a result, the animals lose their usual places to live in daily life. This shows that people should not stop development for nature.</w:t>
        <w:br/>
        <w:br/>
        <w:t>Another reason is that humans need space for their own life. This is because people need land for houses and farms in daily life in daily life in daily life in daily life. For example, building houses on empty land helps people live better in daily life in daily life in daily life today today. As a result, the local economy can grow and people can have more things in daily life. This supports the view that human needs come first.</w:t>
        <w:br/>
        <w:br/>
        <w:t>In conclusion, I strongly disagree with disagree. This is clear from think and another.</w:t>
      </w:r>
    </w:p>
    <w:p>
      <w:pPr>
        <w:pStyle w:val="Heading3"/>
      </w:pPr>
      <w:r>
        <w:t>Analysis</w:t>
      </w:r>
    </w:p>
    <w:p>
      <w:r>
        <w:rPr>
          <w:b/>
        </w:rPr>
        <w:t xml:space="preserve">Point 1: </w:t>
      </w:r>
      <w:r>
        <w:t>The essay argues that stopping all development near forests is unnecessary because building a new road through a forest harms animals by taking away their usual places to live.</w:t>
      </w:r>
    </w:p>
    <w:p>
      <w:r>
        <w:rPr>
          <w:b/>
        </w:rPr>
        <w:t xml:space="preserve">Point 2: </w:t>
      </w:r>
      <w:r>
        <w:t>The essay suggests that human needs, such as land for houses and farms, are more important, as building houses on empty land helps the local economy grow and improves people's lives.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natural</w:t>
            </w:r>
          </w:p>
        </w:tc>
        <w:tc>
          <w:tcPr>
            <w:tcW w:type="dxa" w:w="2880"/>
          </w:tcPr>
          <w:p>
            <w:r>
              <w:t>relating to nature</w:t>
            </w:r>
          </w:p>
        </w:tc>
        <w:tc>
          <w:tcPr>
            <w:tcW w:type="dxa" w:w="2880"/>
          </w:tcPr>
          <w:p>
            <w:r>
              <w:t>tự nhiên</w:t>
            </w:r>
          </w:p>
        </w:tc>
      </w:tr>
      <w:tr>
        <w:tc>
          <w:tcPr>
            <w:tcW w:type="dxa" w:w="2880"/>
          </w:tcPr>
          <w:p>
            <w:r>
              <w:t>animals</w:t>
            </w:r>
          </w:p>
        </w:tc>
        <w:tc>
          <w:tcPr>
            <w:tcW w:type="dxa" w:w="2880"/>
          </w:tcPr>
          <w:p>
            <w:r>
              <w:t>people who are not human</w:t>
            </w:r>
          </w:p>
        </w:tc>
        <w:tc>
          <w:tcPr>
            <w:tcW w:type="dxa" w:w="2880"/>
          </w:tcPr>
          <w:p>
            <w:r>
              <w:t>động vật</w:t>
            </w:r>
          </w:p>
        </w:tc>
      </w:tr>
      <w:tr>
        <w:tc>
          <w:tcPr>
            <w:tcW w:type="dxa" w:w="2880"/>
          </w:tcPr>
          <w:p>
            <w:r>
              <w:t>forest</w:t>
            </w:r>
          </w:p>
        </w:tc>
        <w:tc>
          <w:tcPr>
            <w:tcW w:type="dxa" w:w="2880"/>
          </w:tcPr>
          <w:p>
            <w:r>
              <w:t>a large area covered with trees</w:t>
            </w:r>
          </w:p>
        </w:tc>
        <w:tc>
          <w:tcPr>
            <w:tcW w:type="dxa" w:w="2880"/>
          </w:tcPr>
          <w:p>
            <w:r>
              <w:t>rừng</w:t>
            </w:r>
          </w:p>
        </w:tc>
      </w:tr>
      <w:tr>
        <w:tc>
          <w:tcPr>
            <w:tcW w:type="dxa" w:w="2880"/>
          </w:tcPr>
          <w:p>
            <w:r>
              <w:t>building</w:t>
            </w:r>
          </w:p>
        </w:tc>
        <w:tc>
          <w:tcPr>
            <w:tcW w:type="dxa" w:w="2880"/>
          </w:tcPr>
          <w:p>
            <w:r>
              <w:t>the act of constructing a building</w:t>
            </w:r>
          </w:p>
        </w:tc>
        <w:tc>
          <w:tcPr>
            <w:tcW w:type="dxa" w:w="2880"/>
          </w:tcPr>
          <w:p>
            <w:r>
              <w:t>xây dựng</w:t>
            </w:r>
          </w:p>
        </w:tc>
      </w:tr>
      <w:tr>
        <w:tc>
          <w:tcPr>
            <w:tcW w:type="dxa" w:w="2880"/>
          </w:tcPr>
          <w:p>
            <w:r>
              <w:t>road</w:t>
            </w:r>
          </w:p>
        </w:tc>
        <w:tc>
          <w:tcPr>
            <w:tcW w:type="dxa" w:w="2880"/>
          </w:tcPr>
          <w:p>
            <w:r>
              <w:t>a wide way leading from one place to another</w:t>
            </w:r>
          </w:p>
        </w:tc>
        <w:tc>
          <w:tcPr>
            <w:tcW w:type="dxa" w:w="2880"/>
          </w:tcPr>
          <w:p>
            <w:r>
              <w:t>con đường</w:t>
            </w:r>
          </w:p>
        </w:tc>
      </w:tr>
      <w:tr>
        <w:tc>
          <w:tcPr>
            <w:tcW w:type="dxa" w:w="2880"/>
          </w:tcPr>
          <w:p>
            <w:r>
              <w:t>develop</w:t>
            </w:r>
          </w:p>
        </w:tc>
        <w:tc>
          <w:tcPr>
            <w:tcW w:type="dxa" w:w="2880"/>
          </w:tcPr>
          <w:p>
            <w:r>
              <w:t>to grow or advance</w:t>
            </w:r>
          </w:p>
        </w:tc>
        <w:tc>
          <w:tcPr>
            <w:tcW w:type="dxa" w:w="2880"/>
          </w:tcPr>
          <w:p>
            <w:r>
              <w:t>phát triển</w:t>
            </w:r>
          </w:p>
        </w:tc>
      </w:tr>
    </w:tbl>
    <w:p>
      <w:r>
        <w:br/>
        <w:t>----------</w:t>
        <w:br/>
      </w:r>
    </w:p>
    <w:p>
      <w:r>
        <w:br/>
        <w:t>==================================================</w:t>
        <w:br/>
      </w:r>
    </w:p>
    <w:p>
      <w:pPr>
        <w:pStyle w:val="Heading1"/>
      </w:pPr>
      <w:r>
        <w:t>Question #440</w:t>
      </w:r>
    </w:p>
    <w:p>
      <w:r>
        <w:rPr>
          <w:b/>
        </w:rPr>
        <w:t xml:space="preserve">Prompt: </w:t>
      </w:r>
      <w:r>
        <w:t>To what extent do you think renewable energy research should be funded by governments?</w:t>
      </w:r>
    </w:p>
    <w:p>
      <w:pPr>
        <w:pStyle w:val="Heading2"/>
      </w:pPr>
      <w:r>
        <w:t>Variant 1: Version 1: AGREE</w:t>
      </w:r>
    </w:p>
    <w:p>
      <w:pPr>
        <w:pStyle w:val="Heading3"/>
      </w:pPr>
      <w:r>
        <w:t>Essay</w:t>
      </w:r>
    </w:p>
    <w:p>
      <w:r>
        <w:t>Many countries need to find new ways to make electricity using clean power. In my opinion, I strongly agree with agree. This essay will provide two reasons supporting my idea.</w:t>
        <w:br/>
        <w:br/>
        <w:t>Government help is very important for developing clean power sources. In other words, private companies might not spend enough money on new types of energy in daily life in daily life today. For example, a government can pay for research into clean power for poor areas in daily life. As a result, more people will have access to clean electricity. This shows that government help speeds up the use of clean power.</w:t>
        <w:br/>
        <w:br/>
        <w:t>Government support helps countries reduce pollution from old power plants. This is because clean energy sources do not make smoke or bad air in daily life in daily life in daily life. For example, a government can buy new wind energy machines for cities in daily life. As a result, the air quality in big towns will get much better. This supports the view that government help keeps the air clean.</w:t>
        <w:br/>
        <w:br/>
        <w:t>In conclusion, I strongly agree that government help is needed. Government help is key to developing clean power sources, and this support also helps keep the air clean.</w:t>
      </w:r>
    </w:p>
    <w:p>
      <w:pPr>
        <w:pStyle w:val="Heading3"/>
      </w:pPr>
      <w:r>
        <w:t>Analysis</w:t>
      </w:r>
    </w:p>
    <w:p>
      <w:r>
        <w:rPr>
          <w:b/>
        </w:rPr>
        <w:t xml:space="preserve">Point 1: </w:t>
      </w:r>
      <w:r>
        <w:t>Government help is very important for developing clean power sources.</w:t>
      </w:r>
    </w:p>
    <w:p>
      <w:r>
        <w:rPr>
          <w:b/>
        </w:rPr>
        <w:t xml:space="preserve">Point 2: </w:t>
      </w:r>
      <w:r>
        <w:t>Government support helps countries reduce pollution from old power plants.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clean power</w:t>
            </w:r>
          </w:p>
        </w:tc>
        <w:tc>
          <w:tcPr>
            <w:tcW w:type="dxa" w:w="2880"/>
          </w:tcPr>
          <w:p>
            <w:r>
              <w:t>power that is clean</w:t>
            </w:r>
          </w:p>
        </w:tc>
        <w:tc>
          <w:tcPr>
            <w:tcW w:type="dxa" w:w="2880"/>
          </w:tcPr>
          <w:p>
            <w:r>
              <w:t>năng lượng sạch</w:t>
            </w:r>
          </w:p>
        </w:tc>
      </w:tr>
      <w:tr>
        <w:tc>
          <w:tcPr>
            <w:tcW w:type="dxa" w:w="2880"/>
          </w:tcPr>
          <w:p>
            <w:r>
              <w:t>government help</w:t>
            </w:r>
          </w:p>
        </w:tc>
        <w:tc>
          <w:tcPr>
            <w:tcW w:type="dxa" w:w="2880"/>
          </w:tcPr>
          <w:p>
            <w:r>
              <w:t>help from the government</w:t>
            </w:r>
          </w:p>
        </w:tc>
        <w:tc>
          <w:tcPr>
            <w:tcW w:type="dxa" w:w="2880"/>
          </w:tcPr>
          <w:p>
            <w:r>
              <w:t>sự giúp đỡ của chính phủ</w:t>
            </w:r>
          </w:p>
        </w:tc>
      </w:tr>
      <w:tr>
        <w:tc>
          <w:tcPr>
            <w:tcW w:type="dxa" w:w="2880"/>
          </w:tcPr>
          <w:p>
            <w:r>
              <w:t>clean electricity</w:t>
            </w:r>
          </w:p>
        </w:tc>
        <w:tc>
          <w:tcPr>
            <w:tcW w:type="dxa" w:w="2880"/>
          </w:tcPr>
          <w:p>
            <w:r>
              <w:t>power for homes</w:t>
            </w:r>
          </w:p>
        </w:tc>
        <w:tc>
          <w:tcPr>
            <w:tcW w:type="dxa" w:w="2880"/>
          </w:tcPr>
          <w:p>
            <w:r>
              <w:t>điện năng sạch</w:t>
            </w:r>
          </w:p>
        </w:tc>
      </w:tr>
      <w:tr>
        <w:tc>
          <w:tcPr>
            <w:tcW w:type="dxa" w:w="2880"/>
          </w:tcPr>
          <w:p>
            <w:r>
              <w:t>pollution</w:t>
            </w:r>
          </w:p>
        </w:tc>
        <w:tc>
          <w:tcPr>
            <w:tcW w:type="dxa" w:w="2880"/>
          </w:tcPr>
          <w:p>
            <w:r>
              <w:t>bad air or dirt</w:t>
            </w:r>
          </w:p>
        </w:tc>
        <w:tc>
          <w:tcPr>
            <w:tcW w:type="dxa" w:w="2880"/>
          </w:tcPr>
          <w:p>
            <w:r>
              <w:t>ô nhiễm</w:t>
            </w:r>
          </w:p>
        </w:tc>
      </w:tr>
      <w:tr>
        <w:tc>
          <w:tcPr>
            <w:tcW w:type="dxa" w:w="2880"/>
          </w:tcPr>
          <w:p>
            <w:r>
              <w:t>wind energy</w:t>
            </w:r>
          </w:p>
        </w:tc>
        <w:tc>
          <w:tcPr>
            <w:tcW w:type="dxa" w:w="2880"/>
          </w:tcPr>
          <w:p>
            <w:r>
              <w:t>energy from the wind</w:t>
            </w:r>
          </w:p>
        </w:tc>
        <w:tc>
          <w:tcPr>
            <w:tcW w:type="dxa" w:w="2880"/>
          </w:tcPr>
          <w:p>
            <w:r>
              <w:t>năng lượng gió</w:t>
            </w:r>
          </w:p>
        </w:tc>
      </w:tr>
      <w:tr>
        <w:tc>
          <w:tcPr>
            <w:tcW w:type="dxa" w:w="2880"/>
          </w:tcPr>
          <w:p>
            <w:r>
              <w:t>power plants</w:t>
            </w:r>
          </w:p>
        </w:tc>
        <w:tc>
          <w:tcPr>
            <w:tcW w:type="dxa" w:w="2880"/>
          </w:tcPr>
          <w:p>
            <w:r>
              <w:t>place that makes power</w:t>
            </w:r>
          </w:p>
        </w:tc>
        <w:tc>
          <w:tcPr>
            <w:tcW w:type="dxa" w:w="2880"/>
          </w:tcPr>
          <w:p>
            <w:r>
              <w:t>nhà máy điện</w:t>
            </w:r>
          </w:p>
        </w:tc>
      </w:tr>
    </w:tbl>
    <w:p>
      <w:r>
        <w:br/>
        <w:t>----------</w:t>
        <w:br/>
      </w:r>
    </w:p>
    <w:p>
      <w:pPr>
        <w:pStyle w:val="Heading2"/>
      </w:pPr>
      <w:r>
        <w:t>Variant 2: Version 2: DISAGREE</w:t>
      </w:r>
    </w:p>
    <w:p>
      <w:pPr>
        <w:pStyle w:val="Heading3"/>
      </w:pPr>
      <w:r>
        <w:t>Essay</w:t>
      </w:r>
    </w:p>
    <w:p>
      <w:r>
        <w:t>Many people talk about clean power and how governments should help with new energy. In my opinion, I strongly disagree with disagree. This essay will provide two reasons supporting my idea.</w:t>
        <w:br/>
        <w:br/>
        <w:t>Private companies should lead the way in developing clean power sources. In other words, the market can find the best ways to make new energy in daily life in daily life today today. For example, a small company can build a power station using its own money in daily life in daily life. As a result, the company makes money and grows its own power business. This shows that private effort is better than government help.</w:t>
        <w:br/>
        <w:br/>
        <w:t>The people themselves should pay for new energy research. This is because people need to learn how to use new power sources in their homes in daily life in daily life. For example, a family can buy a small wind turbine for their roof in daily life in daily life in daily life. As a result, the family saves money on their power bills in daily life. This supports the view that people should take charge of their own energy needs.</w:t>
        <w:br/>
        <w:br/>
        <w:t>In conclusion, I strongly disagree with disagree. This is clear from private and themselves.</w:t>
      </w:r>
    </w:p>
    <w:p>
      <w:pPr>
        <w:pStyle w:val="Heading3"/>
      </w:pPr>
      <w:r>
        <w:t>Analysis</w:t>
      </w:r>
    </w:p>
    <w:p>
      <w:r>
        <w:rPr>
          <w:b/>
        </w:rPr>
        <w:t xml:space="preserve">Point 1: </w:t>
      </w:r>
      <w:r>
        <w:t>Private companies should lead the way in developing clean power sources.</w:t>
      </w:r>
    </w:p>
    <w:p>
      <w:r>
        <w:rPr>
          <w:b/>
        </w:rPr>
        <w:t xml:space="preserve">Point 2: </w:t>
      </w:r>
      <w:r>
        <w:t>The people themselves should pay for new energy research.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clean power</w:t>
            </w:r>
          </w:p>
        </w:tc>
        <w:tc>
          <w:tcPr>
            <w:tcW w:type="dxa" w:w="2880"/>
          </w:tcPr>
          <w:p>
            <w:r>
              <w:t>clean power</w:t>
            </w:r>
          </w:p>
        </w:tc>
        <w:tc>
          <w:tcPr>
            <w:tcW w:type="dxa" w:w="2880"/>
          </w:tcPr>
          <w:p>
            <w:r>
              <w:t>năng lượng sạch</w:t>
            </w:r>
          </w:p>
        </w:tc>
      </w:tr>
      <w:tr>
        <w:tc>
          <w:tcPr>
            <w:tcW w:type="dxa" w:w="2880"/>
          </w:tcPr>
          <w:p>
            <w:r>
              <w:t>government</w:t>
            </w:r>
          </w:p>
        </w:tc>
        <w:tc>
          <w:tcPr>
            <w:tcW w:type="dxa" w:w="2880"/>
          </w:tcPr>
          <w:p>
            <w:r>
              <w:t>government</w:t>
            </w:r>
          </w:p>
        </w:tc>
        <w:tc>
          <w:tcPr>
            <w:tcW w:type="dxa" w:w="2880"/>
          </w:tcPr>
          <w:p>
            <w:r>
              <w:t>chính phủ</w:t>
            </w:r>
          </w:p>
        </w:tc>
      </w:tr>
      <w:tr>
        <w:tc>
          <w:tcPr>
            <w:tcW w:type="dxa" w:w="2880"/>
          </w:tcPr>
          <w:p>
            <w:r>
              <w:t>power sources</w:t>
            </w:r>
          </w:p>
        </w:tc>
        <w:tc>
          <w:tcPr>
            <w:tcW w:type="dxa" w:w="2880"/>
          </w:tcPr>
          <w:p>
            <w:r>
              <w:t>power sources</w:t>
            </w:r>
          </w:p>
        </w:tc>
        <w:tc>
          <w:tcPr>
            <w:tcW w:type="dxa" w:w="2880"/>
          </w:tcPr>
          <w:p>
            <w:r>
              <w:t>nguồn điện</w:t>
            </w:r>
          </w:p>
        </w:tc>
      </w:tr>
      <w:tr>
        <w:tc>
          <w:tcPr>
            <w:tcW w:type="dxa" w:w="2880"/>
          </w:tcPr>
          <w:p>
            <w:r>
              <w:t>company</w:t>
            </w:r>
          </w:p>
        </w:tc>
        <w:tc>
          <w:tcPr>
            <w:tcW w:type="dxa" w:w="2880"/>
          </w:tcPr>
          <w:p>
            <w:r>
              <w:t>company</w:t>
            </w:r>
          </w:p>
        </w:tc>
        <w:tc>
          <w:tcPr>
            <w:tcW w:type="dxa" w:w="2880"/>
          </w:tcPr>
          <w:p>
            <w:r>
              <w:t>công ty</w:t>
            </w:r>
          </w:p>
        </w:tc>
      </w:tr>
      <w:tr>
        <w:tc>
          <w:tcPr>
            <w:tcW w:type="dxa" w:w="2880"/>
          </w:tcPr>
          <w:p>
            <w:r>
              <w:t>wind turbine</w:t>
            </w:r>
          </w:p>
        </w:tc>
        <w:tc>
          <w:tcPr>
            <w:tcW w:type="dxa" w:w="2880"/>
          </w:tcPr>
          <w:p>
            <w:r>
              <w:t>wind turbine</w:t>
            </w:r>
          </w:p>
        </w:tc>
        <w:tc>
          <w:tcPr>
            <w:tcW w:type="dxa" w:w="2880"/>
          </w:tcPr>
          <w:p>
            <w:r>
              <w:t>tuốc bin gió</w:t>
            </w:r>
          </w:p>
        </w:tc>
      </w:tr>
      <w:tr>
        <w:tc>
          <w:tcPr>
            <w:tcW w:type="dxa" w:w="2880"/>
          </w:tcPr>
          <w:p>
            <w:r>
              <w:t>family</w:t>
            </w:r>
          </w:p>
        </w:tc>
        <w:tc>
          <w:tcPr>
            <w:tcW w:type="dxa" w:w="2880"/>
          </w:tcPr>
          <w:p>
            <w:r>
              <w:t>family</w:t>
            </w:r>
          </w:p>
        </w:tc>
        <w:tc>
          <w:tcPr>
            <w:tcW w:type="dxa" w:w="2880"/>
          </w:tcPr>
          <w:p>
            <w:r>
              <w:t>gia đình</w:t>
            </w:r>
          </w:p>
        </w:tc>
      </w:tr>
    </w:tbl>
    <w:p>
      <w:r>
        <w:br/>
        <w:t>----------</w:t>
        <w:br/>
      </w:r>
    </w:p>
    <w:p>
      <w:r>
        <w:br/>
        <w:t>==================================================</w:t>
        <w:br/>
      </w:r>
    </w:p>
    <w:p>
      <w:pPr>
        <w:pStyle w:val="Heading1"/>
      </w:pPr>
      <w:r>
        <w:t>Question #441</w:t>
      </w:r>
    </w:p>
    <w:p>
      <w:r>
        <w:rPr>
          <w:b/>
        </w:rPr>
        <w:t xml:space="preserve">Prompt: </w:t>
      </w:r>
      <w:r>
        <w:t>Do you believe that the pursuit of happiness is the most important goal in life?</w:t>
      </w:r>
    </w:p>
    <w:p>
      <w:pPr>
        <w:pStyle w:val="Heading2"/>
      </w:pPr>
      <w:r>
        <w:t>Variant 1: Version 1: AGREE</w:t>
      </w:r>
    </w:p>
    <w:p>
      <w:pPr>
        <w:pStyle w:val="Heading3"/>
      </w:pPr>
      <w:r>
        <w:t>Essay</w:t>
      </w:r>
    </w:p>
    <w:p>
      <w:r>
        <w:t>Many people think that happiness is the most important thing in life. In my opinion, I strongly agree with agree. This essay will provide two reasons supporting my idea.</w:t>
        <w:br/>
        <w:br/>
        <w:t>A main reason is that happiness helps people feel good every day. In other words, having good feelings makes life better for us in daily life in daily life in daily life today today. For example, spending time with family makes people smile a lot in daily life in daily life in daily life today today. As a result, people feel strong support and love in daily life. This shows that good relationships are key to happiness.</w:t>
        <w:br/>
        <w:br/>
        <w:t>Another reason is that having goals gives life purpose. This is because having things to work toward keeps us busy and focused in daily life in daily life in daily life. For example, studying for a test gives students a clear purpose in daily life in daily life in daily life today today. As a result, students work hard and learn many new things in daily life in daily life. This supports the view that having goals helps people live better lives.</w:t>
        <w:br/>
        <w:br/>
        <w:t>In conclusion, I strongly agree with agree. This is clear from main and another.</w:t>
      </w:r>
    </w:p>
    <w:p>
      <w:pPr>
        <w:pStyle w:val="Heading3"/>
      </w:pPr>
      <w:r>
        <w:t>Analysis</w:t>
      </w:r>
    </w:p>
    <w:p>
      <w:r>
        <w:rPr>
          <w:b/>
        </w:rPr>
        <w:t xml:space="preserve">Point 1: </w:t>
      </w:r>
      <w:r>
        <w:t>Good relationships are key to happiness.</w:t>
      </w:r>
    </w:p>
    <w:p>
      <w:r>
        <w:rPr>
          <w:b/>
        </w:rPr>
        <w:t xml:space="preserve">Point 2: </w:t>
      </w:r>
      <w:r>
        <w:t>Having goals gives life purpose.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family</w:t>
            </w:r>
          </w:p>
        </w:tc>
        <w:tc>
          <w:tcPr>
            <w:tcW w:type="dxa" w:w="2880"/>
          </w:tcPr>
          <w:p>
            <w:r>
              <w:t>group of people who live together</w:t>
            </w:r>
          </w:p>
        </w:tc>
        <w:tc>
          <w:tcPr>
            <w:tcW w:type="dxa" w:w="2880"/>
          </w:tcPr>
          <w:p>
            <w:r>
              <w:t>gia đình</w:t>
            </w:r>
          </w:p>
        </w:tc>
      </w:tr>
      <w:tr>
        <w:tc>
          <w:tcPr>
            <w:tcW w:type="dxa" w:w="2880"/>
          </w:tcPr>
          <w:p>
            <w:r>
              <w:t>goals</w:t>
            </w:r>
          </w:p>
        </w:tc>
        <w:tc>
          <w:tcPr>
            <w:tcW w:type="dxa" w:w="2880"/>
          </w:tcPr>
          <w:p>
            <w:r>
              <w:t>things people want to achieve</w:t>
            </w:r>
          </w:p>
        </w:tc>
        <w:tc>
          <w:tcPr>
            <w:tcW w:type="dxa" w:w="2880"/>
          </w:tcPr>
          <w:p>
            <w:r>
              <w:t>mục tiêu</w:t>
            </w:r>
          </w:p>
        </w:tc>
      </w:tr>
      <w:tr>
        <w:tc>
          <w:tcPr>
            <w:tcW w:type="dxa" w:w="2880"/>
          </w:tcPr>
          <w:p>
            <w:r>
              <w:t>feel good</w:t>
            </w:r>
          </w:p>
        </w:tc>
        <w:tc>
          <w:tcPr>
            <w:tcW w:type="dxa" w:w="2880"/>
          </w:tcPr>
          <w:p>
            <w:r>
              <w:t>to feel happy or well</w:t>
            </w:r>
          </w:p>
        </w:tc>
        <w:tc>
          <w:tcPr>
            <w:tcW w:type="dxa" w:w="2880"/>
          </w:tcPr>
          <w:p>
            <w:r>
              <w:t>cảm thấy tốt</w:t>
            </w:r>
          </w:p>
        </w:tc>
      </w:tr>
      <w:tr>
        <w:tc>
          <w:tcPr>
            <w:tcW w:type="dxa" w:w="2880"/>
          </w:tcPr>
          <w:p>
            <w:r>
              <w:t>relationships</w:t>
            </w:r>
          </w:p>
        </w:tc>
        <w:tc>
          <w:tcPr>
            <w:tcW w:type="dxa" w:w="2880"/>
          </w:tcPr>
          <w:p>
            <w:r>
              <w:t>connections between people</w:t>
            </w:r>
          </w:p>
        </w:tc>
        <w:tc>
          <w:tcPr>
            <w:tcW w:type="dxa" w:w="2880"/>
          </w:tcPr>
          <w:p>
            <w:r>
              <w:t>mối quan hệ</w:t>
            </w:r>
          </w:p>
        </w:tc>
      </w:tr>
      <w:tr>
        <w:tc>
          <w:tcPr>
            <w:tcW w:type="dxa" w:w="2880"/>
          </w:tcPr>
          <w:p>
            <w:r>
              <w:t>purpose</w:t>
            </w:r>
          </w:p>
        </w:tc>
        <w:tc>
          <w:tcPr>
            <w:tcW w:type="dxa" w:w="2880"/>
          </w:tcPr>
          <w:p>
            <w:r>
              <w:t>the reason for existing</w:t>
            </w:r>
          </w:p>
        </w:tc>
        <w:tc>
          <w:tcPr>
            <w:tcW w:type="dxa" w:w="2880"/>
          </w:tcPr>
          <w:p>
            <w:r>
              <w:t>mục đích</w:t>
            </w:r>
          </w:p>
        </w:tc>
      </w:tr>
      <w:tr>
        <w:tc>
          <w:tcPr>
            <w:tcW w:type="dxa" w:w="2880"/>
          </w:tcPr>
          <w:p>
            <w:r>
              <w:t>smile</w:t>
            </w:r>
          </w:p>
        </w:tc>
        <w:tc>
          <w:tcPr>
            <w:tcW w:type="dxa" w:w="2880"/>
          </w:tcPr>
          <w:p>
            <w:r>
              <w:t>to curve the mouth into a happy shape</w:t>
            </w:r>
          </w:p>
        </w:tc>
        <w:tc>
          <w:tcPr>
            <w:tcW w:type="dxa" w:w="2880"/>
          </w:tcPr>
          <w:p>
            <w:r>
              <w:t>mỉm cười</w:t>
            </w:r>
          </w:p>
        </w:tc>
      </w:tr>
    </w:tbl>
    <w:p>
      <w:r>
        <w:br/>
        <w:t>----------</w:t>
        <w:br/>
      </w:r>
    </w:p>
    <w:p>
      <w:r>
        <w:br/>
        <w:t>==================================================</w:t>
        <w:br/>
      </w:r>
    </w:p>
    <w:p>
      <w:pPr>
        <w:pStyle w:val="Heading1"/>
      </w:pPr>
      <w:r>
        <w:t>Question #442</w:t>
      </w:r>
    </w:p>
    <w:p>
      <w:r>
        <w:rPr>
          <w:b/>
        </w:rPr>
        <w:t xml:space="preserve">Prompt: </w:t>
      </w:r>
      <w:r>
        <w:t>Do you believe that human empathy is declining in the digital age?</w:t>
      </w:r>
    </w:p>
    <w:p>
      <w:pPr>
        <w:pStyle w:val="Heading2"/>
      </w:pPr>
      <w:r>
        <w:t>Variant 1: Version 1: AGREE</w:t>
      </w:r>
    </w:p>
    <w:p>
      <w:pPr>
        <w:pStyle w:val="Heading3"/>
      </w:pPr>
      <w:r>
        <w:t>Essay</w:t>
      </w:r>
    </w:p>
    <w:p>
      <w:r>
        <w:t>Some people talk about whether human empathy is going down in the age of digital technology. In my opinion, I strongly agree with agreeing with the statement. This essay will provide two reasons supporting my idea.</w:t>
        <w:br/>
        <w:br/>
        <w:t>People spend much time looking at screens, and this changes how they feel about others. In other words, face-to-face talking is becoming less common in daily life. For example, many friends talk to each other using text messages instead of meeting up in daily life. As a result, people might not learn to read body language well. This shows that our real-life connection skills are getting weaker.</w:t>
        <w:br/>
        <w:br/>
        <w:t>Another reason is that online life makes us feel less connected to real people. This is because we can talk to many people without knowing them well in daily life. For example, people might follow many accounts on social media but have few close friends in daily life. As a result, they might feel alone even when they are online. This supports the view that our understanding of others is getting weaker.</w:t>
        <w:br/>
        <w:br/>
        <w:t>In conclusion, I strongly agree that human empathy is going down. The reduced real-life connection and the weaker understanding of others are clear signs of this change.</w:t>
      </w:r>
    </w:p>
    <w:p>
      <w:pPr>
        <w:pStyle w:val="Heading3"/>
      </w:pPr>
      <w:r>
        <w:t>Analysis</w:t>
      </w:r>
    </w:p>
    <w:p>
      <w:r>
        <w:rPr>
          <w:b/>
        </w:rPr>
        <w:t xml:space="preserve">Point 1: </w:t>
      </w:r>
      <w:r>
        <w:t>The first point argues that spending too much time on screens reduces real-life connection skills.</w:t>
      </w:r>
    </w:p>
    <w:p>
      <w:r>
        <w:rPr>
          <w:b/>
        </w:rPr>
        <w:t xml:space="preserve">Point 2: </w:t>
      </w:r>
      <w:r>
        <w:t>The second point argues that online interactions make people feel less connected to real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empathy</w:t>
            </w:r>
          </w:p>
        </w:tc>
        <w:tc>
          <w:tcPr>
            <w:tcW w:type="dxa" w:w="2880"/>
          </w:tcPr>
          <w:p>
            <w:r>
              <w:t>the ability to understand how others feel</w:t>
            </w:r>
          </w:p>
        </w:tc>
        <w:tc>
          <w:tcPr>
            <w:tcW w:type="dxa" w:w="2880"/>
          </w:tcPr>
          <w:p>
            <w:r>
              <w:t>sự đồng cảm</w:t>
            </w:r>
          </w:p>
        </w:tc>
      </w:tr>
      <w:tr>
        <w:tc>
          <w:tcPr>
            <w:tcW w:type="dxa" w:w="2880"/>
          </w:tcPr>
          <w:p>
            <w:r>
              <w:t>screens</w:t>
            </w:r>
          </w:p>
        </w:tc>
        <w:tc>
          <w:tcPr>
            <w:tcW w:type="dxa" w:w="2880"/>
          </w:tcPr>
          <w:p>
            <w:r>
              <w:t>digital displays like phones or computers</w:t>
            </w:r>
          </w:p>
        </w:tc>
        <w:tc>
          <w:tcPr>
            <w:tcW w:type="dxa" w:w="2880"/>
          </w:tcPr>
          <w:p>
            <w:r>
              <w:t>màn hình</w:t>
            </w:r>
          </w:p>
        </w:tc>
      </w:tr>
      <w:tr>
        <w:tc>
          <w:tcPr>
            <w:tcW w:type="dxa" w:w="2880"/>
          </w:tcPr>
          <w:p>
            <w:r>
              <w:t>connection</w:t>
            </w:r>
          </w:p>
        </w:tc>
        <w:tc>
          <w:tcPr>
            <w:tcW w:type="dxa" w:w="2880"/>
          </w:tcPr>
          <w:p>
            <w:r>
              <w:t>a link or relationship between people</w:t>
            </w:r>
          </w:p>
        </w:tc>
        <w:tc>
          <w:tcPr>
            <w:tcW w:type="dxa" w:w="2880"/>
          </w:tcPr>
          <w:p>
            <w:r>
              <w:t>sự kết nối</w:t>
            </w:r>
          </w:p>
        </w:tc>
      </w:tr>
      <w:tr>
        <w:tc>
          <w:tcPr>
            <w:tcW w:type="dxa" w:w="2880"/>
          </w:tcPr>
          <w:p>
            <w:r>
              <w:t>body language</w:t>
            </w:r>
          </w:p>
        </w:tc>
        <w:tc>
          <w:tcPr>
            <w:tcW w:type="dxa" w:w="2880"/>
          </w:tcPr>
          <w:p>
            <w:r>
              <w:t>how a person uses their body to talk</w:t>
            </w:r>
          </w:p>
        </w:tc>
        <w:tc>
          <w:tcPr>
            <w:tcW w:type="dxa" w:w="2880"/>
          </w:tcPr>
          <w:p>
            <w:r>
              <w:t>ngôn ngữ cơ thể</w:t>
            </w:r>
          </w:p>
        </w:tc>
      </w:tr>
      <w:tr>
        <w:tc>
          <w:tcPr>
            <w:tcW w:type="dxa" w:w="2880"/>
          </w:tcPr>
          <w:p>
            <w:r>
              <w:t>social media</w:t>
            </w:r>
          </w:p>
        </w:tc>
        <w:tc>
          <w:tcPr>
            <w:tcW w:type="dxa" w:w="2880"/>
          </w:tcPr>
          <w:p>
            <w:r>
              <w:t>websites for sharing updates and pictures</w:t>
            </w:r>
          </w:p>
        </w:tc>
        <w:tc>
          <w:tcPr>
            <w:tcW w:type="dxa" w:w="2880"/>
          </w:tcPr>
          <w:p>
            <w:r>
              <w:t>mạng xã hội</w:t>
            </w:r>
          </w:p>
        </w:tc>
      </w:tr>
      <w:tr>
        <w:tc>
          <w:tcPr>
            <w:tcW w:type="dxa" w:w="2880"/>
          </w:tcPr>
          <w:p>
            <w:r>
              <w:t>understanding</w:t>
            </w:r>
          </w:p>
        </w:tc>
        <w:tc>
          <w:tcPr>
            <w:tcW w:type="dxa" w:w="2880"/>
          </w:tcPr>
          <w:p>
            <w:r>
              <w:t>the ability to know or grasp something</w:t>
            </w:r>
          </w:p>
        </w:tc>
        <w:tc>
          <w:tcPr>
            <w:tcW w:type="dxa" w:w="2880"/>
          </w:tcPr>
          <w:p>
            <w:r>
              <w:t>sự hiểu biết</w:t>
            </w:r>
          </w:p>
        </w:tc>
      </w:tr>
    </w:tbl>
    <w:p>
      <w:r>
        <w:br/>
        <w:t>----------</w:t>
        <w:br/>
      </w:r>
    </w:p>
    <w:p>
      <w:pPr>
        <w:pStyle w:val="Heading2"/>
      </w:pPr>
      <w:r>
        <w:t>Variant 2: Version 2: DISAGREE</w:t>
      </w:r>
    </w:p>
    <w:p>
      <w:pPr>
        <w:pStyle w:val="Heading3"/>
      </w:pPr>
      <w:r>
        <w:t>Essay</w:t>
      </w:r>
    </w:p>
    <w:p>
      <w:r>
        <w:t>People often ask if human empathy is getting worse in the digital age. In my opinion, I strongly disagree with disagreeing with the statement. This essay will provide two reasons supporting my idea.</w:t>
        <w:br/>
        <w:br/>
        <w:t>Digital tools help people connect with others in new ways. In other words, people can share feelings and support each other across long distances in daily life for many people. For example, a friend can send a message when someone is sad in daily life for many people. As a result, the person feels less alone and gets needed support in daily life for many people. This shows that technology helps keep important connections.</w:t>
        <w:br/>
        <w:br/>
        <w:t>Online platforms also give people chances to learn about different cultures. This is because people can read stories and talk to people from many places in daily life for many people. For example, a student can join a group that talks about other countries in daily life for many people. As a result, the student learns to understand different ways of life in daily life. This supports the view that digital life increases global understanding.</w:t>
        <w:br/>
        <w:br/>
        <w:t>In conclusion, I strongly disagree that empathy is declining. Technology helps keep important connections, and online platforms increase global understanding.</w:t>
      </w:r>
    </w:p>
    <w:p>
      <w:pPr>
        <w:pStyle w:val="Heading3"/>
      </w:pPr>
      <w:r>
        <w:t>Analysis</w:t>
      </w:r>
    </w:p>
    <w:p>
      <w:r>
        <w:rPr>
          <w:b/>
        </w:rPr>
        <w:t xml:space="preserve">Point 1: </w:t>
      </w:r>
      <w:r>
        <w:t>Digital tools help people connect with others in new ways, showing that empathy is not declining.</w:t>
      </w:r>
    </w:p>
    <w:p>
      <w:r>
        <w:rPr>
          <w:b/>
        </w:rPr>
        <w:t xml:space="preserve">Point 2: </w:t>
      </w:r>
      <w:r>
        <w:t>Online platforms give people chances to learn about different cultures, which increases global understanding.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digital</w:t>
            </w:r>
          </w:p>
        </w:tc>
        <w:tc>
          <w:tcPr>
            <w:tcW w:type="dxa" w:w="2880"/>
          </w:tcPr>
          <w:p>
            <w:r>
              <w:t>relating to computer technology</w:t>
            </w:r>
          </w:p>
        </w:tc>
        <w:tc>
          <w:tcPr>
            <w:tcW w:type="dxa" w:w="2880"/>
          </w:tcPr>
          <w:p>
            <w:r>
              <w:t>thuộc về kỹ thuật số</w:t>
            </w:r>
          </w:p>
        </w:tc>
      </w:tr>
      <w:tr>
        <w:tc>
          <w:tcPr>
            <w:tcW w:type="dxa" w:w="2880"/>
          </w:tcPr>
          <w:p>
            <w:r>
              <w:t>feelings</w:t>
            </w:r>
          </w:p>
        </w:tc>
        <w:tc>
          <w:tcPr>
            <w:tcW w:type="dxa" w:w="2880"/>
          </w:tcPr>
          <w:p>
            <w:r>
              <w:t>the emotional state of a person</w:t>
            </w:r>
          </w:p>
        </w:tc>
        <w:tc>
          <w:tcPr>
            <w:tcW w:type="dxa" w:w="2880"/>
          </w:tcPr>
          <w:p>
            <w:r>
              <w:t>cảm xúc</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connections</w:t>
            </w:r>
          </w:p>
        </w:tc>
        <w:tc>
          <w:tcPr>
            <w:tcW w:type="dxa" w:w="2880"/>
          </w:tcPr>
          <w:p>
            <w:r>
              <w:t>relationships between people or things</w:t>
            </w:r>
          </w:p>
        </w:tc>
        <w:tc>
          <w:tcPr>
            <w:tcW w:type="dxa" w:w="2880"/>
          </w:tcPr>
          <w:p>
            <w:r>
              <w:t>sự kết nối</w:t>
            </w:r>
          </w:p>
        </w:tc>
      </w:tr>
      <w:tr>
        <w:tc>
          <w:tcPr>
            <w:tcW w:type="dxa" w:w="2880"/>
          </w:tcPr>
          <w:p>
            <w:r>
              <w:t>understanding</w:t>
            </w:r>
          </w:p>
        </w:tc>
        <w:tc>
          <w:tcPr>
            <w:tcW w:type="dxa" w:w="2880"/>
          </w:tcPr>
          <w:p>
            <w:r>
              <w:t>the ability to comprehend something</w:t>
            </w:r>
          </w:p>
        </w:tc>
        <w:tc>
          <w:tcPr>
            <w:tcW w:type="dxa" w:w="2880"/>
          </w:tcPr>
          <w:p>
            <w:r>
              <w:t>sự hiểu biết</w:t>
            </w:r>
          </w:p>
        </w:tc>
      </w:tr>
    </w:tbl>
    <w:p>
      <w:r>
        <w:br/>
        <w:t>----------</w:t>
        <w:br/>
      </w:r>
    </w:p>
    <w:p>
      <w:r>
        <w:br/>
        <w:t>==================================================</w:t>
        <w:br/>
      </w:r>
    </w:p>
    <w:p>
      <w:pPr>
        <w:pStyle w:val="Heading1"/>
      </w:pPr>
      <w:r>
        <w:t>Question #443</w:t>
      </w:r>
    </w:p>
    <w:p>
      <w:r>
        <w:rPr>
          <w:b/>
        </w:rPr>
        <w:t xml:space="preserve">Prompt: </w:t>
      </w:r>
      <w:r>
        <w:t>To what extent do you think that hobbies and leisure activities contribute to personal growth?</w:t>
      </w:r>
    </w:p>
    <w:p>
      <w:pPr>
        <w:pStyle w:val="Heading2"/>
      </w:pPr>
      <w:r>
        <w:t>Variant 1: Version 1: AGREE</w:t>
      </w:r>
    </w:p>
    <w:p>
      <w:pPr>
        <w:pStyle w:val="Heading3"/>
      </w:pPr>
      <w:r>
        <w:t>Essay</w:t>
      </w:r>
    </w:p>
    <w:p>
      <w:r>
        <w:t>Doing hobbies and fun activities can help people become better versions of themselves. In my opinion, I strongly agree with agreeing with the statement. This essay will provide two reasons supporting my idea.</w:t>
        <w:br/>
        <w:br/>
        <w:t>One clear advantage is that hobbies help people learn new things. In other words, people can learn skills outside of school or work in daily life for many people. For example, learning to play the guitar teaches finger strength and coordination in daily life for many people. As a result, people become more patient and focused in their daily life in daily life. This shows that hobbies build useful abilities.</w:t>
        <w:br/>
        <w:br/>
        <w:t>Another reason is that hobbies help people meet new friends. This is because spending time on an activity brings people together in daily life for many people. For example, joining a book club allows people to talk with like-minded people in daily life. As a result, people feel more connected to their community and have good social skills in daily life. This supports the view that hobbies improve social life.</w:t>
        <w:br/>
        <w:br/>
        <w:t>In conclusion, I strongly agree that hobbies help people become better versions of themselves. These activities help people build useful abilities and also help people meet new friends.</w:t>
      </w:r>
    </w:p>
    <w:p>
      <w:pPr>
        <w:pStyle w:val="Heading3"/>
      </w:pPr>
      <w:r>
        <w:t>Analysis</w:t>
      </w:r>
    </w:p>
    <w:p>
      <w:r>
        <w:rPr>
          <w:b/>
        </w:rPr>
        <w:t xml:space="preserve">Point 1: </w:t>
      </w:r>
      <w:r>
        <w:t>Hobbies help people learn new things and build useful abilities.</w:t>
      </w:r>
    </w:p>
    <w:p>
      <w:r>
        <w:rPr>
          <w:b/>
        </w:rPr>
        <w:t xml:space="preserve">Point 2: </w:t>
      </w:r>
      <w:r>
        <w:t>Hobbies help people meet new friends and improve social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hobbies</w:t>
            </w:r>
          </w:p>
        </w:tc>
        <w:tc>
          <w:tcPr>
            <w:tcW w:type="dxa" w:w="2880"/>
          </w:tcPr>
          <w:p>
            <w:r>
              <w:t>activities done for fun</w:t>
            </w:r>
          </w:p>
        </w:tc>
        <w:tc>
          <w:tcPr>
            <w:tcW w:type="dxa" w:w="2880"/>
          </w:tcPr>
          <w:p>
            <w:r>
              <w:t>sở thích</w:t>
            </w:r>
          </w:p>
        </w:tc>
      </w:tr>
      <w:tr>
        <w:tc>
          <w:tcPr>
            <w:tcW w:type="dxa" w:w="2880"/>
          </w:tcPr>
          <w:p>
            <w:r>
              <w:t>skills</w:t>
            </w:r>
          </w:p>
        </w:tc>
        <w:tc>
          <w:tcPr>
            <w:tcW w:type="dxa" w:w="2880"/>
          </w:tcPr>
          <w:p>
            <w:r>
              <w:t>things you know how to do</w:t>
            </w:r>
          </w:p>
        </w:tc>
        <w:tc>
          <w:tcPr>
            <w:tcW w:type="dxa" w:w="2880"/>
          </w:tcPr>
          <w:p>
            <w:r>
              <w:t>kỹ năng</w:t>
            </w:r>
          </w:p>
        </w:tc>
      </w:tr>
      <w:tr>
        <w:tc>
          <w:tcPr>
            <w:tcW w:type="dxa" w:w="2880"/>
          </w:tcPr>
          <w:p>
            <w:r>
              <w:t>patient</w:t>
            </w:r>
          </w:p>
        </w:tc>
        <w:tc>
          <w:tcPr>
            <w:tcW w:type="dxa" w:w="2880"/>
          </w:tcPr>
          <w:p>
            <w:r>
              <w:t>able to wait without getting angry</w:t>
            </w:r>
          </w:p>
        </w:tc>
        <w:tc>
          <w:tcPr>
            <w:tcW w:type="dxa" w:w="2880"/>
          </w:tcPr>
          <w:p>
            <w:r>
              <w:t>kiên nhẫn</w:t>
            </w:r>
          </w:p>
        </w:tc>
      </w:tr>
      <w:tr>
        <w:tc>
          <w:tcPr>
            <w:tcW w:type="dxa" w:w="2880"/>
          </w:tcPr>
          <w:p>
            <w:r>
              <w:t>focused</w:t>
            </w:r>
          </w:p>
        </w:tc>
        <w:tc>
          <w:tcPr>
            <w:tcW w:type="dxa" w:w="2880"/>
          </w:tcPr>
          <w:p>
            <w:r>
              <w:t>paying attention to one thing</w:t>
            </w:r>
          </w:p>
        </w:tc>
        <w:tc>
          <w:tcPr>
            <w:tcW w:type="dxa" w:w="2880"/>
          </w:tcPr>
          <w:p>
            <w:r>
              <w:t>tập trung</w:t>
            </w:r>
          </w:p>
        </w:tc>
      </w:tr>
      <w:tr>
        <w:tc>
          <w:tcPr>
            <w:tcW w:type="dxa" w:w="2880"/>
          </w:tcPr>
          <w:p>
            <w:r>
              <w:t>friends</w:t>
            </w:r>
          </w:p>
        </w:tc>
        <w:tc>
          <w:tcPr>
            <w:tcW w:type="dxa" w:w="2880"/>
          </w:tcPr>
          <w:p>
            <w:r>
              <w:t>people you like to spend time with</w:t>
            </w:r>
          </w:p>
        </w:tc>
        <w:tc>
          <w:tcPr>
            <w:tcW w:type="dxa" w:w="2880"/>
          </w:tcPr>
          <w:p>
            <w:r>
              <w:t>bạn bè</w:t>
            </w:r>
          </w:p>
        </w:tc>
      </w:tr>
      <w:tr>
        <w:tc>
          <w:tcPr>
            <w:tcW w:type="dxa" w:w="2880"/>
          </w:tcPr>
          <w:p>
            <w:r>
              <w:t>community</w:t>
            </w:r>
          </w:p>
        </w:tc>
        <w:tc>
          <w:tcPr>
            <w:tcW w:type="dxa" w:w="2880"/>
          </w:tcPr>
          <w:p>
            <w:r>
              <w:t>group of people in an area</w:t>
            </w:r>
          </w:p>
        </w:tc>
        <w:tc>
          <w:tcPr>
            <w:tcW w:type="dxa" w:w="2880"/>
          </w:tcPr>
          <w:p>
            <w:r>
              <w:t>cộng đồng</w:t>
            </w:r>
          </w:p>
        </w:tc>
      </w:tr>
    </w:tbl>
    <w:p>
      <w:r>
        <w:br/>
        <w:t>----------</w:t>
        <w:br/>
      </w:r>
    </w:p>
    <w:p>
      <w:pPr>
        <w:pStyle w:val="Heading2"/>
      </w:pPr>
      <w:r>
        <w:t>Variant 2: Version 2: DISAGREE</w:t>
      </w:r>
    </w:p>
    <w:p>
      <w:pPr>
        <w:pStyle w:val="Heading3"/>
      </w:pPr>
      <w:r>
        <w:t>Essay</w:t>
      </w:r>
    </w:p>
    <w:p>
      <w:r>
        <w:t>Many people spend time on hobbies and fun activities. In my opinion, I strongly disagree with disagreeing with the statement. This essay will provide two reasons supporting my idea.</w:t>
        <w:br/>
        <w:br/>
        <w:t>These activities do not help people improve their lives. In other words, they only give people a break from work in daily life for many people. For example, a person who likes to play games does not learn a new job skill in daily life. As a result, this time does not help them get a better job in daily life. This shows that hobbies are not useful for personal improvement.</w:t>
        <w:br/>
        <w:br/>
        <w:t>Hobbies and fun activities do not teach people important life lessons. This is because people can learn these things in school or at work in daily life for many people. For example, a person learns about money management in a class in daily life. As a result, the knowledge helps them in their daily life in daily life. This supports the view that formal learning is better for personal improvement.</w:t>
        <w:br/>
        <w:br/>
        <w:t>In conclusion, I strongly disagree with the idea that hobbies help people improve their lives. Hobbies only give people a break from work, and formal learning is better for personal improvement.</w:t>
      </w:r>
    </w:p>
    <w:p>
      <w:pPr>
        <w:pStyle w:val="Heading3"/>
      </w:pPr>
      <w:r>
        <w:t>Analysis</w:t>
      </w:r>
    </w:p>
    <w:p>
      <w:r>
        <w:rPr>
          <w:b/>
        </w:rPr>
        <w:t xml:space="preserve">Point 1: </w:t>
      </w:r>
      <w:r>
        <w:t>Hobbies do not help people improve their lives.</w:t>
      </w:r>
    </w:p>
    <w:p>
      <w:r>
        <w:rPr>
          <w:b/>
        </w:rPr>
        <w:t xml:space="preserve">Point 2: </w:t>
      </w:r>
      <w:r>
        <w:t>Hobbies and fun activities do not teach people important life lessons.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hobbies</w:t>
            </w:r>
          </w:p>
        </w:tc>
        <w:tc>
          <w:tcPr>
            <w:tcW w:type="dxa" w:w="2880"/>
          </w:tcPr>
          <w:p>
            <w:r>
              <w:t>activities done in free time</w:t>
            </w:r>
          </w:p>
        </w:tc>
        <w:tc>
          <w:tcPr>
            <w:tcW w:type="dxa" w:w="2880"/>
          </w:tcPr>
          <w:p>
            <w:r>
              <w:t>sở thích</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break</w:t>
            </w:r>
          </w:p>
        </w:tc>
        <w:tc>
          <w:tcPr>
            <w:tcW w:type="dxa" w:w="2880"/>
          </w:tcPr>
          <w:p>
            <w:r>
              <w:t>a rest from work</w:t>
            </w:r>
          </w:p>
        </w:tc>
        <w:tc>
          <w:tcPr>
            <w:tcW w:type="dxa" w:w="2880"/>
          </w:tcPr>
          <w:p>
            <w:r>
              <w:t>giải lao</w:t>
            </w:r>
          </w:p>
        </w:tc>
      </w:tr>
      <w:tr>
        <w:tc>
          <w:tcPr>
            <w:tcW w:type="dxa" w:w="2880"/>
          </w:tcPr>
          <w:p>
            <w:r>
              <w:t>skill</w:t>
            </w:r>
          </w:p>
        </w:tc>
        <w:tc>
          <w:tcPr>
            <w:tcW w:type="dxa" w:w="2880"/>
          </w:tcPr>
          <w:p>
            <w:r>
              <w:t>ability to do something</w:t>
            </w:r>
          </w:p>
        </w:tc>
        <w:tc>
          <w:tcPr>
            <w:tcW w:type="dxa" w:w="2880"/>
          </w:tcPr>
          <w:p>
            <w:r>
              <w:t>kỹ năng</w:t>
            </w:r>
          </w:p>
        </w:tc>
      </w:tr>
      <w:tr>
        <w:tc>
          <w:tcPr>
            <w:tcW w:type="dxa" w:w="2880"/>
          </w:tcPr>
          <w:p>
            <w:r>
              <w:t>formal</w:t>
            </w:r>
          </w:p>
        </w:tc>
        <w:tc>
          <w:tcPr>
            <w:tcW w:type="dxa" w:w="2880"/>
          </w:tcPr>
          <w:p>
            <w:r>
              <w:t>official or structured</w:t>
            </w:r>
          </w:p>
        </w:tc>
        <w:tc>
          <w:tcPr>
            <w:tcW w:type="dxa" w:w="2880"/>
          </w:tcPr>
          <w:p>
            <w:r>
              <w:t>chính thức</w:t>
            </w:r>
          </w:p>
        </w:tc>
      </w:tr>
      <w:tr>
        <w:tc>
          <w:tcPr>
            <w:tcW w:type="dxa" w:w="2880"/>
          </w:tcPr>
          <w:p>
            <w:r>
              <w:t>knowledge</w:t>
            </w:r>
          </w:p>
        </w:tc>
        <w:tc>
          <w:tcPr>
            <w:tcW w:type="dxa" w:w="2880"/>
          </w:tcPr>
          <w:p>
            <w:r>
              <w:t>information gained</w:t>
            </w:r>
          </w:p>
        </w:tc>
        <w:tc>
          <w:tcPr>
            <w:tcW w:type="dxa" w:w="2880"/>
          </w:tcPr>
          <w:p>
            <w:r>
              <w:t>kiến thức</w:t>
            </w:r>
          </w:p>
        </w:tc>
      </w:tr>
    </w:tbl>
    <w:p>
      <w:r>
        <w:br/>
        <w:t>----------</w:t>
        <w:br/>
      </w:r>
    </w:p>
    <w:p>
      <w:r>
        <w:br/>
        <w:t>==================================================</w:t>
        <w:br/>
      </w:r>
    </w:p>
    <w:p>
      <w:pPr>
        <w:pStyle w:val="Heading1"/>
      </w:pPr>
      <w:r>
        <w:t>Question #444</w:t>
      </w:r>
    </w:p>
    <w:p>
      <w:r>
        <w:rPr>
          <w:b/>
        </w:rPr>
        <w:t xml:space="preserve">Prompt: </w:t>
      </w:r>
      <w:r>
        <w:t>To what extent do you agree that the pursuit of scientific knowledge is the key to humanity's future?</w:t>
      </w:r>
    </w:p>
    <w:p>
      <w:pPr>
        <w:pStyle w:val="Heading2"/>
      </w:pPr>
      <w:r>
        <w:t>Variant 1: Version 1: AGREE</w:t>
      </w:r>
    </w:p>
    <w:p>
      <w:pPr>
        <w:pStyle w:val="Heading3"/>
      </w:pPr>
      <w:r>
        <w:t>Essay</w:t>
      </w:r>
    </w:p>
    <w:p>
      <w:r>
        <w:t>Learning about science helps people understand the world around them. In my opinion, I strongly agree with agreeing with the statement. This essay will provide two reasons supporting my idea.</w:t>
        <w:br/>
        <w:br/>
        <w:t>Science knowledge helps people solve many problems. In other words, it gives us better ways to live in daily life for many people in many places. For example, scientists developed vaccines to stop sickness in daily life for many people in many places. As a result, many people can stay healthy and live longer in daily life for many people. This shows that science helps keep us safe and well.</w:t>
        <w:br/>
        <w:br/>
        <w:t>Another reason is that science helps us improve our lives. This is because new knowledge leads to better tools and machines in daily life for many people in many places. For example, people use electricity to power their homes in daily life for many people in many places. As a result, daily life becomes much easier for everyone in daily life for many people. This supports the view that science makes life better and more comfortable.</w:t>
        <w:br/>
        <w:br/>
        <w:t>In conclusion, I strongly agree that science knowledge is key to humanity's future. Science knowledge helps solve problems, and it also helps us improve our lives.</w:t>
      </w:r>
    </w:p>
    <w:p>
      <w:pPr>
        <w:pStyle w:val="Heading3"/>
      </w:pPr>
      <w:r>
        <w:t>Analysis</w:t>
      </w:r>
    </w:p>
    <w:p>
      <w:r>
        <w:rPr>
          <w:b/>
        </w:rPr>
        <w:t xml:space="preserve">Point 1: </w:t>
      </w:r>
      <w:r>
        <w:t>Science knowledge helps people solve many problems.</w:t>
      </w:r>
    </w:p>
    <w:p>
      <w:r>
        <w:rPr>
          <w:b/>
        </w:rPr>
        <w:t xml:space="preserve">Point 2: </w:t>
      </w:r>
      <w:r>
        <w:t>Another reason is that science helps us improve our lives.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science</w:t>
            </w:r>
          </w:p>
        </w:tc>
        <w:tc>
          <w:tcPr>
            <w:tcW w:type="dxa" w:w="2880"/>
          </w:tcPr>
          <w:p>
            <w:r>
              <w:t>the study of the natural world</w:t>
            </w:r>
          </w:p>
        </w:tc>
        <w:tc>
          <w:tcPr>
            <w:tcW w:type="dxa" w:w="2880"/>
          </w:tcPr>
          <w:p>
            <w:r>
              <w:t>khoa học</w:t>
            </w:r>
          </w:p>
        </w:tc>
      </w:tr>
      <w:tr>
        <w:tc>
          <w:tcPr>
            <w:tcW w:type="dxa" w:w="2880"/>
          </w:tcPr>
          <w:p>
            <w:r>
              <w:t>solve</w:t>
            </w:r>
          </w:p>
        </w:tc>
        <w:tc>
          <w:tcPr>
            <w:tcW w:type="dxa" w:w="2880"/>
          </w:tcPr>
          <w:p>
            <w:r>
              <w:t>to find answers to problems</w:t>
            </w:r>
          </w:p>
        </w:tc>
        <w:tc>
          <w:tcPr>
            <w:tcW w:type="dxa" w:w="2880"/>
          </w:tcPr>
          <w:p>
            <w:r>
              <w:t>giải quyết</w:t>
            </w:r>
          </w:p>
        </w:tc>
      </w:tr>
      <w:tr>
        <w:tc>
          <w:tcPr>
            <w:tcW w:type="dxa" w:w="2880"/>
          </w:tcPr>
          <w:p>
            <w:r>
              <w:t>vaccines</w:t>
            </w:r>
          </w:p>
        </w:tc>
        <w:tc>
          <w:tcPr>
            <w:tcW w:type="dxa" w:w="2880"/>
          </w:tcPr>
          <w:p>
            <w:r>
              <w:t>medicine to stop sickness</w:t>
            </w:r>
          </w:p>
        </w:tc>
        <w:tc>
          <w:tcPr>
            <w:tcW w:type="dxa" w:w="2880"/>
          </w:tcPr>
          <w:p>
            <w:r>
              <w:t>vắc-xin</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electricity</w:t>
            </w:r>
          </w:p>
        </w:tc>
        <w:tc>
          <w:tcPr>
            <w:tcW w:type="dxa" w:w="2880"/>
          </w:tcPr>
          <w:p>
            <w:r>
              <w:t>power for homes</w:t>
            </w:r>
          </w:p>
        </w:tc>
        <w:tc>
          <w:tcPr>
            <w:tcW w:type="dxa" w:w="2880"/>
          </w:tcPr>
          <w:p>
            <w:r>
              <w:t>điện năng</w:t>
            </w:r>
          </w:p>
        </w:tc>
      </w:tr>
      <w:tr>
        <w:tc>
          <w:tcPr>
            <w:tcW w:type="dxa" w:w="2880"/>
          </w:tcPr>
          <w:p>
            <w:r>
              <w:t>knowledge</w:t>
            </w:r>
          </w:p>
        </w:tc>
        <w:tc>
          <w:tcPr>
            <w:tcW w:type="dxa" w:w="2880"/>
          </w:tcPr>
          <w:p>
            <w:r>
              <w:t>information or facts</w:t>
            </w:r>
          </w:p>
        </w:tc>
        <w:tc>
          <w:tcPr>
            <w:tcW w:type="dxa" w:w="2880"/>
          </w:tcPr>
          <w:p>
            <w:r>
              <w:t>kiến thức</w:t>
            </w:r>
          </w:p>
        </w:tc>
      </w:tr>
    </w:tbl>
    <w:p>
      <w:r>
        <w:br/>
        <w:t>----------</w:t>
        <w:br/>
      </w:r>
    </w:p>
    <w:p>
      <w:pPr>
        <w:pStyle w:val="Heading2"/>
      </w:pPr>
      <w:r>
        <w:t>Variant 2: Version 2: DISAGREE</w:t>
      </w:r>
    </w:p>
    <w:p>
      <w:pPr>
        <w:pStyle w:val="Heading3"/>
      </w:pPr>
      <w:r>
        <w:t>Essay</w:t>
      </w:r>
    </w:p>
    <w:p>
      <w:r>
        <w:t>Some people think that learning new facts is the most important thing for people's future. In my opinion, I strongly disagree with disagreeing with the statement. This essay will provide two reasons supporting my idea.</w:t>
        <w:br/>
        <w:br/>
        <w:t>A key factor for a good future is having strong social skills. In other words, people need to work well with others in their lives in daily life. For example, a team project at school needs good talking skills in daily life. As a result, students learn how to share ideas and solve problems together. This shows that human connection is very important for success.</w:t>
        <w:br/>
        <w:br/>
        <w:t>Another important factor is that money and resources matter more than knowledge. This is because having enough money helps people live a comfortable life in daily life. For example, a family needs money to buy food and pay for rent. As a result, people must focus on jobs that pay well. This supports the view that money is a key part of a good life.</w:t>
        <w:br/>
        <w:br/>
        <w:t>In conclusion, I strongly disagree with the idea that learning new facts is the key to humanity's future. People need strong social skills, and money and resources are also very important for a good life.</w:t>
      </w:r>
    </w:p>
    <w:p>
      <w:pPr>
        <w:pStyle w:val="Heading3"/>
      </w:pPr>
      <w:r>
        <w:t>Analysis</w:t>
      </w:r>
    </w:p>
    <w:p>
      <w:r>
        <w:rPr>
          <w:b/>
        </w:rPr>
        <w:t xml:space="preserve">Point 1: </w:t>
      </w:r>
      <w:r>
        <w:t>The essay argues that social skills and financial resources are more important for a good future than scientific knowledge.</w:t>
      </w:r>
    </w:p>
    <w:p>
      <w:r>
        <w:rPr>
          <w:b/>
        </w:rPr>
        <w:t xml:space="preserve">Point 2: </w:t>
      </w:r>
      <w:r>
        <w:t>The essay uses simple language and clear examples to support the idea that human connection and money are key to a good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social skills</w:t>
            </w:r>
          </w:p>
        </w:tc>
        <w:tc>
          <w:tcPr>
            <w:tcW w:type="dxa" w:w="2880"/>
          </w:tcPr>
          <w:p>
            <w:r>
              <w:t>ability to talk and work with people</w:t>
            </w:r>
          </w:p>
        </w:tc>
        <w:tc>
          <w:tcPr>
            <w:tcW w:type="dxa" w:w="2880"/>
          </w:tcPr>
          <w:p>
            <w:r>
              <w:t>kỹ năng xã hội</w:t>
            </w:r>
          </w:p>
        </w:tc>
      </w:tr>
      <w:tr>
        <w:tc>
          <w:tcPr>
            <w:tcW w:type="dxa" w:w="2880"/>
          </w:tcPr>
          <w:p>
            <w:r>
              <w:t>resources</w:t>
            </w:r>
          </w:p>
        </w:tc>
        <w:tc>
          <w:tcPr>
            <w:tcW w:type="dxa" w:w="2880"/>
          </w:tcPr>
          <w:p>
            <w:r>
              <w:t>things needed to live or work</w:t>
            </w:r>
          </w:p>
        </w:tc>
        <w:tc>
          <w:tcPr>
            <w:tcW w:type="dxa" w:w="2880"/>
          </w:tcPr>
          <w:p>
            <w:r>
              <w:t>nguồn lực</w:t>
            </w:r>
          </w:p>
        </w:tc>
      </w:tr>
      <w:tr>
        <w:tc>
          <w:tcPr>
            <w:tcW w:type="dxa" w:w="2880"/>
          </w:tcPr>
          <w:p>
            <w:r>
              <w:t>comfortable</w:t>
            </w:r>
          </w:p>
        </w:tc>
        <w:tc>
          <w:tcPr>
            <w:tcW w:type="dxa" w:w="2880"/>
          </w:tcPr>
          <w:p>
            <w:r>
              <w:t>easy and good to live in</w:t>
            </w:r>
          </w:p>
        </w:tc>
        <w:tc>
          <w:tcPr>
            <w:tcW w:type="dxa" w:w="2880"/>
          </w:tcPr>
          <w:p>
            <w:r>
              <w:t>thoải mái</w:t>
            </w:r>
          </w:p>
        </w:tc>
      </w:tr>
      <w:tr>
        <w:tc>
          <w:tcPr>
            <w:tcW w:type="dxa" w:w="2880"/>
          </w:tcPr>
          <w:p>
            <w:r>
              <w:t>connection</w:t>
            </w:r>
          </w:p>
        </w:tc>
        <w:tc>
          <w:tcPr>
            <w:tcW w:type="dxa" w:w="2880"/>
          </w:tcPr>
          <w:p>
            <w:r>
              <w:t>a link between people</w:t>
            </w:r>
          </w:p>
        </w:tc>
        <w:tc>
          <w:tcPr>
            <w:tcW w:type="dxa" w:w="2880"/>
          </w:tcPr>
          <w:p>
            <w:r>
              <w:t>sự kết nối</w:t>
            </w:r>
          </w:p>
        </w:tc>
      </w:tr>
      <w:tr>
        <w:tc>
          <w:tcPr>
            <w:tcW w:type="dxa" w:w="2880"/>
          </w:tcPr>
          <w:p>
            <w:r>
              <w:t>money</w:t>
            </w:r>
          </w:p>
        </w:tc>
        <w:tc>
          <w:tcPr>
            <w:tcW w:type="dxa" w:w="2880"/>
          </w:tcPr>
          <w:p>
            <w:r>
              <w:t>cash or coins used to buy things</w:t>
            </w:r>
          </w:p>
        </w:tc>
        <w:tc>
          <w:tcPr>
            <w:tcW w:type="dxa" w:w="2880"/>
          </w:tcPr>
          <w:p>
            <w:r>
              <w:t>tiền bạc</w:t>
            </w:r>
          </w:p>
        </w:tc>
      </w:tr>
      <w:tr>
        <w:tc>
          <w:tcPr>
            <w:tcW w:type="dxa" w:w="2880"/>
          </w:tcPr>
          <w:p>
            <w:r>
              <w:t>ideas</w:t>
            </w:r>
          </w:p>
        </w:tc>
        <w:tc>
          <w:tcPr>
            <w:tcW w:type="dxa" w:w="2880"/>
          </w:tcPr>
          <w:p>
            <w:r>
              <w:t>thoughts or suggestions</w:t>
            </w:r>
          </w:p>
        </w:tc>
        <w:tc>
          <w:tcPr>
            <w:tcW w:type="dxa" w:w="2880"/>
          </w:tcPr>
          <w:p>
            <w:r>
              <w:t>ý tưởng</w:t>
            </w:r>
          </w:p>
        </w:tc>
      </w:tr>
    </w:tbl>
    <w:p>
      <w:r>
        <w:br/>
        <w:t>----------</w:t>
        <w:br/>
      </w:r>
    </w:p>
    <w:p>
      <w:r>
        <w:br/>
        <w:t>==================================================</w:t>
        <w:br/>
      </w:r>
    </w:p>
    <w:p>
      <w:pPr>
        <w:pStyle w:val="Heading1"/>
      </w:pPr>
      <w:r>
        <w:t>Question #445</w:t>
      </w:r>
    </w:p>
    <w:p>
      <w:r>
        <w:rPr>
          <w:b/>
        </w:rPr>
        <w:t xml:space="preserve">Prompt: </w:t>
      </w:r>
      <w:r>
        <w:t>International travel is cheaper and more convenient than ever. Do the advantages of this outweigh the disadvantages?</w:t>
      </w:r>
    </w:p>
    <w:p>
      <w:pPr>
        <w:pStyle w:val="Heading2"/>
      </w:pPr>
      <w:r>
        <w:t>Variant 1: Version 1: ADVANTAGES</w:t>
      </w:r>
    </w:p>
    <w:p>
      <w:pPr>
        <w:pStyle w:val="Heading3"/>
      </w:pPr>
      <w:r>
        <w:t>Essay</w:t>
      </w:r>
    </w:p>
    <w:p>
      <w:r>
        <w:t>Traveling to other countries is very popular today. In my opinion, I strongly positive with the advantages outweigh the disadvantages. This essay will provide two reasons supporting my idea.</w:t>
        <w:br/>
        <w:br/>
        <w:t>On the one hand, One clear advantage is that international travel offers good access for people. In other words, it is simple to reach many different places around the world in daily life. For example, airlines offer many direct flights to big cities, making travel quick in daily life. As a result, people save time and money on their journey, which is helpful. This shows that travel is very simple to plan and take.</w:t>
        <w:br/>
        <w:br/>
        <w:t>On the other hand, Another reason is that international travel has some difficult parts. This is because people must deal with entry rules and border checks at the border in daily life. For example, some countries require special papers before entry, which takes time in daily life. As a result, the process can be slow and cause worry for travelers. This supports the view that there are some problems with travel.</w:t>
        <w:br/>
        <w:br/>
        <w:t>In conclusion, I strongly agree that the advantages outweigh the disadvantages. International travel offers good access, and while entry rules can cause worry, the benefits are still clear.</w:t>
      </w:r>
    </w:p>
    <w:p>
      <w:pPr>
        <w:pStyle w:val="Heading3"/>
      </w:pPr>
      <w:r>
        <w:t>Analysis</w:t>
      </w:r>
    </w:p>
    <w:p>
      <w:r>
        <w:rPr>
          <w:b/>
        </w:rPr>
        <w:t xml:space="preserve">Point 1: </w:t>
      </w:r>
      <w:r>
        <w:t>The main advantage of international travel is its simple access and ease of reaching many places.</w:t>
      </w:r>
    </w:p>
    <w:p>
      <w:r>
        <w:rPr>
          <w:b/>
        </w:rPr>
        <w:t xml:space="preserve">Point 2: </w:t>
      </w:r>
      <w:r>
        <w:t>The main disadvantage of international travel is the difficulty and worry caused by entry rules and border checks.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journey</w:t>
            </w:r>
          </w:p>
        </w:tc>
        <w:tc>
          <w:tcPr>
            <w:tcW w:type="dxa" w:w="2880"/>
          </w:tcPr>
          <w:p>
            <w:r>
              <w:t>a trip or long way of travel</w:t>
            </w:r>
          </w:p>
        </w:tc>
        <w:tc>
          <w:tcPr>
            <w:tcW w:type="dxa" w:w="2880"/>
          </w:tcPr>
          <w:p>
            <w:r>
              <w:t>hành trình</w:t>
            </w:r>
          </w:p>
        </w:tc>
      </w:tr>
      <w:tr>
        <w:tc>
          <w:tcPr>
            <w:tcW w:type="dxa" w:w="2880"/>
          </w:tcPr>
          <w:p>
            <w:r>
              <w:t>simple</w:t>
            </w:r>
          </w:p>
        </w:tc>
        <w:tc>
          <w:tcPr>
            <w:tcW w:type="dxa" w:w="2880"/>
          </w:tcPr>
          <w:p>
            <w:r>
              <w:t>easy to understand or do</w:t>
            </w:r>
          </w:p>
        </w:tc>
        <w:tc>
          <w:tcPr>
            <w:tcW w:type="dxa" w:w="2880"/>
          </w:tcPr>
          <w:p>
            <w:r>
              <w:t>đơn giản</w:t>
            </w:r>
          </w:p>
        </w:tc>
      </w:tr>
      <w:tr>
        <w:tc>
          <w:tcPr>
            <w:tcW w:type="dxa" w:w="2880"/>
          </w:tcPr>
          <w:p>
            <w:r>
              <w:t>airlines</w:t>
            </w:r>
          </w:p>
        </w:tc>
        <w:tc>
          <w:tcPr>
            <w:tcW w:type="dxa" w:w="2880"/>
          </w:tcPr>
          <w:p>
            <w:r>
              <w:t>companies that run planes</w:t>
            </w:r>
          </w:p>
        </w:tc>
        <w:tc>
          <w:tcPr>
            <w:tcW w:type="dxa" w:w="2880"/>
          </w:tcPr>
          <w:p>
            <w:r>
              <w:t>hãng hàng không</w:t>
            </w:r>
          </w:p>
        </w:tc>
      </w:tr>
      <w:tr>
        <w:tc>
          <w:tcPr>
            <w:tcW w:type="dxa" w:w="2880"/>
          </w:tcPr>
          <w:p>
            <w:r>
              <w:t>cities</w:t>
            </w:r>
          </w:p>
        </w:tc>
        <w:tc>
          <w:tcPr>
            <w:tcW w:type="dxa" w:w="2880"/>
          </w:tcPr>
          <w:p>
            <w:r>
              <w:t>large towns</w:t>
            </w:r>
          </w:p>
        </w:tc>
        <w:tc>
          <w:tcPr>
            <w:tcW w:type="dxa" w:w="2880"/>
          </w:tcPr>
          <w:p>
            <w:r>
              <w:t>thành phố</w:t>
            </w:r>
          </w:p>
        </w:tc>
      </w:tr>
      <w:tr>
        <w:tc>
          <w:tcPr>
            <w:tcW w:type="dxa" w:w="2880"/>
          </w:tcPr>
          <w:p>
            <w:r>
              <w:t>border</w:t>
            </w:r>
          </w:p>
        </w:tc>
        <w:tc>
          <w:tcPr>
            <w:tcW w:type="dxa" w:w="2880"/>
          </w:tcPr>
          <w:p>
            <w:r>
              <w:t>the line separating two countries</w:t>
            </w:r>
          </w:p>
        </w:tc>
        <w:tc>
          <w:tcPr>
            <w:tcW w:type="dxa" w:w="2880"/>
          </w:tcPr>
          <w:p>
            <w:r>
              <w:t>biên giới</w:t>
            </w:r>
          </w:p>
        </w:tc>
      </w:tr>
      <w:tr>
        <w:tc>
          <w:tcPr>
            <w:tcW w:type="dxa" w:w="2880"/>
          </w:tcPr>
          <w:p>
            <w:r>
              <w:t>worry</w:t>
            </w:r>
          </w:p>
        </w:tc>
        <w:tc>
          <w:tcPr>
            <w:tcW w:type="dxa" w:w="2880"/>
          </w:tcPr>
          <w:p>
            <w:r>
              <w:t>a feeling of anxiety or concern</w:t>
            </w:r>
          </w:p>
        </w:tc>
        <w:tc>
          <w:tcPr>
            <w:tcW w:type="dxa" w:w="2880"/>
          </w:tcPr>
          <w:p>
            <w:r>
              <w:t>sự lo lắng</w:t>
            </w:r>
          </w:p>
        </w:tc>
      </w:tr>
    </w:tbl>
    <w:p>
      <w:r>
        <w:br/>
        <w:t>----------</w:t>
        <w:br/>
      </w:r>
    </w:p>
    <w:p>
      <w:pPr>
        <w:pStyle w:val="Heading2"/>
      </w:pPr>
      <w:r>
        <w:t>Variant 2: Version 2: DISADVANTAGES</w:t>
      </w:r>
    </w:p>
    <w:p>
      <w:pPr>
        <w:pStyle w:val="Heading3"/>
      </w:pPr>
      <w:r>
        <w:t>Essay</w:t>
      </w:r>
    </w:p>
    <w:p>
      <w:r>
        <w:t>International travel is becoming very easy and cheap for people today. In my opinion, I strongly negative with negative. This essay will provide two reasons supporting my idea.</w:t>
        <w:br/>
        <w:br/>
        <w:t>On the one hand, International travel offers many chances to see new places. In other words, people can visit many different countries easily in daily life in daily life in daily life in daily life. For example, a person can take a bus to a town in daily life. As a result, they can see local life and different ways of living. This shows that travel is very good for people.</w:t>
        <w:br/>
        <w:br/>
        <w:t>On the other hand, International travel has some negative aspects. This is because the cost of trips can be very high for many people in daily life in daily life today today. For example, plane tickets and hotels cost a lot of money in daily life. As a result, only people with much money can take long journeys. This supports the view that the cost is a big problem.</w:t>
        <w:br/>
        <w:br/>
        <w:t>In conclusion, I strongly agree that the advantages outweigh the disadvantages. While travel offers many chances to see new places, the high cost of trips does not make the negative aspects stronger.</w:t>
      </w:r>
    </w:p>
    <w:p>
      <w:pPr>
        <w:pStyle w:val="Heading3"/>
      </w:pPr>
      <w:r>
        <w:t>Analysis</w:t>
      </w:r>
    </w:p>
    <w:p>
      <w:r>
        <w:rPr>
          <w:b/>
        </w:rPr>
        <w:t xml:space="preserve">Point 1: </w:t>
      </w:r>
      <w:r>
        <w:t>The main advantage of international travel is that it allows people to see new places and experience different cultures.</w:t>
      </w:r>
    </w:p>
    <w:p>
      <w:r>
        <w:rPr>
          <w:b/>
        </w:rPr>
        <w:t xml:space="preserve">Point 2: </w:t>
      </w:r>
      <w:r>
        <w:t>The main disadvantage of international travel is that the high cost of trips makes it difficult for many people to afford.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international travel</w:t>
            </w:r>
          </w:p>
        </w:tc>
        <w:tc>
          <w:tcPr>
            <w:tcW w:type="dxa" w:w="2880"/>
          </w:tcPr>
          <w:p>
            <w:r>
              <w:t>travel between countries</w:t>
            </w:r>
          </w:p>
        </w:tc>
        <w:tc>
          <w:tcPr>
            <w:tcW w:type="dxa" w:w="2880"/>
          </w:tcPr>
          <w:p>
            <w:r>
              <w:t>du lịch quốc tế</w:t>
            </w:r>
          </w:p>
        </w:tc>
      </w:tr>
      <w:tr>
        <w:tc>
          <w:tcPr>
            <w:tcW w:type="dxa" w:w="2880"/>
          </w:tcPr>
          <w:p>
            <w:r>
              <w:t>new places</w:t>
            </w:r>
          </w:p>
        </w:tc>
        <w:tc>
          <w:tcPr>
            <w:tcW w:type="dxa" w:w="2880"/>
          </w:tcPr>
          <w:p>
            <w:r>
              <w:t>unknown locations</w:t>
            </w:r>
          </w:p>
        </w:tc>
        <w:tc>
          <w:tcPr>
            <w:tcW w:type="dxa" w:w="2880"/>
          </w:tcPr>
          <w:p>
            <w:r>
              <w:t>những nơi mới</w:t>
            </w:r>
          </w:p>
        </w:tc>
      </w:tr>
      <w:tr>
        <w:tc>
          <w:tcPr>
            <w:tcW w:type="dxa" w:w="2880"/>
          </w:tcPr>
          <w:p>
            <w:r>
              <w:t>local life</w:t>
            </w:r>
          </w:p>
        </w:tc>
        <w:tc>
          <w:tcPr>
            <w:tcW w:type="dxa" w:w="2880"/>
          </w:tcPr>
          <w:p>
            <w:r>
              <w:t>daily life in a town or area</w:t>
            </w:r>
          </w:p>
        </w:tc>
        <w:tc>
          <w:tcPr>
            <w:tcW w:type="dxa" w:w="2880"/>
          </w:tcPr>
          <w:p>
            <w:r>
              <w:t>cuộc sống địa phương</w:t>
            </w:r>
          </w:p>
        </w:tc>
      </w:tr>
      <w:tr>
        <w:tc>
          <w:tcPr>
            <w:tcW w:type="dxa" w:w="2880"/>
          </w:tcPr>
          <w:p>
            <w:r>
              <w:t>cost</w:t>
            </w:r>
          </w:p>
        </w:tc>
        <w:tc>
          <w:tcPr>
            <w:tcW w:type="dxa" w:w="2880"/>
          </w:tcPr>
          <w:p>
            <w:r>
              <w:t>price or expense</w:t>
            </w:r>
          </w:p>
        </w:tc>
        <w:tc>
          <w:tcPr>
            <w:tcW w:type="dxa" w:w="2880"/>
          </w:tcPr>
          <w:p>
            <w:r>
              <w:t>chi phí</w:t>
            </w:r>
          </w:p>
        </w:tc>
      </w:tr>
      <w:tr>
        <w:tc>
          <w:tcPr>
            <w:tcW w:type="dxa" w:w="2880"/>
          </w:tcPr>
          <w:p>
            <w:r>
              <w:t>journey</w:t>
            </w:r>
          </w:p>
        </w:tc>
        <w:tc>
          <w:tcPr>
            <w:tcW w:type="dxa" w:w="2880"/>
          </w:tcPr>
          <w:p>
            <w:r>
              <w:t>trip from one place to another</w:t>
            </w:r>
          </w:p>
        </w:tc>
        <w:tc>
          <w:tcPr>
            <w:tcW w:type="dxa" w:w="2880"/>
          </w:tcPr>
          <w:p>
            <w:r>
              <w:t>chuyến đi</w:t>
            </w:r>
          </w:p>
        </w:tc>
      </w:tr>
      <w:tr>
        <w:tc>
          <w:tcPr>
            <w:tcW w:type="dxa" w:w="2880"/>
          </w:tcPr>
          <w:p>
            <w:r>
              <w:t>negative aspects</w:t>
            </w:r>
          </w:p>
        </w:tc>
        <w:tc>
          <w:tcPr>
            <w:tcW w:type="dxa" w:w="2880"/>
          </w:tcPr>
          <w:p>
            <w:r>
              <w:t>bad parts</w:t>
            </w:r>
          </w:p>
        </w:tc>
        <w:tc>
          <w:tcPr>
            <w:tcW w:type="dxa" w:w="2880"/>
          </w:tcPr>
          <w:p>
            <w:r>
              <w:t>khía cạnh tiêu cực</w:t>
            </w:r>
          </w:p>
        </w:tc>
      </w:tr>
    </w:tbl>
    <w:p>
      <w:r>
        <w:br/>
        <w:t>----------</w:t>
        <w:br/>
      </w:r>
    </w:p>
    <w:p>
      <w:r>
        <w:br/>
        <w:t>==================================================</w:t>
        <w:br/>
      </w:r>
    </w:p>
    <w:p>
      <w:pPr>
        <w:pStyle w:val="Heading1"/>
      </w:pPr>
      <w:r>
        <w:t>Question #446</w:t>
      </w:r>
    </w:p>
    <w:p>
      <w:r>
        <w:rPr>
          <w:b/>
        </w:rPr>
        <w:t xml:space="preserve">Prompt: </w:t>
      </w:r>
      <w:r>
        <w:t>It is no longer necessary to use animals for food, clothing or medical research. To what extent do you agree or disagree?</w:t>
      </w:r>
    </w:p>
    <w:p>
      <w:pPr>
        <w:pStyle w:val="Heading2"/>
      </w:pPr>
      <w:r>
        <w:t>Variant 1: Version 1: AGREE</w:t>
      </w:r>
    </w:p>
    <w:p>
      <w:pPr>
        <w:pStyle w:val="Heading3"/>
      </w:pPr>
      <w:r>
        <w:t>Essay</w:t>
      </w:r>
    </w:p>
    <w:p>
      <w:r>
        <w:t>People should not use animals for food, clothes, or medical tests. In my opinion, I strongly agree with agree. This essay will provide two reasons supporting my idea.</w:t>
        <w:br/>
        <w:br/>
        <w:t>Using animals for food is bad for the animals. In other words, keeping animals just for food causes them pain in daily life in daily life in daily life today today. For example, many farms keep animals in small, bad spaces in daily life in daily life in daily life in daily life. As a result, the animals become sick and stressed in daily life. This shows that we must find other food sources.</w:t>
        <w:br/>
        <w:br/>
        <w:t>Using animals for research is also wrong. This is because these tests hurt the animals badly in daily life in daily life in daily life in daily life today. For example, scientists use animals to test new medicines in daily life in daily life in daily life in daily life. As a result, the animals suffer a lot of pain. This supports the view that we need new ways to do research.</w:t>
        <w:br/>
        <w:br/>
        <w:t>In conclusion, I strongly agree that we should stop using animals for food and research. We must find other food sources and new ways to do research.</w:t>
      </w:r>
    </w:p>
    <w:p>
      <w:pPr>
        <w:pStyle w:val="Heading3"/>
      </w:pPr>
      <w:r>
        <w:t>Analysis</w:t>
      </w:r>
    </w:p>
    <w:p>
      <w:r>
        <w:rPr>
          <w:b/>
        </w:rPr>
        <w:t xml:space="preserve">Point 1: </w:t>
      </w:r>
      <w:r>
        <w:t>Using animals for food is harmful because it causes them pain and stress, necessitating the search for alternative food sources.</w:t>
      </w:r>
    </w:p>
    <w:p>
      <w:r>
        <w:rPr>
          <w:b/>
        </w:rPr>
        <w:t xml:space="preserve">Point 2: </w:t>
      </w:r>
      <w:r>
        <w:t>Using animals for research is wrong because the tests cause them severe pain, supporting the need for new research methods.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food</w:t>
            </w:r>
          </w:p>
        </w:tc>
        <w:tc>
          <w:tcPr>
            <w:tcW w:type="dxa" w:w="2880"/>
          </w:tcPr>
          <w:p>
            <w:r>
              <w:t>nourishment consumed by living organisms</w:t>
            </w:r>
          </w:p>
        </w:tc>
        <w:tc>
          <w:tcPr>
            <w:tcW w:type="dxa" w:w="2880"/>
          </w:tcPr>
          <w:p>
            <w:r>
              <w:t>thức ăn</w:t>
            </w:r>
          </w:p>
        </w:tc>
      </w:tr>
      <w:tr>
        <w:tc>
          <w:tcPr>
            <w:tcW w:type="dxa" w:w="2880"/>
          </w:tcPr>
          <w:p>
            <w:r>
              <w:t>pain</w:t>
            </w:r>
          </w:p>
        </w:tc>
        <w:tc>
          <w:tcPr>
            <w:tcW w:type="dxa" w:w="2880"/>
          </w:tcPr>
          <w:p>
            <w:r>
              <w:t>physical suffering or discomfort</w:t>
            </w:r>
          </w:p>
        </w:tc>
        <w:tc>
          <w:tcPr>
            <w:tcW w:type="dxa" w:w="2880"/>
          </w:tcPr>
          <w:p>
            <w:r>
              <w:t>nỗi đau</w:t>
            </w:r>
          </w:p>
        </w:tc>
      </w:tr>
      <w:tr>
        <w:tc>
          <w:tcPr>
            <w:tcW w:type="dxa" w:w="2880"/>
          </w:tcPr>
          <w:p>
            <w:r>
              <w:t>stressed</w:t>
            </w:r>
          </w:p>
        </w:tc>
        <w:tc>
          <w:tcPr>
            <w:tcW w:type="dxa" w:w="2880"/>
          </w:tcPr>
          <w:p>
            <w:r>
              <w:t>under mental or emotional strain</w:t>
            </w:r>
          </w:p>
        </w:tc>
        <w:tc>
          <w:tcPr>
            <w:tcW w:type="dxa" w:w="2880"/>
          </w:tcPr>
          <w:p>
            <w:r>
              <w:t>căng thẳng</w:t>
            </w:r>
          </w:p>
        </w:tc>
      </w:tr>
      <w:tr>
        <w:tc>
          <w:tcPr>
            <w:tcW w:type="dxa" w:w="2880"/>
          </w:tcPr>
          <w:p>
            <w:r>
              <w:t>research</w:t>
            </w:r>
          </w:p>
        </w:tc>
        <w:tc>
          <w:tcPr>
            <w:tcW w:type="dxa" w:w="2880"/>
          </w:tcPr>
          <w:p>
            <w:r>
              <w:t>the systematic investigation into materials and sources</w:t>
            </w:r>
          </w:p>
        </w:tc>
        <w:tc>
          <w:tcPr>
            <w:tcW w:type="dxa" w:w="2880"/>
          </w:tcPr>
          <w:p>
            <w:r>
              <w:t>nghiên cứu</w:t>
            </w:r>
          </w:p>
        </w:tc>
      </w:tr>
      <w:tr>
        <w:tc>
          <w:tcPr>
            <w:tcW w:type="dxa" w:w="2880"/>
          </w:tcPr>
          <w:p>
            <w:r>
              <w:t>medicines</w:t>
            </w:r>
          </w:p>
        </w:tc>
        <w:tc>
          <w:tcPr>
            <w:tcW w:type="dxa" w:w="2880"/>
          </w:tcPr>
          <w:p>
            <w:r>
              <w:t>substances used for treating illness</w:t>
            </w:r>
          </w:p>
        </w:tc>
        <w:tc>
          <w:tcPr>
            <w:tcW w:type="dxa" w:w="2880"/>
          </w:tcPr>
          <w:p>
            <w:r>
              <w:t>thuốc men</w:t>
            </w:r>
          </w:p>
        </w:tc>
      </w:tr>
      <w:tr>
        <w:tc>
          <w:tcPr>
            <w:tcW w:type="dxa" w:w="2880"/>
          </w:tcPr>
          <w:p>
            <w:r>
              <w:t>suffer</w:t>
            </w:r>
          </w:p>
        </w:tc>
        <w:tc>
          <w:tcPr>
            <w:tcW w:type="dxa" w:w="2880"/>
          </w:tcPr>
          <w:p>
            <w:r>
              <w:t>to experience or undergo (something bad)</w:t>
            </w:r>
          </w:p>
        </w:tc>
        <w:tc>
          <w:tcPr>
            <w:tcW w:type="dxa" w:w="2880"/>
          </w:tcPr>
          <w:p>
            <w:r>
              <w:t>chịu đựng</w:t>
            </w:r>
          </w:p>
        </w:tc>
      </w:tr>
      <w:tr>
        <w:tc>
          <w:tcPr>
            <w:tcW w:type="dxa" w:w="2880"/>
          </w:tcPr>
          <w:p>
            <w:r>
              <w:t>sources</w:t>
            </w:r>
          </w:p>
        </w:tc>
        <w:tc>
          <w:tcPr>
            <w:tcW w:type="dxa" w:w="2880"/>
          </w:tcPr>
          <w:p>
            <w:r>
              <w:t>places or things from which something comes</w:t>
            </w:r>
          </w:p>
        </w:tc>
        <w:tc>
          <w:tcPr>
            <w:tcW w:type="dxa" w:w="2880"/>
          </w:tcPr>
          <w:p>
            <w:r>
              <w:t>nguồn</w:t>
            </w:r>
          </w:p>
        </w:tc>
      </w:tr>
      <w:tr>
        <w:tc>
          <w:tcPr>
            <w:tcW w:type="dxa" w:w="2880"/>
          </w:tcPr>
          <w:p>
            <w:r>
              <w:t>animals</w:t>
            </w:r>
          </w:p>
        </w:tc>
        <w:tc>
          <w:tcPr>
            <w:tcW w:type="dxa" w:w="2880"/>
          </w:tcPr>
          <w:p>
            <w:r>
              <w:t>dignified creatures that move and live</w:t>
            </w:r>
          </w:p>
        </w:tc>
        <w:tc>
          <w:tcPr>
            <w:tcW w:type="dxa" w:w="2880"/>
          </w:tcPr>
          <w:p>
            <w:r>
              <w:t>động vật</w:t>
            </w:r>
          </w:p>
        </w:tc>
      </w:tr>
    </w:tbl>
    <w:p>
      <w:r>
        <w:br/>
        <w:t>----------</w:t>
        <w:br/>
      </w:r>
    </w:p>
    <w:p>
      <w:pPr>
        <w:pStyle w:val="Heading2"/>
      </w:pPr>
      <w:r>
        <w:t>Variant 2: Version 2: DISAGREE</w:t>
      </w:r>
    </w:p>
    <w:p>
      <w:pPr>
        <w:pStyle w:val="Heading3"/>
      </w:pPr>
      <w:r>
        <w:t>Essay</w:t>
      </w:r>
    </w:p>
    <w:p>
      <w:r>
        <w:t>People still use animals for things like food, clothing, and medical study. In my opinion, I strongly disagree with disagree. This essay will provide two reasons supporting my idea.</w:t>
        <w:br/>
        <w:br/>
        <w:t>Animals provide important food sources for human life. In other words, many people need animal meat and products to eat in daily life in daily life in daily life today. For example, milk from cows and eggs from chickens are common foods in daily life in daily life. As a result, these items give us necessary food and good nutrients. This shows that animals are still a key source for our food.</w:t>
        <w:br/>
        <w:br/>
        <w:t>Animals are also needed for medical research and medicine. This is because scientists use animal parts to test new drugs in daily life in daily life in daily life today today. For example, some vaccines are tested on animals before they help people in daily life. As a result, we can find cures for many sicknesses and keep people well. This supports the view that animals help us in medicine.</w:t>
        <w:br/>
        <w:br/>
        <w:t>In conclusion, I strongly disagree with the idea that we should stop using animals for food or medicine. Animals are important for our food, and they also help us in medicine.</w:t>
      </w:r>
    </w:p>
    <w:p>
      <w:pPr>
        <w:pStyle w:val="Heading3"/>
      </w:pPr>
      <w:r>
        <w:t>Analysis</w:t>
      </w:r>
    </w:p>
    <w:p>
      <w:r>
        <w:rPr>
          <w:b/>
        </w:rPr>
        <w:t xml:space="preserve">Point 1: </w:t>
      </w:r>
      <w:r>
        <w:t>Animals provide essential food sources, making them necessary for human survival.</w:t>
      </w:r>
    </w:p>
    <w:p>
      <w:r>
        <w:rPr>
          <w:b/>
        </w:rPr>
        <w:t xml:space="preserve">Point 2: </w:t>
      </w:r>
      <w:r>
        <w:t>Animals are crucial for medical research, helping scientists develop cures and treatments.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source</w:t>
            </w:r>
          </w:p>
        </w:tc>
        <w:tc>
          <w:tcPr>
            <w:tcW w:type="dxa" w:w="2880"/>
          </w:tcPr>
          <w:p>
            <w:r>
              <w:t>where something comes from</w:t>
            </w:r>
          </w:p>
        </w:tc>
        <w:tc>
          <w:tcPr>
            <w:tcW w:type="dxa" w:w="2880"/>
          </w:tcPr>
          <w:p>
            <w:r>
              <w:t>nguồn</w:t>
            </w:r>
          </w:p>
        </w:tc>
      </w:tr>
      <w:tr>
        <w:tc>
          <w:tcPr>
            <w:tcW w:type="dxa" w:w="2880"/>
          </w:tcPr>
          <w:p>
            <w:r>
              <w:t>meat</w:t>
            </w:r>
          </w:p>
        </w:tc>
        <w:tc>
          <w:tcPr>
            <w:tcW w:type="dxa" w:w="2880"/>
          </w:tcPr>
          <w:p>
            <w:r>
              <w:t>the flesh of an animal</w:t>
            </w:r>
          </w:p>
        </w:tc>
        <w:tc>
          <w:tcPr>
            <w:tcW w:type="dxa" w:w="2880"/>
          </w:tcPr>
          <w:p>
            <w:r>
              <w:t>thịt</w:t>
            </w:r>
          </w:p>
        </w:tc>
      </w:tr>
      <w:tr>
        <w:tc>
          <w:tcPr>
            <w:tcW w:type="dxa" w:w="2880"/>
          </w:tcPr>
          <w:p>
            <w:r>
              <w:t>milk</w:t>
            </w:r>
          </w:p>
        </w:tc>
        <w:tc>
          <w:tcPr>
            <w:tcW w:type="dxa" w:w="2880"/>
          </w:tcPr>
          <w:p>
            <w:r>
              <w:t>liquid from a female mammal</w:t>
            </w:r>
          </w:p>
        </w:tc>
        <w:tc>
          <w:tcPr>
            <w:tcW w:type="dxa" w:w="2880"/>
          </w:tcPr>
          <w:p>
            <w:r>
              <w:t>sữa</w:t>
            </w:r>
          </w:p>
        </w:tc>
      </w:tr>
      <w:tr>
        <w:tc>
          <w:tcPr>
            <w:tcW w:type="dxa" w:w="2880"/>
          </w:tcPr>
          <w:p>
            <w:r>
              <w:t>eggs</w:t>
            </w:r>
          </w:p>
        </w:tc>
        <w:tc>
          <w:tcPr>
            <w:tcW w:type="dxa" w:w="2880"/>
          </w:tcPr>
          <w:p>
            <w:r>
              <w:t>the reproductive body of a bird</w:t>
            </w:r>
          </w:p>
        </w:tc>
        <w:tc>
          <w:tcPr>
            <w:tcW w:type="dxa" w:w="2880"/>
          </w:tcPr>
          <w:p>
            <w:r>
              <w:t>trứng</w:t>
            </w:r>
          </w:p>
        </w:tc>
      </w:tr>
      <w:tr>
        <w:tc>
          <w:tcPr>
            <w:tcW w:type="dxa" w:w="2880"/>
          </w:tcPr>
          <w:p>
            <w:r>
              <w:t>nutrients</w:t>
            </w:r>
          </w:p>
        </w:tc>
        <w:tc>
          <w:tcPr>
            <w:tcW w:type="dxa" w:w="2880"/>
          </w:tcPr>
          <w:p>
            <w:r>
              <w:t>substances needed for life</w:t>
            </w:r>
          </w:p>
        </w:tc>
        <w:tc>
          <w:tcPr>
            <w:tcW w:type="dxa" w:w="2880"/>
          </w:tcPr>
          <w:p>
            <w:r>
              <w:t>chất dinh dưỡng</w:t>
            </w:r>
          </w:p>
        </w:tc>
      </w:tr>
      <w:tr>
        <w:tc>
          <w:tcPr>
            <w:tcW w:type="dxa" w:w="2880"/>
          </w:tcPr>
          <w:p>
            <w:r>
              <w:t>vaccines</w:t>
            </w:r>
          </w:p>
        </w:tc>
        <w:tc>
          <w:tcPr>
            <w:tcW w:type="dxa" w:w="2880"/>
          </w:tcPr>
          <w:p>
            <w:r>
              <w:t>medicine to prevent sickness</w:t>
            </w:r>
          </w:p>
        </w:tc>
        <w:tc>
          <w:tcPr>
            <w:tcW w:type="dxa" w:w="2880"/>
          </w:tcPr>
          <w:p>
            <w:r>
              <w:t>vắc-xin</w:t>
            </w:r>
          </w:p>
        </w:tc>
      </w:tr>
      <w:tr>
        <w:tc>
          <w:tcPr>
            <w:tcW w:type="dxa" w:w="2880"/>
          </w:tcPr>
          <w:p>
            <w:r>
              <w:t>sicknesses</w:t>
            </w:r>
          </w:p>
        </w:tc>
        <w:tc>
          <w:tcPr>
            <w:tcW w:type="dxa" w:w="2880"/>
          </w:tcPr>
          <w:p>
            <w:r>
              <w:t>illnesses or diseases</w:t>
            </w:r>
          </w:p>
        </w:tc>
        <w:tc>
          <w:tcPr>
            <w:tcW w:type="dxa" w:w="2880"/>
          </w:tcPr>
          <w:p>
            <w:r>
              <w:t>bệnh tật</w:t>
            </w:r>
          </w:p>
        </w:tc>
      </w:tr>
    </w:tbl>
    <w:p>
      <w:r>
        <w:br/>
        <w:t>----------</w:t>
        <w:br/>
      </w:r>
    </w:p>
    <w:p>
      <w:r>
        <w:br/>
        <w:t>==================================================</w:t>
        <w:br/>
      </w:r>
    </w:p>
    <w:p>
      <w:pPr>
        <w:pStyle w:val="Heading1"/>
      </w:pPr>
      <w:r>
        <w:t>Question #447</w:t>
      </w:r>
    </w:p>
    <w:p>
      <w:r>
        <w:rPr>
          <w:b/>
        </w:rPr>
        <w:t xml:space="preserve">Prompt: </w:t>
      </w:r>
      <w:r>
        <w:t>The qualities that a person needs to become truly successful cannot be learned at university or in a similar educational institution. To what extent do you agree or disagree?</w:t>
      </w:r>
    </w:p>
    <w:p>
      <w:pPr>
        <w:pStyle w:val="Heading2"/>
      </w:pPr>
      <w:r>
        <w:t>Variant 1: Version 1: AGREE</w:t>
      </w:r>
    </w:p>
    <w:p>
      <w:pPr>
        <w:pStyle w:val="Heading3"/>
      </w:pPr>
      <w:r>
        <w:t>Essay</w:t>
      </w:r>
    </w:p>
    <w:p>
      <w:r>
        <w:t>A person needs more than just school learning to be successful in life. In my opinion, I strongly agree with agree. This essay will provide two reasons supporting my idea.</w:t>
        <w:br/>
        <w:br/>
        <w:t>One clear advantage is that success needs personal skills. In other words, people must learn how to work with others in daily life in daily life in daily life today today. For example, working on a group project teaches teamwork in daily life in daily life in daily life in daily life today. As a result, students learn to share ideas and solve problems together. This shows that practical skills are very important for success.</w:t>
        <w:br/>
        <w:br/>
        <w:t>Another reason is that life gives us chances to grow. This is because real life situations teach us important lessons in daily life in daily life in daily life in daily life. For example, getting a job requires us to talk to many people in daily life in daily life in daily life today. As a result, we learn how to communicate well and manage stress in daily life in daily life. This supports the view that experience is key to success.</w:t>
        <w:br/>
        <w:br/>
        <w:t>In conclusion, I strongly agree with agree. This is clear from clear and another.</w:t>
      </w:r>
    </w:p>
    <w:p>
      <w:pPr>
        <w:pStyle w:val="Heading3"/>
      </w:pPr>
      <w:r>
        <w:t>Analysis</w:t>
      </w:r>
    </w:p>
    <w:p>
      <w:r>
        <w:rPr>
          <w:b/>
        </w:rPr>
        <w:t xml:space="preserve">Point 1: </w:t>
      </w:r>
      <w:r>
        <w:t>Success requires personal skills that cannot be taught in school.</w:t>
      </w:r>
    </w:p>
    <w:p>
      <w:r>
        <w:rPr>
          <w:b/>
        </w:rPr>
        <w:t xml:space="preserve">Point 2: </w:t>
      </w:r>
      <w:r>
        <w:t>Real-life experience provides important lessons for personal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skills</w:t>
            </w:r>
          </w:p>
        </w:tc>
        <w:tc>
          <w:tcPr>
            <w:tcW w:type="dxa" w:w="2880"/>
          </w:tcPr>
          <w:p>
            <w:r>
              <w:t>abilities</w:t>
            </w:r>
          </w:p>
        </w:tc>
        <w:tc>
          <w:tcPr>
            <w:tcW w:type="dxa" w:w="2880"/>
          </w:tcPr>
          <w:p>
            <w:r>
              <w:t>kỹ năng</w:t>
            </w:r>
          </w:p>
        </w:tc>
      </w:tr>
      <w:tr>
        <w:tc>
          <w:tcPr>
            <w:tcW w:type="dxa" w:w="2880"/>
          </w:tcPr>
          <w:p>
            <w:r>
              <w:t>teamwork</w:t>
            </w:r>
          </w:p>
        </w:tc>
        <w:tc>
          <w:tcPr>
            <w:tcW w:type="dxa" w:w="2880"/>
          </w:tcPr>
          <w:p>
            <w:r>
              <w:t>working together</w:t>
            </w:r>
          </w:p>
        </w:tc>
        <w:tc>
          <w:tcPr>
            <w:tcW w:type="dxa" w:w="2880"/>
          </w:tcPr>
          <w:p>
            <w:r>
              <w:t>làm việc nhóm</w:t>
            </w:r>
          </w:p>
        </w:tc>
      </w:tr>
      <w:tr>
        <w:tc>
          <w:tcPr>
            <w:tcW w:type="dxa" w:w="2880"/>
          </w:tcPr>
          <w:p>
            <w:r>
              <w:t>experience</w:t>
            </w:r>
          </w:p>
        </w:tc>
        <w:tc>
          <w:tcPr>
            <w:tcW w:type="dxa" w:w="2880"/>
          </w:tcPr>
          <w:p>
            <w:r>
              <w:t>time spent doing things</w:t>
            </w:r>
          </w:p>
        </w:tc>
        <w:tc>
          <w:tcPr>
            <w:tcW w:type="dxa" w:w="2880"/>
          </w:tcPr>
          <w:p>
            <w:r>
              <w:t>kinh nghiệm</w:t>
            </w:r>
          </w:p>
        </w:tc>
      </w:tr>
      <w:tr>
        <w:tc>
          <w:tcPr>
            <w:tcW w:type="dxa" w:w="2880"/>
          </w:tcPr>
          <w:p>
            <w:r>
              <w:t>communicate</w:t>
            </w:r>
          </w:p>
        </w:tc>
        <w:tc>
          <w:tcPr>
            <w:tcW w:type="dxa" w:w="2880"/>
          </w:tcPr>
          <w:p>
            <w:r>
              <w:t>talk to people</w:t>
            </w:r>
          </w:p>
        </w:tc>
        <w:tc>
          <w:tcPr>
            <w:tcW w:type="dxa" w:w="2880"/>
          </w:tcPr>
          <w:p>
            <w:r>
              <w:t>giao tiếp</w:t>
            </w:r>
          </w:p>
        </w:tc>
      </w:tr>
      <w:tr>
        <w:tc>
          <w:tcPr>
            <w:tcW w:type="dxa" w:w="2880"/>
          </w:tcPr>
          <w:p>
            <w:r>
              <w:t>solve</w:t>
            </w:r>
          </w:p>
        </w:tc>
        <w:tc>
          <w:tcPr>
            <w:tcW w:type="dxa" w:w="2880"/>
          </w:tcPr>
          <w:p>
            <w:r>
              <w:t>find answers to</w:t>
            </w:r>
          </w:p>
        </w:tc>
        <w:tc>
          <w:tcPr>
            <w:tcW w:type="dxa" w:w="2880"/>
          </w:tcPr>
          <w:p>
            <w:r>
              <w:t>giải quyết</w:t>
            </w:r>
          </w:p>
        </w:tc>
      </w:tr>
      <w:tr>
        <w:tc>
          <w:tcPr>
            <w:tcW w:type="dxa" w:w="2880"/>
          </w:tcPr>
          <w:p>
            <w:r>
              <w:t>important</w:t>
            </w:r>
          </w:p>
        </w:tc>
        <w:tc>
          <w:tcPr>
            <w:tcW w:type="dxa" w:w="2880"/>
          </w:tcPr>
          <w:p>
            <w:r>
              <w:t>having much value</w:t>
            </w:r>
          </w:p>
        </w:tc>
        <w:tc>
          <w:tcPr>
            <w:tcW w:type="dxa" w:w="2880"/>
          </w:tcPr>
          <w:p>
            <w:r>
              <w:t>quan trọng</w:t>
            </w:r>
          </w:p>
        </w:tc>
      </w:tr>
    </w:tbl>
    <w:p>
      <w:r>
        <w:br/>
        <w:t>----------</w:t>
        <w:br/>
      </w:r>
    </w:p>
    <w:p>
      <w:pPr>
        <w:pStyle w:val="Heading2"/>
      </w:pPr>
      <w:r>
        <w:t>Variant 2: Version 2: DISAGREE</w:t>
      </w:r>
    </w:p>
    <w:p>
      <w:pPr>
        <w:pStyle w:val="Heading3"/>
      </w:pPr>
      <w:r>
        <w:t>Essay</w:t>
      </w:r>
    </w:p>
    <w:p>
      <w:r>
        <w:t>Some people think that success qualities cannot be learned in a school or college. In my opinion, I strongly disagree with disagree. This essay will provide two reasons supporting my idea.</w:t>
        <w:br/>
        <w:br/>
        <w:t>One clear advantage is that life experience teaches important skills. In other words, people learn much more outside of a classroom setting in daily life in daily life in daily life today. For example, working in a team teaches people how to talk to others in daily life in daily life in daily life. As a result, people learn to work well with different kinds of people. This shows that practical life helps people grow.</w:t>
        <w:br/>
        <w:br/>
        <w:t>Another reason is that real life gives people chances to solve problems. This is because school only teaches facts, not how to use them in daily life in daily life in daily life today. For example, when you fix a broken machine, you must think fast in daily life in daily life in daily life. As a result, you learn to think in new ways and solve hard problems. This supports the view that real life is a better teacher.</w:t>
        <w:br/>
        <w:br/>
        <w:t>In conclusion, I strongly disagree with disagree. This is clear from clear and another.</w:t>
      </w:r>
    </w:p>
    <w:p>
      <w:pPr>
        <w:pStyle w:val="Heading3"/>
      </w:pPr>
      <w:r>
        <w:t>Analysis</w:t>
      </w:r>
    </w:p>
    <w:p>
      <w:r>
        <w:rPr>
          <w:b/>
        </w:rPr>
        <w:t xml:space="preserve">Point 1: </w:t>
      </w:r>
      <w:r>
        <w:t>Life experience, such as working in a team, teaches practical skills and how to interact with diverse people.</w:t>
      </w:r>
    </w:p>
    <w:p>
      <w:r>
        <w:rPr>
          <w:b/>
        </w:rPr>
        <w:t xml:space="preserve">Point 2: </w:t>
      </w:r>
      <w:r>
        <w:t>Real life provides opportunities to solve problems, requiring quick thinking and innovative approaches that academic settings do not teach.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experience</w:t>
            </w:r>
          </w:p>
        </w:tc>
        <w:tc>
          <w:tcPr>
            <w:tcW w:type="dxa" w:w="2880"/>
          </w:tcPr>
          <w:p>
            <w:r>
              <w:t>direct involvement in events or activities</w:t>
            </w:r>
          </w:p>
        </w:tc>
        <w:tc>
          <w:tcPr>
            <w:tcW w:type="dxa" w:w="2880"/>
          </w:tcPr>
          <w:p>
            <w:r>
              <w:t>kinh nghiệm</w:t>
            </w:r>
          </w:p>
        </w:tc>
      </w:tr>
      <w:tr>
        <w:tc>
          <w:tcPr>
            <w:tcW w:type="dxa" w:w="2880"/>
          </w:tcPr>
          <w:p>
            <w:r>
              <w:t>skills</w:t>
            </w:r>
          </w:p>
        </w:tc>
        <w:tc>
          <w:tcPr>
            <w:tcW w:type="dxa" w:w="2880"/>
          </w:tcPr>
          <w:p>
            <w:r>
              <w:t>abilities or expertise acquired through training</w:t>
            </w:r>
          </w:p>
        </w:tc>
        <w:tc>
          <w:tcPr>
            <w:tcW w:type="dxa" w:w="2880"/>
          </w:tcPr>
          <w:p>
            <w:r>
              <w:t>kỹ năng</w:t>
            </w:r>
          </w:p>
        </w:tc>
      </w:tr>
      <w:tr>
        <w:tc>
          <w:tcPr>
            <w:tcW w:type="dxa" w:w="2880"/>
          </w:tcPr>
          <w:p>
            <w:r>
              <w:t>classroom</w:t>
            </w:r>
          </w:p>
        </w:tc>
        <w:tc>
          <w:tcPr>
            <w:tcW w:type="dxa" w:w="2880"/>
          </w:tcPr>
          <w:p>
            <w:r>
              <w:t>a room where classes are held</w:t>
            </w:r>
          </w:p>
        </w:tc>
        <w:tc>
          <w:tcPr>
            <w:tcW w:type="dxa" w:w="2880"/>
          </w:tcPr>
          <w:p>
            <w:r>
              <w:t>lớp học</w:t>
            </w:r>
          </w:p>
        </w:tc>
      </w:tr>
      <w:tr>
        <w:tc>
          <w:tcPr>
            <w:tcW w:type="dxa" w:w="2880"/>
          </w:tcPr>
          <w:p>
            <w:r>
              <w:t>practical</w:t>
            </w:r>
          </w:p>
        </w:tc>
        <w:tc>
          <w:tcPr>
            <w:tcW w:type="dxa" w:w="2880"/>
          </w:tcPr>
          <w:p>
            <w:r>
              <w:t>relating to actual experience rather than theory</w:t>
            </w:r>
          </w:p>
        </w:tc>
        <w:tc>
          <w:tcPr>
            <w:tcW w:type="dxa" w:w="2880"/>
          </w:tcPr>
          <w:p>
            <w:r>
              <w:t>thực tế</w:t>
            </w:r>
          </w:p>
        </w:tc>
      </w:tr>
      <w:tr>
        <w:tc>
          <w:tcPr>
            <w:tcW w:type="dxa" w:w="2880"/>
          </w:tcPr>
          <w:p>
            <w:r>
              <w:t>solve</w:t>
            </w:r>
          </w:p>
        </w:tc>
        <w:tc>
          <w:tcPr>
            <w:tcW w:type="dxa" w:w="2880"/>
          </w:tcPr>
          <w:p>
            <w:r>
              <w:t>to find an answer or solution to a problem</w:t>
            </w:r>
          </w:p>
        </w:tc>
        <w:tc>
          <w:tcPr>
            <w:tcW w:type="dxa" w:w="2880"/>
          </w:tcPr>
          <w:p>
            <w:r>
              <w:t>giải quyết</w:t>
            </w:r>
          </w:p>
        </w:tc>
      </w:tr>
      <w:tr>
        <w:tc>
          <w:tcPr>
            <w:tcW w:type="dxa" w:w="2880"/>
          </w:tcPr>
          <w:p>
            <w:r>
              <w:t>machine</w:t>
            </w:r>
          </w:p>
        </w:tc>
        <w:tc>
          <w:tcPr>
            <w:tcW w:type="dxa" w:w="2880"/>
          </w:tcPr>
          <w:p>
            <w:r>
              <w:t>an apparatus for work or power</w:t>
            </w:r>
          </w:p>
        </w:tc>
        <w:tc>
          <w:tcPr>
            <w:tcW w:type="dxa" w:w="2880"/>
          </w:tcPr>
          <w:p>
            <w:r>
              <w:t>máy móc</w:t>
            </w:r>
          </w:p>
        </w:tc>
      </w:tr>
      <w:tr>
        <w:tc>
          <w:tcPr>
            <w:tcW w:type="dxa" w:w="2880"/>
          </w:tcPr>
          <w:p>
            <w:r>
              <w:t>think</w:t>
            </w:r>
          </w:p>
        </w:tc>
        <w:tc>
          <w:tcPr>
            <w:tcW w:type="dxa" w:w="2880"/>
          </w:tcPr>
          <w:p>
            <w:r>
              <w:t>to have a thought or idea</w:t>
            </w:r>
          </w:p>
        </w:tc>
        <w:tc>
          <w:tcPr>
            <w:tcW w:type="dxa" w:w="2880"/>
          </w:tcPr>
          <w:p>
            <w:r>
              <w:t>suy nghĩ</w:t>
            </w:r>
          </w:p>
        </w:tc>
      </w:tr>
      <w:tr>
        <w:tc>
          <w:tcPr>
            <w:tcW w:type="dxa" w:w="2880"/>
          </w:tcPr>
          <w:p>
            <w:r>
              <w:t>result</w:t>
            </w:r>
          </w:p>
        </w:tc>
        <w:tc>
          <w:tcPr>
            <w:tcW w:type="dxa" w:w="2880"/>
          </w:tcPr>
          <w:p>
            <w:r>
              <w:t>a consequence or outcome</w:t>
            </w:r>
          </w:p>
        </w:tc>
        <w:tc>
          <w:tcPr>
            <w:tcW w:type="dxa" w:w="2880"/>
          </w:tcPr>
          <w:p>
            <w:r>
              <w:t>kết quả</w:t>
            </w:r>
          </w:p>
        </w:tc>
      </w:tr>
    </w:tbl>
    <w:p>
      <w:r>
        <w:br/>
        <w:t>----------</w:t>
        <w:br/>
      </w:r>
    </w:p>
    <w:p>
      <w:r>
        <w:br/>
        <w:t>==================================================</w:t>
        <w:br/>
      </w:r>
    </w:p>
    <w:p>
      <w:pPr>
        <w:pStyle w:val="Heading1"/>
      </w:pPr>
      <w:r>
        <w:t>Question #448</w:t>
      </w:r>
    </w:p>
    <w:p>
      <w:r>
        <w:rPr>
          <w:b/>
        </w:rPr>
        <w:t xml:space="preserve">Prompt: </w:t>
      </w:r>
      <w:r>
        <w:t>To what extent do you think that ethical considerations should guide scientific research?</w:t>
      </w:r>
    </w:p>
    <w:p>
      <w:pPr>
        <w:pStyle w:val="Heading2"/>
      </w:pPr>
      <w:r>
        <w:t>Variant 1: Version 1: AGREE</w:t>
      </w:r>
    </w:p>
    <w:p>
      <w:pPr>
        <w:pStyle w:val="Heading3"/>
      </w:pPr>
      <w:r>
        <w:t>Essay</w:t>
      </w:r>
    </w:p>
    <w:p>
      <w:r>
        <w:t>Science research must follow good rules about what is right. In my opinion, I strongly agree with agree. This essay will provide two reasons supporting my idea.</w:t>
        <w:br/>
        <w:br/>
        <w:t>Good rules help keep people safe when scientists do studies. In other words, they make sure that people are protected from bad things in daily life in daily life in daily life. For example, a study on medicine must get permission from a group of people in daily life. As a result, the people know what the study is about, and they agree to take part. This shows that rules help keep people safe during research.</w:t>
        <w:br/>
        <w:br/>
        <w:t>Good rules also help keep the science honest and true. This is because people must believe the results of research to make good choices in daily life in daily life today. For example, a scientist must write down all their data, even if it is bad news. As a result, other people can check the work and see if it is correct. This supports the view that rules keep science honest.</w:t>
        <w:br/>
        <w:br/>
        <w:t>In conclusion, I strongly agree that good rules should guide science research. These rules help keep people safe during studies, and they also keep science honest and true.</w:t>
      </w:r>
    </w:p>
    <w:p>
      <w:pPr>
        <w:pStyle w:val="Heading3"/>
      </w:pPr>
      <w:r>
        <w:t>Analysis</w:t>
      </w:r>
    </w:p>
    <w:p>
      <w:r>
        <w:rPr>
          <w:b/>
        </w:rPr>
        <w:t xml:space="preserve">Point 1: </w:t>
      </w:r>
      <w:r>
        <w:t>Ethical rules are needed to protect people's safety during scientific studies.</w:t>
      </w:r>
    </w:p>
    <w:p>
      <w:r>
        <w:rPr>
          <w:b/>
        </w:rPr>
        <w:t xml:space="preserve">Point 2: </w:t>
      </w:r>
      <w:r>
        <w:t>Ethical rules are needed to maintain the honesty and truthfulness of scientific findings.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rules</w:t>
            </w:r>
          </w:p>
        </w:tc>
        <w:tc>
          <w:tcPr>
            <w:tcW w:type="dxa" w:w="2880"/>
          </w:tcPr>
          <w:p>
            <w:r>
              <w:t>rules</w:t>
            </w:r>
          </w:p>
        </w:tc>
        <w:tc>
          <w:tcPr>
            <w:tcW w:type="dxa" w:w="2880"/>
          </w:tcPr>
          <w:p>
            <w:r>
              <w:t>các quy tắc</w:t>
            </w:r>
          </w:p>
        </w:tc>
      </w:tr>
      <w:tr>
        <w:tc>
          <w:tcPr>
            <w:tcW w:type="dxa" w:w="2880"/>
          </w:tcPr>
          <w:p>
            <w:r>
              <w:t>safe</w:t>
            </w:r>
          </w:p>
        </w:tc>
        <w:tc>
          <w:tcPr>
            <w:tcW w:type="dxa" w:w="2880"/>
          </w:tcPr>
          <w:p>
            <w:r>
              <w:t>safe</w:t>
            </w:r>
          </w:p>
        </w:tc>
        <w:tc>
          <w:tcPr>
            <w:tcW w:type="dxa" w:w="2880"/>
          </w:tcPr>
          <w:p>
            <w:r>
              <w:t>an toàn</w:t>
            </w:r>
          </w:p>
        </w:tc>
      </w:tr>
      <w:tr>
        <w:tc>
          <w:tcPr>
            <w:tcW w:type="dxa" w:w="2880"/>
          </w:tcPr>
          <w:p>
            <w:r>
              <w:t>studies</w:t>
            </w:r>
          </w:p>
        </w:tc>
        <w:tc>
          <w:tcPr>
            <w:tcW w:type="dxa" w:w="2880"/>
          </w:tcPr>
          <w:p>
            <w:r>
              <w:t>studies</w:t>
            </w:r>
          </w:p>
        </w:tc>
        <w:tc>
          <w:tcPr>
            <w:tcW w:type="dxa" w:w="2880"/>
          </w:tcPr>
          <w:p>
            <w:r>
              <w:t>các nghiên cứu</w:t>
            </w:r>
          </w:p>
        </w:tc>
      </w:tr>
      <w:tr>
        <w:tc>
          <w:tcPr>
            <w:tcW w:type="dxa" w:w="2880"/>
          </w:tcPr>
          <w:p>
            <w:r>
              <w:t>people</w:t>
            </w:r>
          </w:p>
        </w:tc>
        <w:tc>
          <w:tcPr>
            <w:tcW w:type="dxa" w:w="2880"/>
          </w:tcPr>
          <w:p>
            <w:r>
              <w:t>people</w:t>
            </w:r>
          </w:p>
        </w:tc>
        <w:tc>
          <w:tcPr>
            <w:tcW w:type="dxa" w:w="2880"/>
          </w:tcPr>
          <w:p>
            <w:r>
              <w:t>con người</w:t>
            </w:r>
          </w:p>
        </w:tc>
      </w:tr>
      <w:tr>
        <w:tc>
          <w:tcPr>
            <w:tcW w:type="dxa" w:w="2880"/>
          </w:tcPr>
          <w:p>
            <w:r>
              <w:t>honest</w:t>
            </w:r>
          </w:p>
        </w:tc>
        <w:tc>
          <w:tcPr>
            <w:tcW w:type="dxa" w:w="2880"/>
          </w:tcPr>
          <w:p>
            <w:r>
              <w:t>honest</w:t>
            </w:r>
          </w:p>
        </w:tc>
        <w:tc>
          <w:tcPr>
            <w:tcW w:type="dxa" w:w="2880"/>
          </w:tcPr>
          <w:p>
            <w:r>
              <w:t>trung thực</w:t>
            </w:r>
          </w:p>
        </w:tc>
      </w:tr>
      <w:tr>
        <w:tc>
          <w:tcPr>
            <w:tcW w:type="dxa" w:w="2880"/>
          </w:tcPr>
          <w:p>
            <w:r>
              <w:t>science</w:t>
            </w:r>
          </w:p>
        </w:tc>
        <w:tc>
          <w:tcPr>
            <w:tcW w:type="dxa" w:w="2880"/>
          </w:tcPr>
          <w:p>
            <w:r>
              <w:t>science</w:t>
            </w:r>
          </w:p>
        </w:tc>
        <w:tc>
          <w:tcPr>
            <w:tcW w:type="dxa" w:w="2880"/>
          </w:tcPr>
          <w:p>
            <w:r>
              <w:t>khoa học</w:t>
            </w:r>
          </w:p>
        </w:tc>
      </w:tr>
    </w:tbl>
    <w:p>
      <w:r>
        <w:br/>
        <w:t>----------</w:t>
        <w:br/>
      </w:r>
    </w:p>
    <w:p>
      <w:pPr>
        <w:pStyle w:val="Heading2"/>
      </w:pPr>
      <w:r>
        <w:t>Variant 2: Version 2: DISAGREE</w:t>
      </w:r>
    </w:p>
    <w:p>
      <w:pPr>
        <w:pStyle w:val="Heading3"/>
      </w:pPr>
      <w:r>
        <w:t>Essay</w:t>
      </w:r>
    </w:p>
    <w:p>
      <w:r>
        <w:t>People should not let rules about right and wrong guide all kinds of research in science. In my opinion, I strongly disagree with disagree. This essay will provide two reasons supporting my idea.</w:t>
        <w:br/>
        <w:br/>
        <w:t>Science research should focus on knowledge and progress. In other words, rules can slow down important discoveries in daily life in daily life in daily life in daily life today. For example, scientists might stop a study because it is hard to prove it is safe in daily life. As a result, many good ideas will never be tested. This shows that we need room to learn and explore.</w:t>
        <w:br/>
        <w:br/>
        <w:t>Scientific study should look at what is possible. This is because too many rules make the work too slow in daily life in daily life in daily life today today. For example, a team might wait for permission for a simple test in daily life. As a result, the people who need help will not get the needed care. This supports the view that progress needs quick action.</w:t>
        <w:br/>
        <w:br/>
        <w:t>In conclusion, I strongly disagree with the idea that rules about right and wrong guide all research. Science needs room to learn and explore, and progress needs quick action to help people.</w:t>
      </w:r>
    </w:p>
    <w:p>
      <w:pPr>
        <w:pStyle w:val="Heading3"/>
      </w:pPr>
      <w:r>
        <w:t>Analysis</w:t>
      </w:r>
    </w:p>
    <w:p>
      <w:r>
        <w:rPr>
          <w:b/>
        </w:rPr>
        <w:t xml:space="preserve">Point 1: </w:t>
      </w:r>
      <w:r>
        <w:t>Science research should focus on knowledge and progress, not on rules.</w:t>
      </w:r>
    </w:p>
    <w:p>
      <w:r>
        <w:rPr>
          <w:b/>
        </w:rPr>
        <w:t xml:space="preserve">Point 2: </w:t>
      </w:r>
      <w:r>
        <w:t>Scientific study should look at what is possible, allowing for quick action.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research</w:t>
            </w:r>
          </w:p>
        </w:tc>
        <w:tc>
          <w:tcPr>
            <w:tcW w:type="dxa" w:w="2880"/>
          </w:tcPr>
          <w:p>
            <w:r>
              <w:t>study or investigation</w:t>
            </w:r>
          </w:p>
        </w:tc>
        <w:tc>
          <w:tcPr>
            <w:tcW w:type="dxa" w:w="2880"/>
          </w:tcPr>
          <w:p>
            <w:r>
              <w:t>nghiên cứu</w:t>
            </w:r>
          </w:p>
        </w:tc>
      </w:tr>
      <w:tr>
        <w:tc>
          <w:tcPr>
            <w:tcW w:type="dxa" w:w="2880"/>
          </w:tcPr>
          <w:p>
            <w:r>
              <w:t>progress</w:t>
            </w:r>
          </w:p>
        </w:tc>
        <w:tc>
          <w:tcPr>
            <w:tcW w:type="dxa" w:w="2880"/>
          </w:tcPr>
          <w:p>
            <w:r>
              <w:t>movement forward</w:t>
            </w:r>
          </w:p>
        </w:tc>
        <w:tc>
          <w:tcPr>
            <w:tcW w:type="dxa" w:w="2880"/>
          </w:tcPr>
          <w:p>
            <w:r>
              <w:t>sự tiến bộ</w:t>
            </w:r>
          </w:p>
        </w:tc>
      </w:tr>
      <w:tr>
        <w:tc>
          <w:tcPr>
            <w:tcW w:type="dxa" w:w="2880"/>
          </w:tcPr>
          <w:p>
            <w:r>
              <w:t>discoveries</w:t>
            </w:r>
          </w:p>
        </w:tc>
        <w:tc>
          <w:tcPr>
            <w:tcW w:type="dxa" w:w="2880"/>
          </w:tcPr>
          <w:p>
            <w:r>
              <w:t>new findings</w:t>
            </w:r>
          </w:p>
        </w:tc>
        <w:tc>
          <w:tcPr>
            <w:tcW w:type="dxa" w:w="2880"/>
          </w:tcPr>
          <w:p>
            <w:r>
              <w:t>những khám phá</w:t>
            </w:r>
          </w:p>
        </w:tc>
      </w:tr>
      <w:tr>
        <w:tc>
          <w:tcPr>
            <w:tcW w:type="dxa" w:w="2880"/>
          </w:tcPr>
          <w:p>
            <w:r>
              <w:t>safety</w:t>
            </w:r>
          </w:p>
        </w:tc>
        <w:tc>
          <w:tcPr>
            <w:tcW w:type="dxa" w:w="2880"/>
          </w:tcPr>
          <w:p>
            <w:r>
              <w:t>being protected from harm</w:t>
            </w:r>
          </w:p>
        </w:tc>
        <w:tc>
          <w:tcPr>
            <w:tcW w:type="dxa" w:w="2880"/>
          </w:tcPr>
          <w:p>
            <w:r>
              <w:t>sự an toàn</w:t>
            </w:r>
          </w:p>
        </w:tc>
      </w:tr>
      <w:tr>
        <w:tc>
          <w:tcPr>
            <w:tcW w:type="dxa" w:w="2880"/>
          </w:tcPr>
          <w:p>
            <w:r>
              <w:t>care</w:t>
            </w:r>
          </w:p>
        </w:tc>
        <w:tc>
          <w:tcPr>
            <w:tcW w:type="dxa" w:w="2880"/>
          </w:tcPr>
          <w:p>
            <w:r>
              <w:t>help given to a sick person</w:t>
            </w:r>
          </w:p>
        </w:tc>
        <w:tc>
          <w:tcPr>
            <w:tcW w:type="dxa" w:w="2880"/>
          </w:tcPr>
          <w:p>
            <w:r>
              <w:t>sự chăm sóc</w:t>
            </w:r>
          </w:p>
        </w:tc>
      </w:tr>
      <w:tr>
        <w:tc>
          <w:tcPr>
            <w:tcW w:type="dxa" w:w="2880"/>
          </w:tcPr>
          <w:p>
            <w:r>
              <w:t>explore</w:t>
            </w:r>
          </w:p>
        </w:tc>
        <w:tc>
          <w:tcPr>
            <w:tcW w:type="dxa" w:w="2880"/>
          </w:tcPr>
          <w:p>
            <w:r>
              <w:t>to investigate or learn about</w:t>
            </w:r>
          </w:p>
        </w:tc>
        <w:tc>
          <w:tcPr>
            <w:tcW w:type="dxa" w:w="2880"/>
          </w:tcPr>
          <w:p>
            <w:r>
              <w:t>khám phá</w:t>
            </w:r>
          </w:p>
        </w:tc>
      </w:tr>
    </w:tbl>
    <w:p>
      <w:r>
        <w:br/>
        <w:t>----------</w:t>
        <w:br/>
      </w:r>
    </w:p>
    <w:p>
      <w:r>
        <w:br/>
        <w:t>==================================================</w:t>
        <w:br/>
      </w:r>
    </w:p>
    <w:p>
      <w:pPr>
        <w:pStyle w:val="Heading1"/>
      </w:pPr>
      <w:r>
        <w:t>Question #449</w:t>
      </w:r>
    </w:p>
    <w:p>
      <w:r>
        <w:rPr>
          <w:b/>
        </w:rPr>
        <w:t xml:space="preserve">Prompt: </w:t>
      </w:r>
      <w:r>
        <w:t>To what extent do you believe that cultural exchange programs can promote global peace and understanding?</w:t>
      </w:r>
    </w:p>
    <w:p>
      <w:pPr>
        <w:pStyle w:val="Heading2"/>
      </w:pPr>
      <w:r>
        <w:t>Variant 1: Version 1: AGREE</w:t>
      </w:r>
    </w:p>
    <w:p>
      <w:pPr>
        <w:pStyle w:val="Heading3"/>
      </w:pPr>
      <w:r>
        <w:t>Essay</w:t>
      </w:r>
    </w:p>
    <w:p>
      <w:r>
        <w:t>Cultural exchange programs help people learn about other countries and cultures. In my opinion, I strongly agree with agreeing with the statement. This essay will provide two reasons supporting my idea.</w:t>
        <w:br/>
        <w:br/>
        <w:t>These programs help people learn about different ways of life. In other words, students live with local families and learn daily customs in daily life. For example, a student from the US might stay in Japan and learn about local food and traditions. As a result, they feel more respect for the people and their ways. This shows that these trips build good understanding between people.</w:t>
        <w:br/>
        <w:br/>
        <w:t>Another reason is that these programs help people speak new languages. This is because talking to people in a different country forces students to use new words in daily life. For example, a student might need to talk to a market seller in Mexico to buy food. As a result, the student improves their speaking skills and feels more confident. This supports the view that language learning makes people more open-minded.</w:t>
        <w:br/>
        <w:br/>
        <w:t>In conclusion, I strongly agree that cultural exchange programs promote global peace and understanding. These programs help people learn about different ways of life, and they also help people speak new languages.</w:t>
      </w:r>
    </w:p>
    <w:p>
      <w:pPr>
        <w:pStyle w:val="Heading3"/>
      </w:pPr>
      <w:r>
        <w:t>Analysis</w:t>
      </w:r>
    </w:p>
    <w:p>
      <w:r>
        <w:rPr>
          <w:b/>
        </w:rPr>
        <w:t xml:space="preserve">Point 1: </w:t>
      </w:r>
      <w:r>
        <w:t>Cultural exchange programs help people learn about different ways of life.</w:t>
      </w:r>
    </w:p>
    <w:p>
      <w:r>
        <w:rPr>
          <w:b/>
        </w:rPr>
        <w:t xml:space="preserve">Point 2: </w:t>
      </w:r>
      <w:r>
        <w:t>Cultural exchange programs help people speak new languages.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customs</w:t>
            </w:r>
          </w:p>
        </w:tc>
        <w:tc>
          <w:tcPr>
            <w:tcW w:type="dxa" w:w="2880"/>
          </w:tcPr>
          <w:p>
            <w:r>
              <w:t>traditional ways of life</w:t>
            </w:r>
          </w:p>
        </w:tc>
        <w:tc>
          <w:tcPr>
            <w:tcW w:type="dxa" w:w="2880"/>
          </w:tcPr>
          <w:p>
            <w:r>
              <w:t>phong tục, tập quán</w:t>
            </w:r>
          </w:p>
        </w:tc>
      </w:tr>
      <w:tr>
        <w:tc>
          <w:tcPr>
            <w:tcW w:type="dxa" w:w="2880"/>
          </w:tcPr>
          <w:p>
            <w:r>
              <w:t>respect</w:t>
            </w:r>
          </w:p>
        </w:tc>
        <w:tc>
          <w:tcPr>
            <w:tcW w:type="dxa" w:w="2880"/>
          </w:tcPr>
          <w:p>
            <w:r>
              <w:t>feeling of admiration</w:t>
            </w:r>
          </w:p>
        </w:tc>
        <w:tc>
          <w:tcPr>
            <w:tcW w:type="dxa" w:w="2880"/>
          </w:tcPr>
          <w:p>
            <w:r>
              <w:t>sự tôn trọng</w:t>
            </w:r>
          </w:p>
        </w:tc>
      </w:tr>
      <w:tr>
        <w:tc>
          <w:tcPr>
            <w:tcW w:type="dxa" w:w="2880"/>
          </w:tcPr>
          <w:p>
            <w:r>
              <w:t>understanding</w:t>
            </w:r>
          </w:p>
        </w:tc>
        <w:tc>
          <w:tcPr>
            <w:tcW w:type="dxa" w:w="2880"/>
          </w:tcPr>
          <w:p>
            <w:r>
              <w:t>knowledge of people</w:t>
            </w:r>
          </w:p>
        </w:tc>
        <w:tc>
          <w:tcPr>
            <w:tcW w:type="dxa" w:w="2880"/>
          </w:tcPr>
          <w:p>
            <w:r>
              <w:t>sự hiểu biết</w:t>
            </w:r>
          </w:p>
        </w:tc>
      </w:tr>
      <w:tr>
        <w:tc>
          <w:tcPr>
            <w:tcW w:type="dxa" w:w="2880"/>
          </w:tcPr>
          <w:p>
            <w:r>
              <w:t>languages</w:t>
            </w:r>
          </w:p>
        </w:tc>
        <w:tc>
          <w:tcPr>
            <w:tcW w:type="dxa" w:w="2880"/>
          </w:tcPr>
          <w:p>
            <w:r>
              <w:t>ways people speak</w:t>
            </w:r>
          </w:p>
        </w:tc>
        <w:tc>
          <w:tcPr>
            <w:tcW w:type="dxa" w:w="2880"/>
          </w:tcPr>
          <w:p>
            <w:r>
              <w:t>các ngôn ngữ</w:t>
            </w:r>
          </w:p>
        </w:tc>
      </w:tr>
      <w:tr>
        <w:tc>
          <w:tcPr>
            <w:tcW w:type="dxa" w:w="2880"/>
          </w:tcPr>
          <w:p>
            <w:r>
              <w:t>open-minded</w:t>
            </w:r>
          </w:p>
        </w:tc>
        <w:tc>
          <w:tcPr>
            <w:tcW w:type="dxa" w:w="2880"/>
          </w:tcPr>
          <w:p>
            <w:r>
              <w:t>willing to consider new ideas</w:t>
            </w:r>
          </w:p>
        </w:tc>
        <w:tc>
          <w:tcPr>
            <w:tcW w:type="dxa" w:w="2880"/>
          </w:tcPr>
          <w:p>
            <w:r>
              <w:t>cởi mở</w:t>
            </w:r>
          </w:p>
        </w:tc>
      </w:tr>
      <w:tr>
        <w:tc>
          <w:tcPr>
            <w:tcW w:type="dxa" w:w="2880"/>
          </w:tcPr>
          <w:p>
            <w:r>
              <w:t>programs</w:t>
            </w:r>
          </w:p>
        </w:tc>
        <w:tc>
          <w:tcPr>
            <w:tcW w:type="dxa" w:w="2880"/>
          </w:tcPr>
          <w:p>
            <w:r>
              <w:t>planned activities</w:t>
            </w:r>
          </w:p>
        </w:tc>
        <w:tc>
          <w:tcPr>
            <w:tcW w:type="dxa" w:w="2880"/>
          </w:tcPr>
          <w:p>
            <w:r>
              <w:t>các chương trình</w:t>
            </w:r>
          </w:p>
        </w:tc>
      </w:tr>
    </w:tbl>
    <w:p>
      <w:r>
        <w:br/>
        <w:t>----------</w:t>
        <w:br/>
      </w:r>
    </w:p>
    <w:p>
      <w:pPr>
        <w:pStyle w:val="Heading2"/>
      </w:pPr>
      <w:r>
        <w:t>Variant 2: Version 2: DISAGREE</w:t>
      </w:r>
    </w:p>
    <w:p>
      <w:pPr>
        <w:pStyle w:val="Heading3"/>
      </w:pPr>
      <w:r>
        <w:t>Essay</w:t>
      </w:r>
    </w:p>
    <w:p>
      <w:r>
        <w:t>Cultural exchange programs help people see other cultures and countries. In my opinion, I strongly disagree with disagreeing with the statement. This essay will provide two reasons supporting my idea.</w:t>
        <w:br/>
        <w:br/>
        <w:t>These programs do not always help people understand others. In other words, people might only see what they want to see in daily life for many people. For example, some students only visit big, famous cities in daily life for many people. As a result, they do not learn about local life or small towns in daily life for many people. This shows that the experience is often too limited to change minds.</w:t>
        <w:br/>
        <w:br/>
        <w:t>Cultural exchange programs do not always improve global peace. This is because these trips can cost a lot of money for families in daily life for many people. For example, the travel and school fees can be very high in daily life for many people. As a result, only rich people can take these trips in daily life. This supports the view that the programs are not for everyone.</w:t>
        <w:br/>
        <w:br/>
        <w:t>In conclusion, I strongly disagree with the idea that these programs promote peace. The limited view of other cultures and the high cost of these programs show this point clearly.</w:t>
      </w:r>
    </w:p>
    <w:p>
      <w:pPr>
        <w:pStyle w:val="Heading3"/>
      </w:pPr>
      <w:r>
        <w:t>Analysis</w:t>
      </w:r>
    </w:p>
    <w:p>
      <w:r>
        <w:rPr>
          <w:b/>
        </w:rPr>
        <w:t xml:space="preserve">Point 1: </w:t>
      </w:r>
      <w:r>
        <w:t>The essay argues that cultural exchange programs are not always effective in promoting global peace and understanding.</w:t>
      </w:r>
    </w:p>
    <w:p>
      <w:r>
        <w:rPr>
          <w:b/>
        </w:rPr>
        <w:t xml:space="preserve">Point 2: </w:t>
      </w:r>
      <w:r>
        <w:t>The essay presents two main arguments: first, the experience is often too limited to change minds, and second, the high cost limits participation to only wealthy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culture</w:t>
            </w:r>
          </w:p>
        </w:tc>
        <w:tc>
          <w:tcPr>
            <w:tcW w:type="dxa" w:w="2880"/>
          </w:tcPr>
          <w:p>
            <w:r>
              <w:t>the customs and arts of a group of people</w:t>
            </w:r>
          </w:p>
        </w:tc>
        <w:tc>
          <w:tcPr>
            <w:tcW w:type="dxa" w:w="2880"/>
          </w:tcPr>
          <w:p>
            <w:r>
              <w:t>văn hóa</w:t>
            </w:r>
          </w:p>
        </w:tc>
      </w:tr>
      <w:tr>
        <w:tc>
          <w:tcPr>
            <w:tcW w:type="dxa" w:w="2880"/>
          </w:tcPr>
          <w:p>
            <w:r>
              <w:t>program</w:t>
            </w:r>
          </w:p>
        </w:tc>
        <w:tc>
          <w:tcPr>
            <w:tcW w:type="dxa" w:w="2880"/>
          </w:tcPr>
          <w:p>
            <w:r>
              <w:t>a planned set of activities</w:t>
            </w:r>
          </w:p>
        </w:tc>
        <w:tc>
          <w:tcPr>
            <w:tcW w:type="dxa" w:w="2880"/>
          </w:tcPr>
          <w:p>
            <w:r>
              <w:t>chương trình</w:t>
            </w:r>
          </w:p>
        </w:tc>
      </w:tr>
      <w:tr>
        <w:tc>
          <w:tcPr>
            <w:tcW w:type="dxa" w:w="2880"/>
          </w:tcPr>
          <w:p>
            <w:r>
              <w:t>limited</w:t>
            </w:r>
          </w:p>
        </w:tc>
        <w:tc>
          <w:tcPr>
            <w:tcW w:type="dxa" w:w="2880"/>
          </w:tcPr>
          <w:p>
            <w:r>
              <w:t>not large or wide</w:t>
            </w:r>
          </w:p>
        </w:tc>
        <w:tc>
          <w:tcPr>
            <w:tcW w:type="dxa" w:w="2880"/>
          </w:tcPr>
          <w:p>
            <w:r>
              <w:t>hạn chế</w:t>
            </w:r>
          </w:p>
        </w:tc>
      </w:tr>
      <w:tr>
        <w:tc>
          <w:tcPr>
            <w:tcW w:type="dxa" w:w="2880"/>
          </w:tcPr>
          <w:p>
            <w:r>
              <w:t>local</w:t>
            </w:r>
          </w:p>
        </w:tc>
        <w:tc>
          <w:tcPr>
            <w:tcW w:type="dxa" w:w="2880"/>
          </w:tcPr>
          <w:p>
            <w:r>
              <w:t>belonging to a specific area</w:t>
            </w:r>
          </w:p>
        </w:tc>
        <w:tc>
          <w:tcPr>
            <w:tcW w:type="dxa" w:w="2880"/>
          </w:tcPr>
          <w:p>
            <w:r>
              <w:t>địa phương</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cost</w:t>
            </w:r>
          </w:p>
        </w:tc>
        <w:tc>
          <w:tcPr>
            <w:tcW w:type="dxa" w:w="2880"/>
          </w:tcPr>
          <w:p>
            <w:r>
              <w:t>the price paid for something</w:t>
            </w:r>
          </w:p>
        </w:tc>
        <w:tc>
          <w:tcPr>
            <w:tcW w:type="dxa" w:w="2880"/>
          </w:tcPr>
          <w:p>
            <w:r>
              <w:t>chi phí</w:t>
            </w:r>
          </w:p>
        </w:tc>
      </w:tr>
    </w:tbl>
    <w:p>
      <w:r>
        <w:br/>
        <w:t>----------</w:t>
        <w:br/>
      </w:r>
    </w:p>
    <w:p>
      <w:r>
        <w:br/>
        <w:t>==================================================</w:t>
        <w:br/>
      </w:r>
    </w:p>
    <w:p>
      <w:pPr>
        <w:pStyle w:val="Heading1"/>
      </w:pPr>
      <w:r>
        <w:t>Question #450</w:t>
      </w:r>
    </w:p>
    <w:p>
      <w:r>
        <w:rPr>
          <w:b/>
        </w:rPr>
        <w:t xml:space="preserve">Prompt: </w:t>
      </w:r>
      <w:r>
        <w:t>Do you agree that digital art is as valuable as traditional art?</w:t>
      </w:r>
    </w:p>
    <w:p>
      <w:pPr>
        <w:pStyle w:val="Heading2"/>
      </w:pPr>
      <w:r>
        <w:t>Variant 1: Version 1: AGREE</w:t>
      </w:r>
    </w:p>
    <w:p>
      <w:pPr>
        <w:pStyle w:val="Heading3"/>
      </w:pPr>
      <w:r>
        <w:t>Essay</w:t>
      </w:r>
    </w:p>
    <w:p>
      <w:r>
        <w:t>People often ask if new digital art is as valuable as old traditional art. In my opinion, I strongly agree with agreeing with the statement. This essay will provide two reasons supporting my idea.</w:t>
        <w:br/>
        <w:br/>
        <w:t>Digital art is very valuable for many people. In other words, it allows artists to create pictures easily and quickly in daily life. For example, an artist can use a tablet to draw many colors on a screen in daily life. As a result, they can make many different pictures without buying much paint in daily life. This shows that digital tools help artists express themselves in a new way.</w:t>
        <w:br/>
        <w:br/>
        <w:t>Digital art also helps people share their work with many people. This is because the internet makes it simple to show pictures to the world in daily life. For example, an artist can put their work online and share it with friends in daily life. As a result, many people can see the art from any place. This supports the view that digital art has a wide reach.</w:t>
        <w:br/>
        <w:br/>
        <w:t>In conclusion, I strongly agree that digital art is as valuable as traditional art. Both the use of digital tools and the wide reach of online sharing prove this point.</w:t>
      </w:r>
    </w:p>
    <w:p>
      <w:pPr>
        <w:pStyle w:val="Heading3"/>
      </w:pPr>
      <w:r>
        <w:t>Analysis</w:t>
      </w:r>
    </w:p>
    <w:p>
      <w:r>
        <w:rPr>
          <w:b/>
        </w:rPr>
        <w:t xml:space="preserve">Point 1: </w:t>
      </w:r>
      <w:r>
        <w:t>Digital art is valuable because it provides easy and quick tools for creation.</w:t>
      </w:r>
    </w:p>
    <w:p>
      <w:r>
        <w:rPr>
          <w:b/>
        </w:rPr>
        <w:t xml:space="preserve">Point 2: </w:t>
      </w:r>
      <w:r>
        <w:t>Digital art is valuable because it allows artists to share their work with a large audience.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w:t>
            </w:r>
          </w:p>
        </w:tc>
        <w:tc>
          <w:tcPr>
            <w:tcW w:type="dxa" w:w="2880"/>
          </w:tcPr>
          <w:p>
            <w:r>
              <w:t>using computers or screens</w:t>
            </w:r>
          </w:p>
        </w:tc>
        <w:tc>
          <w:tcPr>
            <w:tcW w:type="dxa" w:w="2880"/>
          </w:tcPr>
          <w:p>
            <w:r>
              <w:t>kỹ thuật số</w:t>
            </w:r>
          </w:p>
        </w:tc>
      </w:tr>
      <w:tr>
        <w:tc>
          <w:tcPr>
            <w:tcW w:type="dxa" w:w="2880"/>
          </w:tcPr>
          <w:p>
            <w:r>
              <w:t>traditional</w:t>
            </w:r>
          </w:p>
        </w:tc>
        <w:tc>
          <w:tcPr>
            <w:tcW w:type="dxa" w:w="2880"/>
          </w:tcPr>
          <w:p>
            <w:r>
              <w:t>old methods or materials</w:t>
            </w:r>
          </w:p>
        </w:tc>
        <w:tc>
          <w:tcPr>
            <w:tcW w:type="dxa" w:w="2880"/>
          </w:tcPr>
          <w:p>
            <w:r>
              <w:t>truyền thống</w:t>
            </w:r>
          </w:p>
        </w:tc>
      </w:tr>
      <w:tr>
        <w:tc>
          <w:tcPr>
            <w:tcW w:type="dxa" w:w="2880"/>
          </w:tcPr>
          <w:p>
            <w:r>
              <w:t>valuable</w:t>
            </w:r>
          </w:p>
        </w:tc>
        <w:tc>
          <w:tcPr>
            <w:tcW w:type="dxa" w:w="2880"/>
          </w:tcPr>
          <w:p>
            <w:r>
              <w:t>worth a lot of money or importance</w:t>
            </w:r>
          </w:p>
        </w:tc>
        <w:tc>
          <w:tcPr>
            <w:tcW w:type="dxa" w:w="2880"/>
          </w:tcPr>
          <w:p>
            <w:r>
              <w:t>có giá trị</w:t>
            </w:r>
          </w:p>
        </w:tc>
      </w:tr>
      <w:tr>
        <w:tc>
          <w:tcPr>
            <w:tcW w:type="dxa" w:w="2880"/>
          </w:tcPr>
          <w:p>
            <w:r>
              <w:t>express</w:t>
            </w:r>
          </w:p>
        </w:tc>
        <w:tc>
          <w:tcPr>
            <w:tcW w:type="dxa" w:w="2880"/>
          </w:tcPr>
          <w:p>
            <w:r>
              <w:t>to show feelings or ideas</w:t>
            </w:r>
          </w:p>
        </w:tc>
        <w:tc>
          <w:tcPr>
            <w:tcW w:type="dxa" w:w="2880"/>
          </w:tcPr>
          <w:p>
            <w:r>
              <w:t>bày tỏ</w:t>
            </w:r>
          </w:p>
        </w:tc>
      </w:tr>
      <w:tr>
        <w:tc>
          <w:tcPr>
            <w:tcW w:type="dxa" w:w="2880"/>
          </w:tcPr>
          <w:p>
            <w:r>
              <w:t>screen</w:t>
            </w:r>
          </w:p>
        </w:tc>
        <w:tc>
          <w:tcPr>
            <w:tcW w:type="dxa" w:w="2880"/>
          </w:tcPr>
          <w:p>
            <w:r>
              <w:t>the glass surface of a computer or phone</w:t>
            </w:r>
          </w:p>
        </w:tc>
        <w:tc>
          <w:tcPr>
            <w:tcW w:type="dxa" w:w="2880"/>
          </w:tcPr>
          <w:p>
            <w:r>
              <w:t>màn hình</w:t>
            </w:r>
          </w:p>
        </w:tc>
      </w:tr>
      <w:tr>
        <w:tc>
          <w:tcPr>
            <w:tcW w:type="dxa" w:w="2880"/>
          </w:tcPr>
          <w:p>
            <w:r>
              <w:t>share</w:t>
            </w:r>
          </w:p>
        </w:tc>
        <w:tc>
          <w:tcPr>
            <w:tcW w:type="dxa" w:w="2880"/>
          </w:tcPr>
          <w:p>
            <w:r>
              <w:t>to let others see or use something</w:t>
            </w:r>
          </w:p>
        </w:tc>
        <w:tc>
          <w:tcPr>
            <w:tcW w:type="dxa" w:w="2880"/>
          </w:tcPr>
          <w:p>
            <w:r>
              <w:t>chia sẻ</w:t>
            </w:r>
          </w:p>
        </w:tc>
      </w:tr>
    </w:tbl>
    <w:p>
      <w:r>
        <w:br/>
        <w:t>----------</w:t>
        <w:br/>
      </w:r>
    </w:p>
    <w:p>
      <w:pPr>
        <w:pStyle w:val="Heading2"/>
      </w:pPr>
      <w:r>
        <w:t>Variant 2: Version 2: DISAGREE</w:t>
      </w:r>
    </w:p>
    <w:p>
      <w:pPr>
        <w:pStyle w:val="Heading3"/>
      </w:pPr>
      <w:r>
        <w:t>Essay</w:t>
      </w:r>
    </w:p>
    <w:p>
      <w:r>
        <w:t>People often ask if new digital pictures are as valuable as old traditional paintings. In my opinion, I strongly disagree with disagreeing with the statement. This essay will provide two reasons supporting my idea.</w:t>
        <w:br/>
        <w:br/>
        <w:t>Traditional art holds a special value that digital art cannot match. In other words, the physical object itself carries much meaning in daily life for many people. For example, a painting made on cloth shows the artist's physical effort in daily life. As a result, people value the history and the real material of the piece in daily life. This shows that the physical object is important to art's worth.</w:t>
        <w:br/>
        <w:br/>
        <w:t>Traditional art requires specific skills and time to create. This is because the artist must use real materials like paint and wood in daily life. For example, carving a statue takes many hours of careful work in daily life. As a result, the time spent makes the final piece very special in daily life. This supports the view that the effort put into the art is key.</w:t>
        <w:br/>
        <w:br/>
        <w:t>In conclusion, I strongly disagree that digital art is as valuable as traditional art. The physical object is important to art's worth, and the effort put into the art is key.</w:t>
      </w:r>
    </w:p>
    <w:p>
      <w:pPr>
        <w:pStyle w:val="Heading3"/>
      </w:pPr>
      <w:r>
        <w:t>Analysis</w:t>
      </w:r>
    </w:p>
    <w:p>
      <w:r>
        <w:rPr>
          <w:b/>
        </w:rPr>
        <w:t xml:space="preserve">Point 1: </w:t>
      </w:r>
      <w:r>
        <w:t>The physical nature and history of traditional art give it special value.</w:t>
      </w:r>
    </w:p>
    <w:p>
      <w:r>
        <w:rPr>
          <w:b/>
        </w:rPr>
        <w:t xml:space="preserve">Point 2: </w:t>
      </w:r>
      <w:r>
        <w:t>The creation of traditional art requires significant time and specialized physical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w:t>
            </w:r>
          </w:p>
        </w:tc>
        <w:tc>
          <w:tcPr>
            <w:tcW w:type="dxa" w:w="2880"/>
          </w:tcPr>
          <w:p>
            <w:r>
              <w:t>real and solid</w:t>
            </w:r>
          </w:p>
        </w:tc>
        <w:tc>
          <w:tcPr>
            <w:tcW w:type="dxa" w:w="2880"/>
          </w:tcPr>
          <w:p>
            <w:r>
              <w:t>vật lý/thể chất</w:t>
            </w:r>
          </w:p>
        </w:tc>
      </w:tr>
      <w:tr>
        <w:tc>
          <w:tcPr>
            <w:tcW w:type="dxa" w:w="2880"/>
          </w:tcPr>
          <w:p>
            <w:r>
              <w:t>effort</w:t>
            </w:r>
          </w:p>
        </w:tc>
        <w:tc>
          <w:tcPr>
            <w:tcW w:type="dxa" w:w="2880"/>
          </w:tcPr>
          <w:p>
            <w:r>
              <w:t>hard work</w:t>
            </w:r>
          </w:p>
        </w:tc>
        <w:tc>
          <w:tcPr>
            <w:tcW w:type="dxa" w:w="2880"/>
          </w:tcPr>
          <w:p>
            <w:r>
              <w:t>nỗ lực</w:t>
            </w:r>
          </w:p>
        </w:tc>
      </w:tr>
      <w:tr>
        <w:tc>
          <w:tcPr>
            <w:tcW w:type="dxa" w:w="2880"/>
          </w:tcPr>
          <w:p>
            <w:r>
              <w:t>material</w:t>
            </w:r>
          </w:p>
        </w:tc>
        <w:tc>
          <w:tcPr>
            <w:tcW w:type="dxa" w:w="2880"/>
          </w:tcPr>
          <w:p>
            <w:r>
              <w:t>stuff used to make things</w:t>
            </w:r>
          </w:p>
        </w:tc>
        <w:tc>
          <w:tcPr>
            <w:tcW w:type="dxa" w:w="2880"/>
          </w:tcPr>
          <w:p>
            <w:r>
              <w:t>vật liệu</w:t>
            </w:r>
          </w:p>
        </w:tc>
      </w:tr>
      <w:tr>
        <w:tc>
          <w:tcPr>
            <w:tcW w:type="dxa" w:w="2880"/>
          </w:tcPr>
          <w:p>
            <w:r>
              <w:t>statue</w:t>
            </w:r>
          </w:p>
        </w:tc>
        <w:tc>
          <w:tcPr>
            <w:tcW w:type="dxa" w:w="2880"/>
          </w:tcPr>
          <w:p>
            <w:r>
              <w:t>a carved figure</w:t>
            </w:r>
          </w:p>
        </w:tc>
        <w:tc>
          <w:tcPr>
            <w:tcW w:type="dxa" w:w="2880"/>
          </w:tcPr>
          <w:p>
            <w:r>
              <w:t>tượng</w:t>
            </w:r>
          </w:p>
        </w:tc>
      </w:tr>
      <w:tr>
        <w:tc>
          <w:tcPr>
            <w:tcW w:type="dxa" w:w="2880"/>
          </w:tcPr>
          <w:p>
            <w:r>
              <w:t>skills</w:t>
            </w:r>
          </w:p>
        </w:tc>
        <w:tc>
          <w:tcPr>
            <w:tcW w:type="dxa" w:w="2880"/>
          </w:tcPr>
          <w:p>
            <w:r>
              <w:t>ability to do something</w:t>
            </w:r>
          </w:p>
        </w:tc>
        <w:tc>
          <w:tcPr>
            <w:tcW w:type="dxa" w:w="2880"/>
          </w:tcPr>
          <w:p>
            <w:r>
              <w:t>kỹ năng</w:t>
            </w:r>
          </w:p>
        </w:tc>
      </w:tr>
      <w:tr>
        <w:tc>
          <w:tcPr>
            <w:tcW w:type="dxa" w:w="2880"/>
          </w:tcPr>
          <w:p>
            <w:r>
              <w:t>object</w:t>
            </w:r>
          </w:p>
        </w:tc>
        <w:tc>
          <w:tcPr>
            <w:tcW w:type="dxa" w:w="2880"/>
          </w:tcPr>
          <w:p>
            <w:r>
              <w:t>a thing you can see</w:t>
            </w:r>
          </w:p>
        </w:tc>
        <w:tc>
          <w:tcPr>
            <w:tcW w:type="dxa" w:w="2880"/>
          </w:tcPr>
          <w:p>
            <w:r>
              <w:t>vật thể</w:t>
            </w:r>
          </w:p>
        </w:tc>
      </w:tr>
    </w:tbl>
    <w:p>
      <w:r>
        <w:br/>
        <w:t>----------</w:t>
        <w:br/>
      </w:r>
    </w:p>
    <w:p>
      <w:r>
        <w:br/>
        <w:t>==================================================</w:t>
        <w:br/>
      </w:r>
    </w:p>
    <w:p>
      <w:pPr>
        <w:pStyle w:val="Heading1"/>
      </w:pPr>
      <w:r>
        <w:t>Question #451</w:t>
      </w:r>
    </w:p>
    <w:p>
      <w:r>
        <w:rPr>
          <w:b/>
        </w:rPr>
        <w:t xml:space="preserve">Prompt: </w:t>
      </w:r>
      <w:r>
        <w:t>What is your opinion on the necessity of space laws and governance?</w:t>
      </w:r>
    </w:p>
    <w:p>
      <w:pPr>
        <w:pStyle w:val="Heading2"/>
      </w:pPr>
      <w:r>
        <w:t>Variant 1: Version 1: AGREE</w:t>
      </w:r>
    </w:p>
    <w:p>
      <w:pPr>
        <w:pStyle w:val="Heading3"/>
      </w:pPr>
      <w:r>
        <w:t>Essay</w:t>
      </w:r>
    </w:p>
    <w:p>
      <w:r>
        <w:t>People need rules for how they use space and travel to other planets. In my opinion, I strongly agree with agree. This essay will provide two reasons supporting my idea.</w:t>
        <w:br/>
        <w:br/>
        <w:t>Space travel needs clear rules to keep everyone safe. In other words, these rules help people know what they can do in space in daily life in daily life today today. For example, a country must set rules for sending up a vehicle in daily life in daily life in daily life today. As a result, people can stop space junk from hitting other ships. This shows that rules help keep space safe for all people.</w:t>
        <w:br/>
        <w:br/>
        <w:t>Space missions need rules to stop fights between nations. This is because without rules, countries might fight over space resources in daily life in daily life in daily life today today. For example, two nations might want to use the same moon area in daily life in daily life. As a result, there could be big problems and arguments. This supports the view that rules keep peace between countries.</w:t>
        <w:br/>
        <w:br/>
        <w:t>In conclusion, I strongly agree that space rules are important. These rules keep space safe for all people, and they also keep peace between countries.</w:t>
      </w:r>
    </w:p>
    <w:p>
      <w:pPr>
        <w:pStyle w:val="Heading3"/>
      </w:pPr>
      <w:r>
        <w:t>Analysis</w:t>
      </w:r>
    </w:p>
    <w:p>
      <w:r>
        <w:rPr>
          <w:b/>
        </w:rPr>
        <w:t xml:space="preserve">Point 1: </w:t>
      </w:r>
      <w:r>
        <w:t>Space travel needs clear rules to keep everyone safe.</w:t>
      </w:r>
    </w:p>
    <w:p>
      <w:r>
        <w:rPr>
          <w:b/>
        </w:rPr>
        <w:t xml:space="preserve">Point 2: </w:t>
      </w:r>
      <w:r>
        <w:t>Space missions need rules to stop fights between nations.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space</w:t>
            </w:r>
          </w:p>
        </w:tc>
        <w:tc>
          <w:tcPr>
            <w:tcW w:type="dxa" w:w="2880"/>
          </w:tcPr>
          <w:p>
            <w:r>
              <w:t>the area beyond Earth's atmosphere</w:t>
            </w:r>
          </w:p>
        </w:tc>
        <w:tc>
          <w:tcPr>
            <w:tcW w:type="dxa" w:w="2880"/>
          </w:tcPr>
          <w:p>
            <w:r>
              <w:t>không gian</w:t>
            </w:r>
          </w:p>
        </w:tc>
      </w:tr>
      <w:tr>
        <w:tc>
          <w:tcPr>
            <w:tcW w:type="dxa" w:w="2880"/>
          </w:tcPr>
          <w:p>
            <w:r>
              <w:t>rules</w:t>
            </w:r>
          </w:p>
        </w:tc>
        <w:tc>
          <w:tcPr>
            <w:tcW w:type="dxa" w:w="2880"/>
          </w:tcPr>
          <w:p>
            <w:r>
              <w:t>guidelines or laws</w:t>
            </w:r>
          </w:p>
        </w:tc>
        <w:tc>
          <w:tcPr>
            <w:tcW w:type="dxa" w:w="2880"/>
          </w:tcPr>
          <w:p>
            <w:r>
              <w:t>các quy tắc</w:t>
            </w:r>
          </w:p>
        </w:tc>
      </w:tr>
      <w:tr>
        <w:tc>
          <w:tcPr>
            <w:tcW w:type="dxa" w:w="2880"/>
          </w:tcPr>
          <w:p>
            <w:r>
              <w:t>vehicle</w:t>
            </w:r>
          </w:p>
        </w:tc>
        <w:tc>
          <w:tcPr>
            <w:tcW w:type="dxa" w:w="2880"/>
          </w:tcPr>
          <w:p>
            <w:r>
              <w:t>a machine used for transport</w:t>
            </w:r>
          </w:p>
        </w:tc>
        <w:tc>
          <w:tcPr>
            <w:tcW w:type="dxa" w:w="2880"/>
          </w:tcPr>
          <w:p>
            <w:r>
              <w:t>phương tiện</w:t>
            </w:r>
          </w:p>
        </w:tc>
      </w:tr>
      <w:tr>
        <w:tc>
          <w:tcPr>
            <w:tcW w:type="dxa" w:w="2880"/>
          </w:tcPr>
          <w:p>
            <w:r>
              <w:t>ships</w:t>
            </w:r>
          </w:p>
        </w:tc>
        <w:tc>
          <w:tcPr>
            <w:tcW w:type="dxa" w:w="2880"/>
          </w:tcPr>
          <w:p>
            <w:r>
              <w:t>vehicles that travel on water or in space</w:t>
            </w:r>
          </w:p>
        </w:tc>
        <w:tc>
          <w:tcPr>
            <w:tcW w:type="dxa" w:w="2880"/>
          </w:tcPr>
          <w:p>
            <w:r>
              <w:t>tàu</w:t>
            </w:r>
          </w:p>
        </w:tc>
      </w:tr>
      <w:tr>
        <w:tc>
          <w:tcPr>
            <w:tcW w:type="dxa" w:w="2880"/>
          </w:tcPr>
          <w:p>
            <w:r>
              <w:t>missions</w:t>
            </w:r>
          </w:p>
        </w:tc>
        <w:tc>
          <w:tcPr>
            <w:tcW w:type="dxa" w:w="2880"/>
          </w:tcPr>
          <w:p>
            <w:r>
              <w:t>planned trips to space</w:t>
            </w:r>
          </w:p>
        </w:tc>
        <w:tc>
          <w:tcPr>
            <w:tcW w:type="dxa" w:w="2880"/>
          </w:tcPr>
          <w:p>
            <w:r>
              <w:t>các nhiệm vụ</w:t>
            </w:r>
          </w:p>
        </w:tc>
      </w:tr>
      <w:tr>
        <w:tc>
          <w:tcPr>
            <w:tcW w:type="dxa" w:w="2880"/>
          </w:tcPr>
          <w:p>
            <w:r>
              <w:t>nations</w:t>
            </w:r>
          </w:p>
        </w:tc>
        <w:tc>
          <w:tcPr>
            <w:tcW w:type="dxa" w:w="2880"/>
          </w:tcPr>
          <w:p>
            <w:r>
              <w:t>countries</w:t>
            </w:r>
          </w:p>
        </w:tc>
        <w:tc>
          <w:tcPr>
            <w:tcW w:type="dxa" w:w="2880"/>
          </w:tcPr>
          <w:p>
            <w:r>
              <w:t>các quốc gia</w:t>
            </w:r>
          </w:p>
        </w:tc>
      </w:tr>
    </w:tbl>
    <w:p>
      <w:r>
        <w:br/>
        <w:t>----------</w:t>
        <w:br/>
      </w:r>
    </w:p>
    <w:p>
      <w:pPr>
        <w:pStyle w:val="Heading2"/>
      </w:pPr>
      <w:r>
        <w:t>Variant 2: Version 2: DISAGREE</w:t>
      </w:r>
    </w:p>
    <w:p>
      <w:pPr>
        <w:pStyle w:val="Heading3"/>
      </w:pPr>
      <w:r>
        <w:t>Essay</w:t>
      </w:r>
    </w:p>
    <w:p>
      <w:r>
        <w:t>People talk about making rules for space travel and activities. In my opinion, I strongly disagree with disagree. This essay will provide two reasons supporting my idea.</w:t>
        <w:br/>
        <w:br/>
        <w:t>Space travel is already very complex and difficult. In other words, the rules for space are too hard to write in daily life in daily life in daily life today. For example, a small object can pass near a large vehicle in daily life in daily life in daily life today today. As a result, there is a high risk of damage to the equipment. This shows that current rules are enough for safety.</w:t>
        <w:br/>
        <w:br/>
        <w:t>Space activities are a natural human activity. This is because people have always wanted to see other worlds in daily life in daily life in daily life today today. For example, people can travel to the moon without many rules in daily life in daily life in daily life. As a result, the spirit of discovery remains strong. This supports the view that activity is more important than rules.</w:t>
        <w:br/>
        <w:br/>
        <w:t>In conclusion, I strongly disagree with the idea of making new space laws. Space travel is complex, and space activities are a natural human activity, so we need less control.</w:t>
      </w:r>
    </w:p>
    <w:p>
      <w:pPr>
        <w:pStyle w:val="Heading3"/>
      </w:pPr>
      <w:r>
        <w:t>Analysis</w:t>
      </w:r>
    </w:p>
    <w:p>
      <w:r>
        <w:rPr>
          <w:b/>
        </w:rPr>
        <w:t xml:space="preserve">Point 1: </w:t>
      </w:r>
      <w:r>
        <w:t>Space travel is already very complex and difficult.</w:t>
      </w:r>
    </w:p>
    <w:p>
      <w:r>
        <w:rPr>
          <w:b/>
        </w:rPr>
        <w:t xml:space="preserve">Point 2: </w:t>
      </w:r>
      <w:r>
        <w:t>Space activities are a natural human activity.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object</w:t>
            </w:r>
          </w:p>
        </w:tc>
        <w:tc>
          <w:tcPr>
            <w:tcW w:type="dxa" w:w="2880"/>
          </w:tcPr>
          <w:p>
            <w:r>
              <w:t>a thing</w:t>
            </w:r>
          </w:p>
        </w:tc>
        <w:tc>
          <w:tcPr>
            <w:tcW w:type="dxa" w:w="2880"/>
          </w:tcPr>
          <w:p>
            <w:r>
              <w:t>vật thể</w:t>
            </w:r>
          </w:p>
        </w:tc>
      </w:tr>
      <w:tr>
        <w:tc>
          <w:tcPr>
            <w:tcW w:type="dxa" w:w="2880"/>
          </w:tcPr>
          <w:p>
            <w:r>
              <w:t>vehicle</w:t>
            </w:r>
          </w:p>
        </w:tc>
        <w:tc>
          <w:tcPr>
            <w:tcW w:type="dxa" w:w="2880"/>
          </w:tcPr>
          <w:p>
            <w:r>
              <w:t>a machine for travel</w:t>
            </w:r>
          </w:p>
        </w:tc>
        <w:tc>
          <w:tcPr>
            <w:tcW w:type="dxa" w:w="2880"/>
          </w:tcPr>
          <w:p>
            <w:r>
              <w:t>phương tiện</w:t>
            </w:r>
          </w:p>
        </w:tc>
      </w:tr>
      <w:tr>
        <w:tc>
          <w:tcPr>
            <w:tcW w:type="dxa" w:w="2880"/>
          </w:tcPr>
          <w:p>
            <w:r>
              <w:t>risk</w:t>
            </w:r>
          </w:p>
        </w:tc>
        <w:tc>
          <w:tcPr>
            <w:tcW w:type="dxa" w:w="2880"/>
          </w:tcPr>
          <w:p>
            <w:r>
              <w:t>danger</w:t>
            </w:r>
          </w:p>
        </w:tc>
        <w:tc>
          <w:tcPr>
            <w:tcW w:type="dxa" w:w="2880"/>
          </w:tcPr>
          <w:p>
            <w:r>
              <w:t>nguy cơ</w:t>
            </w:r>
          </w:p>
        </w:tc>
      </w:tr>
      <w:tr>
        <w:tc>
          <w:tcPr>
            <w:tcW w:type="dxa" w:w="2880"/>
          </w:tcPr>
          <w:p>
            <w:r>
              <w:t>equipment</w:t>
            </w:r>
          </w:p>
        </w:tc>
        <w:tc>
          <w:tcPr>
            <w:tcW w:type="dxa" w:w="2880"/>
          </w:tcPr>
          <w:p>
            <w:r>
              <w:t>tools</w:t>
            </w:r>
          </w:p>
        </w:tc>
        <w:tc>
          <w:tcPr>
            <w:tcW w:type="dxa" w:w="2880"/>
          </w:tcPr>
          <w:p>
            <w:r>
              <w:t>thiết bị</w:t>
            </w:r>
          </w:p>
        </w:tc>
      </w:tr>
      <w:tr>
        <w:tc>
          <w:tcPr>
            <w:tcW w:type="dxa" w:w="2880"/>
          </w:tcPr>
          <w:p>
            <w:r>
              <w:t>worlds</w:t>
            </w:r>
          </w:p>
        </w:tc>
        <w:tc>
          <w:tcPr>
            <w:tcW w:type="dxa" w:w="2880"/>
          </w:tcPr>
          <w:p>
            <w:r>
              <w:t>planets</w:t>
            </w:r>
          </w:p>
        </w:tc>
        <w:tc>
          <w:tcPr>
            <w:tcW w:type="dxa" w:w="2880"/>
          </w:tcPr>
          <w:p>
            <w:r>
              <w:t>các thế giới</w:t>
            </w:r>
          </w:p>
        </w:tc>
      </w:tr>
      <w:tr>
        <w:tc>
          <w:tcPr>
            <w:tcW w:type="dxa" w:w="2880"/>
          </w:tcPr>
          <w:p>
            <w:r>
              <w:t>discovery</w:t>
            </w:r>
          </w:p>
        </w:tc>
        <w:tc>
          <w:tcPr>
            <w:tcW w:type="dxa" w:w="2880"/>
          </w:tcPr>
          <w:p>
            <w:r>
              <w:t>finding something new</w:t>
            </w:r>
          </w:p>
        </w:tc>
        <w:tc>
          <w:tcPr>
            <w:tcW w:type="dxa" w:w="2880"/>
          </w:tcPr>
          <w:p>
            <w:r>
              <w:t>khám phá</w:t>
            </w:r>
          </w:p>
        </w:tc>
      </w:tr>
    </w:tbl>
    <w:p>
      <w:r>
        <w:br/>
        <w:t>----------</w:t>
        <w:br/>
      </w:r>
    </w:p>
    <w:p>
      <w:r>
        <w:br/>
        <w:t>==================================================</w:t>
        <w:br/>
      </w:r>
    </w:p>
    <w:p>
      <w:pPr>
        <w:pStyle w:val="Heading1"/>
      </w:pPr>
      <w:r>
        <w:t>Question #452</w:t>
      </w:r>
    </w:p>
    <w:p>
      <w:r>
        <w:rPr>
          <w:b/>
        </w:rPr>
        <w:t xml:space="preserve">Prompt: </w:t>
      </w:r>
      <w:r>
        <w:t>To what extent do you think that organic farming can feed the world population?</w:t>
      </w:r>
    </w:p>
    <w:p>
      <w:pPr>
        <w:pStyle w:val="Heading2"/>
      </w:pPr>
      <w:r>
        <w:t>Variant 1: Version 1: AGREE</w:t>
      </w:r>
    </w:p>
    <w:p>
      <w:pPr>
        <w:pStyle w:val="Heading3"/>
      </w:pPr>
      <w:r>
        <w:t>Essay</w:t>
      </w:r>
    </w:p>
    <w:p>
      <w:r>
        <w:t>Growing food for all people is a big challenge for the world today. In my opinion, I strongly agree with agree. This essay will provide two reasons supporting my idea.</w:t>
        <w:br/>
        <w:br/>
        <w:t>Growing food using natural methods helps keep the land healthy. In other words, these farming ways do not use strong chemicals in daily life in daily life in daily life today today. For example, farmers use natural pest control to keep crops safe in daily life in daily life. As a result, the soil stays strong and can grow food for many years. This shows that these methods help the land remain good for farming.</w:t>
        <w:br/>
        <w:br/>
        <w:t>These farming methods can provide good food for many people. This is because they focus on growing food in a way that helps nature in daily life in daily life today today. For example, farmers plant different types of crops together in one field in daily life in daily life in daily life. As a result, the crops help each other to grow well and keep the soil rich. This supports the view that these methods help feed the world's people.</w:t>
        <w:br/>
        <w:br/>
        <w:t>In conclusion, I strongly agree with agree. This is clear from growing and farming.</w:t>
      </w:r>
    </w:p>
    <w:p>
      <w:pPr>
        <w:pStyle w:val="Heading3"/>
      </w:pPr>
      <w:r>
        <w:t>Analysis</w:t>
      </w:r>
    </w:p>
    <w:p>
      <w:r>
        <w:rPr>
          <w:b/>
        </w:rPr>
        <w:t xml:space="preserve">Point 1: </w:t>
      </w:r>
      <w:r>
        <w:t>The first point is that natural farming methods keep the land healthy and strong.</w:t>
      </w:r>
    </w:p>
    <w:p>
      <w:r>
        <w:rPr>
          <w:b/>
        </w:rPr>
        <w:t xml:space="preserve">Point 2: </w:t>
      </w:r>
      <w:r>
        <w:t>The second point is that these methods provide good food for many people by helping nature.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methods</w:t>
            </w:r>
          </w:p>
        </w:tc>
        <w:tc>
          <w:tcPr>
            <w:tcW w:type="dxa" w:w="2880"/>
          </w:tcPr>
          <w:p>
            <w:r>
              <w:t>ways of doing something</w:t>
            </w:r>
          </w:p>
        </w:tc>
        <w:tc>
          <w:tcPr>
            <w:tcW w:type="dxa" w:w="2880"/>
          </w:tcPr>
          <w:p>
            <w:r>
              <w:t>phương pháp</w:t>
            </w:r>
          </w:p>
        </w:tc>
      </w:tr>
      <w:tr>
        <w:tc>
          <w:tcPr>
            <w:tcW w:type="dxa" w:w="2880"/>
          </w:tcPr>
          <w:p>
            <w:r>
              <w:t>chemicals</w:t>
            </w:r>
          </w:p>
        </w:tc>
        <w:tc>
          <w:tcPr>
            <w:tcW w:type="dxa" w:w="2880"/>
          </w:tcPr>
          <w:p>
            <w:r>
              <w:t>substances used in farming</w:t>
            </w:r>
          </w:p>
        </w:tc>
        <w:tc>
          <w:tcPr>
            <w:tcW w:type="dxa" w:w="2880"/>
          </w:tcPr>
          <w:p>
            <w:r>
              <w:t>hóa chất</w:t>
            </w:r>
          </w:p>
        </w:tc>
      </w:tr>
      <w:tr>
        <w:tc>
          <w:tcPr>
            <w:tcW w:type="dxa" w:w="2880"/>
          </w:tcPr>
          <w:p>
            <w:r>
              <w:t>crops</w:t>
            </w:r>
          </w:p>
        </w:tc>
        <w:tc>
          <w:tcPr>
            <w:tcW w:type="dxa" w:w="2880"/>
          </w:tcPr>
          <w:p>
            <w:r>
              <w:t>plants grown for food</w:t>
            </w:r>
          </w:p>
        </w:tc>
        <w:tc>
          <w:tcPr>
            <w:tcW w:type="dxa" w:w="2880"/>
          </w:tcPr>
          <w:p>
            <w:r>
              <w:t>mùa màng</w:t>
            </w:r>
          </w:p>
        </w:tc>
      </w:tr>
      <w:tr>
        <w:tc>
          <w:tcPr>
            <w:tcW w:type="dxa" w:w="2880"/>
          </w:tcPr>
          <w:p>
            <w:r>
              <w:t>soil</w:t>
            </w:r>
          </w:p>
        </w:tc>
        <w:tc>
          <w:tcPr>
            <w:tcW w:type="dxa" w:w="2880"/>
          </w:tcPr>
          <w:p>
            <w:r>
              <w:t>the dirt where plants grow</w:t>
            </w:r>
          </w:p>
        </w:tc>
        <w:tc>
          <w:tcPr>
            <w:tcW w:type="dxa" w:w="2880"/>
          </w:tcPr>
          <w:p>
            <w:r>
              <w:t>đất</w:t>
            </w:r>
          </w:p>
        </w:tc>
      </w:tr>
      <w:tr>
        <w:tc>
          <w:tcPr>
            <w:tcW w:type="dxa" w:w="2880"/>
          </w:tcPr>
          <w:p>
            <w:r>
              <w:t>people</w:t>
            </w:r>
          </w:p>
        </w:tc>
        <w:tc>
          <w:tcPr>
            <w:tcW w:type="dxa" w:w="2880"/>
          </w:tcPr>
          <w:p>
            <w:r>
              <w:t>human beings</w:t>
            </w:r>
          </w:p>
        </w:tc>
        <w:tc>
          <w:tcPr>
            <w:tcW w:type="dxa" w:w="2880"/>
          </w:tcPr>
          <w:p>
            <w:r>
              <w:t>con người</w:t>
            </w:r>
          </w:p>
        </w:tc>
      </w:tr>
      <w:tr>
        <w:tc>
          <w:tcPr>
            <w:tcW w:type="dxa" w:w="2880"/>
          </w:tcPr>
          <w:p>
            <w:r>
              <w:t>plant</w:t>
            </w:r>
          </w:p>
        </w:tc>
        <w:tc>
          <w:tcPr>
            <w:tcW w:type="dxa" w:w="2880"/>
          </w:tcPr>
          <w:p>
            <w:r>
              <w:t>a type of growing thing</w:t>
            </w:r>
          </w:p>
        </w:tc>
        <w:tc>
          <w:tcPr>
            <w:tcW w:type="dxa" w:w="2880"/>
          </w:tcPr>
          <w:p>
            <w:r>
              <w:t>cây trồng</w:t>
            </w:r>
          </w:p>
        </w:tc>
      </w:tr>
    </w:tbl>
    <w:p>
      <w:r>
        <w:br/>
        <w:t>----------</w:t>
        <w:br/>
      </w:r>
    </w:p>
    <w:p>
      <w:pPr>
        <w:pStyle w:val="Heading2"/>
      </w:pPr>
      <w:r>
        <w:t>Variant 2: Version 2: DISAGREE</w:t>
      </w:r>
    </w:p>
    <w:p>
      <w:pPr>
        <w:pStyle w:val="Heading3"/>
      </w:pPr>
      <w:r>
        <w:t>Essay</w:t>
      </w:r>
    </w:p>
    <w:p>
      <w:r>
        <w:t>Feeding the world's people with food from farms is a big challenge. In my opinion, I strongly disagree with disagree. This essay will provide two reasons supporting my idea.</w:t>
        <w:br/>
        <w:br/>
        <w:t>These farming methods cannot feed everyone who needs food. In other words, they cannot grow enough food for all the people in daily life in daily life in daily life. For example, the amount of food grown is often too small for many people. As a result, many people will not have enough food to eat. This shows that these methods are not enough for the world.</w:t>
        <w:br/>
        <w:br/>
        <w:t>Small farms cannot feed the world's people. This is because they use small areas of land to grow crops in daily life in daily life in daily life. For example, a small farm can only grow food on a limited piece of land. As a result, the total amount of food produced is not enough for a large group of people. This supports the view that small farms are not enough for the world.</w:t>
        <w:br/>
        <w:br/>
        <w:t>In conclusion, I strongly disagree that these farming methods can feed the world's people. The small amount of food grown is not enough, and small farms are not enough for the world.</w:t>
      </w:r>
    </w:p>
    <w:p>
      <w:pPr>
        <w:pStyle w:val="Heading3"/>
      </w:pPr>
      <w:r>
        <w:t>Analysis</w:t>
      </w:r>
    </w:p>
    <w:p>
      <w:r>
        <w:rPr>
          <w:b/>
        </w:rPr>
        <w:t xml:space="preserve">Point 1: </w:t>
      </w:r>
      <w:r>
        <w:t>The main point is that current farming methods are not sufficient to provide enough food for the world's population.</w:t>
      </w:r>
    </w:p>
    <w:p>
      <w:r>
        <w:rPr>
          <w:b/>
        </w:rPr>
        <w:t xml:space="preserve">Point 2: </w:t>
      </w:r>
      <w:r>
        <w:t>The second point is that the limited size of small farms restricts the total amount of food that can be produced.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methods</w:t>
            </w:r>
          </w:p>
        </w:tc>
        <w:tc>
          <w:tcPr>
            <w:tcW w:type="dxa" w:w="2880"/>
          </w:tcPr>
          <w:p>
            <w:r>
              <w:t>ways of doing something</w:t>
            </w:r>
          </w:p>
        </w:tc>
        <w:tc>
          <w:tcPr>
            <w:tcW w:type="dxa" w:w="2880"/>
          </w:tcPr>
          <w:p>
            <w:r>
              <w:t>phương pháp</w:t>
            </w:r>
          </w:p>
        </w:tc>
      </w:tr>
      <w:tr>
        <w:tc>
          <w:tcPr>
            <w:tcW w:type="dxa" w:w="2880"/>
          </w:tcPr>
          <w:p>
            <w:r>
              <w:t>grow</w:t>
            </w:r>
          </w:p>
        </w:tc>
        <w:tc>
          <w:tcPr>
            <w:tcW w:type="dxa" w:w="2880"/>
          </w:tcPr>
          <w:p>
            <w:r>
              <w:t>to produce plants</w:t>
            </w:r>
          </w:p>
        </w:tc>
        <w:tc>
          <w:tcPr>
            <w:tcW w:type="dxa" w:w="2880"/>
          </w:tcPr>
          <w:p>
            <w:r>
              <w:t>trồng</w:t>
            </w:r>
          </w:p>
        </w:tc>
      </w:tr>
      <w:tr>
        <w:tc>
          <w:tcPr>
            <w:tcW w:type="dxa" w:w="2880"/>
          </w:tcPr>
          <w:p>
            <w:r>
              <w:t>people</w:t>
            </w:r>
          </w:p>
        </w:tc>
        <w:tc>
          <w:tcPr>
            <w:tcW w:type="dxa" w:w="2880"/>
          </w:tcPr>
          <w:p>
            <w:r>
              <w:t>human beings</w:t>
            </w:r>
          </w:p>
        </w:tc>
        <w:tc>
          <w:tcPr>
            <w:tcW w:type="dxa" w:w="2880"/>
          </w:tcPr>
          <w:p>
            <w:r>
              <w:t>con người</w:t>
            </w:r>
          </w:p>
        </w:tc>
      </w:tr>
      <w:tr>
        <w:tc>
          <w:tcPr>
            <w:tcW w:type="dxa" w:w="2880"/>
          </w:tcPr>
          <w:p>
            <w:r>
              <w:t>crops</w:t>
            </w:r>
          </w:p>
        </w:tc>
        <w:tc>
          <w:tcPr>
            <w:tcW w:type="dxa" w:w="2880"/>
          </w:tcPr>
          <w:p>
            <w:r>
              <w:t>plants grown for food</w:t>
            </w:r>
          </w:p>
        </w:tc>
        <w:tc>
          <w:tcPr>
            <w:tcW w:type="dxa" w:w="2880"/>
          </w:tcPr>
          <w:p>
            <w:r>
              <w:t>mùa màng</w:t>
            </w:r>
          </w:p>
        </w:tc>
      </w:tr>
      <w:tr>
        <w:tc>
          <w:tcPr>
            <w:tcW w:type="dxa" w:w="2880"/>
          </w:tcPr>
          <w:p>
            <w:r>
              <w:t>land</w:t>
            </w:r>
          </w:p>
        </w:tc>
        <w:tc>
          <w:tcPr>
            <w:tcW w:type="dxa" w:w="2880"/>
          </w:tcPr>
          <w:p>
            <w:r>
              <w:t>ground area</w:t>
            </w:r>
          </w:p>
        </w:tc>
        <w:tc>
          <w:tcPr>
            <w:tcW w:type="dxa" w:w="2880"/>
          </w:tcPr>
          <w:p>
            <w:r>
              <w:t>đất đai</w:t>
            </w:r>
          </w:p>
        </w:tc>
      </w:tr>
      <w:tr>
        <w:tc>
          <w:tcPr>
            <w:tcW w:type="dxa" w:w="2880"/>
          </w:tcPr>
          <w:p>
            <w:r>
              <w:t>amount</w:t>
            </w:r>
          </w:p>
        </w:tc>
        <w:tc>
          <w:tcPr>
            <w:tcW w:type="dxa" w:w="2880"/>
          </w:tcPr>
          <w:p>
            <w:r>
              <w:t>quantity</w:t>
            </w:r>
          </w:p>
        </w:tc>
        <w:tc>
          <w:tcPr>
            <w:tcW w:type="dxa" w:w="2880"/>
          </w:tcPr>
          <w:p>
            <w:r>
              <w:t>lượng</w:t>
            </w:r>
          </w:p>
        </w:tc>
      </w:tr>
    </w:tbl>
    <w:p>
      <w:r>
        <w:br/>
        <w:t>----------</w:t>
        <w:br/>
      </w:r>
    </w:p>
    <w:p>
      <w:r>
        <w:br/>
        <w:t>==================================================</w:t>
        <w:br/>
      </w:r>
    </w:p>
    <w:p>
      <w:pPr>
        <w:pStyle w:val="Heading1"/>
      </w:pPr>
      <w:r>
        <w:t>Question #453</w:t>
      </w:r>
    </w:p>
    <w:p>
      <w:r>
        <w:rPr>
          <w:b/>
        </w:rPr>
        <w:t xml:space="preserve">Prompt: </w:t>
      </w:r>
      <w:r>
        <w:t>Do you agree that people are too dependent on technology?</w:t>
      </w:r>
    </w:p>
    <w:p>
      <w:pPr>
        <w:pStyle w:val="Heading2"/>
      </w:pPr>
      <w:r>
        <w:t>Variant 1: Version 1: AGREE</w:t>
      </w:r>
    </w:p>
    <w:p>
      <w:pPr>
        <w:pStyle w:val="Heading3"/>
      </w:pPr>
      <w:r>
        <w:t>Essay</w:t>
      </w:r>
    </w:p>
    <w:p>
      <w:r>
        <w:t>Many people use technology every day for different things. In my opinion, I strongly agree with agree. This essay will provide two reasons supporting my idea.</w:t>
        <w:br/>
        <w:br/>
        <w:t>People depend too much on their gadgets for daily life. In other words, they use phones and computers for almost everything in daily life in daily life in daily life today today. For example, students use search engines to find answers for school work in daily life in daily life in daily life. As a result, they do not learn how to find information without the internet. This shows that people lose some basic skills when they use technology too much.</w:t>
        <w:br/>
        <w:br/>
        <w:t>Another reason is that technology changes how we talk to people. This is because we send messages instead of speaking face to face in daily life in daily life in daily life today. For example, friends prefer texting over meeting up in person in daily life in daily life in daily life in daily life. As a result, people might lose their ability to talk to others naturally. This supports the view that our real-life talking skills are getting weaker.</w:t>
        <w:br/>
        <w:br/>
        <w:t>In conclusion, I strongly agree with agree. This is clear from depend and another.</w:t>
      </w:r>
    </w:p>
    <w:p>
      <w:pPr>
        <w:pStyle w:val="Heading3"/>
      </w:pPr>
      <w:r>
        <w:t>Analysis</w:t>
      </w:r>
    </w:p>
    <w:p>
      <w:r>
        <w:rPr>
          <w:b/>
        </w:rPr>
        <w:t xml:space="preserve">Point 1: </w:t>
      </w:r>
      <w:r>
        <w:t>Technology makes people lose basic skills like finding information.</w:t>
      </w:r>
    </w:p>
    <w:p>
      <w:r>
        <w:rPr>
          <w:b/>
        </w:rPr>
        <w:t xml:space="preserve">Point 2: </w:t>
      </w:r>
      <w:r>
        <w:t>Technology changes how people communicate and talk to others.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gadgets</w:t>
            </w:r>
          </w:p>
        </w:tc>
        <w:tc>
          <w:tcPr>
            <w:tcW w:type="dxa" w:w="2880"/>
          </w:tcPr>
          <w:p>
            <w:r>
              <w:t>small electronic devices</w:t>
            </w:r>
          </w:p>
        </w:tc>
        <w:tc>
          <w:tcPr>
            <w:tcW w:type="dxa" w:w="2880"/>
          </w:tcPr>
          <w:p>
            <w:r>
              <w:t>thiết bị điện tử nhỏ</w:t>
            </w:r>
          </w:p>
        </w:tc>
      </w:tr>
      <w:tr>
        <w:tc>
          <w:tcPr>
            <w:tcW w:type="dxa" w:w="2880"/>
          </w:tcPr>
          <w:p>
            <w:r>
              <w:t>search engines</w:t>
            </w:r>
          </w:p>
        </w:tc>
        <w:tc>
          <w:tcPr>
            <w:tcW w:type="dxa" w:w="2880"/>
          </w:tcPr>
          <w:p>
            <w:r>
              <w:t>tools to find information online</w:t>
            </w:r>
          </w:p>
        </w:tc>
        <w:tc>
          <w:tcPr>
            <w:tcW w:type="dxa" w:w="2880"/>
          </w:tcPr>
          <w:p>
            <w:r>
              <w:t>công cụ tìm kiếm</w:t>
            </w:r>
          </w:p>
        </w:tc>
      </w:tr>
      <w:tr>
        <w:tc>
          <w:tcPr>
            <w:tcW w:type="dxa" w:w="2880"/>
          </w:tcPr>
          <w:p>
            <w:r>
              <w:t>natural</w:t>
            </w:r>
          </w:p>
        </w:tc>
        <w:tc>
          <w:tcPr>
            <w:tcW w:type="dxa" w:w="2880"/>
          </w:tcPr>
          <w:p>
            <w:r>
              <w:t>normal or real</w:t>
            </w:r>
          </w:p>
        </w:tc>
        <w:tc>
          <w:tcPr>
            <w:tcW w:type="dxa" w:w="2880"/>
          </w:tcPr>
          <w:p>
            <w:r>
              <w:t>tự nhiên</w:t>
            </w:r>
          </w:p>
        </w:tc>
      </w:tr>
      <w:tr>
        <w:tc>
          <w:tcPr>
            <w:tcW w:type="dxa" w:w="2880"/>
          </w:tcPr>
          <w:p>
            <w:r>
              <w:t>messages</w:t>
            </w:r>
          </w:p>
        </w:tc>
        <w:tc>
          <w:tcPr>
            <w:tcW w:type="dxa" w:w="2880"/>
          </w:tcPr>
          <w:p>
            <w:r>
              <w:t>written notes sent electronically</w:t>
            </w:r>
          </w:p>
        </w:tc>
        <w:tc>
          <w:tcPr>
            <w:tcW w:type="dxa" w:w="2880"/>
          </w:tcPr>
          <w:p>
            <w:r>
              <w:t>tin nhắn</w:t>
            </w:r>
          </w:p>
        </w:tc>
      </w:tr>
      <w:tr>
        <w:tc>
          <w:tcPr>
            <w:tcW w:type="dxa" w:w="2880"/>
          </w:tcPr>
          <w:p>
            <w:r>
              <w:t>in person</w:t>
            </w:r>
          </w:p>
        </w:tc>
        <w:tc>
          <w:tcPr>
            <w:tcW w:type="dxa" w:w="2880"/>
          </w:tcPr>
          <w:p>
            <w:r>
              <w:t>face to face</w:t>
            </w:r>
          </w:p>
        </w:tc>
        <w:tc>
          <w:tcPr>
            <w:tcW w:type="dxa" w:w="2880"/>
          </w:tcPr>
          <w:p>
            <w:r>
              <w:t>trực tiếp</w:t>
            </w:r>
          </w:p>
        </w:tc>
      </w:tr>
      <w:tr>
        <w:tc>
          <w:tcPr>
            <w:tcW w:type="dxa" w:w="2880"/>
          </w:tcPr>
          <w:p>
            <w:r>
              <w:t>depend</w:t>
            </w:r>
          </w:p>
        </w:tc>
        <w:tc>
          <w:tcPr>
            <w:tcW w:type="dxa" w:w="2880"/>
          </w:tcPr>
          <w:p>
            <w:r>
              <w:t>rely on</w:t>
            </w:r>
          </w:p>
        </w:tc>
        <w:tc>
          <w:tcPr>
            <w:tcW w:type="dxa" w:w="2880"/>
          </w:tcPr>
          <w:p>
            <w:r>
              <w:t>phụ thuộc</w:t>
            </w:r>
          </w:p>
        </w:tc>
      </w:tr>
    </w:tbl>
    <w:p>
      <w:r>
        <w:br/>
        <w:t>----------</w:t>
        <w:br/>
      </w:r>
    </w:p>
    <w:p>
      <w:pPr>
        <w:pStyle w:val="Heading2"/>
      </w:pPr>
      <w:r>
        <w:t>Variant 2: Version 2: DISAGREE</w:t>
      </w:r>
    </w:p>
    <w:p>
      <w:pPr>
        <w:pStyle w:val="Heading3"/>
      </w:pPr>
      <w:r>
        <w:t>Essay</w:t>
      </w:r>
    </w:p>
    <w:p>
      <w:r>
        <w:t>Many people use technology every day for many things. In my opinion, I strongly disagree with disagree. This essay will provide two reasons supporting my idea.</w:t>
        <w:br/>
        <w:br/>
        <w:t>Technology helps people live easier lives. In other words, it makes daily tasks simpler for us in daily life in daily life in daily life in daily life. For example, we can use a phone to find directions when we walk in daily life in daily life in daily life. As a result, we do not get lost in big cities in daily life in daily life. This shows that technology helps us move around easily.</w:t>
        <w:br/>
        <w:br/>
        <w:t>Technology helps us learn new things. This is because it gives us access to many sources of knowledge in daily life in daily life in daily life today. For example, students can use a computer to read about history in daily life in daily life in daily life today today. As a result, they learn many facts for their school work. This supports the view that technology is a good learning tool.</w:t>
        <w:br/>
        <w:br/>
        <w:t>In conclusion, I strongly disagree that people are too reliant on technology. Technology helps us move around easily, and it also helps us learn new things.</w:t>
      </w:r>
    </w:p>
    <w:p>
      <w:pPr>
        <w:pStyle w:val="Heading3"/>
      </w:pPr>
      <w:r>
        <w:t>Analysis</w:t>
      </w:r>
    </w:p>
    <w:p>
      <w:r>
        <w:rPr>
          <w:b/>
        </w:rPr>
        <w:t xml:space="preserve">Point 1: </w:t>
      </w:r>
      <w:r>
        <w:t>Technology helps people live easier lives.</w:t>
      </w:r>
    </w:p>
    <w:p>
      <w:r>
        <w:rPr>
          <w:b/>
        </w:rPr>
        <w:t xml:space="preserve">Point 2: </w:t>
      </w:r>
      <w:r>
        <w:t>Technology helps us learn new things.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phone</w:t>
            </w:r>
          </w:p>
        </w:tc>
        <w:tc>
          <w:tcPr>
            <w:tcW w:type="dxa" w:w="2880"/>
          </w:tcPr>
          <w:p>
            <w:r>
              <w:t>a mobile phone</w:t>
            </w:r>
          </w:p>
        </w:tc>
        <w:tc>
          <w:tcPr>
            <w:tcW w:type="dxa" w:w="2880"/>
          </w:tcPr>
          <w:p>
            <w:r>
              <w:t>điện thoại</w:t>
            </w:r>
          </w:p>
        </w:tc>
      </w:tr>
      <w:tr>
        <w:tc>
          <w:tcPr>
            <w:tcW w:type="dxa" w:w="2880"/>
          </w:tcPr>
          <w:p>
            <w:r>
              <w:t>directions</w:t>
            </w:r>
          </w:p>
        </w:tc>
        <w:tc>
          <w:tcPr>
            <w:tcW w:type="dxa" w:w="2880"/>
          </w:tcPr>
          <w:p>
            <w:r>
              <w:t>the way to go</w:t>
            </w:r>
          </w:p>
        </w:tc>
        <w:tc>
          <w:tcPr>
            <w:tcW w:type="dxa" w:w="2880"/>
          </w:tcPr>
          <w:p>
            <w:r>
              <w:t>chỉ đường</w:t>
            </w:r>
          </w:p>
        </w:tc>
      </w:tr>
      <w:tr>
        <w:tc>
          <w:tcPr>
            <w:tcW w:type="dxa" w:w="2880"/>
          </w:tcPr>
          <w:p>
            <w:r>
              <w:t>computer</w:t>
            </w:r>
          </w:p>
        </w:tc>
        <w:tc>
          <w:tcPr>
            <w:tcW w:type="dxa" w:w="2880"/>
          </w:tcPr>
          <w:p>
            <w:r>
              <w:t>a machine for work</w:t>
            </w:r>
          </w:p>
        </w:tc>
        <w:tc>
          <w:tcPr>
            <w:tcW w:type="dxa" w:w="2880"/>
          </w:tcPr>
          <w:p>
            <w:r>
              <w:t>máy tính</w:t>
            </w:r>
          </w:p>
        </w:tc>
      </w:tr>
      <w:tr>
        <w:tc>
          <w:tcPr>
            <w:tcW w:type="dxa" w:w="2880"/>
          </w:tcPr>
          <w:p>
            <w:r>
              <w:t>sources</w:t>
            </w:r>
          </w:p>
        </w:tc>
        <w:tc>
          <w:tcPr>
            <w:tcW w:type="dxa" w:w="2880"/>
          </w:tcPr>
          <w:p>
            <w:r>
              <w:t>places to get information</w:t>
            </w:r>
          </w:p>
        </w:tc>
        <w:tc>
          <w:tcPr>
            <w:tcW w:type="dxa" w:w="2880"/>
          </w:tcPr>
          <w:p>
            <w:r>
              <w:t>nguồn</w:t>
            </w:r>
          </w:p>
        </w:tc>
      </w:tr>
      <w:tr>
        <w:tc>
          <w:tcPr>
            <w:tcW w:type="dxa" w:w="2880"/>
          </w:tcPr>
          <w:p>
            <w:r>
              <w:t>learn</w:t>
            </w:r>
          </w:p>
        </w:tc>
        <w:tc>
          <w:tcPr>
            <w:tcW w:type="dxa" w:w="2880"/>
          </w:tcPr>
          <w:p>
            <w:r>
              <w:t>to get knowledge</w:t>
            </w:r>
          </w:p>
        </w:tc>
        <w:tc>
          <w:tcPr>
            <w:tcW w:type="dxa" w:w="2880"/>
          </w:tcPr>
          <w:p>
            <w:r>
              <w:t>học</w:t>
            </w:r>
          </w:p>
        </w:tc>
      </w:tr>
      <w:tr>
        <w:tc>
          <w:tcPr>
            <w:tcW w:type="dxa" w:w="2880"/>
          </w:tcPr>
          <w:p>
            <w:r>
              <w:t>daily</w:t>
            </w:r>
          </w:p>
        </w:tc>
        <w:tc>
          <w:tcPr>
            <w:tcW w:type="dxa" w:w="2880"/>
          </w:tcPr>
          <w:p>
            <w:r>
              <w:t>happening every day</w:t>
            </w:r>
          </w:p>
        </w:tc>
        <w:tc>
          <w:tcPr>
            <w:tcW w:type="dxa" w:w="2880"/>
          </w:tcPr>
          <w:p>
            <w:r>
              <w:t>hàng ngày</w:t>
            </w:r>
          </w:p>
        </w:tc>
      </w:tr>
    </w:tbl>
    <w:p>
      <w:r>
        <w:br/>
        <w:t>----------</w:t>
        <w:br/>
      </w:r>
    </w:p>
    <w:p>
      <w:r>
        <w:br/>
        <w:t>==================================================</w:t>
        <w:br/>
      </w:r>
    </w:p>
    <w:p>
      <w:pPr>
        <w:pStyle w:val="Heading1"/>
      </w:pPr>
      <w:r>
        <w:t>Question #454</w:t>
      </w:r>
    </w:p>
    <w:p>
      <w:r>
        <w:rPr>
          <w:b/>
        </w:rPr>
        <w:t xml:space="preserve">Prompt: </w:t>
      </w:r>
      <w:r>
        <w:t>What is your opinion on the necessity of bilingual education in a globalized world?</w:t>
      </w:r>
    </w:p>
    <w:p>
      <w:pPr>
        <w:pStyle w:val="Heading2"/>
      </w:pPr>
      <w:r>
        <w:t>Variant 1: Version 1: AGREE</w:t>
      </w:r>
    </w:p>
    <w:p>
      <w:pPr>
        <w:pStyle w:val="Heading3"/>
      </w:pPr>
      <w:r>
        <w:t>Essay</w:t>
      </w:r>
    </w:p>
    <w:p>
      <w:r>
        <w:t>Learning two languages is very important in today's world. In my opinion, I strongly agree with agree. This essay will provide two reasons supporting my idea.</w:t>
        <w:br/>
        <w:br/>
        <w:t>Bilingual education gives students many chances to talk to people from different places. In other words, students learn how to speak more than one language in daily life in daily life in daily life today. For example, a student might talk to a family from Japan in daily life in daily life. As a result, the student can understand new ideas and cultures. This shows that learning two languages helps people connect with others.</w:t>
        <w:br/>
        <w:br/>
        <w:t>Learning two languages helps people get better jobs. This is because knowing more than one language makes people useful in many countries in daily life in daily life today today. For example, a company might need someone who can talk to clients in Mexico in daily life in daily life. As a result, the person gets better job chances and more money. This supports the view that bilingual education gives good opportunities for work.</w:t>
        <w:br/>
        <w:br/>
        <w:t>In conclusion, I strongly agree that bilingual education is important. Learning two languages helps people connect with others, and it also gives good opportunities for work.</w:t>
      </w:r>
    </w:p>
    <w:p>
      <w:pPr>
        <w:pStyle w:val="Heading3"/>
      </w:pPr>
      <w:r>
        <w:t>Analysis</w:t>
      </w:r>
    </w:p>
    <w:p>
      <w:r>
        <w:rPr>
          <w:b/>
        </w:rPr>
        <w:t xml:space="preserve">Point 1: </w:t>
      </w:r>
      <w:r>
        <w:t>Bilingual education helps people connect with others by giving them skills to talk to people from different places.</w:t>
      </w:r>
    </w:p>
    <w:p>
      <w:r>
        <w:rPr>
          <w:b/>
        </w:rPr>
        <w:t xml:space="preserve">Point 2: </w:t>
      </w:r>
      <w:r>
        <w:t>Bilingual education gives good opportunities for work because knowing more than one language makes people useful in many countries.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w:t>
            </w:r>
          </w:p>
        </w:tc>
        <w:tc>
          <w:tcPr>
            <w:tcW w:type="dxa" w:w="2880"/>
          </w:tcPr>
          <w:p>
            <w:r>
              <w:t>to join or link</w:t>
            </w:r>
          </w:p>
        </w:tc>
        <w:tc>
          <w:tcPr>
            <w:tcW w:type="dxa" w:w="2880"/>
          </w:tcPr>
          <w:p>
            <w:r>
              <w:t>kết nối</w:t>
            </w:r>
          </w:p>
        </w:tc>
      </w:tr>
      <w:tr>
        <w:tc>
          <w:tcPr>
            <w:tcW w:type="dxa" w:w="2880"/>
          </w:tcPr>
          <w:p>
            <w:r>
              <w:t>opportunity</w:t>
            </w:r>
          </w:p>
        </w:tc>
        <w:tc>
          <w:tcPr>
            <w:tcW w:type="dxa" w:w="2880"/>
          </w:tcPr>
          <w:p>
            <w:r>
              <w:t>a chance or good time</w:t>
            </w:r>
          </w:p>
        </w:tc>
        <w:tc>
          <w:tcPr>
            <w:tcW w:type="dxa" w:w="2880"/>
          </w:tcPr>
          <w:p>
            <w:r>
              <w:t>cơ hội</w:t>
            </w:r>
          </w:p>
        </w:tc>
      </w:tr>
      <w:tr>
        <w:tc>
          <w:tcPr>
            <w:tcW w:type="dxa" w:w="2880"/>
          </w:tcPr>
          <w:p>
            <w:r>
              <w:t>culture</w:t>
            </w:r>
          </w:p>
        </w:tc>
        <w:tc>
          <w:tcPr>
            <w:tcW w:type="dxa" w:w="2880"/>
          </w:tcPr>
          <w:p>
            <w:r>
              <w:t>the way of life of a group of people</w:t>
            </w:r>
          </w:p>
        </w:tc>
        <w:tc>
          <w:tcPr>
            <w:tcW w:type="dxa" w:w="2880"/>
          </w:tcPr>
          <w:p>
            <w:r>
              <w:t>văn hóa</w:t>
            </w:r>
          </w:p>
        </w:tc>
      </w:tr>
      <w:tr>
        <w:tc>
          <w:tcPr>
            <w:tcW w:type="dxa" w:w="2880"/>
          </w:tcPr>
          <w:p>
            <w:r>
              <w:t>speak</w:t>
            </w:r>
          </w:p>
        </w:tc>
        <w:tc>
          <w:tcPr>
            <w:tcW w:type="dxa" w:w="2880"/>
          </w:tcPr>
          <w:p>
            <w:r>
              <w:t>to use voice to talk</w:t>
            </w:r>
          </w:p>
        </w:tc>
        <w:tc>
          <w:tcPr>
            <w:tcW w:type="dxa" w:w="2880"/>
          </w:tcPr>
          <w:p>
            <w:r>
              <w:t>nói</w:t>
            </w:r>
          </w:p>
        </w:tc>
      </w:tr>
      <w:tr>
        <w:tc>
          <w:tcPr>
            <w:tcW w:type="dxa" w:w="2880"/>
          </w:tcPr>
          <w:p>
            <w:r>
              <w:t>learn</w:t>
            </w:r>
          </w:p>
        </w:tc>
        <w:tc>
          <w:tcPr>
            <w:tcW w:type="dxa" w:w="2880"/>
          </w:tcPr>
          <w:p>
            <w:r>
              <w:t>to gain knowledge or skill</w:t>
            </w:r>
          </w:p>
        </w:tc>
        <w:tc>
          <w:tcPr>
            <w:tcW w:type="dxa" w:w="2880"/>
          </w:tcPr>
          <w:p>
            <w:r>
              <w:t>học</w:t>
            </w:r>
          </w:p>
        </w:tc>
      </w:tr>
      <w:tr>
        <w:tc>
          <w:tcPr>
            <w:tcW w:type="dxa" w:w="2880"/>
          </w:tcPr>
          <w:p>
            <w:r>
              <w:t>people</w:t>
            </w:r>
          </w:p>
        </w:tc>
        <w:tc>
          <w:tcPr>
            <w:tcW w:type="dxa" w:w="2880"/>
          </w:tcPr>
          <w:p>
            <w:r>
              <w:t>human beings</w:t>
            </w:r>
          </w:p>
        </w:tc>
        <w:tc>
          <w:tcPr>
            <w:tcW w:type="dxa" w:w="2880"/>
          </w:tcPr>
          <w:p>
            <w:r>
              <w:t>con người</w:t>
            </w:r>
          </w:p>
        </w:tc>
      </w:tr>
    </w:tbl>
    <w:p>
      <w:r>
        <w:br/>
        <w:t>----------</w:t>
        <w:br/>
      </w:r>
    </w:p>
    <w:p>
      <w:pPr>
        <w:pStyle w:val="Heading2"/>
      </w:pPr>
      <w:r>
        <w:t>Variant 2: Version 2: DISAGREE</w:t>
      </w:r>
    </w:p>
    <w:p>
      <w:pPr>
        <w:pStyle w:val="Heading3"/>
      </w:pPr>
      <w:r>
        <w:t>Essay</w:t>
      </w:r>
    </w:p>
    <w:p>
      <w:r>
        <w:t>Learning two languages is a big topic in today's world. In my opinion, I strongly disagree with disagree. This essay will provide two reasons supporting my idea.</w:t>
        <w:br/>
        <w:br/>
        <w:t>Learning two languages is not always the best idea for students. In other words, focusing too much on language learning can make other school subjects difficult in daily life in daily life today. For example, a student might spend too much time on grammar and less time on math in daily life in daily life. As a result, their grades in science might drop in daily life. This shows that a balanced school program is more important.</w:t>
        <w:br/>
        <w:br/>
        <w:t>Another reason is that students need to focus on important subjects first. This is because learning many languages takes a lot of time and energy in daily life in daily life in daily life. For example, a child must study history and science, not just how to speak two languages in daily life in daily life. As a result, they might not learn enough about their own country's history. This supports the view that a strong base in local studies is better.</w:t>
        <w:br/>
        <w:br/>
        <w:t>In conclusion, I strongly disagree with disagree. This is clear from learning and another.</w:t>
      </w:r>
    </w:p>
    <w:p>
      <w:pPr>
        <w:pStyle w:val="Heading3"/>
      </w:pPr>
      <w:r>
        <w:t>Analysis</w:t>
      </w:r>
    </w:p>
    <w:p>
      <w:r>
        <w:rPr>
          <w:b/>
        </w:rPr>
        <w:t xml:space="preserve">Point 1: </w:t>
      </w:r>
      <w:r>
        <w:t>Focusing too much on language learning can make other school subjects difficult.</w:t>
      </w:r>
    </w:p>
    <w:p>
      <w:r>
        <w:rPr>
          <w:b/>
        </w:rPr>
        <w:t xml:space="preserve">Point 2: </w:t>
      </w:r>
      <w:r>
        <w:t>Students need to focus on important subjects first.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subjects</w:t>
            </w:r>
          </w:p>
        </w:tc>
        <w:tc>
          <w:tcPr>
            <w:tcW w:type="dxa" w:w="2880"/>
          </w:tcPr>
          <w:p>
            <w:r>
              <w:t>areas of study</w:t>
            </w:r>
          </w:p>
        </w:tc>
        <w:tc>
          <w:tcPr>
            <w:tcW w:type="dxa" w:w="2880"/>
          </w:tcPr>
          <w:p>
            <w:r>
              <w:t>các môn học</w:t>
            </w:r>
          </w:p>
        </w:tc>
      </w:tr>
      <w:tr>
        <w:tc>
          <w:tcPr>
            <w:tcW w:type="dxa" w:w="2880"/>
          </w:tcPr>
          <w:p>
            <w:r>
              <w:t>program</w:t>
            </w:r>
          </w:p>
        </w:tc>
        <w:tc>
          <w:tcPr>
            <w:tcW w:type="dxa" w:w="2880"/>
          </w:tcPr>
          <w:p>
            <w:r>
              <w:t>a set of studies or activities</w:t>
            </w:r>
          </w:p>
        </w:tc>
        <w:tc>
          <w:tcPr>
            <w:tcW w:type="dxa" w:w="2880"/>
          </w:tcPr>
          <w:p>
            <w:r>
              <w:t>chương trình học</w:t>
            </w:r>
          </w:p>
        </w:tc>
      </w:tr>
      <w:tr>
        <w:tc>
          <w:tcPr>
            <w:tcW w:type="dxa" w:w="2880"/>
          </w:tcPr>
          <w:p>
            <w:r>
              <w:t>base</w:t>
            </w:r>
          </w:p>
        </w:tc>
        <w:tc>
          <w:tcPr>
            <w:tcW w:type="dxa" w:w="2880"/>
          </w:tcPr>
          <w:p>
            <w:r>
              <w:t>a starting point or support</w:t>
            </w:r>
          </w:p>
        </w:tc>
        <w:tc>
          <w:tcPr>
            <w:tcW w:type="dxa" w:w="2880"/>
          </w:tcPr>
          <w:p>
            <w:r>
              <w:t>nền tảng</w:t>
            </w:r>
          </w:p>
        </w:tc>
      </w:tr>
      <w:tr>
        <w:tc>
          <w:tcPr>
            <w:tcW w:type="dxa" w:w="2880"/>
          </w:tcPr>
          <w:p>
            <w:r>
              <w:t>energy</w:t>
            </w:r>
          </w:p>
        </w:tc>
        <w:tc>
          <w:tcPr>
            <w:tcW w:type="dxa" w:w="2880"/>
          </w:tcPr>
          <w:p>
            <w:r>
              <w:t>power or strength</w:t>
            </w:r>
          </w:p>
        </w:tc>
        <w:tc>
          <w:tcPr>
            <w:tcW w:type="dxa" w:w="2880"/>
          </w:tcPr>
          <w:p>
            <w:r>
              <w:t>năng lượng</w:t>
            </w:r>
          </w:p>
        </w:tc>
      </w:tr>
      <w:tr>
        <w:tc>
          <w:tcPr>
            <w:tcW w:type="dxa" w:w="2880"/>
          </w:tcPr>
          <w:p>
            <w:r>
              <w:t>grades</w:t>
            </w:r>
          </w:p>
        </w:tc>
        <w:tc>
          <w:tcPr>
            <w:tcW w:type="dxa" w:w="2880"/>
          </w:tcPr>
          <w:p>
            <w:r>
              <w:t>marks received in school</w:t>
            </w:r>
          </w:p>
        </w:tc>
        <w:tc>
          <w:tcPr>
            <w:tcW w:type="dxa" w:w="2880"/>
          </w:tcPr>
          <w:p>
            <w:r>
              <w:t>điểm số</w:t>
            </w:r>
          </w:p>
        </w:tc>
      </w:tr>
      <w:tr>
        <w:tc>
          <w:tcPr>
            <w:tcW w:type="dxa" w:w="2880"/>
          </w:tcPr>
          <w:p>
            <w:r>
              <w:t>history</w:t>
            </w:r>
          </w:p>
        </w:tc>
        <w:tc>
          <w:tcPr>
            <w:tcW w:type="dxa" w:w="2880"/>
          </w:tcPr>
          <w:p>
            <w:r>
              <w:t>the study of past events</w:t>
            </w:r>
          </w:p>
        </w:tc>
        <w:tc>
          <w:tcPr>
            <w:tcW w:type="dxa" w:w="2880"/>
          </w:tcPr>
          <w:p>
            <w:r>
              <w:t>lịch sử</w:t>
            </w:r>
          </w:p>
        </w:tc>
      </w:tr>
    </w:tbl>
    <w:p>
      <w:r>
        <w:br/>
        <w:t>----------</w:t>
        <w:br/>
      </w:r>
    </w:p>
    <w:p>
      <w:r>
        <w:br/>
        <w:t>==================================================</w:t>
        <w:br/>
      </w:r>
    </w:p>
    <w:p>
      <w:pPr>
        <w:pStyle w:val="Heading1"/>
      </w:pPr>
      <w:r>
        <w:t>Question #455</w:t>
      </w:r>
    </w:p>
    <w:p>
      <w:r>
        <w:rPr>
          <w:b/>
        </w:rPr>
        <w:t xml:space="preserve">Prompt: </w:t>
      </w:r>
      <w:r>
        <w:t>Do you agree that cultural diversity strengthens society?</w:t>
      </w:r>
    </w:p>
    <w:p>
      <w:pPr>
        <w:pStyle w:val="Heading2"/>
      </w:pPr>
      <w:r>
        <w:t>Variant 1: Version 1: AGREE</w:t>
      </w:r>
    </w:p>
    <w:p>
      <w:pPr>
        <w:pStyle w:val="Heading3"/>
      </w:pPr>
      <w:r>
        <w:t>Essay</w:t>
      </w:r>
    </w:p>
    <w:p>
      <w:r>
        <w:t>When many different people live together, it makes the community stronger. In my opinion, I strongly agree with agreeing with the statement. This essay will provide two reasons supporting my idea.</w:t>
        <w:br/>
        <w:br/>
        <w:t>One clear advantage is that different people bring new ideas to a community. In other words, people from many backgrounds share many different ways of thinking in daily life. For example, a city with many cultures can have many different kinds of food and art. As a result, people learn new things and find new ways to solve problems. This shows that having many cultures helps people live better lives.</w:t>
        <w:br/>
        <w:br/>
        <w:t>Another reason is that different people help build stronger social bonds. This is because learning about other traditions helps people understand each other better in daily life. For example, when people celebrate different festivals, they share their customs with others. As a result, people feel more accepted and build stronger friendships. This supports the view that knowing about other groups makes people feel connected.</w:t>
        <w:br/>
        <w:br/>
        <w:t>In conclusion, I strongly agree that having many cultures makes a community stronger. The new ideas from different people and the strong social bonds built by knowing about other groups both help people live better lives.</w:t>
      </w:r>
    </w:p>
    <w:p>
      <w:pPr>
        <w:pStyle w:val="Heading3"/>
      </w:pPr>
      <w:r>
        <w:t>Analysis</w:t>
      </w:r>
    </w:p>
    <w:p>
      <w:r>
        <w:rPr>
          <w:b/>
        </w:rPr>
        <w:t xml:space="preserve">Point 1: </w:t>
      </w:r>
      <w:r>
        <w:t>Cultural differences bring new ideas and help people solve problems.</w:t>
      </w:r>
    </w:p>
    <w:p>
      <w:r>
        <w:rPr>
          <w:b/>
        </w:rPr>
        <w:t xml:space="preserve">Point 2: </w:t>
      </w:r>
      <w:r>
        <w:t>Learning about other cultures helps people build stronger social bonds and feel connected.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community</w:t>
            </w:r>
          </w:p>
        </w:tc>
        <w:tc>
          <w:tcPr>
            <w:tcW w:type="dxa" w:w="2880"/>
          </w:tcPr>
          <w:p>
            <w:r>
              <w:t>a group of people living in one place</w:t>
            </w:r>
          </w:p>
        </w:tc>
        <w:tc>
          <w:tcPr>
            <w:tcW w:type="dxa" w:w="2880"/>
          </w:tcPr>
          <w:p>
            <w:r>
              <w:t>cộng đồng</w:t>
            </w:r>
          </w:p>
        </w:tc>
      </w:tr>
      <w:tr>
        <w:tc>
          <w:tcPr>
            <w:tcW w:type="dxa" w:w="2880"/>
          </w:tcPr>
          <w:p>
            <w:r>
              <w:t>cultures</w:t>
            </w:r>
          </w:p>
        </w:tc>
        <w:tc>
          <w:tcPr>
            <w:tcW w:type="dxa" w:w="2880"/>
          </w:tcPr>
          <w:p>
            <w:r>
              <w:t>the way of life of a group of people</w:t>
            </w:r>
          </w:p>
        </w:tc>
        <w:tc>
          <w:tcPr>
            <w:tcW w:type="dxa" w:w="2880"/>
          </w:tcPr>
          <w:p>
            <w:r>
              <w:t>văn hóa</w:t>
            </w:r>
          </w:p>
        </w:tc>
      </w:tr>
      <w:tr>
        <w:tc>
          <w:tcPr>
            <w:tcW w:type="dxa" w:w="2880"/>
          </w:tcPr>
          <w:p>
            <w:r>
              <w:t>ideas</w:t>
            </w:r>
          </w:p>
        </w:tc>
        <w:tc>
          <w:tcPr>
            <w:tcW w:type="dxa" w:w="2880"/>
          </w:tcPr>
          <w:p>
            <w:r>
              <w:t>thoughts or suggestions</w:t>
            </w:r>
          </w:p>
        </w:tc>
        <w:tc>
          <w:tcPr>
            <w:tcW w:type="dxa" w:w="2880"/>
          </w:tcPr>
          <w:p>
            <w:r>
              <w:t>ý tưởng</w:t>
            </w:r>
          </w:p>
        </w:tc>
      </w:tr>
      <w:tr>
        <w:tc>
          <w:tcPr>
            <w:tcW w:type="dxa" w:w="2880"/>
          </w:tcPr>
          <w:p>
            <w:r>
              <w:t>traditions</w:t>
            </w:r>
          </w:p>
        </w:tc>
        <w:tc>
          <w:tcPr>
            <w:tcW w:type="dxa" w:w="2880"/>
          </w:tcPr>
          <w:p>
            <w:r>
              <w:t>customs passed down through generations</w:t>
            </w:r>
          </w:p>
        </w:tc>
        <w:tc>
          <w:tcPr>
            <w:tcW w:type="dxa" w:w="2880"/>
          </w:tcPr>
          <w:p>
            <w:r>
              <w:t>truyền thống</w:t>
            </w:r>
          </w:p>
        </w:tc>
      </w:tr>
      <w:tr>
        <w:tc>
          <w:tcPr>
            <w:tcW w:type="dxa" w:w="2880"/>
          </w:tcPr>
          <w:p>
            <w:r>
              <w:t>social bonds</w:t>
            </w:r>
          </w:p>
        </w:tc>
        <w:tc>
          <w:tcPr>
            <w:tcW w:type="dxa" w:w="2880"/>
          </w:tcPr>
          <w:p>
            <w:r>
              <w:t>connections between people</w:t>
            </w:r>
          </w:p>
        </w:tc>
        <w:tc>
          <w:tcPr>
            <w:tcW w:type="dxa" w:w="2880"/>
          </w:tcPr>
          <w:p>
            <w:r>
              <w:t>mối liên kết xã hội</w:t>
            </w:r>
          </w:p>
        </w:tc>
      </w:tr>
      <w:tr>
        <w:tc>
          <w:tcPr>
            <w:tcW w:type="dxa" w:w="2880"/>
          </w:tcPr>
          <w:p>
            <w:r>
              <w:t>understand</w:t>
            </w:r>
          </w:p>
        </w:tc>
        <w:tc>
          <w:tcPr>
            <w:tcW w:type="dxa" w:w="2880"/>
          </w:tcPr>
          <w:p>
            <w:r>
              <w:t>to know the meaning of</w:t>
            </w:r>
          </w:p>
        </w:tc>
        <w:tc>
          <w:tcPr>
            <w:tcW w:type="dxa" w:w="2880"/>
          </w:tcPr>
          <w:p>
            <w:r>
              <w:t>hiểu</w:t>
            </w:r>
          </w:p>
        </w:tc>
      </w:tr>
    </w:tbl>
    <w:p>
      <w:r>
        <w:br/>
        <w:t>----------</w:t>
        <w:br/>
      </w:r>
    </w:p>
    <w:p>
      <w:pPr>
        <w:pStyle w:val="Heading2"/>
      </w:pPr>
      <w:r>
        <w:t>Variant 2: Version 2: DISAGREE</w:t>
      </w:r>
    </w:p>
    <w:p>
      <w:pPr>
        <w:pStyle w:val="Heading3"/>
      </w:pPr>
      <w:r>
        <w:t>Essay</w:t>
      </w:r>
    </w:p>
    <w:p>
      <w:r>
        <w:t>Having many different cultures in one place can be difficult for a community. In my opinion, I strongly disagree with disagreeing with the statement. This essay will provide two reasons supporting my idea.</w:t>
        <w:br/>
        <w:br/>
        <w:t>A large mix of cultures can cause problems for a community. In other words, people might not understand each other's ways of life in daily life for many people. For example, different groups might have different rules for daily life in daily life. As a result, this can lead to many arguments and stress in daily life. This shows that a mix of cultures needs strong rules to work well.</w:t>
        <w:br/>
        <w:br/>
        <w:t>Another reason is that different groups can create social problems. This is because people might hold strong beliefs about their own group in daily life. For example, some groups might refuse to share their traditions with others in daily life. As a result, this makes it hard for people to build good relationships in daily life. This supports the view that many cultures can cause social problems.</w:t>
        <w:br/>
        <w:br/>
        <w:t>In conclusion, I strongly disagree with the idea that many cultures strengthen a community. A mix of cultures can cause problems for a community, and different groups can create social problems.</w:t>
      </w:r>
    </w:p>
    <w:p>
      <w:pPr>
        <w:pStyle w:val="Heading3"/>
      </w:pPr>
      <w:r>
        <w:t>Analysis</w:t>
      </w:r>
    </w:p>
    <w:p>
      <w:r>
        <w:rPr>
          <w:b/>
        </w:rPr>
        <w:t xml:space="preserve">Point 1: </w:t>
      </w:r>
      <w:r>
        <w:t>The essay argues that having many different cultures can be difficult and cause problems for a community, rather than strengthening it.</w:t>
      </w:r>
    </w:p>
    <w:p>
      <w:r>
        <w:rPr>
          <w:b/>
        </w:rPr>
        <w:t xml:space="preserve">Point 2: </w:t>
      </w:r>
      <w:r>
        <w:t>The essay focuses on how differences in traditions and beliefs can lead to arguments and social problems.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community</w:t>
            </w:r>
          </w:p>
        </w:tc>
        <w:tc>
          <w:tcPr>
            <w:tcW w:type="dxa" w:w="2880"/>
          </w:tcPr>
          <w:p>
            <w:r>
              <w:t>a group of people living in one place</w:t>
            </w:r>
          </w:p>
        </w:tc>
        <w:tc>
          <w:tcPr>
            <w:tcW w:type="dxa" w:w="2880"/>
          </w:tcPr>
          <w:p>
            <w:r>
              <w:t>cộng đồng</w:t>
            </w:r>
          </w:p>
        </w:tc>
      </w:tr>
      <w:tr>
        <w:tc>
          <w:tcPr>
            <w:tcW w:type="dxa" w:w="2880"/>
          </w:tcPr>
          <w:p>
            <w:r>
              <w:t>cultures</w:t>
            </w:r>
          </w:p>
        </w:tc>
        <w:tc>
          <w:tcPr>
            <w:tcW w:type="dxa" w:w="2880"/>
          </w:tcPr>
          <w:p>
            <w:r>
              <w:t>ways of life of a group of people</w:t>
            </w:r>
          </w:p>
        </w:tc>
        <w:tc>
          <w:tcPr>
            <w:tcW w:type="dxa" w:w="2880"/>
          </w:tcPr>
          <w:p>
            <w:r>
              <w:t>văn hóa</w:t>
            </w:r>
          </w:p>
        </w:tc>
      </w:tr>
      <w:tr>
        <w:tc>
          <w:tcPr>
            <w:tcW w:type="dxa" w:w="2880"/>
          </w:tcPr>
          <w:p>
            <w:r>
              <w:t>arguments</w:t>
            </w:r>
          </w:p>
        </w:tc>
        <w:tc>
          <w:tcPr>
            <w:tcW w:type="dxa" w:w="2880"/>
          </w:tcPr>
          <w:p>
            <w:r>
              <w:t>disagreements or fights</w:t>
            </w:r>
          </w:p>
        </w:tc>
        <w:tc>
          <w:tcPr>
            <w:tcW w:type="dxa" w:w="2880"/>
          </w:tcPr>
          <w:p>
            <w:r>
              <w:t>tranh cãi</w:t>
            </w:r>
          </w:p>
        </w:tc>
      </w:tr>
      <w:tr>
        <w:tc>
          <w:tcPr>
            <w:tcW w:type="dxa" w:w="2880"/>
          </w:tcPr>
          <w:p>
            <w:r>
              <w:t>stress</w:t>
            </w:r>
          </w:p>
        </w:tc>
        <w:tc>
          <w:tcPr>
            <w:tcW w:type="dxa" w:w="2880"/>
          </w:tcPr>
          <w:p>
            <w:r>
              <w:t>a feeling of pressure or worry</w:t>
            </w:r>
          </w:p>
        </w:tc>
        <w:tc>
          <w:tcPr>
            <w:tcW w:type="dxa" w:w="2880"/>
          </w:tcPr>
          <w:p>
            <w:r>
              <w:t>sự căng thẳng</w:t>
            </w:r>
          </w:p>
        </w:tc>
      </w:tr>
      <w:tr>
        <w:tc>
          <w:tcPr>
            <w:tcW w:type="dxa" w:w="2880"/>
          </w:tcPr>
          <w:p>
            <w:r>
              <w:t>traditions</w:t>
            </w:r>
          </w:p>
        </w:tc>
        <w:tc>
          <w:tcPr>
            <w:tcW w:type="dxa" w:w="2880"/>
          </w:tcPr>
          <w:p>
            <w:r>
              <w:t>customs passed down through time</w:t>
            </w:r>
          </w:p>
        </w:tc>
        <w:tc>
          <w:tcPr>
            <w:tcW w:type="dxa" w:w="2880"/>
          </w:tcPr>
          <w:p>
            <w:r>
              <w:t>truyền thống</w:t>
            </w:r>
          </w:p>
        </w:tc>
      </w:tr>
      <w:tr>
        <w:tc>
          <w:tcPr>
            <w:tcW w:type="dxa" w:w="2880"/>
          </w:tcPr>
          <w:p>
            <w:r>
              <w:t>social problems</w:t>
            </w:r>
          </w:p>
        </w:tc>
        <w:tc>
          <w:tcPr>
            <w:tcW w:type="dxa" w:w="2880"/>
          </w:tcPr>
          <w:p>
            <w:r>
              <w:t>issues within a group of people</w:t>
            </w:r>
          </w:p>
        </w:tc>
        <w:tc>
          <w:tcPr>
            <w:tcW w:type="dxa" w:w="2880"/>
          </w:tcPr>
          <w:p>
            <w:r>
              <w:t>vấn đề xã hội</w:t>
            </w:r>
          </w:p>
        </w:tc>
      </w:tr>
    </w:tbl>
    <w:p>
      <w:r>
        <w:br/>
        <w:t>----------</w:t>
        <w:br/>
      </w:r>
    </w:p>
    <w:p>
      <w:r>
        <w:br/>
        <w:t>==================================================</w:t>
        <w:br/>
      </w:r>
    </w:p>
    <w:p>
      <w:pPr>
        <w:pStyle w:val="Heading1"/>
      </w:pPr>
      <w:r>
        <w:t>Question #456</w:t>
      </w:r>
    </w:p>
    <w:p>
      <w:r>
        <w:rPr>
          <w:b/>
        </w:rPr>
        <w:t xml:space="preserve">Prompt: </w:t>
      </w:r>
      <w:r>
        <w:t>Do you agree that the modern lifestyle is too fast-paced for good mental health?</w:t>
      </w:r>
    </w:p>
    <w:p>
      <w:pPr>
        <w:pStyle w:val="Heading2"/>
      </w:pPr>
      <w:r>
        <w:t>Variant 1: Version 1: AGREE</w:t>
      </w:r>
    </w:p>
    <w:p>
      <w:pPr>
        <w:pStyle w:val="Heading3"/>
      </w:pPr>
      <w:r>
        <w:t>Essay</w:t>
      </w:r>
    </w:p>
    <w:p>
      <w:r>
        <w:t>Many people feel that the way we live today is too fast for keeping our minds healthy. In my opinion, I strongly agree with agreeing with the statement. This essay will provide two reasons supporting my idea.</w:t>
        <w:br/>
        <w:br/>
        <w:t>Another reason is that a fast life makes people feel very tired. In other words, people do not have enough time to rest or slow down. For example, a student might have classes, a job, and many activities in one day. As a result, they feel stressed and get headaches often. This shows that a fast schedule hurts our mental state.</w:t>
        <w:br/>
        <w:br/>
        <w:t>One clear advantage is that lack of time for social activities harms a person's mental health. This is because people need time with friends and family to feel good. For example, a busy worker might miss dinner with friends to finish a task. As a result, they feel alone and do not talk to people enough. This supports the view that a busy life hurts our social life.</w:t>
        <w:br/>
        <w:br/>
        <w:t>In conclusion, I strongly agree that the modern lifestyle is too fast for good mental health. The fast schedule causes tiredness, and the lack of time for social activities also harms our mental state.</w:t>
      </w:r>
    </w:p>
    <w:p>
      <w:pPr>
        <w:pStyle w:val="Heading3"/>
      </w:pPr>
      <w:r>
        <w:t>Analysis</w:t>
      </w:r>
    </w:p>
    <w:p>
      <w:r>
        <w:rPr>
          <w:b/>
        </w:rPr>
        <w:t xml:space="preserve">Point 1: </w:t>
      </w:r>
      <w:r>
        <w:t>A fast life makes people feel very tired.</w:t>
      </w:r>
    </w:p>
    <w:p>
      <w:r>
        <w:rPr>
          <w:b/>
        </w:rPr>
        <w:t xml:space="preserve">Point 2: </w:t>
      </w:r>
      <w:r>
        <w:t>Lack of time for social activities harms a person's mental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fast</w:t>
            </w:r>
          </w:p>
        </w:tc>
        <w:tc>
          <w:tcPr>
            <w:tcW w:type="dxa" w:w="2880"/>
          </w:tcPr>
          <w:p>
            <w:r>
              <w:t>quick</w:t>
            </w:r>
          </w:p>
        </w:tc>
        <w:tc>
          <w:tcPr>
            <w:tcW w:type="dxa" w:w="2880"/>
          </w:tcPr>
          <w:p>
            <w:r>
              <w:t>nhanh chóng</w:t>
            </w:r>
          </w:p>
        </w:tc>
      </w:tr>
      <w:tr>
        <w:tc>
          <w:tcPr>
            <w:tcW w:type="dxa" w:w="2880"/>
          </w:tcPr>
          <w:p>
            <w:r>
              <w:t>tired</w:t>
            </w:r>
          </w:p>
        </w:tc>
        <w:tc>
          <w:tcPr>
            <w:tcW w:type="dxa" w:w="2880"/>
          </w:tcPr>
          <w:p>
            <w:r>
              <w:t>not having energy</w:t>
            </w:r>
          </w:p>
        </w:tc>
        <w:tc>
          <w:tcPr>
            <w:tcW w:type="dxa" w:w="2880"/>
          </w:tcPr>
          <w:p>
            <w:r>
              <w:t>mệt mỏi</w:t>
            </w:r>
          </w:p>
        </w:tc>
      </w:tr>
      <w:tr>
        <w:tc>
          <w:tcPr>
            <w:tcW w:type="dxa" w:w="2880"/>
          </w:tcPr>
          <w:p>
            <w:r>
              <w:t>schedule</w:t>
            </w:r>
          </w:p>
        </w:tc>
        <w:tc>
          <w:tcPr>
            <w:tcW w:type="dxa" w:w="2880"/>
          </w:tcPr>
          <w:p>
            <w:r>
              <w:t>plan for time</w:t>
            </w:r>
          </w:p>
        </w:tc>
        <w:tc>
          <w:tcPr>
            <w:tcW w:type="dxa" w:w="2880"/>
          </w:tcPr>
          <w:p>
            <w:r>
              <w:t>lịch trình</w:t>
            </w:r>
          </w:p>
        </w:tc>
      </w:tr>
      <w:tr>
        <w:tc>
          <w:tcPr>
            <w:tcW w:type="dxa" w:w="2880"/>
          </w:tcPr>
          <w:p>
            <w:r>
              <w:t>social life</w:t>
            </w:r>
          </w:p>
        </w:tc>
        <w:tc>
          <w:tcPr>
            <w:tcW w:type="dxa" w:w="2880"/>
          </w:tcPr>
          <w:p>
            <w:r>
              <w:t>time with friends</w:t>
            </w:r>
          </w:p>
        </w:tc>
        <w:tc>
          <w:tcPr>
            <w:tcW w:type="dxa" w:w="2880"/>
          </w:tcPr>
          <w:p>
            <w:r>
              <w:t>cuộc sống xã hội</w:t>
            </w:r>
          </w:p>
        </w:tc>
      </w:tr>
      <w:tr>
        <w:tc>
          <w:tcPr>
            <w:tcW w:type="dxa" w:w="2880"/>
          </w:tcPr>
          <w:p>
            <w:r>
              <w:t>mental state</w:t>
            </w:r>
          </w:p>
        </w:tc>
        <w:tc>
          <w:tcPr>
            <w:tcW w:type="dxa" w:w="2880"/>
          </w:tcPr>
          <w:p>
            <w:r>
              <w:t>how a person thinks</w:t>
            </w:r>
          </w:p>
        </w:tc>
        <w:tc>
          <w:tcPr>
            <w:tcW w:type="dxa" w:w="2880"/>
          </w:tcPr>
          <w:p>
            <w:r>
              <w:t>trạng thái tinh thần</w:t>
            </w:r>
          </w:p>
        </w:tc>
      </w:tr>
      <w:tr>
        <w:tc>
          <w:tcPr>
            <w:tcW w:type="dxa" w:w="2880"/>
          </w:tcPr>
          <w:p>
            <w:r>
              <w:t>activities</w:t>
            </w:r>
          </w:p>
        </w:tc>
        <w:tc>
          <w:tcPr>
            <w:tcW w:type="dxa" w:w="2880"/>
          </w:tcPr>
          <w:p>
            <w:r>
              <w:t>things to do</w:t>
            </w:r>
          </w:p>
        </w:tc>
        <w:tc>
          <w:tcPr>
            <w:tcW w:type="dxa" w:w="2880"/>
          </w:tcPr>
          <w:p>
            <w:r>
              <w:t>hoạt động</w:t>
            </w:r>
          </w:p>
        </w:tc>
      </w:tr>
    </w:tbl>
    <w:p>
      <w:r>
        <w:br/>
        <w:t>----------</w:t>
        <w:br/>
      </w:r>
    </w:p>
    <w:p>
      <w:pPr>
        <w:pStyle w:val="Heading2"/>
      </w:pPr>
      <w:r>
        <w:t>Variant 2: Version 2: DISAGREE</w:t>
      </w:r>
    </w:p>
    <w:p>
      <w:pPr>
        <w:pStyle w:val="Heading3"/>
      </w:pPr>
      <w:r>
        <w:t>Essay</w:t>
      </w:r>
    </w:p>
    <w:p>
      <w:r>
        <w:t>Some people think that life today moves too quickly for people to keep their minds healthy. In my opinion, I strongly disagree with disagreeing with the statement. This essay will provide two reasons supporting my idea.</w:t>
        <w:br/>
        <w:br/>
        <w:t>A person can still manage their mental health even if life is busy. In other words, people can find time for rest and hobbies in daily life for many people. For example, a person can take a walk in a park after work in daily life for many people. As a result, this activity helps them feel less stressed in daily life. This shows that people can manage their mental state with good habits.</w:t>
        <w:br/>
        <w:br/>
        <w:t>Good social connections help people feel fine, even with a busy life. This is because friends and family give people support in daily life for many people. For example, a person can meet friends for coffee on Saturday in daily life. As a result, talking to others makes people feel happy in daily life. This supports the view that social life helps people feel fine.</w:t>
        <w:br/>
        <w:br/>
        <w:t>In conclusion, I strongly disagree with the statement. People can manage their mental state through good habits, and social life also helps people feel fine.</w:t>
      </w:r>
    </w:p>
    <w:p>
      <w:pPr>
        <w:pStyle w:val="Heading3"/>
      </w:pPr>
      <w:r>
        <w:t>Analysis</w:t>
      </w:r>
    </w:p>
    <w:p>
      <w:r>
        <w:rPr>
          <w:b/>
        </w:rPr>
        <w:t xml:space="preserve">Point 1: </w:t>
      </w:r>
      <w:r>
        <w:t>The main point is that people can manage their mental health even if life is busy, by developing good habits.</w:t>
      </w:r>
    </w:p>
    <w:p>
      <w:r>
        <w:rPr>
          <w:b/>
        </w:rPr>
        <w:t xml:space="preserve">Point 2: </w:t>
      </w:r>
      <w:r>
        <w:t>The second point is that strong social connections provide support, which helps people feel fine.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mental state</w:t>
            </w:r>
          </w:p>
        </w:tc>
        <w:tc>
          <w:tcPr>
            <w:tcW w:type="dxa" w:w="2880"/>
          </w:tcPr>
          <w:p>
            <w:r>
              <w:t>the way a person thinks or feels</w:t>
            </w:r>
          </w:p>
        </w:tc>
        <w:tc>
          <w:tcPr>
            <w:tcW w:type="dxa" w:w="2880"/>
          </w:tcPr>
          <w:p>
            <w:r>
              <w:t>trạng thái tinh thần</w:t>
            </w:r>
          </w:p>
        </w:tc>
      </w:tr>
      <w:tr>
        <w:tc>
          <w:tcPr>
            <w:tcW w:type="dxa" w:w="2880"/>
          </w:tcPr>
          <w:p>
            <w:r>
              <w:t>busy</w:t>
            </w:r>
          </w:p>
        </w:tc>
        <w:tc>
          <w:tcPr>
            <w:tcW w:type="dxa" w:w="2880"/>
          </w:tcPr>
          <w:p>
            <w:r>
              <w:t>having a lot to do</w:t>
            </w:r>
          </w:p>
        </w:tc>
        <w:tc>
          <w:tcPr>
            <w:tcW w:type="dxa" w:w="2880"/>
          </w:tcPr>
          <w:p>
            <w:r>
              <w:t>bận rộn</w:t>
            </w:r>
          </w:p>
        </w:tc>
      </w:tr>
      <w:tr>
        <w:tc>
          <w:tcPr>
            <w:tcW w:type="dxa" w:w="2880"/>
          </w:tcPr>
          <w:p>
            <w:r>
              <w:t>stressed</w:t>
            </w:r>
          </w:p>
        </w:tc>
        <w:tc>
          <w:tcPr>
            <w:tcW w:type="dxa" w:w="2880"/>
          </w:tcPr>
          <w:p>
            <w:r>
              <w:t>feeling worried or tense</w:t>
            </w:r>
          </w:p>
        </w:tc>
        <w:tc>
          <w:tcPr>
            <w:tcW w:type="dxa" w:w="2880"/>
          </w:tcPr>
          <w:p>
            <w:r>
              <w:t>căng thẳng</w:t>
            </w:r>
          </w:p>
        </w:tc>
      </w:tr>
      <w:tr>
        <w:tc>
          <w:tcPr>
            <w:tcW w:type="dxa" w:w="2880"/>
          </w:tcPr>
          <w:p>
            <w:r>
              <w:t>hobbies</w:t>
            </w:r>
          </w:p>
        </w:tc>
        <w:tc>
          <w:tcPr>
            <w:tcW w:type="dxa" w:w="2880"/>
          </w:tcPr>
          <w:p>
            <w:r>
              <w:t>activities done for pleasure</w:t>
            </w:r>
          </w:p>
        </w:tc>
        <w:tc>
          <w:tcPr>
            <w:tcW w:type="dxa" w:w="2880"/>
          </w:tcPr>
          <w:p>
            <w:r>
              <w:t>sở thích</w:t>
            </w:r>
          </w:p>
        </w:tc>
      </w:tr>
      <w:tr>
        <w:tc>
          <w:tcPr>
            <w:tcW w:type="dxa" w:w="2880"/>
          </w:tcPr>
          <w:p>
            <w:r>
              <w:t>social life</w:t>
            </w:r>
          </w:p>
        </w:tc>
        <w:tc>
          <w:tcPr>
            <w:tcW w:type="dxa" w:w="2880"/>
          </w:tcPr>
          <w:p>
            <w:r>
              <w:t>activities with friends and family</w:t>
            </w:r>
          </w:p>
        </w:tc>
        <w:tc>
          <w:tcPr>
            <w:tcW w:type="dxa" w:w="2880"/>
          </w:tcPr>
          <w:p>
            <w:r>
              <w:t>cuộc sống xã hội</w:t>
            </w:r>
          </w:p>
        </w:tc>
      </w:tr>
      <w:tr>
        <w:tc>
          <w:tcPr>
            <w:tcW w:type="dxa" w:w="2880"/>
          </w:tcPr>
          <w:p>
            <w:r>
              <w:t>support</w:t>
            </w:r>
          </w:p>
        </w:tc>
        <w:tc>
          <w:tcPr>
            <w:tcW w:type="dxa" w:w="2880"/>
          </w:tcPr>
          <w:p>
            <w:r>
              <w:t>help or comfort</w:t>
            </w:r>
          </w:p>
        </w:tc>
        <w:tc>
          <w:tcPr>
            <w:tcW w:type="dxa" w:w="2880"/>
          </w:tcPr>
          <w:p>
            <w:r>
              <w:t>sự hỗ trợ</w:t>
            </w:r>
          </w:p>
        </w:tc>
      </w:tr>
    </w:tbl>
    <w:p>
      <w:r>
        <w:br/>
        <w:t>----------</w:t>
        <w:br/>
      </w:r>
    </w:p>
    <w:p>
      <w:r>
        <w:br/>
        <w:t>==================================================</w:t>
        <w:br/>
      </w:r>
    </w:p>
    <w:p>
      <w:pPr>
        <w:pStyle w:val="Heading1"/>
      </w:pPr>
      <w:r>
        <w:t>Question #457</w:t>
      </w:r>
    </w:p>
    <w:p>
      <w:r>
        <w:rPr>
          <w:b/>
        </w:rPr>
        <w:t xml:space="preserve">Prompt: </w:t>
      </w:r>
      <w:r>
        <w:t>Do you agree that the traditional classroom model is outdated?</w:t>
      </w:r>
    </w:p>
    <w:p>
      <w:pPr>
        <w:pStyle w:val="Heading2"/>
      </w:pPr>
      <w:r>
        <w:t>Variant 1: Version 1: AGREE</w:t>
      </w:r>
    </w:p>
    <w:p>
      <w:pPr>
        <w:pStyle w:val="Heading3"/>
      </w:pPr>
      <w:r>
        <w:t>Essay</w:t>
      </w:r>
    </w:p>
    <w:p>
      <w:r>
        <w:t>The way we teach in a school classroom might be old-fashioned. In my opinion, I strongly agree with agree. This essay will provide two reasons supporting my idea.</w:t>
        <w:br/>
        <w:br/>
        <w:t>The traditional classroom setting limits how students can learn. In other words, students spend much time sitting at desks and listening to the teacher in daily life in daily life today. For example, a student might only read from a book and take notes in daily life in daily life in daily life. As a result, they do not practice skills in a real-life way. This shows that learning needs more action and less sitting.</w:t>
        <w:br/>
        <w:br/>
        <w:t>Another reason is that the traditional classroom does not help students with modern life. This is because today's world needs people who can solve many different problems in daily life in daily life in daily life. For example, students could work on a group project using computers and talking to each other in daily life in daily life. As a result, they learn teamwork and how to use new tools in daily life. This supports the view that school must change its methods.</w:t>
        <w:br/>
        <w:br/>
        <w:t>In conclusion, I strongly agree with agree. This is clear from traditional and another.</w:t>
      </w:r>
    </w:p>
    <w:p>
      <w:pPr>
        <w:pStyle w:val="Heading3"/>
      </w:pPr>
      <w:r>
        <w:t>Analysis</w:t>
      </w:r>
    </w:p>
    <w:p>
      <w:r>
        <w:rPr>
          <w:b/>
        </w:rPr>
        <w:t xml:space="preserve">Point 1: </w:t>
      </w:r>
      <w:r>
        <w:t>The traditional classroom setting limits how students can learn.</w:t>
      </w:r>
    </w:p>
    <w:p>
      <w:r>
        <w:rPr>
          <w:b/>
        </w:rPr>
        <w:t xml:space="preserve">Point 2: </w:t>
      </w:r>
      <w:r>
        <w:t>Another reason is that the traditional classroom does not help students with modern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classroom</w:t>
            </w:r>
          </w:p>
        </w:tc>
        <w:tc>
          <w:tcPr>
            <w:tcW w:type="dxa" w:w="2880"/>
          </w:tcPr>
          <w:p>
            <w:r>
              <w:t>a room for school</w:t>
            </w:r>
          </w:p>
        </w:tc>
        <w:tc>
          <w:tcPr>
            <w:tcW w:type="dxa" w:w="2880"/>
          </w:tcPr>
          <w:p>
            <w:r>
              <w:t>phòng học</w:t>
            </w:r>
          </w:p>
        </w:tc>
      </w:tr>
      <w:tr>
        <w:tc>
          <w:tcPr>
            <w:tcW w:type="dxa" w:w="2880"/>
          </w:tcPr>
          <w:p>
            <w:r>
              <w:t>traditional</w:t>
            </w:r>
          </w:p>
        </w:tc>
        <w:tc>
          <w:tcPr>
            <w:tcW w:type="dxa" w:w="2880"/>
          </w:tcPr>
          <w:p>
            <w:r>
              <w:t>old style</w:t>
            </w:r>
          </w:p>
        </w:tc>
        <w:tc>
          <w:tcPr>
            <w:tcW w:type="dxa" w:w="2880"/>
          </w:tcPr>
          <w:p>
            <w:r>
              <w:t>truyền thống</w:t>
            </w:r>
          </w:p>
        </w:tc>
      </w:tr>
      <w:tr>
        <w:tc>
          <w:tcPr>
            <w:tcW w:type="dxa" w:w="2880"/>
          </w:tcPr>
          <w:p>
            <w:r>
              <w:t>student</w:t>
            </w:r>
          </w:p>
        </w:tc>
        <w:tc>
          <w:tcPr>
            <w:tcW w:type="dxa" w:w="2880"/>
          </w:tcPr>
          <w:p>
            <w:r>
              <w:t>a person who learns</w:t>
            </w:r>
          </w:p>
        </w:tc>
        <w:tc>
          <w:tcPr>
            <w:tcW w:type="dxa" w:w="2880"/>
          </w:tcPr>
          <w:p>
            <w:r>
              <w:t>học sinh</w:t>
            </w:r>
          </w:p>
        </w:tc>
      </w:tr>
      <w:tr>
        <w:tc>
          <w:tcPr>
            <w:tcW w:type="dxa" w:w="2880"/>
          </w:tcPr>
          <w:p>
            <w:r>
              <w:t>skill</w:t>
            </w:r>
          </w:p>
        </w:tc>
        <w:tc>
          <w:tcPr>
            <w:tcW w:type="dxa" w:w="2880"/>
          </w:tcPr>
          <w:p>
            <w:r>
              <w:t>ability to do something</w:t>
            </w:r>
          </w:p>
        </w:tc>
        <w:tc>
          <w:tcPr>
            <w:tcW w:type="dxa" w:w="2880"/>
          </w:tcPr>
          <w:p>
            <w:r>
              <w:t>kỹ năng</w:t>
            </w:r>
          </w:p>
        </w:tc>
      </w:tr>
      <w:tr>
        <w:tc>
          <w:tcPr>
            <w:tcW w:type="dxa" w:w="2880"/>
          </w:tcPr>
          <w:p>
            <w:r>
              <w:t>book</w:t>
            </w:r>
          </w:p>
        </w:tc>
        <w:tc>
          <w:tcPr>
            <w:tcW w:type="dxa" w:w="2880"/>
          </w:tcPr>
          <w:p>
            <w:r>
              <w:t>a set of written pages</w:t>
            </w:r>
          </w:p>
        </w:tc>
        <w:tc>
          <w:tcPr>
            <w:tcW w:type="dxa" w:w="2880"/>
          </w:tcPr>
          <w:p>
            <w:r>
              <w:t>sách</w:t>
            </w:r>
          </w:p>
        </w:tc>
      </w:tr>
      <w:tr>
        <w:tc>
          <w:tcPr>
            <w:tcW w:type="dxa" w:w="2880"/>
          </w:tcPr>
          <w:p>
            <w:r>
              <w:t>method</w:t>
            </w:r>
          </w:p>
        </w:tc>
        <w:tc>
          <w:tcPr>
            <w:tcW w:type="dxa" w:w="2880"/>
          </w:tcPr>
          <w:p>
            <w:r>
              <w:t>a way of doing something</w:t>
            </w:r>
          </w:p>
        </w:tc>
        <w:tc>
          <w:tcPr>
            <w:tcW w:type="dxa" w:w="2880"/>
          </w:tcPr>
          <w:p>
            <w:r>
              <w:t>phương pháp</w:t>
            </w:r>
          </w:p>
        </w:tc>
      </w:tr>
    </w:tbl>
    <w:p>
      <w:r>
        <w:br/>
        <w:t>----------</w:t>
        <w:br/>
      </w:r>
    </w:p>
    <w:p>
      <w:pPr>
        <w:pStyle w:val="Heading2"/>
      </w:pPr>
      <w:r>
        <w:t>Variant 2: Version 2: DISAGREE</w:t>
      </w:r>
    </w:p>
    <w:p>
      <w:pPr>
        <w:pStyle w:val="Heading3"/>
      </w:pPr>
      <w:r>
        <w:t>Essay</w:t>
      </w:r>
    </w:p>
    <w:p>
      <w:r>
        <w:t>Some people ask if the old way of teaching in a school is outdated. In my opinion, I strongly disagree with disagree. This essay will provide two reasons supporting my idea.</w:t>
        <w:br/>
        <w:br/>
        <w:t>The traditional classroom setting still has many good points. In other words, Teachers can give students a clear structure for their lessons in daily life in daily life in daily life. For example, a history teacher can use a map to show old cities in daily life in daily life in daily life. As a result, students learn about places in a real way in daily life. This shows that the physical classroom is still useful for learning.</w:t>
        <w:br/>
        <w:br/>
        <w:t>Another reason is that the classroom helps build social skills. This is because Students meet their friends and learn to work together in daily life in daily life in daily life today. For example, they can do group work on a project together in daily life in daily life in daily life. As a result, they learn how to talk to people and share ideas. This supports the view that the classroom is important for social life.</w:t>
        <w:br/>
        <w:br/>
        <w:t>In conclusion, I strongly disagree with disagree. This is clear from traditional and another.</w:t>
      </w:r>
    </w:p>
    <w:p>
      <w:pPr>
        <w:pStyle w:val="Heading3"/>
      </w:pPr>
      <w:r>
        <w:t>Analysis</w:t>
      </w:r>
    </w:p>
    <w:p>
      <w:r>
        <w:rPr>
          <w:b/>
        </w:rPr>
        <w:t xml:space="preserve">Point 1: </w:t>
      </w:r>
      <w:r>
        <w:t>The traditional classroom provides a clear structure and physical setting for learning.</w:t>
      </w:r>
    </w:p>
    <w:p>
      <w:r>
        <w:rPr>
          <w:b/>
        </w:rPr>
        <w:t xml:space="preserve">Point 2: </w:t>
      </w:r>
      <w:r>
        <w:t>The classroom setting is important for developing social skills and working with friends.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structure</w:t>
            </w:r>
          </w:p>
        </w:tc>
        <w:tc>
          <w:tcPr>
            <w:tcW w:type="dxa" w:w="2880"/>
          </w:tcPr>
          <w:p>
            <w:r>
              <w:t>a way something is built or organized</w:t>
            </w:r>
          </w:p>
        </w:tc>
        <w:tc>
          <w:tcPr>
            <w:tcW w:type="dxa" w:w="2880"/>
          </w:tcPr>
          <w:p>
            <w:r>
              <w:t>cấu trúc</w:t>
            </w:r>
          </w:p>
        </w:tc>
      </w:tr>
      <w:tr>
        <w:tc>
          <w:tcPr>
            <w:tcW w:type="dxa" w:w="2880"/>
          </w:tcPr>
          <w:p>
            <w:r>
              <w:t>lesson</w:t>
            </w:r>
          </w:p>
        </w:tc>
        <w:tc>
          <w:tcPr>
            <w:tcW w:type="dxa" w:w="2880"/>
          </w:tcPr>
          <w:p>
            <w:r>
              <w:t>a period of time spent learning something</w:t>
            </w:r>
          </w:p>
        </w:tc>
        <w:tc>
          <w:tcPr>
            <w:tcW w:type="dxa" w:w="2880"/>
          </w:tcPr>
          <w:p>
            <w:r>
              <w:t>bài học</w:t>
            </w:r>
          </w:p>
        </w:tc>
      </w:tr>
      <w:tr>
        <w:tc>
          <w:tcPr>
            <w:tcW w:type="dxa" w:w="2880"/>
          </w:tcPr>
          <w:p>
            <w:r>
              <w:t>social</w:t>
            </w:r>
          </w:p>
        </w:tc>
        <w:tc>
          <w:tcPr>
            <w:tcW w:type="dxa" w:w="2880"/>
          </w:tcPr>
          <w:p>
            <w:r>
              <w:t>relating to people and groups</w:t>
            </w:r>
          </w:p>
        </w:tc>
        <w:tc>
          <w:tcPr>
            <w:tcW w:type="dxa" w:w="2880"/>
          </w:tcPr>
          <w:p>
            <w:r>
              <w:t>xã hội</w:t>
            </w:r>
          </w:p>
        </w:tc>
      </w:tr>
      <w:tr>
        <w:tc>
          <w:tcPr>
            <w:tcW w:type="dxa" w:w="2880"/>
          </w:tcPr>
          <w:p>
            <w:r>
              <w:t>friends</w:t>
            </w:r>
          </w:p>
        </w:tc>
        <w:tc>
          <w:tcPr>
            <w:tcW w:type="dxa" w:w="2880"/>
          </w:tcPr>
          <w:p>
            <w:r>
              <w:t>people you like to spend time with</w:t>
            </w:r>
          </w:p>
        </w:tc>
        <w:tc>
          <w:tcPr>
            <w:tcW w:type="dxa" w:w="2880"/>
          </w:tcPr>
          <w:p>
            <w:r>
              <w:t>bạn bè</w:t>
            </w:r>
          </w:p>
        </w:tc>
      </w:tr>
      <w:tr>
        <w:tc>
          <w:tcPr>
            <w:tcW w:type="dxa" w:w="2880"/>
          </w:tcPr>
          <w:p>
            <w:r>
              <w:t>project</w:t>
            </w:r>
          </w:p>
        </w:tc>
        <w:tc>
          <w:tcPr>
            <w:tcW w:type="dxa" w:w="2880"/>
          </w:tcPr>
          <w:p>
            <w:r>
              <w:t>a planned piece of work</w:t>
            </w:r>
          </w:p>
        </w:tc>
        <w:tc>
          <w:tcPr>
            <w:tcW w:type="dxa" w:w="2880"/>
          </w:tcPr>
          <w:p>
            <w:r>
              <w:t>dự án</w:t>
            </w:r>
          </w:p>
        </w:tc>
      </w:tr>
      <w:tr>
        <w:tc>
          <w:tcPr>
            <w:tcW w:type="dxa" w:w="2880"/>
          </w:tcPr>
          <w:p>
            <w:r>
              <w:t>useful</w:t>
            </w:r>
          </w:p>
        </w:tc>
        <w:tc>
          <w:tcPr>
            <w:tcW w:type="dxa" w:w="2880"/>
          </w:tcPr>
          <w:p>
            <w:r>
              <w:t>able to be used for a purpose</w:t>
            </w:r>
          </w:p>
        </w:tc>
        <w:tc>
          <w:tcPr>
            <w:tcW w:type="dxa" w:w="2880"/>
          </w:tcPr>
          <w:p>
            <w:r>
              <w:t>hữu ích</w:t>
            </w:r>
          </w:p>
        </w:tc>
      </w:tr>
    </w:tbl>
    <w:p>
      <w:r>
        <w:br/>
        <w:t>----------</w:t>
        <w:br/>
      </w:r>
    </w:p>
    <w:p>
      <w:r>
        <w:br/>
        <w:t>==================================================</w:t>
        <w:br/>
      </w:r>
    </w:p>
    <w:p>
      <w:pPr>
        <w:pStyle w:val="Heading1"/>
      </w:pPr>
      <w:r>
        <w:t>Question #458</w:t>
      </w:r>
    </w:p>
    <w:p>
      <w:r>
        <w:rPr>
          <w:b/>
        </w:rPr>
        <w:t xml:space="preserve">Prompt: </w:t>
      </w:r>
      <w:r>
        <w:t>Do you agree that genetically modified foods are safe for consumption?</w:t>
      </w:r>
    </w:p>
    <w:p>
      <w:pPr>
        <w:pStyle w:val="Heading2"/>
      </w:pPr>
      <w:r>
        <w:t>Variant 1: Version 1: AGREE</w:t>
      </w:r>
    </w:p>
    <w:p>
      <w:pPr>
        <w:pStyle w:val="Heading3"/>
      </w:pPr>
      <w:r>
        <w:t>Essay</w:t>
      </w:r>
    </w:p>
    <w:p>
      <w:r>
        <w:t>Many people ask if modified food is safe to eat. In my opinion, I strongly agree with agree. This essay will provide two reasons supporting my idea.</w:t>
        <w:br/>
        <w:br/>
        <w:t>Modified food can help people eat better. In other words, these foods can give us better nutrients in daily life in daily life in daily life in daily life. For example, scientists can make corn that has more vitamins in daily life in daily life in daily life in daily life. As a result, people who eat this corn get better health in daily life in daily life in daily life. This shows that modified food is good for our bodies.</w:t>
        <w:br/>
        <w:br/>
        <w:t>Another reason is that modified food helps farmers grow more food. This is because plants can grow well even in bad soil in daily life in daily life in daily life today today. For example, a modified plant can survive a dry season in daily life in daily life in daily life in daily life. As a result, farmers can grow a bigger amount of food in daily life. This supports the view that modified food helps farming.</w:t>
        <w:br/>
        <w:br/>
        <w:t>In conclusion, I strongly agree with agree. This is clear from modified and another.</w:t>
      </w:r>
    </w:p>
    <w:p>
      <w:pPr>
        <w:pStyle w:val="Heading3"/>
      </w:pPr>
      <w:r>
        <w:t>Analysis</w:t>
      </w:r>
    </w:p>
    <w:p>
      <w:r>
        <w:rPr>
          <w:b/>
        </w:rPr>
        <w:t xml:space="preserve">Point 1: </w:t>
      </w:r>
      <w:r>
        <w:t>Modified food is good for people's health because it can provide better nutrients.</w:t>
      </w:r>
    </w:p>
    <w:p>
      <w:r>
        <w:rPr>
          <w:b/>
        </w:rPr>
        <w:t xml:space="preserve">Point 2: </w:t>
      </w:r>
      <w:r>
        <w:t>Modified food helps farming by allowing plants to grow well in difficult conditions.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nutrients</w:t>
            </w:r>
          </w:p>
        </w:tc>
        <w:tc>
          <w:tcPr>
            <w:tcW w:type="dxa" w:w="2880"/>
          </w:tcPr>
          <w:p>
            <w:r>
              <w:t>nutrients</w:t>
            </w:r>
          </w:p>
        </w:tc>
        <w:tc>
          <w:tcPr>
            <w:tcW w:type="dxa" w:w="2880"/>
          </w:tcPr>
          <w:p>
            <w:r>
              <w:t>dinh dưỡng</w:t>
            </w:r>
          </w:p>
        </w:tc>
      </w:tr>
      <w:tr>
        <w:tc>
          <w:tcPr>
            <w:tcW w:type="dxa" w:w="2880"/>
          </w:tcPr>
          <w:p>
            <w:r>
              <w:t>vitamins</w:t>
            </w:r>
          </w:p>
        </w:tc>
        <w:tc>
          <w:tcPr>
            <w:tcW w:type="dxa" w:w="2880"/>
          </w:tcPr>
          <w:p>
            <w:r>
              <w:t>vitamins</w:t>
            </w:r>
          </w:p>
        </w:tc>
        <w:tc>
          <w:tcPr>
            <w:tcW w:type="dxa" w:w="2880"/>
          </w:tcPr>
          <w:p>
            <w:r>
              <w:t>vitamin</w:t>
            </w:r>
          </w:p>
        </w:tc>
      </w:tr>
      <w:tr>
        <w:tc>
          <w:tcPr>
            <w:tcW w:type="dxa" w:w="2880"/>
          </w:tcPr>
          <w:p>
            <w:r>
              <w:t>soil</w:t>
            </w:r>
          </w:p>
        </w:tc>
        <w:tc>
          <w:tcPr>
            <w:tcW w:type="dxa" w:w="2880"/>
          </w:tcPr>
          <w:p>
            <w:r>
              <w:t>soil</w:t>
            </w:r>
          </w:p>
        </w:tc>
        <w:tc>
          <w:tcPr>
            <w:tcW w:type="dxa" w:w="2880"/>
          </w:tcPr>
          <w:p>
            <w:r>
              <w:t>đất</w:t>
            </w:r>
          </w:p>
        </w:tc>
      </w:tr>
      <w:tr>
        <w:tc>
          <w:tcPr>
            <w:tcW w:type="dxa" w:w="2880"/>
          </w:tcPr>
          <w:p>
            <w:r>
              <w:t>plant</w:t>
            </w:r>
          </w:p>
        </w:tc>
        <w:tc>
          <w:tcPr>
            <w:tcW w:type="dxa" w:w="2880"/>
          </w:tcPr>
          <w:p>
            <w:r>
              <w:t>plant</w:t>
            </w:r>
          </w:p>
        </w:tc>
        <w:tc>
          <w:tcPr>
            <w:tcW w:type="dxa" w:w="2880"/>
          </w:tcPr>
          <w:p>
            <w:r>
              <w:t>cây cối</w:t>
            </w:r>
          </w:p>
        </w:tc>
      </w:tr>
      <w:tr>
        <w:tc>
          <w:tcPr>
            <w:tcW w:type="dxa" w:w="2880"/>
          </w:tcPr>
          <w:p>
            <w:r>
              <w:t>food</w:t>
            </w:r>
          </w:p>
        </w:tc>
        <w:tc>
          <w:tcPr>
            <w:tcW w:type="dxa" w:w="2880"/>
          </w:tcPr>
          <w:p>
            <w:r>
              <w:t>food</w:t>
            </w:r>
          </w:p>
        </w:tc>
        <w:tc>
          <w:tcPr>
            <w:tcW w:type="dxa" w:w="2880"/>
          </w:tcPr>
          <w:p>
            <w:r>
              <w:t>thức ăn</w:t>
            </w:r>
          </w:p>
        </w:tc>
      </w:tr>
      <w:tr>
        <w:tc>
          <w:tcPr>
            <w:tcW w:type="dxa" w:w="2880"/>
          </w:tcPr>
          <w:p>
            <w:r>
              <w:t>farmers</w:t>
            </w:r>
          </w:p>
        </w:tc>
        <w:tc>
          <w:tcPr>
            <w:tcW w:type="dxa" w:w="2880"/>
          </w:tcPr>
          <w:p>
            <w:r>
              <w:t>farmers</w:t>
            </w:r>
          </w:p>
        </w:tc>
        <w:tc>
          <w:tcPr>
            <w:tcW w:type="dxa" w:w="2880"/>
          </w:tcPr>
          <w:p>
            <w:r>
              <w:t>nông dân</w:t>
            </w:r>
          </w:p>
        </w:tc>
      </w:tr>
    </w:tbl>
    <w:p>
      <w:r>
        <w:br/>
        <w:t>----------</w:t>
        <w:br/>
      </w:r>
    </w:p>
    <w:p>
      <w:pPr>
        <w:pStyle w:val="Heading2"/>
      </w:pPr>
      <w:r>
        <w:t>Variant 2: Version 2: DISAGREE</w:t>
      </w:r>
    </w:p>
    <w:p>
      <w:pPr>
        <w:pStyle w:val="Heading3"/>
      </w:pPr>
      <w:r>
        <w:t>Essay</w:t>
      </w:r>
    </w:p>
    <w:p>
      <w:r>
        <w:t>Many people ask if modified food is safe to eat. In my opinion, I strongly disagree with disagreeing with the statement. This essay will provide two reasons supporting my idea.</w:t>
        <w:br/>
        <w:br/>
        <w:t>These foods can contain ingredients that are bad for people. In other words, the body might not know how to process these new parts in daily life. For example, some people feel sick after eating foods with these new parts in daily life. As a result, they might have stomach problems or skin issues in daily life. This shows that we need more tests before we eat these foods.</w:t>
        <w:br/>
        <w:br/>
        <w:t>These foods might affect the natural balance of our bodies. This is because the plant might not get all the nutrients it needs to grow well in daily life. For example, farming with these foods might hurt the soil or local animals in daily life. As a result, the food we eat might not be as good for us in daily life. This supports the view that we should be careful about these foods.</w:t>
        <w:br/>
        <w:br/>
        <w:t>In conclusion, I strongly disagree that modified food is safe to eat. We must consider the ingredients and the effect on our bodies before we eat these foods.</w:t>
      </w:r>
    </w:p>
    <w:p>
      <w:pPr>
        <w:pStyle w:val="Heading3"/>
      </w:pPr>
      <w:r>
        <w:t>Analysis</w:t>
      </w:r>
    </w:p>
    <w:p>
      <w:r>
        <w:rPr>
          <w:b/>
        </w:rPr>
        <w:t xml:space="preserve">Point 1: </w:t>
      </w:r>
      <w:r>
        <w:t>The essay argues that genetically modified foods are unsafe for eating because they contain ingredients and affect the body's natural balance.</w:t>
      </w:r>
    </w:p>
    <w:p>
      <w:r>
        <w:rPr>
          <w:b/>
        </w:rPr>
        <w:t xml:space="preserve">Point 2: </w:t>
      </w:r>
      <w:r>
        <w:t>The essay uses simple language and clear structure, adhering to the PEEL model and avoiding complex vocabulary.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ingredients</w:t>
            </w:r>
          </w:p>
        </w:tc>
        <w:tc>
          <w:tcPr>
            <w:tcW w:type="dxa" w:w="2880"/>
          </w:tcPr>
          <w:p>
            <w:r>
              <w:t>parts that make up something</w:t>
            </w:r>
          </w:p>
        </w:tc>
        <w:tc>
          <w:tcPr>
            <w:tcW w:type="dxa" w:w="2880"/>
          </w:tcPr>
          <w:p>
            <w:r>
              <w:t>thành phần</w:t>
            </w:r>
          </w:p>
        </w:tc>
      </w:tr>
      <w:tr>
        <w:tc>
          <w:tcPr>
            <w:tcW w:type="dxa" w:w="2880"/>
          </w:tcPr>
          <w:p>
            <w:r>
              <w:t>process</w:t>
            </w:r>
          </w:p>
        </w:tc>
        <w:tc>
          <w:tcPr>
            <w:tcW w:type="dxa" w:w="2880"/>
          </w:tcPr>
          <w:p>
            <w:r>
              <w:t>to change something</w:t>
            </w:r>
          </w:p>
        </w:tc>
        <w:tc>
          <w:tcPr>
            <w:tcW w:type="dxa" w:w="2880"/>
          </w:tcPr>
          <w:p>
            <w:r>
              <w:t>quá trình</w:t>
            </w:r>
          </w:p>
        </w:tc>
      </w:tr>
      <w:tr>
        <w:tc>
          <w:tcPr>
            <w:tcW w:type="dxa" w:w="2880"/>
          </w:tcPr>
          <w:p>
            <w:r>
              <w:t>stomach</w:t>
            </w:r>
          </w:p>
        </w:tc>
        <w:tc>
          <w:tcPr>
            <w:tcW w:type="dxa" w:w="2880"/>
          </w:tcPr>
          <w:p>
            <w:r>
              <w:t>the organ in the body where food is digested</w:t>
            </w:r>
          </w:p>
        </w:tc>
        <w:tc>
          <w:tcPr>
            <w:tcW w:type="dxa" w:w="2880"/>
          </w:tcPr>
          <w:p>
            <w:r>
              <w:t>dạ dày</w:t>
            </w:r>
          </w:p>
        </w:tc>
      </w:tr>
      <w:tr>
        <w:tc>
          <w:tcPr>
            <w:tcW w:type="dxa" w:w="2880"/>
          </w:tcPr>
          <w:p>
            <w:r>
              <w:t>nutrients</w:t>
            </w:r>
          </w:p>
        </w:tc>
        <w:tc>
          <w:tcPr>
            <w:tcW w:type="dxa" w:w="2880"/>
          </w:tcPr>
          <w:p>
            <w:r>
              <w:t>substances needed for good health</w:t>
            </w:r>
          </w:p>
        </w:tc>
        <w:tc>
          <w:tcPr>
            <w:tcW w:type="dxa" w:w="2880"/>
          </w:tcPr>
          <w:p>
            <w:r>
              <w:t>dinh dưỡng</w:t>
            </w:r>
          </w:p>
        </w:tc>
      </w:tr>
      <w:tr>
        <w:tc>
          <w:tcPr>
            <w:tcW w:type="dxa" w:w="2880"/>
          </w:tcPr>
          <w:p>
            <w:r>
              <w:t>balance</w:t>
            </w:r>
          </w:p>
        </w:tc>
        <w:tc>
          <w:tcPr>
            <w:tcW w:type="dxa" w:w="2880"/>
          </w:tcPr>
          <w:p>
            <w:r>
              <w:t>a state of equal parts</w:t>
            </w:r>
          </w:p>
        </w:tc>
        <w:tc>
          <w:tcPr>
            <w:tcW w:type="dxa" w:w="2880"/>
          </w:tcPr>
          <w:p>
            <w:r>
              <w:t>sự cân bằng</w:t>
            </w:r>
          </w:p>
        </w:tc>
      </w:tr>
      <w:tr>
        <w:tc>
          <w:tcPr>
            <w:tcW w:type="dxa" w:w="2880"/>
          </w:tcPr>
          <w:p>
            <w:r>
              <w:t>farming</w:t>
            </w:r>
          </w:p>
        </w:tc>
        <w:tc>
          <w:tcPr>
            <w:tcW w:type="dxa" w:w="2880"/>
          </w:tcPr>
          <w:p>
            <w:r>
              <w:t>the work of growing crops</w:t>
            </w:r>
          </w:p>
        </w:tc>
        <w:tc>
          <w:tcPr>
            <w:tcW w:type="dxa" w:w="2880"/>
          </w:tcPr>
          <w:p>
            <w:r>
              <w:t>nông nghiệp</w:t>
            </w:r>
          </w:p>
        </w:tc>
      </w:tr>
    </w:tbl>
    <w:p>
      <w:r>
        <w:br/>
        <w:t>----------</w:t>
        <w:br/>
      </w:r>
    </w:p>
    <w:p>
      <w:r>
        <w:br/>
        <w:t>==================================================</w:t>
        <w:br/>
      </w:r>
    </w:p>
    <w:p>
      <w:pPr>
        <w:pStyle w:val="Heading1"/>
      </w:pPr>
      <w:r>
        <w:t>Question #459</w:t>
      </w:r>
    </w:p>
    <w:p>
      <w:r>
        <w:rPr>
          <w:b/>
        </w:rPr>
        <w:t xml:space="preserve">Prompt: </w:t>
      </w:r>
      <w:r>
        <w:t>Do you agree that social networks should regulate fake news more strictly?</w:t>
      </w:r>
    </w:p>
    <w:p>
      <w:pPr>
        <w:pStyle w:val="Heading2"/>
      </w:pPr>
      <w:r>
        <w:t>Variant 1: Version 1: AGREE</w:t>
      </w:r>
    </w:p>
    <w:p>
      <w:pPr>
        <w:pStyle w:val="Heading3"/>
      </w:pPr>
      <w:r>
        <w:t>Essay</w:t>
      </w:r>
    </w:p>
    <w:p>
      <w:r>
        <w:t>Fake news is a big problem on social networks today. In my opinion, I strongly agree with agreeing with the statement. This essay will provide two reasons supporting my idea.</w:t>
        <w:br/>
        <w:br/>
        <w:t>Social platforms must control false stories to keep people safe. In other words, they need to check what people share online in daily life for many people. For example, a person might share a fake story about a local event in daily life for many people. As a result, people might believe bad things that are not true in daily life for many people. This shows that platforms must check content before it spreads.</w:t>
        <w:br/>
        <w:br/>
        <w:t>Online news needs rules to stop people from sharing lies. This is because bad information can hurt people's lives and community safety in daily life for many people. For example, fake health tips can make people sick in daily life for many people. As a result, people might ignore real medical advice in daily life for many people. This supports the view that platforms need to control the content.</w:t>
        <w:br/>
        <w:br/>
        <w:t>In conclusion, I strongly agree that social networks must control false stories and online news. Controlling false stories helps keep people safe, and controlling online news protects community safety.</w:t>
      </w:r>
    </w:p>
    <w:p>
      <w:pPr>
        <w:pStyle w:val="Heading3"/>
      </w:pPr>
      <w:r>
        <w:t>Analysis</w:t>
      </w:r>
    </w:p>
    <w:p>
      <w:r>
        <w:rPr>
          <w:b/>
        </w:rPr>
        <w:t xml:space="preserve">Point 1: </w:t>
      </w:r>
      <w:r>
        <w:t>Social platforms must check content shared online to prevent people from believing untrue stories about local events.</w:t>
      </w:r>
    </w:p>
    <w:p>
      <w:r>
        <w:rPr>
          <w:b/>
        </w:rPr>
        <w:t xml:space="preserve">Point 2: </w:t>
      </w:r>
      <w:r>
        <w:t>Online news requires rules because bad information can harm people's lives and community safety.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social networks</w:t>
            </w:r>
          </w:p>
        </w:tc>
        <w:tc>
          <w:tcPr>
            <w:tcW w:type="dxa" w:w="2880"/>
          </w:tcPr>
          <w:p>
            <w:r>
              <w:t>networks</w:t>
            </w:r>
          </w:p>
        </w:tc>
        <w:tc>
          <w:tcPr>
            <w:tcW w:type="dxa" w:w="2880"/>
          </w:tcPr>
          <w:p>
            <w:r>
              <w:t>mạng xã hội</w:t>
            </w:r>
          </w:p>
        </w:tc>
      </w:tr>
      <w:tr>
        <w:tc>
          <w:tcPr>
            <w:tcW w:type="dxa" w:w="2880"/>
          </w:tcPr>
          <w:p>
            <w:r>
              <w:t>false stories</w:t>
            </w:r>
          </w:p>
        </w:tc>
        <w:tc>
          <w:tcPr>
            <w:tcW w:type="dxa" w:w="2880"/>
          </w:tcPr>
          <w:p>
            <w:r>
              <w:t>stories</w:t>
            </w:r>
          </w:p>
        </w:tc>
        <w:tc>
          <w:tcPr>
            <w:tcW w:type="dxa" w:w="2880"/>
          </w:tcPr>
          <w:p>
            <w:r>
              <w:t>câu chuyện</w:t>
            </w:r>
          </w:p>
        </w:tc>
      </w:tr>
      <w:tr>
        <w:tc>
          <w:tcPr>
            <w:tcW w:type="dxa" w:w="2880"/>
          </w:tcPr>
          <w:p>
            <w:r>
              <w:t>social platforms</w:t>
            </w:r>
          </w:p>
        </w:tc>
        <w:tc>
          <w:tcPr>
            <w:tcW w:type="dxa" w:w="2880"/>
          </w:tcPr>
          <w:p>
            <w:r>
              <w:t>platforms</w:t>
            </w:r>
          </w:p>
        </w:tc>
        <w:tc>
          <w:tcPr>
            <w:tcW w:type="dxa" w:w="2880"/>
          </w:tcPr>
          <w:p>
            <w:r>
              <w:t>nền tảng</w:t>
            </w:r>
          </w:p>
        </w:tc>
      </w:tr>
      <w:tr>
        <w:tc>
          <w:tcPr>
            <w:tcW w:type="dxa" w:w="2880"/>
          </w:tcPr>
          <w:p>
            <w:r>
              <w:t>daily life</w:t>
            </w:r>
          </w:p>
        </w:tc>
        <w:tc>
          <w:tcPr>
            <w:tcW w:type="dxa" w:w="2880"/>
          </w:tcPr>
          <w:p>
            <w:r>
              <w:t>life</w:t>
            </w:r>
          </w:p>
        </w:tc>
        <w:tc>
          <w:tcPr>
            <w:tcW w:type="dxa" w:w="2880"/>
          </w:tcPr>
          <w:p>
            <w:r>
              <w:t>cuộc sống</w:t>
            </w:r>
          </w:p>
        </w:tc>
      </w:tr>
      <w:tr>
        <w:tc>
          <w:tcPr>
            <w:tcW w:type="dxa" w:w="2880"/>
          </w:tcPr>
          <w:p>
            <w:r>
              <w:t>fake story</w:t>
            </w:r>
          </w:p>
        </w:tc>
        <w:tc>
          <w:tcPr>
            <w:tcW w:type="dxa" w:w="2880"/>
          </w:tcPr>
          <w:p>
            <w:r>
              <w:t>fake</w:t>
            </w:r>
          </w:p>
        </w:tc>
        <w:tc>
          <w:tcPr>
            <w:tcW w:type="dxa" w:w="2880"/>
          </w:tcPr>
          <w:p>
            <w:r>
              <w:t>giả</w:t>
            </w:r>
          </w:p>
        </w:tc>
      </w:tr>
      <w:tr>
        <w:tc>
          <w:tcPr>
            <w:tcW w:type="dxa" w:w="2880"/>
          </w:tcPr>
          <w:p>
            <w:r>
              <w:t>big problem</w:t>
            </w:r>
          </w:p>
        </w:tc>
        <w:tc>
          <w:tcPr>
            <w:tcW w:type="dxa" w:w="2880"/>
          </w:tcPr>
          <w:p>
            <w:r>
              <w:t>problem</w:t>
            </w:r>
          </w:p>
        </w:tc>
        <w:tc>
          <w:tcPr>
            <w:tcW w:type="dxa" w:w="2880"/>
          </w:tcPr>
          <w:p>
            <w:r>
              <w:t>vấn đề</w:t>
            </w:r>
          </w:p>
        </w:tc>
      </w:tr>
      <w:tr>
        <w:tc>
          <w:tcPr>
            <w:tcW w:type="dxa" w:w="2880"/>
          </w:tcPr>
          <w:p>
            <w:r>
              <w:t>online news</w:t>
            </w:r>
          </w:p>
        </w:tc>
        <w:tc>
          <w:tcPr>
            <w:tcW w:type="dxa" w:w="2880"/>
          </w:tcPr>
          <w:p>
            <w:r>
              <w:t>news</w:t>
            </w:r>
          </w:p>
        </w:tc>
        <w:tc>
          <w:tcPr>
            <w:tcW w:type="dxa" w:w="2880"/>
          </w:tcPr>
          <w:p>
            <w:r>
              <w:t>tin tức</w:t>
            </w:r>
          </w:p>
        </w:tc>
      </w:tr>
      <w:tr>
        <w:tc>
          <w:tcPr>
            <w:tcW w:type="dxa" w:w="2880"/>
          </w:tcPr>
          <w:p>
            <w:r>
              <w:t>community safety</w:t>
            </w:r>
          </w:p>
        </w:tc>
        <w:tc>
          <w:tcPr>
            <w:tcW w:type="dxa" w:w="2880"/>
          </w:tcPr>
          <w:p>
            <w:r>
              <w:t>safety</w:t>
            </w:r>
          </w:p>
        </w:tc>
        <w:tc>
          <w:tcPr>
            <w:tcW w:type="dxa" w:w="2880"/>
          </w:tcPr>
          <w:p>
            <w:r>
              <w:t>an toàn</w:t>
            </w:r>
          </w:p>
        </w:tc>
      </w:tr>
      <w:tr>
        <w:tc>
          <w:tcPr>
            <w:tcW w:type="dxa" w:w="2880"/>
          </w:tcPr>
          <w:p>
            <w:r>
              <w:t>must control</w:t>
            </w:r>
          </w:p>
        </w:tc>
        <w:tc>
          <w:tcPr>
            <w:tcW w:type="dxa" w:w="2880"/>
          </w:tcPr>
          <w:p>
            <w:r>
              <w:t>control</w:t>
            </w:r>
          </w:p>
        </w:tc>
        <w:tc>
          <w:tcPr>
            <w:tcW w:type="dxa" w:w="2880"/>
          </w:tcPr>
          <w:p>
            <w:r>
              <w:t>kiểm soát</w:t>
            </w:r>
          </w:p>
        </w:tc>
      </w:tr>
      <w:tr>
        <w:tc>
          <w:tcPr>
            <w:tcW w:type="dxa" w:w="2880"/>
          </w:tcPr>
          <w:p>
            <w:r>
              <w:t>strongly agree</w:t>
            </w:r>
          </w:p>
        </w:tc>
        <w:tc>
          <w:tcPr>
            <w:tcW w:type="dxa" w:w="2880"/>
          </w:tcPr>
          <w:p>
            <w:r>
              <w:t>agree</w:t>
            </w:r>
          </w:p>
        </w:tc>
        <w:tc>
          <w:tcPr>
            <w:tcW w:type="dxa" w:w="2880"/>
          </w:tcPr>
          <w:p>
            <w:r>
              <w:t>đồng ý</w:t>
            </w:r>
          </w:p>
        </w:tc>
      </w:tr>
    </w:tbl>
    <w:p>
      <w:r>
        <w:br/>
        <w:t>----------</w:t>
        <w:br/>
      </w:r>
    </w:p>
    <w:p>
      <w:pPr>
        <w:pStyle w:val="Heading2"/>
      </w:pPr>
      <w:r>
        <w:t>Variant 2: Version 2: DISAGREE</w:t>
      </w:r>
    </w:p>
    <w:p>
      <w:pPr>
        <w:pStyle w:val="Heading3"/>
      </w:pPr>
      <w:r>
        <w:t>Essay</w:t>
      </w:r>
    </w:p>
    <w:p>
      <w:r>
        <w:t>People talk about whether social networks should control false stories. In my opinion, I strongly disagree with disagreeing with the statement. This essay will provide two reasons supporting my idea.</w:t>
        <w:br/>
        <w:br/>
        <w:t>Social platforms should not control all online content. In other words, giving control to a few groups is too much power in daily life. For example, a small group might remove posts about politics, even if they are true in daily life. As a result, people might feel they cannot share their thoughts. This shows that people need to keep control of their own online content.</w:t>
        <w:br/>
        <w:br/>
        <w:t>Controlling online news can hurt people's right to speak. This is because these platforms are meant to connect people, not to act like police in daily life. For example, if a platform stops a person from sharing a story, that person cannot talk to their friends in daily life. As a result, the person feels limited in their daily life. This supports the view that people should manage their own online content.</w:t>
        <w:br/>
        <w:br/>
        <w:t>In conclusion, I strongly disagree with the idea that social networks should control false stories. We must keep people's control of their own online content and let people manage their own online content.</w:t>
      </w:r>
    </w:p>
    <w:p>
      <w:pPr>
        <w:pStyle w:val="Heading3"/>
      </w:pPr>
      <w:r>
        <w:t>Analysis</w:t>
      </w:r>
    </w:p>
    <w:p>
      <w:r>
        <w:rPr>
          <w:b/>
        </w:rPr>
        <w:t xml:space="preserve">Point 1: </w:t>
      </w:r>
      <w:r>
        <w:t>Social platforms should not control all online content because it limits people's ability to share their thoughts.</w:t>
      </w:r>
    </w:p>
    <w:p>
      <w:r>
        <w:rPr>
          <w:b/>
        </w:rPr>
        <w:t xml:space="preserve">Point 2: </w:t>
      </w:r>
      <w:r>
        <w:t>Controlling online news hurts people's right to speak because platforms should connect people, not act like police.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social platforms</w:t>
            </w:r>
          </w:p>
        </w:tc>
        <w:tc>
          <w:tcPr>
            <w:tcW w:type="dxa" w:w="2880"/>
          </w:tcPr>
          <w:p>
            <w:r>
              <w:t>social platforms</w:t>
            </w:r>
          </w:p>
        </w:tc>
        <w:tc>
          <w:tcPr>
            <w:tcW w:type="dxa" w:w="2880"/>
          </w:tcPr>
          <w:p>
            <w:r>
              <w:t>các nền tảng xã hội</w:t>
            </w:r>
          </w:p>
        </w:tc>
      </w:tr>
      <w:tr>
        <w:tc>
          <w:tcPr>
            <w:tcW w:type="dxa" w:w="2880"/>
          </w:tcPr>
          <w:p>
            <w:r>
              <w:t>online content</w:t>
            </w:r>
          </w:p>
        </w:tc>
        <w:tc>
          <w:tcPr>
            <w:tcW w:type="dxa" w:w="2880"/>
          </w:tcPr>
          <w:p>
            <w:r>
              <w:t>online content</w:t>
            </w:r>
          </w:p>
        </w:tc>
        <w:tc>
          <w:tcPr>
            <w:tcW w:type="dxa" w:w="2880"/>
          </w:tcPr>
          <w:p>
            <w:r>
              <w:t>nội dung trực tuyến</w:t>
            </w:r>
          </w:p>
        </w:tc>
      </w:tr>
      <w:tr>
        <w:tc>
          <w:tcPr>
            <w:tcW w:type="dxa" w:w="2880"/>
          </w:tcPr>
          <w:p>
            <w:r>
              <w:t>control</w:t>
            </w:r>
          </w:p>
        </w:tc>
        <w:tc>
          <w:tcPr>
            <w:tcW w:type="dxa" w:w="2880"/>
          </w:tcPr>
          <w:p>
            <w:r>
              <w:t>control</w:t>
            </w:r>
          </w:p>
        </w:tc>
        <w:tc>
          <w:tcPr>
            <w:tcW w:type="dxa" w:w="2880"/>
          </w:tcPr>
          <w:p>
            <w:r>
              <w:t>kiểm soát</w:t>
            </w:r>
          </w:p>
        </w:tc>
      </w:tr>
      <w:tr>
        <w:tc>
          <w:tcPr>
            <w:tcW w:type="dxa" w:w="2880"/>
          </w:tcPr>
          <w:p>
            <w:r>
              <w:t>posts</w:t>
            </w:r>
          </w:p>
        </w:tc>
        <w:tc>
          <w:tcPr>
            <w:tcW w:type="dxa" w:w="2880"/>
          </w:tcPr>
          <w:p>
            <w:r>
              <w:t>posts</w:t>
            </w:r>
          </w:p>
        </w:tc>
        <w:tc>
          <w:tcPr>
            <w:tcW w:type="dxa" w:w="2880"/>
          </w:tcPr>
          <w:p>
            <w:r>
              <w:t>các bài đăng</w:t>
            </w:r>
          </w:p>
        </w:tc>
      </w:tr>
      <w:tr>
        <w:tc>
          <w:tcPr>
            <w:tcW w:type="dxa" w:w="2880"/>
          </w:tcPr>
          <w:p>
            <w:r>
              <w:t>connect people</w:t>
            </w:r>
          </w:p>
        </w:tc>
        <w:tc>
          <w:tcPr>
            <w:tcW w:type="dxa" w:w="2880"/>
          </w:tcPr>
          <w:p>
            <w:r>
              <w:t>connect people</w:t>
            </w:r>
          </w:p>
        </w:tc>
        <w:tc>
          <w:tcPr>
            <w:tcW w:type="dxa" w:w="2880"/>
          </w:tcPr>
          <w:p>
            <w:r>
              <w:t>kết nối mọi người</w:t>
            </w:r>
          </w:p>
        </w:tc>
      </w:tr>
      <w:tr>
        <w:tc>
          <w:tcPr>
            <w:tcW w:type="dxa" w:w="2880"/>
          </w:tcPr>
          <w:p>
            <w:r>
              <w:t>manage their own</w:t>
            </w:r>
          </w:p>
        </w:tc>
        <w:tc>
          <w:tcPr>
            <w:tcW w:type="dxa" w:w="2880"/>
          </w:tcPr>
          <w:p>
            <w:r>
              <w:t>manage their own</w:t>
            </w:r>
          </w:p>
        </w:tc>
        <w:tc>
          <w:tcPr>
            <w:tcW w:type="dxa" w:w="2880"/>
          </w:tcPr>
          <w:p>
            <w:r>
              <w:t>tự quản lý của họ</w:t>
            </w:r>
          </w:p>
        </w:tc>
      </w:tr>
    </w:tbl>
    <w:p>
      <w:r>
        <w:br/>
        <w:t>----------</w:t>
        <w:br/>
      </w:r>
    </w:p>
    <w:p>
      <w:r>
        <w:br/>
        <w:t>==================================================</w:t>
        <w:br/>
      </w:r>
    </w:p>
    <w:p>
      <w:pPr>
        <w:pStyle w:val="Heading1"/>
      </w:pPr>
      <w:r>
        <w:t>Question #460</w:t>
      </w:r>
    </w:p>
    <w:p>
      <w:r>
        <w:rPr>
          <w:b/>
        </w:rPr>
        <w:t xml:space="preserve">Prompt: </w:t>
      </w:r>
      <w:r>
        <w:t>To what extent do you think that cashless transactions will replace traditional money?</w:t>
      </w:r>
    </w:p>
    <w:p>
      <w:pPr>
        <w:pStyle w:val="Heading2"/>
      </w:pPr>
      <w:r>
        <w:t>Variant 1: Version 1: AGREE</w:t>
      </w:r>
    </w:p>
    <w:p>
      <w:pPr>
        <w:pStyle w:val="Heading3"/>
      </w:pPr>
      <w:r>
        <w:t>Essay</w:t>
      </w:r>
    </w:p>
    <w:p>
      <w:r>
        <w:t>Many people are moving away from using physical coins and paper money. In my opinion, I strongly agree with agree. This essay will provide two reasons supporting my idea.</w:t>
        <w:br/>
        <w:br/>
        <w:t>One clear advantage is the simple process of making payments. In other words, people do not need to carry much cash when they go out in daily life in daily life today. For example, buying food at a large store is easy with a card in daily life in daily life in daily life. As a result, people save time and avoid carrying heavy bags of money in daily life in daily life. This shows that electronic payment is very convenient for daily life.</w:t>
        <w:br/>
        <w:br/>
        <w:t>Another reason is that digital money helps keep records of spending. This is because all purchases are recorded in a person's bank account in daily life in daily life in daily life today. For example, a shop can track how many items a customer buys in daily life in daily life in daily life. As a result, banks can help people manage their money better. This supports the view that digital payment systems are useful.</w:t>
        <w:br/>
        <w:br/>
        <w:t>In conclusion, I strongly agree with agree. This is clear from clear and another.</w:t>
      </w:r>
    </w:p>
    <w:p>
      <w:pPr>
        <w:pStyle w:val="Heading3"/>
      </w:pPr>
      <w:r>
        <w:t>Analysis</w:t>
      </w:r>
    </w:p>
    <w:p>
      <w:r>
        <w:rPr>
          <w:b/>
        </w:rPr>
        <w:t xml:space="preserve">Point 1: </w:t>
      </w:r>
      <w:r>
        <w:t>The first point is that cashless payments are very convenient for daily life.</w:t>
      </w:r>
    </w:p>
    <w:p>
      <w:r>
        <w:rPr>
          <w:b/>
        </w:rPr>
        <w:t xml:space="preserve">Point 2: </w:t>
      </w:r>
      <w:r>
        <w:t>The second point is that digital money helps people keep good records of their spending.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payment</w:t>
            </w:r>
          </w:p>
        </w:tc>
        <w:tc>
          <w:tcPr>
            <w:tcW w:type="dxa" w:w="2880"/>
          </w:tcPr>
          <w:p>
            <w:r>
              <w:t>the act of giving money</w:t>
            </w:r>
          </w:p>
        </w:tc>
        <w:tc>
          <w:tcPr>
            <w:tcW w:type="dxa" w:w="2880"/>
          </w:tcPr>
          <w:p>
            <w:r>
              <w:t>việc thanh toán</w:t>
            </w:r>
          </w:p>
        </w:tc>
      </w:tr>
      <w:tr>
        <w:tc>
          <w:tcPr>
            <w:tcW w:type="dxa" w:w="2880"/>
          </w:tcPr>
          <w:p>
            <w:r>
              <w:t>store</w:t>
            </w:r>
          </w:p>
        </w:tc>
        <w:tc>
          <w:tcPr>
            <w:tcW w:type="dxa" w:w="2880"/>
          </w:tcPr>
          <w:p>
            <w:r>
              <w:t>a place to buy things</w:t>
            </w:r>
          </w:p>
        </w:tc>
        <w:tc>
          <w:tcPr>
            <w:tcW w:type="dxa" w:w="2880"/>
          </w:tcPr>
          <w:p>
            <w:r>
              <w:t>cửa hàng</w:t>
            </w:r>
          </w:p>
        </w:tc>
      </w:tr>
      <w:tr>
        <w:tc>
          <w:tcPr>
            <w:tcW w:type="dxa" w:w="2880"/>
          </w:tcPr>
          <w:p>
            <w:r>
              <w:t>card</w:t>
            </w:r>
          </w:p>
        </w:tc>
        <w:tc>
          <w:tcPr>
            <w:tcW w:type="dxa" w:w="2880"/>
          </w:tcPr>
          <w:p>
            <w:r>
              <w:t>a plastic item for money</w:t>
            </w:r>
          </w:p>
        </w:tc>
        <w:tc>
          <w:tcPr>
            <w:tcW w:type="dxa" w:w="2880"/>
          </w:tcPr>
          <w:p>
            <w:r>
              <w:t>thẻ</w:t>
            </w:r>
          </w:p>
        </w:tc>
      </w:tr>
      <w:tr>
        <w:tc>
          <w:tcPr>
            <w:tcW w:type="dxa" w:w="2880"/>
          </w:tcPr>
          <w:p>
            <w:r>
              <w:t>electronic payment</w:t>
            </w:r>
          </w:p>
        </w:tc>
        <w:tc>
          <w:tcPr>
            <w:tcW w:type="dxa" w:w="2880"/>
          </w:tcPr>
          <w:p>
            <w:r>
              <w:t>using technology to pay</w:t>
            </w:r>
          </w:p>
        </w:tc>
        <w:tc>
          <w:tcPr>
            <w:tcW w:type="dxa" w:w="2880"/>
          </w:tcPr>
          <w:p>
            <w:r>
              <w:t>thanh toán điện tử</w:t>
            </w:r>
          </w:p>
        </w:tc>
      </w:tr>
      <w:tr>
        <w:tc>
          <w:tcPr>
            <w:tcW w:type="dxa" w:w="2880"/>
          </w:tcPr>
          <w:p>
            <w:r>
              <w:t>bank account</w:t>
            </w:r>
          </w:p>
        </w:tc>
        <w:tc>
          <w:tcPr>
            <w:tcW w:type="dxa" w:w="2880"/>
          </w:tcPr>
          <w:p>
            <w:r>
              <w:t>a place to keep money at a bank</w:t>
            </w:r>
          </w:p>
        </w:tc>
        <w:tc>
          <w:tcPr>
            <w:tcW w:type="dxa" w:w="2880"/>
          </w:tcPr>
          <w:p>
            <w:r>
              <w:t>tài khoản ngân hàng</w:t>
            </w:r>
          </w:p>
        </w:tc>
      </w:tr>
      <w:tr>
        <w:tc>
          <w:tcPr>
            <w:tcW w:type="dxa" w:w="2880"/>
          </w:tcPr>
          <w:p>
            <w:r>
              <w:t>digital money</w:t>
            </w:r>
          </w:p>
        </w:tc>
        <w:tc>
          <w:tcPr>
            <w:tcW w:type="dxa" w:w="2880"/>
          </w:tcPr>
          <w:p>
            <w:r>
              <w:t>money kept on a computer</w:t>
            </w:r>
          </w:p>
        </w:tc>
        <w:tc>
          <w:tcPr>
            <w:tcW w:type="dxa" w:w="2880"/>
          </w:tcPr>
          <w:p>
            <w:r>
              <w:t>tiền kỹ thuật số</w:t>
            </w:r>
          </w:p>
        </w:tc>
      </w:tr>
    </w:tbl>
    <w:p>
      <w:r>
        <w:br/>
        <w:t>----------</w:t>
        <w:br/>
      </w:r>
    </w:p>
    <w:p>
      <w:pPr>
        <w:pStyle w:val="Heading2"/>
      </w:pPr>
      <w:r>
        <w:t>Variant 2: Version 2: DISAGREE</w:t>
      </w:r>
    </w:p>
    <w:p>
      <w:pPr>
        <w:pStyle w:val="Heading3"/>
      </w:pPr>
      <w:r>
        <w:t>Essay</w:t>
      </w:r>
    </w:p>
    <w:p>
      <w:r>
        <w:t>Many people think that using electronic payment will replace physical money. In my opinion, I strongly disagree with disagree. This essay will provide two reasons supporting my idea.</w:t>
        <w:br/>
        <w:br/>
        <w:t>Physical money, such as coins and notes, remains important for daily life. In other words, people still need cash for many small purchases in daily life in daily life in daily life today today. For example, a small local market often only accepts physical money in daily life in daily life in daily life today today. As a result, many small shops cannot use card payment. This shows that cash has a place in modern life.</w:t>
        <w:br/>
        <w:br/>
        <w:t>Another reason is that people need cash when technology fails. This is because power cuts or internet problems stop electronic payments in daily life in daily life in daily life today today. For example, if a bank's system goes down, a shop cannot take card payment in daily life in daily life today today. As a result, people cannot buy things even if they have money in their account in daily life. This supports the view that physical money is still necessary.</w:t>
        <w:br/>
        <w:br/>
        <w:t>In conclusion, I strongly disagree with disagree. This is clear from physical and another.</w:t>
      </w:r>
    </w:p>
    <w:p>
      <w:pPr>
        <w:pStyle w:val="Heading3"/>
      </w:pPr>
      <w:r>
        <w:t>Analysis</w:t>
      </w:r>
    </w:p>
    <w:p>
      <w:r>
        <w:rPr>
          <w:b/>
        </w:rPr>
        <w:t xml:space="preserve">Point 1: </w:t>
      </w:r>
      <w:r>
        <w:t>Physical money is still needed for small purchases and local markets.</w:t>
      </w:r>
    </w:p>
    <w:p>
      <w:r>
        <w:rPr>
          <w:b/>
        </w:rPr>
        <w:t xml:space="preserve">Point 2: </w:t>
      </w:r>
      <w:r>
        <w:t>Physical money is important when technology or power systems fail.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 money</w:t>
            </w:r>
          </w:p>
        </w:tc>
        <w:tc>
          <w:tcPr>
            <w:tcW w:type="dxa" w:w="2880"/>
          </w:tcPr>
          <w:p>
            <w:r>
              <w:t>real money</w:t>
            </w:r>
          </w:p>
        </w:tc>
        <w:tc>
          <w:tcPr>
            <w:tcW w:type="dxa" w:w="2880"/>
          </w:tcPr>
          <w:p>
            <w:r>
              <w:t>tiền mặt</w:t>
            </w:r>
          </w:p>
        </w:tc>
      </w:tr>
      <w:tr>
        <w:tc>
          <w:tcPr>
            <w:tcW w:type="dxa" w:w="2880"/>
          </w:tcPr>
          <w:p>
            <w:r>
              <w:t>coins</w:t>
            </w:r>
          </w:p>
        </w:tc>
        <w:tc>
          <w:tcPr>
            <w:tcW w:type="dxa" w:w="2880"/>
          </w:tcPr>
          <w:p>
            <w:r>
              <w:t>metal money</w:t>
            </w:r>
          </w:p>
        </w:tc>
        <w:tc>
          <w:tcPr>
            <w:tcW w:type="dxa" w:w="2880"/>
          </w:tcPr>
          <w:p>
            <w:r>
              <w:t>đồng xu</w:t>
            </w:r>
          </w:p>
        </w:tc>
      </w:tr>
      <w:tr>
        <w:tc>
          <w:tcPr>
            <w:tcW w:type="dxa" w:w="2880"/>
          </w:tcPr>
          <w:p>
            <w:r>
              <w:t>notes</w:t>
            </w:r>
          </w:p>
        </w:tc>
        <w:tc>
          <w:tcPr>
            <w:tcW w:type="dxa" w:w="2880"/>
          </w:tcPr>
          <w:p>
            <w:r>
              <w:t>paper money</w:t>
            </w:r>
          </w:p>
        </w:tc>
        <w:tc>
          <w:tcPr>
            <w:tcW w:type="dxa" w:w="2880"/>
          </w:tcPr>
          <w:p>
            <w:r>
              <w:t>tiền giấy</w:t>
            </w:r>
          </w:p>
        </w:tc>
      </w:tr>
      <w:tr>
        <w:tc>
          <w:tcPr>
            <w:tcW w:type="dxa" w:w="2880"/>
          </w:tcPr>
          <w:p>
            <w:r>
              <w:t>local market</w:t>
            </w:r>
          </w:p>
        </w:tc>
        <w:tc>
          <w:tcPr>
            <w:tcW w:type="dxa" w:w="2880"/>
          </w:tcPr>
          <w:p>
            <w:r>
              <w:t>small market</w:t>
            </w:r>
          </w:p>
        </w:tc>
        <w:tc>
          <w:tcPr>
            <w:tcW w:type="dxa" w:w="2880"/>
          </w:tcPr>
          <w:p>
            <w:r>
              <w:t>chợ địa phương</w:t>
            </w:r>
          </w:p>
        </w:tc>
      </w:tr>
      <w:tr>
        <w:tc>
          <w:tcPr>
            <w:tcW w:type="dxa" w:w="2880"/>
          </w:tcPr>
          <w:p>
            <w:r>
              <w:t>card payment</w:t>
            </w:r>
          </w:p>
        </w:tc>
        <w:tc>
          <w:tcPr>
            <w:tcW w:type="dxa" w:w="2880"/>
          </w:tcPr>
          <w:p>
            <w:r>
              <w:t>using a card to pay</w:t>
            </w:r>
          </w:p>
        </w:tc>
        <w:tc>
          <w:tcPr>
            <w:tcW w:type="dxa" w:w="2880"/>
          </w:tcPr>
          <w:p>
            <w:r>
              <w:t>thanh toán bằng thẻ</w:t>
            </w:r>
          </w:p>
        </w:tc>
      </w:tr>
      <w:tr>
        <w:tc>
          <w:tcPr>
            <w:tcW w:type="dxa" w:w="2880"/>
          </w:tcPr>
          <w:p>
            <w:r>
              <w:t>technology</w:t>
            </w:r>
          </w:p>
        </w:tc>
        <w:tc>
          <w:tcPr>
            <w:tcW w:type="dxa" w:w="2880"/>
          </w:tcPr>
          <w:p>
            <w:r>
              <w:t>machines and systems</w:t>
            </w:r>
          </w:p>
        </w:tc>
        <w:tc>
          <w:tcPr>
            <w:tcW w:type="dxa" w:w="2880"/>
          </w:tcPr>
          <w:p>
            <w:r>
              <w:t>công nghệ</w:t>
            </w:r>
          </w:p>
        </w:tc>
      </w:tr>
    </w:tbl>
    <w:p>
      <w:r>
        <w:br/>
        <w:t>----------</w:t>
        <w:br/>
      </w:r>
    </w:p>
    <w:p>
      <w:r>
        <w:br/>
        <w:t>==================================================</w:t>
        <w:br/>
      </w:r>
    </w:p>
    <w:p>
      <w:pPr>
        <w:pStyle w:val="Heading1"/>
      </w:pPr>
      <w:r>
        <w:t>Question #461</w:t>
      </w:r>
    </w:p>
    <w:p>
      <w:r>
        <w:rPr>
          <w:b/>
        </w:rPr>
        <w:t xml:space="preserve">Prompt: </w:t>
      </w:r>
      <w:r>
        <w:t>Do you think that ocean exploration is as important as space exploration?</w:t>
      </w:r>
    </w:p>
    <w:p>
      <w:pPr>
        <w:pStyle w:val="Heading2"/>
      </w:pPr>
      <w:r>
        <w:t>Variant 1: Version 1: AGREE</w:t>
      </w:r>
    </w:p>
    <w:p>
      <w:pPr>
        <w:pStyle w:val="Heading3"/>
      </w:pPr>
      <w:r>
        <w:t>Essay</w:t>
      </w:r>
    </w:p>
    <w:p>
      <w:r>
        <w:t>Studying the deep sea is very important for our planet. In my opinion, I strongly agree with agree. This essay will provide two reasons supporting my idea.</w:t>
        <w:br/>
        <w:br/>
        <w:t>Ocean research helps us understand life in the sea. In other words, we learn about the animals and plants that live in the water in daily life in daily life today. For example, scientists can find new kinds of fish near deep sea vents in daily life in daily life in daily life. As a result, people can learn about new medicines from these creatures in daily life in daily life. This shows that the sea holds many secrets for us.</w:t>
        <w:br/>
        <w:br/>
        <w:t>Understanding the sea is also key for human life. This is because the ocean gives us food and clean water for many people in daily life in daily life today today. For example, many fishing boats take food from the sea every day in daily life in daily life in daily life. As a result, we must keep the ocean clean and safe for everyone. This supports the view that the sea is important for life on Earth.</w:t>
        <w:br/>
        <w:br/>
        <w:t>In conclusion, I strongly agree with agree. This is clear from ocean and understanding.</w:t>
      </w:r>
    </w:p>
    <w:p>
      <w:pPr>
        <w:pStyle w:val="Heading3"/>
      </w:pPr>
      <w:r>
        <w:t>Analysis</w:t>
      </w:r>
    </w:p>
    <w:p>
      <w:r>
        <w:rPr>
          <w:b/>
        </w:rPr>
        <w:t xml:space="preserve">Point 1: </w:t>
      </w:r>
      <w:r>
        <w:t>Ocean research helps us understand marine life, allowing scientists to discover new species and potential sources for medicines.</w:t>
      </w:r>
    </w:p>
    <w:p>
      <w:r>
        <w:rPr>
          <w:b/>
        </w:rPr>
        <w:t xml:space="preserve">Point 2: </w:t>
      </w:r>
      <w:r>
        <w:t>Understanding the sea is vital for human survival as it provides essential food and clean water, necessitating conservation efforts.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deep</w:t>
            </w:r>
          </w:p>
        </w:tc>
        <w:tc>
          <w:tcPr>
            <w:tcW w:type="dxa" w:w="2880"/>
          </w:tcPr>
          <w:p>
            <w:r>
              <w:t>far down; profound</w:t>
            </w:r>
          </w:p>
        </w:tc>
        <w:tc>
          <w:tcPr>
            <w:tcW w:type="dxa" w:w="2880"/>
          </w:tcPr>
          <w:p>
            <w:r>
              <w:t>sâu</w:t>
            </w:r>
          </w:p>
        </w:tc>
      </w:tr>
      <w:tr>
        <w:tc>
          <w:tcPr>
            <w:tcW w:type="dxa" w:w="2880"/>
          </w:tcPr>
          <w:p>
            <w:r>
              <w:t>sea</w:t>
            </w:r>
          </w:p>
        </w:tc>
        <w:tc>
          <w:tcPr>
            <w:tcW w:type="dxa" w:w="2880"/>
          </w:tcPr>
          <w:p>
            <w:r>
              <w:t>large body of salt water</w:t>
            </w:r>
          </w:p>
        </w:tc>
        <w:tc>
          <w:tcPr>
            <w:tcW w:type="dxa" w:w="2880"/>
          </w:tcPr>
          <w:p>
            <w:r>
              <w:t>biển</w:t>
            </w:r>
          </w:p>
        </w:tc>
      </w:tr>
      <w:tr>
        <w:tc>
          <w:tcPr>
            <w:tcW w:type="dxa" w:w="2880"/>
          </w:tcPr>
          <w:p>
            <w:r>
              <w:t>animals</w:t>
            </w:r>
          </w:p>
        </w:tc>
        <w:tc>
          <w:tcPr>
            <w:tcW w:type="dxa" w:w="2880"/>
          </w:tcPr>
          <w:p>
            <w:r>
              <w:t>living creatures</w:t>
            </w:r>
          </w:p>
        </w:tc>
        <w:tc>
          <w:tcPr>
            <w:tcW w:type="dxa" w:w="2880"/>
          </w:tcPr>
          <w:p>
            <w:r>
              <w:t>động vật</w:t>
            </w:r>
          </w:p>
        </w:tc>
      </w:tr>
      <w:tr>
        <w:tc>
          <w:tcPr>
            <w:tcW w:type="dxa" w:w="2880"/>
          </w:tcPr>
          <w:p>
            <w:r>
              <w:t>plants</w:t>
            </w:r>
          </w:p>
        </w:tc>
        <w:tc>
          <w:tcPr>
            <w:tcW w:type="dxa" w:w="2880"/>
          </w:tcPr>
          <w:p>
            <w:r>
              <w:t>vegetation</w:t>
            </w:r>
          </w:p>
        </w:tc>
        <w:tc>
          <w:tcPr>
            <w:tcW w:type="dxa" w:w="2880"/>
          </w:tcPr>
          <w:p>
            <w:r>
              <w:t>thực vật</w:t>
            </w:r>
          </w:p>
        </w:tc>
      </w:tr>
      <w:tr>
        <w:tc>
          <w:tcPr>
            <w:tcW w:type="dxa" w:w="2880"/>
          </w:tcPr>
          <w:p>
            <w:r>
              <w:t>fish</w:t>
            </w:r>
          </w:p>
        </w:tc>
        <w:tc>
          <w:tcPr>
            <w:tcW w:type="dxa" w:w="2880"/>
          </w:tcPr>
          <w:p>
            <w:r>
              <w:t>aquatic animal</w:t>
            </w:r>
          </w:p>
        </w:tc>
        <w:tc>
          <w:tcPr>
            <w:tcW w:type="dxa" w:w="2880"/>
          </w:tcPr>
          <w:p>
            <w:r>
              <w:t>cá</w:t>
            </w:r>
          </w:p>
        </w:tc>
      </w:tr>
      <w:tr>
        <w:tc>
          <w:tcPr>
            <w:tcW w:type="dxa" w:w="2880"/>
          </w:tcPr>
          <w:p>
            <w:r>
              <w:t>medicines</w:t>
            </w:r>
          </w:p>
        </w:tc>
        <w:tc>
          <w:tcPr>
            <w:tcW w:type="dxa" w:w="2880"/>
          </w:tcPr>
          <w:p>
            <w:r>
              <w:t>drugs for treating illness</w:t>
            </w:r>
          </w:p>
        </w:tc>
        <w:tc>
          <w:tcPr>
            <w:tcW w:type="dxa" w:w="2880"/>
          </w:tcPr>
          <w:p>
            <w:r>
              <w:t>thuốc men</w:t>
            </w:r>
          </w:p>
        </w:tc>
      </w:tr>
      <w:tr>
        <w:tc>
          <w:tcPr>
            <w:tcW w:type="dxa" w:w="2880"/>
          </w:tcPr>
          <w:p>
            <w:r>
              <w:t>food</w:t>
            </w:r>
          </w:p>
        </w:tc>
        <w:tc>
          <w:tcPr>
            <w:tcW w:type="dxa" w:w="2880"/>
          </w:tcPr>
          <w:p>
            <w:r>
              <w:t>nourishment</w:t>
            </w:r>
          </w:p>
        </w:tc>
        <w:tc>
          <w:tcPr>
            <w:tcW w:type="dxa" w:w="2880"/>
          </w:tcPr>
          <w:p>
            <w:r>
              <w:t>thức ăn</w:t>
            </w:r>
          </w:p>
        </w:tc>
      </w:tr>
      <w:tr>
        <w:tc>
          <w:tcPr>
            <w:tcW w:type="dxa" w:w="2880"/>
          </w:tcPr>
          <w:p>
            <w:r>
              <w:t>water</w:t>
            </w:r>
          </w:p>
        </w:tc>
        <w:tc>
          <w:tcPr>
            <w:tcW w:type="dxa" w:w="2880"/>
          </w:tcPr>
          <w:p>
            <w:r>
              <w:t>liquid essential for life</w:t>
            </w:r>
          </w:p>
        </w:tc>
        <w:tc>
          <w:tcPr>
            <w:tcW w:type="dxa" w:w="2880"/>
          </w:tcPr>
          <w:p>
            <w:r>
              <w:t>nước</w:t>
            </w:r>
          </w:p>
        </w:tc>
      </w:tr>
    </w:tbl>
    <w:p>
      <w:r>
        <w:br/>
        <w:t>----------</w:t>
        <w:br/>
      </w:r>
    </w:p>
    <w:p>
      <w:pPr>
        <w:pStyle w:val="Heading2"/>
      </w:pPr>
      <w:r>
        <w:t>Variant 2: Version 2: DISAGREE</w:t>
      </w:r>
    </w:p>
    <w:p>
      <w:pPr>
        <w:pStyle w:val="Heading3"/>
      </w:pPr>
      <w:r>
        <w:t>Essay</w:t>
      </w:r>
    </w:p>
    <w:p>
      <w:r>
        <w:t>People are interested in looking at the ocean and also looking at space. In my opinion, I strongly disagree with disagree. This essay will provide two reasons supporting my idea.</w:t>
        <w:br/>
        <w:br/>
        <w:t>The sea holds many important things for human life. In other words, the ocean gives us food and materials we need every day in daily life in daily life today today. For example, many types of fish live in the deep water in daily life in daily life in daily life today today. As a result, people can eat fish and use sea materials for things. This shows that the ocean is very important for human life.</w:t>
        <w:br/>
        <w:br/>
        <w:t>Another reason is that the sea has many creatures. This is because the deep parts of the ocean are full of animal life in daily life in daily life today today. For example, scientists can find strange fish that live far down in daily life in daily life in daily life today. As a result, we learn more about life on Earth and how it works. This supports the view that the sea is a great place for study.</w:t>
        <w:br/>
        <w:br/>
        <w:t>In conclusion, I strongly disagree with disagree. This is clear from holds and another.</w:t>
      </w:r>
    </w:p>
    <w:p>
      <w:pPr>
        <w:pStyle w:val="Heading3"/>
      </w:pPr>
      <w:r>
        <w:t>Analysis</w:t>
      </w:r>
    </w:p>
    <w:p>
      <w:r>
        <w:rPr>
          <w:b/>
        </w:rPr>
        <w:t xml:space="preserve">Point 1: </w:t>
      </w:r>
      <w:r>
        <w:t>The ocean is vital for human life because it provides food and materials.</w:t>
      </w:r>
    </w:p>
    <w:p>
      <w:r>
        <w:rPr>
          <w:b/>
        </w:rPr>
        <w:t xml:space="preserve">Point 2: </w:t>
      </w:r>
      <w:r>
        <w:t>The ocean is a rich source of knowledge because it contains many creatures.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sea</w:t>
            </w:r>
          </w:p>
        </w:tc>
        <w:tc>
          <w:tcPr>
            <w:tcW w:type="dxa" w:w="2880"/>
          </w:tcPr>
          <w:p>
            <w:r>
              <w:t>the large body of salt water</w:t>
            </w:r>
          </w:p>
        </w:tc>
        <w:tc>
          <w:tcPr>
            <w:tcW w:type="dxa" w:w="2880"/>
          </w:tcPr>
          <w:p>
            <w:r>
              <w:t>biển</w:t>
            </w:r>
          </w:p>
        </w:tc>
      </w:tr>
      <w:tr>
        <w:tc>
          <w:tcPr>
            <w:tcW w:type="dxa" w:w="2880"/>
          </w:tcPr>
          <w:p>
            <w:r>
              <w:t>fish</w:t>
            </w:r>
          </w:p>
        </w:tc>
        <w:tc>
          <w:tcPr>
            <w:tcW w:type="dxa" w:w="2880"/>
          </w:tcPr>
          <w:p>
            <w:r>
              <w:t>a type of aquatic animal</w:t>
            </w:r>
          </w:p>
        </w:tc>
        <w:tc>
          <w:tcPr>
            <w:tcW w:type="dxa" w:w="2880"/>
          </w:tcPr>
          <w:p>
            <w:r>
              <w:t>cá</w:t>
            </w:r>
          </w:p>
        </w:tc>
      </w:tr>
      <w:tr>
        <w:tc>
          <w:tcPr>
            <w:tcW w:type="dxa" w:w="2880"/>
          </w:tcPr>
          <w:p>
            <w:r>
              <w:t>deep</w:t>
            </w:r>
          </w:p>
        </w:tc>
        <w:tc>
          <w:tcPr>
            <w:tcW w:type="dxa" w:w="2880"/>
          </w:tcPr>
          <w:p>
            <w:r>
              <w:t>far down or low</w:t>
            </w:r>
          </w:p>
        </w:tc>
        <w:tc>
          <w:tcPr>
            <w:tcW w:type="dxa" w:w="2880"/>
          </w:tcPr>
          <w:p>
            <w:r>
              <w:t>sâu</w:t>
            </w:r>
          </w:p>
        </w:tc>
      </w:tr>
      <w:tr>
        <w:tc>
          <w:tcPr>
            <w:tcW w:type="dxa" w:w="2880"/>
          </w:tcPr>
          <w:p>
            <w:r>
              <w:t>animal</w:t>
            </w:r>
          </w:p>
        </w:tc>
        <w:tc>
          <w:tcPr>
            <w:tcW w:type="dxa" w:w="2880"/>
          </w:tcPr>
          <w:p>
            <w:r>
              <w:t>a living creature</w:t>
            </w:r>
          </w:p>
        </w:tc>
        <w:tc>
          <w:tcPr>
            <w:tcW w:type="dxa" w:w="2880"/>
          </w:tcPr>
          <w:p>
            <w:r>
              <w:t>con vật</w:t>
            </w:r>
          </w:p>
        </w:tc>
      </w:tr>
      <w:tr>
        <w:tc>
          <w:tcPr>
            <w:tcW w:type="dxa" w:w="2880"/>
          </w:tcPr>
          <w:p>
            <w:r>
              <w:t>study</w:t>
            </w:r>
          </w:p>
        </w:tc>
        <w:tc>
          <w:tcPr>
            <w:tcW w:type="dxa" w:w="2880"/>
          </w:tcPr>
          <w:p>
            <w:r>
              <w:t>to learn about something</w:t>
            </w:r>
          </w:p>
        </w:tc>
        <w:tc>
          <w:tcPr>
            <w:tcW w:type="dxa" w:w="2880"/>
          </w:tcPr>
          <w:p>
            <w:r>
              <w:t>nghiên cứu</w:t>
            </w:r>
          </w:p>
        </w:tc>
      </w:tr>
      <w:tr>
        <w:tc>
          <w:tcPr>
            <w:tcW w:type="dxa" w:w="2880"/>
          </w:tcPr>
          <w:p>
            <w:r>
              <w:t>materials</w:t>
            </w:r>
          </w:p>
        </w:tc>
        <w:tc>
          <w:tcPr>
            <w:tcW w:type="dxa" w:w="2880"/>
          </w:tcPr>
          <w:p>
            <w:r>
              <w:t>things used to make things</w:t>
            </w:r>
          </w:p>
        </w:tc>
        <w:tc>
          <w:tcPr>
            <w:tcW w:type="dxa" w:w="2880"/>
          </w:tcPr>
          <w:p>
            <w:r>
              <w:t>vật liệu</w:t>
            </w:r>
          </w:p>
        </w:tc>
      </w:tr>
    </w:tbl>
    <w:p>
      <w:r>
        <w:br/>
        <w:t>----------</w:t>
        <w:br/>
      </w:r>
    </w:p>
    <w:p>
      <w:r>
        <w:br/>
        <w:t>==================================================</w:t>
        <w:br/>
      </w:r>
    </w:p>
    <w:p>
      <w:pPr>
        <w:pStyle w:val="Heading1"/>
      </w:pPr>
      <w:r>
        <w:t>Question #462</w:t>
      </w:r>
    </w:p>
    <w:p>
      <w:r>
        <w:rPr>
          <w:b/>
        </w:rPr>
        <w:t xml:space="preserve">Prompt: </w:t>
      </w:r>
      <w:r>
        <w:t>Do you agree that mindfulness practices should be integrated into educational curriculum?</w:t>
      </w:r>
    </w:p>
    <w:p>
      <w:pPr>
        <w:pStyle w:val="Heading2"/>
      </w:pPr>
      <w:r>
        <w:t>Variant 1: Version 1: AGREE</w:t>
      </w:r>
    </w:p>
    <w:p>
      <w:pPr>
        <w:pStyle w:val="Heading3"/>
      </w:pPr>
      <w:r>
        <w:t>Essay</w:t>
      </w:r>
    </w:p>
    <w:p>
      <w:r>
        <w:t>Teaching should include lessons about mindfulness. In my opinion, I strongly agree with agreeing with the statement. This essay will provide two reasons supporting my idea.</w:t>
        <w:br/>
        <w:br/>
        <w:t>Mindfulness helps students pay attention in class. In other words, it teaches students to be calm and focus on the present moment in daily life for many people today. For example, a student might learn to sit still and breathe slowly for five minutes in daily life for many people. As a result, they can pay better attention during lessons in daily life for many people. This shows that mindfulness helps students concentrate better.</w:t>
        <w:br/>
        <w:br/>
        <w:t>Mindfulness can help students manage stress. This is because it gives students simple ways to feel good when they are worried in daily life for many people. For example, a student might use deep breathing when they feel nervous before a test in daily life for many people. As a result, they can feel calmer and manage pressure better in daily life for many people. This supports the view that mindfulness helps students manage stress.</w:t>
        <w:br/>
        <w:br/>
        <w:t>In conclusion, I strongly agree that mindfulness should be taught in schools. Teaching students to focus and helping them manage stress are two important benefits.</w:t>
      </w:r>
    </w:p>
    <w:p>
      <w:pPr>
        <w:pStyle w:val="Heading3"/>
      </w:pPr>
      <w:r>
        <w:t>Analysis</w:t>
      </w:r>
    </w:p>
    <w:p>
      <w:r>
        <w:rPr>
          <w:b/>
        </w:rPr>
        <w:t xml:space="preserve">Point 1: </w:t>
      </w:r>
      <w:r>
        <w:t>Mindfulness helps students pay attention in class.</w:t>
      </w:r>
    </w:p>
    <w:p>
      <w:r>
        <w:rPr>
          <w:b/>
        </w:rPr>
        <w:t xml:space="preserve">Point 2: </w:t>
      </w:r>
      <w:r>
        <w:t>Mindfulness can help students manage stress.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mindfulness</w:t>
            </w:r>
          </w:p>
        </w:tc>
        <w:tc>
          <w:tcPr>
            <w:tcW w:type="dxa" w:w="2880"/>
          </w:tcPr>
          <w:p>
            <w:r>
              <w:t>paying attention to the present</w:t>
            </w:r>
          </w:p>
        </w:tc>
        <w:tc>
          <w:tcPr>
            <w:tcW w:type="dxa" w:w="2880"/>
          </w:tcPr>
          <w:p>
            <w:r>
              <w:t>chánh niệm</w:t>
            </w:r>
          </w:p>
        </w:tc>
      </w:tr>
      <w:tr>
        <w:tc>
          <w:tcPr>
            <w:tcW w:type="dxa" w:w="2880"/>
          </w:tcPr>
          <w:p>
            <w:r>
              <w:t>focus</w:t>
            </w:r>
          </w:p>
        </w:tc>
        <w:tc>
          <w:tcPr>
            <w:tcW w:type="dxa" w:w="2880"/>
          </w:tcPr>
          <w:p>
            <w:r>
              <w:t>to pay attention</w:t>
            </w:r>
          </w:p>
        </w:tc>
        <w:tc>
          <w:tcPr>
            <w:tcW w:type="dxa" w:w="2880"/>
          </w:tcPr>
          <w:p>
            <w:r>
              <w:t>tập trung</w:t>
            </w:r>
          </w:p>
        </w:tc>
      </w:tr>
      <w:tr>
        <w:tc>
          <w:tcPr>
            <w:tcW w:type="dxa" w:w="2880"/>
          </w:tcPr>
          <w:p>
            <w:r>
              <w:t>calm</w:t>
            </w:r>
          </w:p>
        </w:tc>
        <w:tc>
          <w:tcPr>
            <w:tcW w:type="dxa" w:w="2880"/>
          </w:tcPr>
          <w:p>
            <w:r>
              <w:t>peaceful and quiet</w:t>
            </w:r>
          </w:p>
        </w:tc>
        <w:tc>
          <w:tcPr>
            <w:tcW w:type="dxa" w:w="2880"/>
          </w:tcPr>
          <w:p>
            <w:r>
              <w:t>bình tĩnh</w:t>
            </w:r>
          </w:p>
        </w:tc>
      </w:tr>
      <w:tr>
        <w:tc>
          <w:tcPr>
            <w:tcW w:type="dxa" w:w="2880"/>
          </w:tcPr>
          <w:p>
            <w:r>
              <w:t>stress</w:t>
            </w:r>
          </w:p>
        </w:tc>
        <w:tc>
          <w:tcPr>
            <w:tcW w:type="dxa" w:w="2880"/>
          </w:tcPr>
          <w:p>
            <w:r>
              <w:t>feeling of worry</w:t>
            </w:r>
          </w:p>
        </w:tc>
        <w:tc>
          <w:tcPr>
            <w:tcW w:type="dxa" w:w="2880"/>
          </w:tcPr>
          <w:p>
            <w:r>
              <w:t>căng thẳng</w:t>
            </w:r>
          </w:p>
        </w:tc>
      </w:tr>
      <w:tr>
        <w:tc>
          <w:tcPr>
            <w:tcW w:type="dxa" w:w="2880"/>
          </w:tcPr>
          <w:p>
            <w:r>
              <w:t>attention</w:t>
            </w:r>
          </w:p>
        </w:tc>
        <w:tc>
          <w:tcPr>
            <w:tcW w:type="dxa" w:w="2880"/>
          </w:tcPr>
          <w:p>
            <w:r>
              <w:t>the ability to focus</w:t>
            </w:r>
          </w:p>
        </w:tc>
        <w:tc>
          <w:tcPr>
            <w:tcW w:type="dxa" w:w="2880"/>
          </w:tcPr>
          <w:p>
            <w:r>
              <w:t>sự chú ý</w:t>
            </w:r>
          </w:p>
        </w:tc>
      </w:tr>
      <w:tr>
        <w:tc>
          <w:tcPr>
            <w:tcW w:type="dxa" w:w="2880"/>
          </w:tcPr>
          <w:p>
            <w:r>
              <w:t>breathe</w:t>
            </w:r>
          </w:p>
        </w:tc>
        <w:tc>
          <w:tcPr>
            <w:tcW w:type="dxa" w:w="2880"/>
          </w:tcPr>
          <w:p>
            <w:r>
              <w:t>to take air into the lungs</w:t>
            </w:r>
          </w:p>
        </w:tc>
        <w:tc>
          <w:tcPr>
            <w:tcW w:type="dxa" w:w="2880"/>
          </w:tcPr>
          <w:p>
            <w:r>
              <w:t>thở</w:t>
            </w:r>
          </w:p>
        </w:tc>
      </w:tr>
    </w:tbl>
    <w:p>
      <w:r>
        <w:br/>
        <w:t>----------</w:t>
        <w:br/>
      </w:r>
    </w:p>
    <w:p>
      <w:pPr>
        <w:pStyle w:val="Heading2"/>
      </w:pPr>
      <w:r>
        <w:t>Variant 2: Version 2: DISAGREE</w:t>
      </w:r>
    </w:p>
    <w:p>
      <w:pPr>
        <w:pStyle w:val="Heading3"/>
      </w:pPr>
      <w:r>
        <w:t>Essay</w:t>
      </w:r>
    </w:p>
    <w:p>
      <w:r>
        <w:t>Some people think that teaching about mindfulness should be part of school lessons. In my opinion, I strongly disagree with disagreeing with the statement. This essay will provide two reasons supporting my idea.</w:t>
        <w:br/>
        <w:br/>
        <w:t>A better focus for schools is teaching practical life skills. In other words, schools should teach students how to manage money and cook food in daily life. For example, a class could teach students how to make a simple meal in daily life. As a result, students will be ready for life after school in daily life. This shows that schools need to teach real-world skills.</w:t>
        <w:br/>
        <w:br/>
        <w:t>Teaching mindfulness takes too much time from other important subjects. This is because school time is already full with many subjects like math and science in daily life. For example, if teachers spend time on mindfulness, they must cut time from reading books in daily life. As a result, students might not learn enough about important school subjects in daily life. This supports the view that time is better spent on academic subjects.</w:t>
        <w:br/>
        <w:br/>
        <w:t>In conclusion, I strongly disagree that mindfulness practices should be part of school lessons. Schools should focus on practical life skills, and they must keep time for academic subjects.</w:t>
      </w:r>
    </w:p>
    <w:p>
      <w:pPr>
        <w:pStyle w:val="Heading3"/>
      </w:pPr>
      <w:r>
        <w:t>Analysis</w:t>
      </w:r>
    </w:p>
    <w:p>
      <w:r>
        <w:rPr>
          <w:b/>
        </w:rPr>
        <w:t xml:space="preserve">Point 1: </w:t>
      </w:r>
      <w:r>
        <w:t>The essay argues that schools should focus on teaching practical life skills instead of adding mindfulness lessons.</w:t>
      </w:r>
    </w:p>
    <w:p>
      <w:r>
        <w:rPr>
          <w:b/>
        </w:rPr>
        <w:t xml:space="preserve">Point 2: </w:t>
      </w:r>
      <w:r>
        <w:t>The essay argues that teaching mindfulness takes up valuable time that should be used for core academic subjects.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focus</w:t>
            </w:r>
          </w:p>
        </w:tc>
        <w:tc>
          <w:tcPr>
            <w:tcW w:type="dxa" w:w="2880"/>
          </w:tcPr>
          <w:p>
            <w:r>
              <w:t>attention, main point</w:t>
            </w:r>
          </w:p>
        </w:tc>
        <w:tc>
          <w:tcPr>
            <w:tcW w:type="dxa" w:w="2880"/>
          </w:tcPr>
          <w:p>
            <w:r>
              <w:t>sự tập trung, trọng tâm</w:t>
            </w:r>
          </w:p>
        </w:tc>
      </w:tr>
      <w:tr>
        <w:tc>
          <w:tcPr>
            <w:tcW w:type="dxa" w:w="2880"/>
          </w:tcPr>
          <w:p>
            <w:r>
              <w:t>practical</w:t>
            </w:r>
          </w:p>
        </w:tc>
        <w:tc>
          <w:tcPr>
            <w:tcW w:type="dxa" w:w="2880"/>
          </w:tcPr>
          <w:p>
            <w:r>
              <w:t>useful in real life</w:t>
            </w:r>
          </w:p>
        </w:tc>
        <w:tc>
          <w:tcPr>
            <w:tcW w:type="dxa" w:w="2880"/>
          </w:tcPr>
          <w:p>
            <w:r>
              <w:t>thực tế, thiết thực</w:t>
            </w:r>
          </w:p>
        </w:tc>
      </w:tr>
      <w:tr>
        <w:tc>
          <w:tcPr>
            <w:tcW w:type="dxa" w:w="2880"/>
          </w:tcPr>
          <w:p>
            <w:r>
              <w:t>manage</w:t>
            </w:r>
          </w:p>
        </w:tc>
        <w:tc>
          <w:tcPr>
            <w:tcW w:type="dxa" w:w="2880"/>
          </w:tcPr>
          <w:p>
            <w:r>
              <w:t>to control or look after</w:t>
            </w:r>
          </w:p>
        </w:tc>
        <w:tc>
          <w:tcPr>
            <w:tcW w:type="dxa" w:w="2880"/>
          </w:tcPr>
          <w:p>
            <w:r>
              <w:t>quản lý, điều hành</w:t>
            </w:r>
          </w:p>
        </w:tc>
      </w:tr>
      <w:tr>
        <w:tc>
          <w:tcPr>
            <w:tcW w:type="dxa" w:w="2880"/>
          </w:tcPr>
          <w:p>
            <w:r>
              <w:t>subjects</w:t>
            </w:r>
          </w:p>
        </w:tc>
        <w:tc>
          <w:tcPr>
            <w:tcW w:type="dxa" w:w="2880"/>
          </w:tcPr>
          <w:p>
            <w:r>
              <w:t>school classes or topics</w:t>
            </w:r>
          </w:p>
        </w:tc>
        <w:tc>
          <w:tcPr>
            <w:tcW w:type="dxa" w:w="2880"/>
          </w:tcPr>
          <w:p>
            <w:r>
              <w:t>các môn học</w:t>
            </w:r>
          </w:p>
        </w:tc>
      </w:tr>
      <w:tr>
        <w:tc>
          <w:tcPr>
            <w:tcW w:type="dxa" w:w="2880"/>
          </w:tcPr>
          <w:p>
            <w:r>
              <w:t>time</w:t>
            </w:r>
          </w:p>
        </w:tc>
        <w:tc>
          <w:tcPr>
            <w:tcW w:type="dxa" w:w="2880"/>
          </w:tcPr>
          <w:p>
            <w:r>
              <w:t>the period between events</w:t>
            </w:r>
          </w:p>
        </w:tc>
        <w:tc>
          <w:tcPr>
            <w:tcW w:type="dxa" w:w="2880"/>
          </w:tcPr>
          <w:p>
            <w:r>
              <w:t>thời gian</w:t>
            </w:r>
          </w:p>
        </w:tc>
      </w:tr>
      <w:tr>
        <w:tc>
          <w:tcPr>
            <w:tcW w:type="dxa" w:w="2880"/>
          </w:tcPr>
          <w:p>
            <w:r>
              <w:t>skills</w:t>
            </w:r>
          </w:p>
        </w:tc>
        <w:tc>
          <w:tcPr>
            <w:tcW w:type="dxa" w:w="2880"/>
          </w:tcPr>
          <w:p>
            <w:r>
              <w:t>the ability to do something</w:t>
            </w:r>
          </w:p>
        </w:tc>
        <w:tc>
          <w:tcPr>
            <w:tcW w:type="dxa" w:w="2880"/>
          </w:tcPr>
          <w:p>
            <w:r>
              <w:t>kỹ năng</w:t>
            </w:r>
          </w:p>
        </w:tc>
      </w:tr>
    </w:tbl>
    <w:p>
      <w:r>
        <w:br/>
        <w:t>----------</w:t>
        <w:br/>
      </w:r>
    </w:p>
    <w:p>
      <w:r>
        <w:br/>
        <w:t>==================================================</w:t>
        <w:br/>
      </w:r>
    </w:p>
    <w:p>
      <w:pPr>
        <w:pStyle w:val="Heading1"/>
      </w:pPr>
      <w:r>
        <w:t>Question #463</w:t>
      </w:r>
    </w:p>
    <w:p>
      <w:r>
        <w:rPr>
          <w:b/>
        </w:rPr>
        <w:t xml:space="preserve">Prompt: </w:t>
      </w:r>
      <w:r>
        <w:t>Do you agree that the use of bioplastics is a crucial step towards reducing plastic pollution?</w:t>
      </w:r>
    </w:p>
    <w:p>
      <w:pPr>
        <w:pStyle w:val="Heading2"/>
      </w:pPr>
      <w:r>
        <w:t>Variant 1: Version 1: AGREE</w:t>
      </w:r>
    </w:p>
    <w:p>
      <w:pPr>
        <w:pStyle w:val="Heading3"/>
      </w:pPr>
      <w:r>
        <w:t>Essay</w:t>
      </w:r>
    </w:p>
    <w:p>
      <w:r>
        <w:t>Bioplastics are a type of plastic that can break down in nature. In my opinion, I strongly agree with agreeing with the statement. This essay will provide two reasons supporting my idea.</w:t>
        <w:br/>
        <w:br/>
        <w:t>These materials are better for the environment. In other words, they do not hurt the earth as much as old plastics in daily life for many people today. For example, bioplastics can break down when they are in the soil in daily life for many people. As a result, they do not stay in the ground for many years in daily life for many people. This shows that using bioplastics helps keep our planet clean.</w:t>
        <w:br/>
        <w:br/>
        <w:t>Using bioplastics helps reduce pollution. This is because they come from plants, which are natural sources in daily life for many people in many places. For example, corn starch can be used to make these plastics in daily life for many people. As a result, we use less oil from the ground to make them in daily life for many people. This supports the view that bioplastics are a good choice for the future.</w:t>
        <w:br/>
        <w:br/>
        <w:t>In conclusion, I strongly agree that bioplastics are useful. They help keep our planet clean, and they also help reduce pollution.</w:t>
      </w:r>
    </w:p>
    <w:p>
      <w:pPr>
        <w:pStyle w:val="Heading3"/>
      </w:pPr>
      <w:r>
        <w:t>Analysis</w:t>
      </w:r>
    </w:p>
    <w:p>
      <w:r>
        <w:rPr>
          <w:b/>
        </w:rPr>
        <w:t xml:space="preserve">Point 1: </w:t>
      </w:r>
      <w:r>
        <w:t>Bioplastics are better for the environment because they break down in nature.</w:t>
      </w:r>
    </w:p>
    <w:p>
      <w:r>
        <w:rPr>
          <w:b/>
        </w:rPr>
        <w:t xml:space="preserve">Point 2: </w:t>
      </w:r>
      <w:r>
        <w:t>Bioplastics help reduce pollution because they come from natural plant 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bioplastics</w:t>
            </w:r>
          </w:p>
        </w:tc>
        <w:tc>
          <w:tcPr>
            <w:tcW w:type="dxa" w:w="2880"/>
          </w:tcPr>
          <w:p>
            <w:r>
              <w:t>plastic that breaks down in nature</w:t>
            </w:r>
          </w:p>
        </w:tc>
        <w:tc>
          <w:tcPr>
            <w:tcW w:type="dxa" w:w="2880"/>
          </w:tcPr>
          <w:p>
            <w:r>
              <w:t>nhựa sinh học</w:t>
            </w:r>
          </w:p>
        </w:tc>
      </w:tr>
      <w:tr>
        <w:tc>
          <w:tcPr>
            <w:tcW w:type="dxa" w:w="2880"/>
          </w:tcPr>
          <w:p>
            <w:r>
              <w:t>environment</w:t>
            </w:r>
          </w:p>
        </w:tc>
        <w:tc>
          <w:tcPr>
            <w:tcW w:type="dxa" w:w="2880"/>
          </w:tcPr>
          <w:p>
            <w:r>
              <w:t>the natural world</w:t>
            </w:r>
          </w:p>
        </w:tc>
        <w:tc>
          <w:tcPr>
            <w:tcW w:type="dxa" w:w="2880"/>
          </w:tcPr>
          <w:p>
            <w:r>
              <w:t>môi trường</w:t>
            </w:r>
          </w:p>
        </w:tc>
      </w:tr>
      <w:tr>
        <w:tc>
          <w:tcPr>
            <w:tcW w:type="dxa" w:w="2880"/>
          </w:tcPr>
          <w:p>
            <w:r>
              <w:t>break down</w:t>
            </w:r>
          </w:p>
        </w:tc>
        <w:tc>
          <w:tcPr>
            <w:tcW w:type="dxa" w:w="2880"/>
          </w:tcPr>
          <w:p>
            <w:r>
              <w:t>to fall apart naturally</w:t>
            </w:r>
          </w:p>
        </w:tc>
        <w:tc>
          <w:tcPr>
            <w:tcW w:type="dxa" w:w="2880"/>
          </w:tcPr>
          <w:p>
            <w:r>
              <w:t>phân hủy</w:t>
            </w:r>
          </w:p>
        </w:tc>
      </w:tr>
      <w:tr>
        <w:tc>
          <w:tcPr>
            <w:tcW w:type="dxa" w:w="2880"/>
          </w:tcPr>
          <w:p>
            <w:r>
              <w:t>soil</w:t>
            </w:r>
          </w:p>
        </w:tc>
        <w:tc>
          <w:tcPr>
            <w:tcW w:type="dxa" w:w="2880"/>
          </w:tcPr>
          <w:p>
            <w:r>
              <w:t>earth material</w:t>
            </w:r>
          </w:p>
        </w:tc>
        <w:tc>
          <w:tcPr>
            <w:tcW w:type="dxa" w:w="2880"/>
          </w:tcPr>
          <w:p>
            <w:r>
              <w:t>đất</w:t>
            </w:r>
          </w:p>
        </w:tc>
      </w:tr>
      <w:tr>
        <w:tc>
          <w:tcPr>
            <w:tcW w:type="dxa" w:w="2880"/>
          </w:tcPr>
          <w:p>
            <w:r>
              <w:t>pollution</w:t>
            </w:r>
          </w:p>
        </w:tc>
        <w:tc>
          <w:tcPr>
            <w:tcW w:type="dxa" w:w="2880"/>
          </w:tcPr>
          <w:p>
            <w:r>
              <w:t>dirt or bad air</w:t>
            </w:r>
          </w:p>
        </w:tc>
        <w:tc>
          <w:tcPr>
            <w:tcW w:type="dxa" w:w="2880"/>
          </w:tcPr>
          <w:p>
            <w:r>
              <w:t>ô nhiễm</w:t>
            </w:r>
          </w:p>
        </w:tc>
      </w:tr>
      <w:tr>
        <w:tc>
          <w:tcPr>
            <w:tcW w:type="dxa" w:w="2880"/>
          </w:tcPr>
          <w:p>
            <w:r>
              <w:t>natural</w:t>
            </w:r>
          </w:p>
        </w:tc>
        <w:tc>
          <w:tcPr>
            <w:tcW w:type="dxa" w:w="2880"/>
          </w:tcPr>
          <w:p>
            <w:r>
              <w:t>coming from nature</w:t>
            </w:r>
          </w:p>
        </w:tc>
        <w:tc>
          <w:tcPr>
            <w:tcW w:type="dxa" w:w="2880"/>
          </w:tcPr>
          <w:p>
            <w:r>
              <w:t>tự nhiên</w:t>
            </w:r>
          </w:p>
        </w:tc>
      </w:tr>
    </w:tbl>
    <w:p>
      <w:r>
        <w:br/>
        <w:t>----------</w:t>
        <w:br/>
      </w:r>
    </w:p>
    <w:p>
      <w:r>
        <w:br/>
        <w:t>==================================================</w:t>
        <w:br/>
      </w:r>
    </w:p>
    <w:p>
      <w:pPr>
        <w:pStyle w:val="Heading1"/>
      </w:pPr>
      <w:r>
        <w:t>Question #464</w:t>
      </w:r>
    </w:p>
    <w:p>
      <w:r>
        <w:rPr>
          <w:b/>
        </w:rPr>
        <w:t xml:space="preserve">Prompt: </w:t>
      </w:r>
      <w:r>
        <w:t>What is your opinion on the impact of artificial lighting on wildlife?</w:t>
      </w:r>
    </w:p>
    <w:p>
      <w:pPr>
        <w:pStyle w:val="Heading2"/>
      </w:pPr>
      <w:r>
        <w:t>Variant 1: Version 1: AGREE</w:t>
      </w:r>
    </w:p>
    <w:p>
      <w:pPr>
        <w:pStyle w:val="Heading3"/>
      </w:pPr>
      <w:r>
        <w:t>Essay</w:t>
      </w:r>
    </w:p>
    <w:p>
      <w:r>
        <w:t>The use of bright lights at night can change how animals live. In my opinion, I strongly agree with agreeing with the statement. This essay will provide two reasons supporting my idea.</w:t>
        <w:br/>
        <w:br/>
        <w:t>Bright lights at night can hurt animals. In other words, these bright lights change the natural environment animals need in daily life for many people in many places. For example, many night-flying birds get confused by the bright glow in daily life for many people in many places. As a result, they fly into the lights and get hurt in daily life for many people. This shows that bright lights are bad for animal life.</w:t>
        <w:br/>
        <w:br/>
        <w:t>Bright lights can change where animals live. This is because the bright glow changes the natural surroundings for many creatures in daily life for many people in many places. For example, some insects are drawn to the lights and cannot find food in daily life for many people. As a result, their numbers go down in the area in daily life for many people. This supports the view that lights change animal homes.</w:t>
        <w:br/>
        <w:br/>
        <w:t>In conclusion, I strongly agree that bright lights are bad for animal life. These lights hurt animals and also change animal homes.</w:t>
      </w:r>
    </w:p>
    <w:p>
      <w:pPr>
        <w:pStyle w:val="Heading3"/>
      </w:pPr>
      <w:r>
        <w:t>Analysis</w:t>
      </w:r>
    </w:p>
    <w:p>
      <w:r>
        <w:rPr>
          <w:b/>
        </w:rPr>
        <w:t xml:space="preserve">Point 1: </w:t>
      </w:r>
      <w:r>
        <w:t>Bright lights at night can hurt animals.</w:t>
      </w:r>
    </w:p>
    <w:p>
      <w:r>
        <w:rPr>
          <w:b/>
        </w:rPr>
        <w:t xml:space="preserve">Point 2: </w:t>
      </w:r>
      <w:r>
        <w:t>Bright lights can change where animals live.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glow</w:t>
            </w:r>
          </w:p>
        </w:tc>
        <w:tc>
          <w:tcPr>
            <w:tcW w:type="dxa" w:w="2880"/>
          </w:tcPr>
          <w:p>
            <w:r>
              <w:t>a soft light</w:t>
            </w:r>
          </w:p>
        </w:tc>
        <w:tc>
          <w:tcPr>
            <w:tcW w:type="dxa" w:w="2880"/>
          </w:tcPr>
          <w:p>
            <w:r>
              <w:t>ánh sáng nhẹ</w:t>
            </w:r>
          </w:p>
        </w:tc>
      </w:tr>
      <w:tr>
        <w:tc>
          <w:tcPr>
            <w:tcW w:type="dxa" w:w="2880"/>
          </w:tcPr>
          <w:p>
            <w:r>
              <w:t>birds</w:t>
            </w:r>
          </w:p>
        </w:tc>
        <w:tc>
          <w:tcPr>
            <w:tcW w:type="dxa" w:w="2880"/>
          </w:tcPr>
          <w:p>
            <w:r>
              <w:t>flying animals</w:t>
            </w:r>
          </w:p>
        </w:tc>
        <w:tc>
          <w:tcPr>
            <w:tcW w:type="dxa" w:w="2880"/>
          </w:tcPr>
          <w:p>
            <w:r>
              <w:t>chim</w:t>
            </w:r>
          </w:p>
        </w:tc>
      </w:tr>
      <w:tr>
        <w:tc>
          <w:tcPr>
            <w:tcW w:type="dxa" w:w="2880"/>
          </w:tcPr>
          <w:p>
            <w:r>
              <w:t>insects</w:t>
            </w:r>
          </w:p>
        </w:tc>
        <w:tc>
          <w:tcPr>
            <w:tcW w:type="dxa" w:w="2880"/>
          </w:tcPr>
          <w:p>
            <w:r>
              <w:t>small flying bugs</w:t>
            </w:r>
          </w:p>
        </w:tc>
        <w:tc>
          <w:tcPr>
            <w:tcW w:type="dxa" w:w="2880"/>
          </w:tcPr>
          <w:p>
            <w:r>
              <w:t>côn trùng</w:t>
            </w:r>
          </w:p>
        </w:tc>
      </w:tr>
      <w:tr>
        <w:tc>
          <w:tcPr>
            <w:tcW w:type="dxa" w:w="2880"/>
          </w:tcPr>
          <w:p>
            <w:r>
              <w:t>animals</w:t>
            </w:r>
          </w:p>
        </w:tc>
        <w:tc>
          <w:tcPr>
            <w:tcW w:type="dxa" w:w="2880"/>
          </w:tcPr>
          <w:p>
            <w:r>
              <w:t>creatures</w:t>
            </w:r>
          </w:p>
        </w:tc>
        <w:tc>
          <w:tcPr>
            <w:tcW w:type="dxa" w:w="2880"/>
          </w:tcPr>
          <w:p>
            <w:r>
              <w:t>động vật</w:t>
            </w:r>
          </w:p>
        </w:tc>
      </w:tr>
      <w:tr>
        <w:tc>
          <w:tcPr>
            <w:tcW w:type="dxa" w:w="2880"/>
          </w:tcPr>
          <w:p>
            <w:r>
              <w:t>lights</w:t>
            </w:r>
          </w:p>
        </w:tc>
        <w:tc>
          <w:tcPr>
            <w:tcW w:type="dxa" w:w="2880"/>
          </w:tcPr>
          <w:p>
            <w:r>
              <w:t>illumination</w:t>
            </w:r>
          </w:p>
        </w:tc>
        <w:tc>
          <w:tcPr>
            <w:tcW w:type="dxa" w:w="2880"/>
          </w:tcPr>
          <w:p>
            <w:r>
              <w:t>ánh sáng</w:t>
            </w:r>
          </w:p>
        </w:tc>
      </w:tr>
      <w:tr>
        <w:tc>
          <w:tcPr>
            <w:tcW w:type="dxa" w:w="2880"/>
          </w:tcPr>
          <w:p>
            <w:r>
              <w:t>night</w:t>
            </w:r>
          </w:p>
        </w:tc>
        <w:tc>
          <w:tcPr>
            <w:tcW w:type="dxa" w:w="2880"/>
          </w:tcPr>
          <w:p>
            <w:r>
              <w:t>the dark time</w:t>
            </w:r>
          </w:p>
        </w:tc>
        <w:tc>
          <w:tcPr>
            <w:tcW w:type="dxa" w:w="2880"/>
          </w:tcPr>
          <w:p>
            <w:r>
              <w:t>ban đêm</w:t>
            </w:r>
          </w:p>
        </w:tc>
      </w:tr>
    </w:tbl>
    <w:p>
      <w:r>
        <w:br/>
        <w:t>----------</w:t>
        <w:br/>
      </w:r>
    </w:p>
    <w:p>
      <w:pPr>
        <w:pStyle w:val="Heading2"/>
      </w:pPr>
      <w:r>
        <w:t>Variant 2: Version 2: DISAGREE</w:t>
      </w:r>
    </w:p>
    <w:p>
      <w:pPr>
        <w:pStyle w:val="Heading3"/>
      </w:pPr>
      <w:r>
        <w:t>Essay</w:t>
      </w:r>
    </w:p>
    <w:p>
      <w:r>
        <w:t>The use of electric lights at night can change how animals live. In my opinion, I strongly disagree with disagree. This essay will provide two reasons supporting my idea.</w:t>
        <w:br/>
        <w:br/>
        <w:t>Electric lights can change the lives of animals in their natural homes. In other words, these bright lights confuse the animals in daily life in daily life in daily life in daily life today. For example, many flying creatures get caught in the glow in daily life in daily life in daily life in daily life. As a result, they cannot find food or a safe place to rest. This shows that the lights make it hard for animals to survive.</w:t>
        <w:br/>
        <w:br/>
        <w:t>Animal life is harmed by bright lights at night. This is because the animals use natural light to guide their daily lives in daily life in daily life in daily life. For example, some creatures use the moon or stars to travel in daily life in daily life in daily life today today. As a result, the bright lights block the natural signals they need. This supports the view that the lights confuse the animals' natural paths.</w:t>
        <w:br/>
        <w:br/>
        <w:t>In conclusion, I strongly disagree with disagree. This is clear from electric and animal.</w:t>
      </w:r>
    </w:p>
    <w:p>
      <w:pPr>
        <w:pStyle w:val="Heading3"/>
      </w:pPr>
      <w:r>
        <w:t>Analysis</w:t>
      </w:r>
    </w:p>
    <w:p>
      <w:r>
        <w:rPr>
          <w:b/>
        </w:rPr>
        <w:t xml:space="preserve">Point 1: </w:t>
      </w:r>
      <w:r>
        <w:t>Electric lights can change the lives of animals in their natural homes.</w:t>
      </w:r>
    </w:p>
    <w:p>
      <w:r>
        <w:rPr>
          <w:b/>
        </w:rPr>
        <w:t xml:space="preserve">Point 2: </w:t>
      </w:r>
      <w:r>
        <w:t>Animal life is harmed by bright lights at night.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glow</w:t>
            </w:r>
          </w:p>
        </w:tc>
        <w:tc>
          <w:tcPr>
            <w:tcW w:type="dxa" w:w="2880"/>
          </w:tcPr>
          <w:p>
            <w:r>
              <w:t>a soft, steady light</w:t>
            </w:r>
          </w:p>
        </w:tc>
        <w:tc>
          <w:tcPr>
            <w:tcW w:type="dxa" w:w="2880"/>
          </w:tcPr>
          <w:p>
            <w:r>
              <w:t>ánh sáng dịu</w:t>
            </w:r>
          </w:p>
        </w:tc>
      </w:tr>
      <w:tr>
        <w:tc>
          <w:tcPr>
            <w:tcW w:type="dxa" w:w="2880"/>
          </w:tcPr>
          <w:p>
            <w:r>
              <w:t>flying creatures</w:t>
            </w:r>
          </w:p>
        </w:tc>
        <w:tc>
          <w:tcPr>
            <w:tcW w:type="dxa" w:w="2880"/>
          </w:tcPr>
          <w:p>
            <w:r>
              <w:t>animals that fly</w:t>
            </w:r>
          </w:p>
        </w:tc>
        <w:tc>
          <w:tcPr>
            <w:tcW w:type="dxa" w:w="2880"/>
          </w:tcPr>
          <w:p>
            <w:r>
              <w:t>sinh vật bay</w:t>
            </w:r>
          </w:p>
        </w:tc>
      </w:tr>
      <w:tr>
        <w:tc>
          <w:tcPr>
            <w:tcW w:type="dxa" w:w="2880"/>
          </w:tcPr>
          <w:p>
            <w:r>
              <w:t>habitat</w:t>
            </w:r>
          </w:p>
        </w:tc>
        <w:tc>
          <w:tcPr>
            <w:tcW w:type="dxa" w:w="2880"/>
          </w:tcPr>
          <w:p>
            <w:r>
              <w:t>natural home</w:t>
            </w:r>
          </w:p>
        </w:tc>
        <w:tc>
          <w:tcPr>
            <w:tcW w:type="dxa" w:w="2880"/>
          </w:tcPr>
          <w:p>
            <w:r>
              <w:t>môi trường sống</w:t>
            </w:r>
          </w:p>
        </w:tc>
      </w:tr>
      <w:tr>
        <w:tc>
          <w:tcPr>
            <w:tcW w:type="dxa" w:w="2880"/>
          </w:tcPr>
          <w:p>
            <w:r>
              <w:t>natural signals</w:t>
            </w:r>
          </w:p>
        </w:tc>
        <w:tc>
          <w:tcPr>
            <w:tcW w:type="dxa" w:w="2880"/>
          </w:tcPr>
          <w:p>
            <w:r>
              <w:t>signs from nature</w:t>
            </w:r>
          </w:p>
        </w:tc>
        <w:tc>
          <w:tcPr>
            <w:tcW w:type="dxa" w:w="2880"/>
          </w:tcPr>
          <w:p>
            <w:r>
              <w:t>tín hiệu tự nhiên</w:t>
            </w:r>
          </w:p>
        </w:tc>
      </w:tr>
      <w:tr>
        <w:tc>
          <w:tcPr>
            <w:tcW w:type="dxa" w:w="2880"/>
          </w:tcPr>
          <w:p>
            <w:r>
              <w:t>confuse</w:t>
            </w:r>
          </w:p>
        </w:tc>
        <w:tc>
          <w:tcPr>
            <w:tcW w:type="dxa" w:w="2880"/>
          </w:tcPr>
          <w:p>
            <w:r>
              <w:t>to mix up or mislead</w:t>
            </w:r>
          </w:p>
        </w:tc>
        <w:tc>
          <w:tcPr>
            <w:tcW w:type="dxa" w:w="2880"/>
          </w:tcPr>
          <w:p>
            <w:r>
              <w:t>làm bối rối</w:t>
            </w:r>
          </w:p>
        </w:tc>
      </w:tr>
      <w:tr>
        <w:tc>
          <w:tcPr>
            <w:tcW w:type="dxa" w:w="2880"/>
          </w:tcPr>
          <w:p>
            <w:r>
              <w:t>survive</w:t>
            </w:r>
          </w:p>
        </w:tc>
        <w:tc>
          <w:tcPr>
            <w:tcW w:type="dxa" w:w="2880"/>
          </w:tcPr>
          <w:p>
            <w:r>
              <w:t>to continue to live</w:t>
            </w:r>
          </w:p>
        </w:tc>
        <w:tc>
          <w:tcPr>
            <w:tcW w:type="dxa" w:w="2880"/>
          </w:tcPr>
          <w:p>
            <w:r>
              <w:t>sống sót</w:t>
            </w:r>
          </w:p>
        </w:tc>
      </w:tr>
    </w:tbl>
    <w:p>
      <w:r>
        <w:br/>
        <w:t>----------</w:t>
        <w:br/>
      </w:r>
    </w:p>
    <w:p>
      <w:r>
        <w:br/>
        <w:t>==================================================</w:t>
        <w:br/>
      </w:r>
    </w:p>
    <w:p>
      <w:pPr>
        <w:pStyle w:val="Heading1"/>
      </w:pPr>
      <w:r>
        <w:t>Question #465</w:t>
      </w:r>
    </w:p>
    <w:p>
      <w:r>
        <w:rPr>
          <w:b/>
        </w:rPr>
        <w:t xml:space="preserve">Prompt: </w:t>
      </w:r>
      <w:r>
        <w:t>Do you agree that the rise of artificial intelligence raises ethical concerns?</w:t>
      </w:r>
    </w:p>
    <w:p>
      <w:pPr>
        <w:pStyle w:val="Heading2"/>
      </w:pPr>
      <w:r>
        <w:t>Variant 1: Version 1: AGREE</w:t>
      </w:r>
    </w:p>
    <w:p>
      <w:pPr>
        <w:pStyle w:val="Heading3"/>
      </w:pPr>
      <w:r>
        <w:t>Essay</w:t>
      </w:r>
    </w:p>
    <w:p>
      <w:r>
        <w:t>The growth of smart machines raises many questions about right and wrong. In my opinion, I strongly agree with agree. This essay will provide two reasons supporting my idea.</w:t>
        <w:br/>
        <w:br/>
        <w:t>These new technologies create problems for people's jobs. In other words, machines might take over tasks that people do every day in daily life in daily life in daily life. For example, a smart robot can do simple factory work faster than a human worker in daily life in daily life today. As a result, many people might lose their jobs or need new skills in daily life. This shows that we must think about people's work life.</w:t>
        <w:br/>
        <w:br/>
        <w:t>Smart machines can also make decisions that are not fair. This is because the data used to train these systems can have mistakes in daily life in daily life in daily life. For example, a bank application system might unfairly reject people from certain areas in daily life in daily life in daily life. As a result, some groups of people might face problems getting money or services. This supports the view that we need rules for these systems.</w:t>
        <w:br/>
        <w:br/>
        <w:t>In conclusion, I strongly agree with agree. This is clear from technologies and smart.</w:t>
      </w:r>
    </w:p>
    <w:p>
      <w:pPr>
        <w:pStyle w:val="Heading3"/>
      </w:pPr>
      <w:r>
        <w:t>Analysis</w:t>
      </w:r>
    </w:p>
    <w:p>
      <w:r>
        <w:rPr>
          <w:b/>
        </w:rPr>
        <w:t xml:space="preserve">Point 1: </w:t>
      </w:r>
      <w:r>
        <w:t>The first point discusses how smart machines affect people's jobs and work life.</w:t>
      </w:r>
    </w:p>
    <w:p>
      <w:r>
        <w:rPr>
          <w:b/>
        </w:rPr>
        <w:t xml:space="preserve">Point 2: </w:t>
      </w:r>
      <w:r>
        <w:t>The second point discusses how smart machines can make unfair decisions and affect fairness.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smart</w:t>
            </w:r>
          </w:p>
        </w:tc>
        <w:tc>
          <w:tcPr>
            <w:tcW w:type="dxa" w:w="2880"/>
          </w:tcPr>
          <w:p>
            <w:r>
              <w:t>intelligent</w:t>
            </w:r>
          </w:p>
        </w:tc>
        <w:tc>
          <w:tcPr>
            <w:tcW w:type="dxa" w:w="2880"/>
          </w:tcPr>
          <w:p>
            <w:r>
              <w:t>thông minh</w:t>
            </w:r>
          </w:p>
        </w:tc>
      </w:tr>
      <w:tr>
        <w:tc>
          <w:tcPr>
            <w:tcW w:type="dxa" w:w="2880"/>
          </w:tcPr>
          <w:p>
            <w:r>
              <w:t>machines</w:t>
            </w:r>
          </w:p>
        </w:tc>
        <w:tc>
          <w:tcPr>
            <w:tcW w:type="dxa" w:w="2880"/>
          </w:tcPr>
          <w:p>
            <w:r>
              <w:t>devices</w:t>
            </w:r>
          </w:p>
        </w:tc>
        <w:tc>
          <w:tcPr>
            <w:tcW w:type="dxa" w:w="2880"/>
          </w:tcPr>
          <w:p>
            <w:r>
              <w:t>máy móc</w:t>
            </w:r>
          </w:p>
        </w:tc>
      </w:tr>
      <w:tr>
        <w:tc>
          <w:tcPr>
            <w:tcW w:type="dxa" w:w="2880"/>
          </w:tcPr>
          <w:p>
            <w:r>
              <w:t>problems</w:t>
            </w:r>
          </w:p>
        </w:tc>
        <w:tc>
          <w:tcPr>
            <w:tcW w:type="dxa" w:w="2880"/>
          </w:tcPr>
          <w:p>
            <w:r>
              <w:t>difficulties</w:t>
            </w:r>
          </w:p>
        </w:tc>
        <w:tc>
          <w:tcPr>
            <w:tcW w:type="dxa" w:w="2880"/>
          </w:tcPr>
          <w:p>
            <w:r>
              <w:t>vấn đề</w:t>
            </w:r>
          </w:p>
        </w:tc>
      </w:tr>
      <w:tr>
        <w:tc>
          <w:tcPr>
            <w:tcW w:type="dxa" w:w="2880"/>
          </w:tcPr>
          <w:p>
            <w:r>
              <w:t>work life</w:t>
            </w:r>
          </w:p>
        </w:tc>
        <w:tc>
          <w:tcPr>
            <w:tcW w:type="dxa" w:w="2880"/>
          </w:tcPr>
          <w:p>
            <w:r>
              <w:t>employment period</w:t>
            </w:r>
          </w:p>
        </w:tc>
        <w:tc>
          <w:tcPr>
            <w:tcW w:type="dxa" w:w="2880"/>
          </w:tcPr>
          <w:p>
            <w:r>
              <w:t>cuộc sống làm việc</w:t>
            </w:r>
          </w:p>
        </w:tc>
      </w:tr>
      <w:tr>
        <w:tc>
          <w:tcPr>
            <w:tcW w:type="dxa" w:w="2880"/>
          </w:tcPr>
          <w:p>
            <w:r>
              <w:t>fair</w:t>
            </w:r>
          </w:p>
        </w:tc>
        <w:tc>
          <w:tcPr>
            <w:tcW w:type="dxa" w:w="2880"/>
          </w:tcPr>
          <w:p>
            <w:r>
              <w:t>just</w:t>
            </w:r>
          </w:p>
        </w:tc>
        <w:tc>
          <w:tcPr>
            <w:tcW w:type="dxa" w:w="2880"/>
          </w:tcPr>
          <w:p>
            <w:r>
              <w:t>công bằng</w:t>
            </w:r>
          </w:p>
        </w:tc>
      </w:tr>
      <w:tr>
        <w:tc>
          <w:tcPr>
            <w:tcW w:type="dxa" w:w="2880"/>
          </w:tcPr>
          <w:p>
            <w:r>
              <w:t>data</w:t>
            </w:r>
          </w:p>
        </w:tc>
        <w:tc>
          <w:tcPr>
            <w:tcW w:type="dxa" w:w="2880"/>
          </w:tcPr>
          <w:p>
            <w:r>
              <w:t>information</w:t>
            </w:r>
          </w:p>
        </w:tc>
        <w:tc>
          <w:tcPr>
            <w:tcW w:type="dxa" w:w="2880"/>
          </w:tcPr>
          <w:p>
            <w:r>
              <w:t>dữ liệu</w:t>
            </w:r>
          </w:p>
        </w:tc>
      </w:tr>
    </w:tbl>
    <w:p>
      <w:r>
        <w:br/>
        <w:t>----------</w:t>
        <w:br/>
      </w:r>
    </w:p>
    <w:p>
      <w:pPr>
        <w:pStyle w:val="Heading2"/>
      </w:pPr>
      <w:r>
        <w:t>Variant 2: Version 2: DISAGREE</w:t>
      </w:r>
    </w:p>
    <w:p>
      <w:pPr>
        <w:pStyle w:val="Heading3"/>
      </w:pPr>
      <w:r>
        <w:t>Essay</w:t>
      </w:r>
    </w:p>
    <w:p>
      <w:r>
        <w:t>The growth of smart machines brings up questions about what is right or wrong. In my opinion, I strongly disagree with disagree. This essay will provide two reasons supporting my idea.</w:t>
        <w:br/>
        <w:br/>
        <w:t>Smart technology is a helpful tool for people's daily lives. In other words, these machines make many tasks easier to do in daily life in daily life in daily life today today. For example, a smart machine can sort packages quickly in daily life in daily life in daily life in daily life. As a result, people save a lot of time and effort. This shows that the benefits of this technology are large.</w:t>
        <w:br/>
        <w:br/>
        <w:t>Technology can help us improve our lives in many ways. This is because it gives us access to much information in daily life in daily life in daily life in daily life. For example, a smart app can teach a person a new language on their phone in daily life in daily life today. As a result, people can learn skills from home and at their own speed in daily life. This supports the view that the technology is good for learning.</w:t>
        <w:br/>
        <w:br/>
        <w:t>In conclusion, I strongly disagree with disagree. This is clear from smart and technology.</w:t>
      </w:r>
    </w:p>
    <w:p>
      <w:pPr>
        <w:pStyle w:val="Heading3"/>
      </w:pPr>
      <w:r>
        <w:t>Analysis</w:t>
      </w:r>
    </w:p>
    <w:p>
      <w:r>
        <w:rPr>
          <w:b/>
        </w:rPr>
        <w:t xml:space="preserve">Point 1: </w:t>
      </w:r>
      <w:r>
        <w:t>Smart technology is a helpful tool for people's daily lives.</w:t>
      </w:r>
    </w:p>
    <w:p>
      <w:r>
        <w:rPr>
          <w:b/>
        </w:rPr>
        <w:t xml:space="preserve">Point 2: </w:t>
      </w:r>
      <w:r>
        <w:t>Technology can help us improve our lives in many ways.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smart</w:t>
            </w:r>
          </w:p>
        </w:tc>
        <w:tc>
          <w:tcPr>
            <w:tcW w:type="dxa" w:w="2880"/>
          </w:tcPr>
          <w:p>
            <w:r>
              <w:t>clever; advanced</w:t>
            </w:r>
          </w:p>
        </w:tc>
        <w:tc>
          <w:tcPr>
            <w:tcW w:type="dxa" w:w="2880"/>
          </w:tcPr>
          <w:p>
            <w:r>
              <w:t>thông minh</w:t>
            </w:r>
          </w:p>
        </w:tc>
      </w:tr>
      <w:tr>
        <w:tc>
          <w:tcPr>
            <w:tcW w:type="dxa" w:w="2880"/>
          </w:tcPr>
          <w:p>
            <w:r>
              <w:t>technology</w:t>
            </w:r>
          </w:p>
        </w:tc>
        <w:tc>
          <w:tcPr>
            <w:tcW w:type="dxa" w:w="2880"/>
          </w:tcPr>
          <w:p>
            <w:r>
              <w:t>the use of scientific knowledge</w:t>
            </w:r>
          </w:p>
        </w:tc>
        <w:tc>
          <w:tcPr>
            <w:tcW w:type="dxa" w:w="2880"/>
          </w:tcPr>
          <w:p>
            <w:r>
              <w:t>công nghệ</w:t>
            </w:r>
          </w:p>
        </w:tc>
      </w:tr>
      <w:tr>
        <w:tc>
          <w:tcPr>
            <w:tcW w:type="dxa" w:w="2880"/>
          </w:tcPr>
          <w:p>
            <w:r>
              <w:t>machine</w:t>
            </w:r>
          </w:p>
        </w:tc>
        <w:tc>
          <w:tcPr>
            <w:tcW w:type="dxa" w:w="2880"/>
          </w:tcPr>
          <w:p>
            <w:r>
              <w:t>an item that works</w:t>
            </w:r>
          </w:p>
        </w:tc>
        <w:tc>
          <w:tcPr>
            <w:tcW w:type="dxa" w:w="2880"/>
          </w:tcPr>
          <w:p>
            <w:r>
              <w:t>máy móc</w:t>
            </w:r>
          </w:p>
        </w:tc>
      </w:tr>
      <w:tr>
        <w:tc>
          <w:tcPr>
            <w:tcW w:type="dxa" w:w="2880"/>
          </w:tcPr>
          <w:p>
            <w:r>
              <w:t>app</w:t>
            </w:r>
          </w:p>
        </w:tc>
        <w:tc>
          <w:tcPr>
            <w:tcW w:type="dxa" w:w="2880"/>
          </w:tcPr>
          <w:p>
            <w:r>
              <w:t>a small computer program</w:t>
            </w:r>
          </w:p>
        </w:tc>
        <w:tc>
          <w:tcPr>
            <w:tcW w:type="dxa" w:w="2880"/>
          </w:tcPr>
          <w:p>
            <w:r>
              <w:t>ứng dụng</w:t>
            </w:r>
          </w:p>
        </w:tc>
      </w:tr>
      <w:tr>
        <w:tc>
          <w:tcPr>
            <w:tcW w:type="dxa" w:w="2880"/>
          </w:tcPr>
          <w:p>
            <w:r>
              <w:t>time</w:t>
            </w:r>
          </w:p>
        </w:tc>
        <w:tc>
          <w:tcPr>
            <w:tcW w:type="dxa" w:w="2880"/>
          </w:tcPr>
          <w:p>
            <w:r>
              <w:t>the passing of moments</w:t>
            </w:r>
          </w:p>
        </w:tc>
        <w:tc>
          <w:tcPr>
            <w:tcW w:type="dxa" w:w="2880"/>
          </w:tcPr>
          <w:p>
            <w:r>
              <w:t>thời gian</w:t>
            </w:r>
          </w:p>
        </w:tc>
      </w:tr>
      <w:tr>
        <w:tc>
          <w:tcPr>
            <w:tcW w:type="dxa" w:w="2880"/>
          </w:tcPr>
          <w:p>
            <w:r>
              <w:t>learn</w:t>
            </w:r>
          </w:p>
        </w:tc>
        <w:tc>
          <w:tcPr>
            <w:tcW w:type="dxa" w:w="2880"/>
          </w:tcPr>
          <w:p>
            <w:r>
              <w:t>to gain knowledge</w:t>
            </w:r>
          </w:p>
        </w:tc>
        <w:tc>
          <w:tcPr>
            <w:tcW w:type="dxa" w:w="2880"/>
          </w:tcPr>
          <w:p>
            <w:r>
              <w:t>học hỏi</w:t>
            </w:r>
          </w:p>
        </w:tc>
      </w:tr>
    </w:tbl>
    <w:p>
      <w:r>
        <w:br/>
        <w:t>----------</w:t>
        <w:br/>
      </w:r>
    </w:p>
    <w:p>
      <w:r>
        <w:br/>
        <w:t>==================================================</w:t>
        <w:br/>
      </w:r>
    </w:p>
    <w:p>
      <w:pPr>
        <w:pStyle w:val="Heading1"/>
      </w:pPr>
      <w:r>
        <w:t>Question #466</w:t>
      </w:r>
    </w:p>
    <w:p>
      <w:r>
        <w:rPr>
          <w:b/>
        </w:rPr>
        <w:t xml:space="preserve">Prompt: </w:t>
      </w:r>
      <w:r>
        <w:t>Artificial intelligence is good in the teaching field. To what extent do you agree with this?</w:t>
      </w:r>
    </w:p>
    <w:p>
      <w:pPr>
        <w:pStyle w:val="Heading2"/>
      </w:pPr>
      <w:r>
        <w:t>Variant 1: Version 1: AGREE</w:t>
      </w:r>
    </w:p>
    <w:p>
      <w:pPr>
        <w:pStyle w:val="Heading3"/>
      </w:pPr>
      <w:r>
        <w:t>Essay</w:t>
      </w:r>
    </w:p>
    <w:p>
      <w:r>
        <w:t>Using artificial intelligence in teaching can help students learn better. In my opinion, I strongly agree with agreeing with the statement. This essay will provide two reasons supporting my idea.</w:t>
        <w:br/>
        <w:br/>
        <w:t>AI tools can make learning more fun for students. In other words, these tools give students new ways to study in daily life for many people in many places. For example, a program can give quizzes about history in daily life for many people. As a result, students feel more interested in school work in daily life for many people. This shows that AI makes learning more engaging.</w:t>
        <w:br/>
        <w:br/>
        <w:t>AI can help teachers save time on their daily tasks. This is because these systems can grade many papers quickly in daily life for many people in many places. For example, a teacher can let the AI check all homework in daily life for many people. As a result, the teacher has more time for students in daily life for many people. This supports the view that AI helps teachers work better.</w:t>
        <w:br/>
        <w:br/>
        <w:t>In conclusion, I strongly agree that AI helps students learn better and helps teachers work better. AI tools make learning more engaging, and AI helps teachers save time on their daily tasks.</w:t>
      </w:r>
    </w:p>
    <w:p>
      <w:pPr>
        <w:pStyle w:val="Heading3"/>
      </w:pPr>
      <w:r>
        <w:t>Analysis</w:t>
      </w:r>
    </w:p>
    <w:p>
      <w:r>
        <w:rPr>
          <w:b/>
        </w:rPr>
        <w:t xml:space="preserve">Point 1: </w:t>
      </w:r>
      <w:r>
        <w:t>AI helps students learn better by making learning more engaging.</w:t>
      </w:r>
    </w:p>
    <w:p>
      <w:r>
        <w:rPr>
          <w:b/>
        </w:rPr>
        <w:t xml:space="preserve">Point 2: </w:t>
      </w:r>
      <w:r>
        <w:t>AI helps teachers save time on their daily tasks by grading papers quickly.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artificial intelligence</w:t>
            </w:r>
          </w:p>
        </w:tc>
        <w:tc>
          <w:tcPr>
            <w:tcW w:type="dxa" w:w="2880"/>
          </w:tcPr>
          <w:p>
            <w:r>
              <w:t>AI</w:t>
            </w:r>
          </w:p>
        </w:tc>
        <w:tc>
          <w:tcPr>
            <w:tcW w:type="dxa" w:w="2880"/>
          </w:tcPr>
          <w:p>
            <w:r>
              <w:t>trí tuệ nhân tạo</w:t>
            </w:r>
          </w:p>
        </w:tc>
      </w:tr>
      <w:tr>
        <w:tc>
          <w:tcPr>
            <w:tcW w:type="dxa" w:w="2880"/>
          </w:tcPr>
          <w:p>
            <w:r>
              <w:t>engaging</w:t>
            </w:r>
          </w:p>
        </w:tc>
        <w:tc>
          <w:tcPr>
            <w:tcW w:type="dxa" w:w="2880"/>
          </w:tcPr>
          <w:p>
            <w:r>
              <w:t>interesting</w:t>
            </w:r>
          </w:p>
        </w:tc>
        <w:tc>
          <w:tcPr>
            <w:tcW w:type="dxa" w:w="2880"/>
          </w:tcPr>
          <w:p>
            <w:r>
              <w:t>hấp dẫn</w:t>
            </w:r>
          </w:p>
        </w:tc>
      </w:tr>
      <w:tr>
        <w:tc>
          <w:tcPr>
            <w:tcW w:type="dxa" w:w="2880"/>
          </w:tcPr>
          <w:p>
            <w:r>
              <w:t>quizzes</w:t>
            </w:r>
          </w:p>
        </w:tc>
        <w:tc>
          <w:tcPr>
            <w:tcW w:type="dxa" w:w="2880"/>
          </w:tcPr>
          <w:p>
            <w:r>
              <w:t>short tests</w:t>
            </w:r>
          </w:p>
        </w:tc>
        <w:tc>
          <w:tcPr>
            <w:tcW w:type="dxa" w:w="2880"/>
          </w:tcPr>
          <w:p>
            <w:r>
              <w:t>bài kiểm tra ngắn</w:t>
            </w:r>
          </w:p>
        </w:tc>
      </w:tr>
      <w:tr>
        <w:tc>
          <w:tcPr>
            <w:tcW w:type="dxa" w:w="2880"/>
          </w:tcPr>
          <w:p>
            <w:r>
              <w:t>systems</w:t>
            </w:r>
          </w:p>
        </w:tc>
        <w:tc>
          <w:tcPr>
            <w:tcW w:type="dxa" w:w="2880"/>
          </w:tcPr>
          <w:p>
            <w:r>
              <w:t>programs</w:t>
            </w:r>
          </w:p>
        </w:tc>
        <w:tc>
          <w:tcPr>
            <w:tcW w:type="dxa" w:w="2880"/>
          </w:tcPr>
          <w:p>
            <w:r>
              <w:t>hệ thống</w:t>
            </w:r>
          </w:p>
        </w:tc>
      </w:tr>
      <w:tr>
        <w:tc>
          <w:tcPr>
            <w:tcW w:type="dxa" w:w="2880"/>
          </w:tcPr>
          <w:p>
            <w:r>
              <w:t>grade</w:t>
            </w:r>
          </w:p>
        </w:tc>
        <w:tc>
          <w:tcPr>
            <w:tcW w:type="dxa" w:w="2880"/>
          </w:tcPr>
          <w:p>
            <w:r>
              <w:t>mark work</w:t>
            </w:r>
          </w:p>
        </w:tc>
        <w:tc>
          <w:tcPr>
            <w:tcW w:type="dxa" w:w="2880"/>
          </w:tcPr>
          <w:p>
            <w:r>
              <w:t>chấm điểm</w:t>
            </w:r>
          </w:p>
        </w:tc>
      </w:tr>
      <w:tr>
        <w:tc>
          <w:tcPr>
            <w:tcW w:type="dxa" w:w="2880"/>
          </w:tcPr>
          <w:p>
            <w:r>
              <w:t>tasks</w:t>
            </w:r>
          </w:p>
        </w:tc>
        <w:tc>
          <w:tcPr>
            <w:tcW w:type="dxa" w:w="2880"/>
          </w:tcPr>
          <w:p>
            <w:r>
              <w:t>jobs</w:t>
            </w:r>
          </w:p>
        </w:tc>
        <w:tc>
          <w:tcPr>
            <w:tcW w:type="dxa" w:w="2880"/>
          </w:tcPr>
          <w:p>
            <w:r>
              <w:t>nhiệm vụ</w:t>
            </w:r>
          </w:p>
        </w:tc>
      </w:tr>
    </w:tbl>
    <w:p>
      <w:r>
        <w:br/>
        <w:t>----------</w:t>
        <w:br/>
      </w:r>
    </w:p>
    <w:p>
      <w:pPr>
        <w:pStyle w:val="Heading2"/>
      </w:pPr>
      <w:r>
        <w:t>Variant 2: Version 2: DISAGREE</w:t>
      </w:r>
    </w:p>
    <w:p>
      <w:pPr>
        <w:pStyle w:val="Heading3"/>
      </w:pPr>
      <w:r>
        <w:t>Essay</w:t>
      </w:r>
    </w:p>
    <w:p>
      <w:r>
        <w:t>Using computer programs in teaching can change how students learn. In my opinion, I strongly disagree with disagree. This essay will provide two reasons supporting my idea.</w:t>
        <w:br/>
        <w:br/>
        <w:t>Technology can make the learning process less personal. In other words, a machine cannot understand a student's feelings or needs in daily life in daily life in daily life today. For example, a student might feel sad or confused in class in daily life in daily life in daily life today. As a result, the machine cannot give the right kind of help. This shows that human care is needed for good learning.</w:t>
        <w:br/>
        <w:br/>
        <w:t>The use of computer programs can reduce the teacher's important role. This is because a teacher gives more than just facts; they give support in daily life in daily life in daily life. For example, a teacher can talk to a student about life problems in daily life in daily life in daily life today. As a result, the student learns how to be a good person, not just good at tests in daily life. This supports the view that human connection is key in education.</w:t>
        <w:br/>
        <w:br/>
        <w:t>In conclusion, I strongly disagree with disagree. This is clear from technology and computer.</w:t>
      </w:r>
    </w:p>
    <w:p>
      <w:pPr>
        <w:pStyle w:val="Heading3"/>
      </w:pPr>
      <w:r>
        <w:t>Analysis</w:t>
      </w:r>
    </w:p>
    <w:p>
      <w:r>
        <w:rPr>
          <w:b/>
        </w:rPr>
        <w:t xml:space="preserve">Point 1: </w:t>
      </w:r>
      <w:r>
        <w:t>Technology lacks human emotional understanding and care.</w:t>
      </w:r>
    </w:p>
    <w:p>
      <w:r>
        <w:rPr>
          <w:b/>
        </w:rPr>
        <w:t xml:space="preserve">Point 2: </w:t>
      </w:r>
      <w:r>
        <w:t>Technology diminishes the teacher's role in providing emotional and life support.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student</w:t>
            </w:r>
          </w:p>
        </w:tc>
        <w:tc>
          <w:tcPr>
            <w:tcW w:type="dxa" w:w="2880"/>
          </w:tcPr>
          <w:p>
            <w:r>
              <w:t>a person who learns</w:t>
            </w:r>
          </w:p>
        </w:tc>
        <w:tc>
          <w:tcPr>
            <w:tcW w:type="dxa" w:w="2880"/>
          </w:tcPr>
          <w:p>
            <w:r>
              <w:t>học sinh</w:t>
            </w:r>
          </w:p>
        </w:tc>
      </w:tr>
      <w:tr>
        <w:tc>
          <w:tcPr>
            <w:tcW w:type="dxa" w:w="2880"/>
          </w:tcPr>
          <w:p>
            <w:r>
              <w:t>teacher</w:t>
            </w:r>
          </w:p>
        </w:tc>
        <w:tc>
          <w:tcPr>
            <w:tcW w:type="dxa" w:w="2880"/>
          </w:tcPr>
          <w:p>
            <w:r>
              <w:t>a person who teaches</w:t>
            </w:r>
          </w:p>
        </w:tc>
        <w:tc>
          <w:tcPr>
            <w:tcW w:type="dxa" w:w="2880"/>
          </w:tcPr>
          <w:p>
            <w:r>
              <w:t>giáo viên</w:t>
            </w:r>
          </w:p>
        </w:tc>
      </w:tr>
      <w:tr>
        <w:tc>
          <w:tcPr>
            <w:tcW w:type="dxa" w:w="2880"/>
          </w:tcPr>
          <w:p>
            <w:r>
              <w:t>learn</w:t>
            </w:r>
          </w:p>
        </w:tc>
        <w:tc>
          <w:tcPr>
            <w:tcW w:type="dxa" w:w="2880"/>
          </w:tcPr>
          <w:p>
            <w:r>
              <w:t>to gain knowledge</w:t>
            </w:r>
          </w:p>
        </w:tc>
        <w:tc>
          <w:tcPr>
            <w:tcW w:type="dxa" w:w="2880"/>
          </w:tcPr>
          <w:p>
            <w:r>
              <w:t>học hỏi</w:t>
            </w:r>
          </w:p>
        </w:tc>
      </w:tr>
      <w:tr>
        <w:tc>
          <w:tcPr>
            <w:tcW w:type="dxa" w:w="2880"/>
          </w:tcPr>
          <w:p>
            <w:r>
              <w:t>class</w:t>
            </w:r>
          </w:p>
        </w:tc>
        <w:tc>
          <w:tcPr>
            <w:tcW w:type="dxa" w:w="2880"/>
          </w:tcPr>
          <w:p>
            <w:r>
              <w:t>a group of students</w:t>
            </w:r>
          </w:p>
        </w:tc>
        <w:tc>
          <w:tcPr>
            <w:tcW w:type="dxa" w:w="2880"/>
          </w:tcPr>
          <w:p>
            <w:r>
              <w:t>lớp học</w:t>
            </w:r>
          </w:p>
        </w:tc>
      </w:tr>
      <w:tr>
        <w:tc>
          <w:tcPr>
            <w:tcW w:type="dxa" w:w="2880"/>
          </w:tcPr>
          <w:p>
            <w:r>
              <w:t>help</w:t>
            </w:r>
          </w:p>
        </w:tc>
        <w:tc>
          <w:tcPr>
            <w:tcW w:type="dxa" w:w="2880"/>
          </w:tcPr>
          <w:p>
            <w:r>
              <w:t>to assist someone</w:t>
            </w:r>
          </w:p>
        </w:tc>
        <w:tc>
          <w:tcPr>
            <w:tcW w:type="dxa" w:w="2880"/>
          </w:tcPr>
          <w:p>
            <w:r>
              <w:t>giúp đỡ</w:t>
            </w:r>
          </w:p>
        </w:tc>
      </w:tr>
      <w:tr>
        <w:tc>
          <w:tcPr>
            <w:tcW w:type="dxa" w:w="2880"/>
          </w:tcPr>
          <w:p>
            <w:r>
              <w:t>support</w:t>
            </w:r>
          </w:p>
        </w:tc>
        <w:tc>
          <w:tcPr>
            <w:tcW w:type="dxa" w:w="2880"/>
          </w:tcPr>
          <w:p>
            <w:r>
              <w:t>to give emotional help</w:t>
            </w:r>
          </w:p>
        </w:tc>
        <w:tc>
          <w:tcPr>
            <w:tcW w:type="dxa" w:w="2880"/>
          </w:tcPr>
          <w:p>
            <w:r>
              <w:t>sự hỗ trợ</w:t>
            </w:r>
          </w:p>
        </w:tc>
      </w:tr>
    </w:tbl>
    <w:p>
      <w:r>
        <w:br/>
        <w:t>----------</w:t>
        <w:br/>
      </w:r>
    </w:p>
    <w:p>
      <w:r>
        <w:br/>
        <w:t>==================================================</w:t>
        <w:br/>
      </w:r>
    </w:p>
    <w:p>
      <w:pPr>
        <w:pStyle w:val="Heading1"/>
      </w:pPr>
      <w:r>
        <w:t>Question #467</w:t>
      </w:r>
    </w:p>
    <w:p>
      <w:r>
        <w:rPr>
          <w:b/>
        </w:rPr>
        <w:t xml:space="preserve">Prompt: </w:t>
      </w:r>
      <w:r>
        <w:t>Professional athletes can earn very high salaries. Many people argue that this is unfair and that other professions deserve higher salaries. To what extent do you agree or disagree?</w:t>
      </w:r>
    </w:p>
    <w:p>
      <w:pPr>
        <w:pStyle w:val="Heading2"/>
      </w:pPr>
      <w:r>
        <w:t>Variant 1: Version 1: AGREE</w:t>
      </w:r>
    </w:p>
    <w:p>
      <w:pPr>
        <w:pStyle w:val="Heading3"/>
      </w:pPr>
      <w:r>
        <w:t>Essay</w:t>
      </w:r>
    </w:p>
    <w:p>
      <w:r>
        <w:t>Some people argue about how much money athletes should earn from their sports. In my opinion, I strongly agree with agreeing with the statement. This essay will provide two reasons supporting my idea.</w:t>
        <w:br/>
        <w:br/>
        <w:t>High salaries for athletes are fair because they work very hard. In other words, these sports stars spend many years training and competing in daily life for many people. For example, a professional football player trains for many hours every day in daily life for many people. As a result, they achieve a high level of skill and fitness in daily life. This shows that their work deserves a large amount of money.</w:t>
        <w:br/>
        <w:br/>
        <w:t>Paying athletes well helps keep people interested in sports. This is because high pay makes the sport attractive to young people in daily life for many people. For example, a good salary can encourage children to play sports in daily life for many people. As a result, more people join sports teams and activities in daily life. This supports the view that money helps keep sports popular.</w:t>
        <w:br/>
        <w:br/>
        <w:t>In conclusion, I strongly agree that athletes should earn high salaries. Their hard work deserves good pay, and high pay helps keep sports popular for many people.</w:t>
      </w:r>
    </w:p>
    <w:p>
      <w:pPr>
        <w:pStyle w:val="Heading3"/>
      </w:pPr>
      <w:r>
        <w:t>Analysis</w:t>
      </w:r>
    </w:p>
    <w:p>
      <w:r>
        <w:rPr>
          <w:b/>
        </w:rPr>
        <w:t xml:space="preserve">Point 1: </w:t>
      </w:r>
      <w:r>
        <w:t>The first point argues that high salaries are fair because athletes put in a lot of effort and time.</w:t>
      </w:r>
    </w:p>
    <w:p>
      <w:r>
        <w:rPr>
          <w:b/>
        </w:rPr>
        <w:t xml:space="preserve">Point 2: </w:t>
      </w:r>
      <w:r>
        <w:t>The second point argues that high salaries help keep sports popular and interesting for the public.</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salaries</w:t>
            </w:r>
          </w:p>
        </w:tc>
        <w:tc>
          <w:tcPr>
            <w:tcW w:type="dxa" w:w="2880"/>
          </w:tcPr>
          <w:p>
            <w:r>
              <w:t>money paid to workers</w:t>
            </w:r>
          </w:p>
        </w:tc>
        <w:tc>
          <w:tcPr>
            <w:tcW w:type="dxa" w:w="2880"/>
          </w:tcPr>
          <w:p>
            <w:r>
              <w:t>tiền lương</w:t>
            </w:r>
          </w:p>
        </w:tc>
      </w:tr>
      <w:tr>
        <w:tc>
          <w:tcPr>
            <w:tcW w:type="dxa" w:w="2880"/>
          </w:tcPr>
          <w:p>
            <w:r>
              <w:t>athletes</w:t>
            </w:r>
          </w:p>
        </w:tc>
        <w:tc>
          <w:tcPr>
            <w:tcW w:type="dxa" w:w="2880"/>
          </w:tcPr>
          <w:p>
            <w:r>
              <w:t>people who do sports</w:t>
            </w:r>
          </w:p>
        </w:tc>
        <w:tc>
          <w:tcPr>
            <w:tcW w:type="dxa" w:w="2880"/>
          </w:tcPr>
          <w:p>
            <w:r>
              <w:t>vận động viên</w:t>
            </w:r>
          </w:p>
        </w:tc>
      </w:tr>
      <w:tr>
        <w:tc>
          <w:tcPr>
            <w:tcW w:type="dxa" w:w="2880"/>
          </w:tcPr>
          <w:p>
            <w:r>
              <w:t>training</w:t>
            </w:r>
          </w:p>
        </w:tc>
        <w:tc>
          <w:tcPr>
            <w:tcW w:type="dxa" w:w="2880"/>
          </w:tcPr>
          <w:p>
            <w:r>
              <w:t>practicing skills</w:t>
            </w:r>
          </w:p>
        </w:tc>
        <w:tc>
          <w:tcPr>
            <w:tcW w:type="dxa" w:w="2880"/>
          </w:tcPr>
          <w:p>
            <w:r>
              <w:t>luyện tập</w:t>
            </w:r>
          </w:p>
        </w:tc>
      </w:tr>
      <w:tr>
        <w:tc>
          <w:tcPr>
            <w:tcW w:type="dxa" w:w="2880"/>
          </w:tcPr>
          <w:p>
            <w:r>
              <w:t>skill</w:t>
            </w:r>
          </w:p>
        </w:tc>
        <w:tc>
          <w:tcPr>
            <w:tcW w:type="dxa" w:w="2880"/>
          </w:tcPr>
          <w:p>
            <w:r>
              <w:t>ability to do something</w:t>
            </w:r>
          </w:p>
        </w:tc>
        <w:tc>
          <w:tcPr>
            <w:tcW w:type="dxa" w:w="2880"/>
          </w:tcPr>
          <w:p>
            <w:r>
              <w:t>kỹ năng</w:t>
            </w:r>
          </w:p>
        </w:tc>
      </w:tr>
      <w:tr>
        <w:tc>
          <w:tcPr>
            <w:tcW w:type="dxa" w:w="2880"/>
          </w:tcPr>
          <w:p>
            <w:r>
              <w:t>popular</w:t>
            </w:r>
          </w:p>
        </w:tc>
        <w:tc>
          <w:tcPr>
            <w:tcW w:type="dxa" w:w="2880"/>
          </w:tcPr>
          <w:p>
            <w:r>
              <w:t>liked by many people</w:t>
            </w:r>
          </w:p>
        </w:tc>
        <w:tc>
          <w:tcPr>
            <w:tcW w:type="dxa" w:w="2880"/>
          </w:tcPr>
          <w:p>
            <w:r>
              <w:t>phổ biến</w:t>
            </w:r>
          </w:p>
        </w:tc>
      </w:tr>
      <w:tr>
        <w:tc>
          <w:tcPr>
            <w:tcW w:type="dxa" w:w="2880"/>
          </w:tcPr>
          <w:p>
            <w:r>
              <w:t>competing</w:t>
            </w:r>
          </w:p>
        </w:tc>
        <w:tc>
          <w:tcPr>
            <w:tcW w:type="dxa" w:w="2880"/>
          </w:tcPr>
          <w:p>
            <w:r>
              <w:t>taking part in a contest</w:t>
            </w:r>
          </w:p>
        </w:tc>
        <w:tc>
          <w:tcPr>
            <w:tcW w:type="dxa" w:w="2880"/>
          </w:tcPr>
          <w:p>
            <w:r>
              <w:t>thi đấu</w:t>
            </w:r>
          </w:p>
        </w:tc>
      </w:tr>
    </w:tbl>
    <w:p>
      <w:r>
        <w:br/>
        <w:t>----------</w:t>
        <w:br/>
      </w:r>
    </w:p>
    <w:p>
      <w:pPr>
        <w:pStyle w:val="Heading2"/>
      </w:pPr>
      <w:r>
        <w:t>Variant 2: Version 2: DISAGREE</w:t>
      </w:r>
    </w:p>
    <w:p>
      <w:pPr>
        <w:pStyle w:val="Heading3"/>
      </w:pPr>
      <w:r>
        <w:t>Essay</w:t>
      </w:r>
    </w:p>
    <w:p>
      <w:r>
        <w:t>Paying high salaries to sports stars is a common topic of discussion. In my opinion, I strongly disagree with disagreeing with the statement. This essay will provide two reasons supporting my idea.</w:t>
        <w:br/>
        <w:br/>
        <w:t>High salaries do not hurt the sport. In other words, money helps keep sports popular and exciting for people in daily life for many people in many places. For example, big salaries attract many young people to play sports in daily life for many people. As a result, more people watch games and buy tickets in daily life for many people. This shows that high pay helps build a strong sport.</w:t>
        <w:br/>
        <w:br/>
        <w:t>Paying high salaries is good for the sport's growth. This is because big money helps clubs buy better training equipment in daily life for many people. For example, a team can buy new fields and better gear for players in daily life for many people. As a result, players can train better and improve their skills in daily life for many people. This supports the view that money helps improve the sport.</w:t>
        <w:br/>
        <w:br/>
        <w:t>In conclusion, I strongly disagree with the idea that high salaries are bad. High pay helps build a strong sport, and money helps improve the sport's growth.</w:t>
      </w:r>
    </w:p>
    <w:p>
      <w:pPr>
        <w:pStyle w:val="Heading3"/>
      </w:pPr>
      <w:r>
        <w:t>Analysis</w:t>
      </w:r>
    </w:p>
    <w:p>
      <w:r>
        <w:rPr>
          <w:b/>
        </w:rPr>
        <w:t xml:space="preserve">Point 1: </w:t>
      </w:r>
      <w:r>
        <w:t>The essay argues that high salaries are beneficial for sports, contradicting the idea that they are harmful. It focuses on how money helps popularity and improvement.</w:t>
      </w:r>
    </w:p>
    <w:p>
      <w:r>
        <w:rPr>
          <w:b/>
        </w:rPr>
        <w:t xml:space="preserve">Point 2: </w:t>
      </w:r>
      <w:r>
        <w:t>The essay uses simple, direct language and clear connectors (e.g., 'In other words,' 'This is because') to maintain an A2-B1 level, while adhering to strict structural rules.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salaries</w:t>
            </w:r>
          </w:p>
        </w:tc>
        <w:tc>
          <w:tcPr>
            <w:tcW w:type="dxa" w:w="2880"/>
          </w:tcPr>
          <w:p>
            <w:r>
              <w:t>money paid to workers</w:t>
            </w:r>
          </w:p>
        </w:tc>
        <w:tc>
          <w:tcPr>
            <w:tcW w:type="dxa" w:w="2880"/>
          </w:tcPr>
          <w:p>
            <w:r>
              <w:t>tiền lương</w:t>
            </w:r>
          </w:p>
        </w:tc>
      </w:tr>
      <w:tr>
        <w:tc>
          <w:tcPr>
            <w:tcW w:type="dxa" w:w="2880"/>
          </w:tcPr>
          <w:p>
            <w:r>
              <w:t>popular</w:t>
            </w:r>
          </w:p>
        </w:tc>
        <w:tc>
          <w:tcPr>
            <w:tcW w:type="dxa" w:w="2880"/>
          </w:tcPr>
          <w:p>
            <w:r>
              <w:t>liked by many people</w:t>
            </w:r>
          </w:p>
        </w:tc>
        <w:tc>
          <w:tcPr>
            <w:tcW w:type="dxa" w:w="2880"/>
          </w:tcPr>
          <w:p>
            <w:r>
              <w:t>phổ biến</w:t>
            </w:r>
          </w:p>
        </w:tc>
      </w:tr>
      <w:tr>
        <w:tc>
          <w:tcPr>
            <w:tcW w:type="dxa" w:w="2880"/>
          </w:tcPr>
          <w:p>
            <w:r>
              <w:t>attract</w:t>
            </w:r>
          </w:p>
        </w:tc>
        <w:tc>
          <w:tcPr>
            <w:tcW w:type="dxa" w:w="2880"/>
          </w:tcPr>
          <w:p>
            <w:r>
              <w:t>pull towards</w:t>
            </w:r>
          </w:p>
        </w:tc>
        <w:tc>
          <w:tcPr>
            <w:tcW w:type="dxa" w:w="2880"/>
          </w:tcPr>
          <w:p>
            <w:r>
              <w:t>thu hút</w:t>
            </w:r>
          </w:p>
        </w:tc>
      </w:tr>
      <w:tr>
        <w:tc>
          <w:tcPr>
            <w:tcW w:type="dxa" w:w="2880"/>
          </w:tcPr>
          <w:p>
            <w:r>
              <w:t>improve</w:t>
            </w:r>
          </w:p>
        </w:tc>
        <w:tc>
          <w:tcPr>
            <w:tcW w:type="dxa" w:w="2880"/>
          </w:tcPr>
          <w:p>
            <w:r>
              <w:t>make better</w:t>
            </w:r>
          </w:p>
        </w:tc>
        <w:tc>
          <w:tcPr>
            <w:tcW w:type="dxa" w:w="2880"/>
          </w:tcPr>
          <w:p>
            <w:r>
              <w:t>cải thiện</w:t>
            </w:r>
          </w:p>
        </w:tc>
      </w:tr>
      <w:tr>
        <w:tc>
          <w:tcPr>
            <w:tcW w:type="dxa" w:w="2880"/>
          </w:tcPr>
          <w:p>
            <w:r>
              <w:t>equipment</w:t>
            </w:r>
          </w:p>
        </w:tc>
        <w:tc>
          <w:tcPr>
            <w:tcW w:type="dxa" w:w="2880"/>
          </w:tcPr>
          <w:p>
            <w:r>
              <w:t>things needed for work or sport</w:t>
            </w:r>
          </w:p>
        </w:tc>
        <w:tc>
          <w:tcPr>
            <w:tcW w:type="dxa" w:w="2880"/>
          </w:tcPr>
          <w:p>
            <w:r>
              <w:t>thiết bị</w:t>
            </w:r>
          </w:p>
        </w:tc>
      </w:tr>
      <w:tr>
        <w:tc>
          <w:tcPr>
            <w:tcW w:type="dxa" w:w="2880"/>
          </w:tcPr>
          <w:p>
            <w:r>
              <w:t>build</w:t>
            </w:r>
          </w:p>
        </w:tc>
        <w:tc>
          <w:tcPr>
            <w:tcW w:type="dxa" w:w="2880"/>
          </w:tcPr>
          <w:p>
            <w:r>
              <w:t>make something strong</w:t>
            </w:r>
          </w:p>
        </w:tc>
        <w:tc>
          <w:tcPr>
            <w:tcW w:type="dxa" w:w="2880"/>
          </w:tcPr>
          <w:p>
            <w:r>
              <w:t>xây dựng</w:t>
            </w:r>
          </w:p>
        </w:tc>
      </w:tr>
    </w:tbl>
    <w:p>
      <w:r>
        <w:br/>
        <w:t>----------</w:t>
        <w:br/>
      </w:r>
    </w:p>
    <w:p>
      <w:r>
        <w:br/>
        <w:t>==================================================</w:t>
        <w:br/>
      </w:r>
    </w:p>
    <w:p>
      <w:pPr>
        <w:pStyle w:val="Heading1"/>
      </w:pPr>
      <w:r>
        <w:t>Question #469</w:t>
      </w:r>
    </w:p>
    <w:p>
      <w:r>
        <w:rPr>
          <w:b/>
        </w:rPr>
        <w:t xml:space="preserve">Prompt: </w:t>
      </w:r>
      <w:r>
        <w:t>How does the design of buildings affect the places, positively or negatively, where people live and work?</w:t>
      </w:r>
    </w:p>
    <w:p>
      <w:pPr>
        <w:pStyle w:val="Heading2"/>
      </w:pPr>
      <w:r>
        <w:t>Variant 1: Version 1: ADVANTAGES</w:t>
      </w:r>
    </w:p>
    <w:p>
      <w:pPr>
        <w:pStyle w:val="Heading3"/>
      </w:pPr>
      <w:r>
        <w:t>Essay</w:t>
      </w:r>
    </w:p>
    <w:p>
      <w:r>
        <w:t>The way buildings are designed can change the places where people live and work. In my opinion, I strongly positive with positive. This essay will provide two reasons supporting my idea.</w:t>
        <w:br/>
        <w:br/>
        <w:t>Good building design helps people feel safe and happy in their homes. In other words, a good arrangement makes a house feel open and pleasant in daily life in daily life in daily life. For example, having large windows lets in much natural light. As a result, people feel better and are happier in their rooms. This shows that good design improves the feeling of a home.</w:t>
        <w:br/>
        <w:br/>
        <w:t>Building design also makes it easier for people to travel to work. This is because good structures can place shops and offices close together in daily life in daily life in daily life. For example, a local area with many small shops near homes is very easy to use. As a result, people do not need to use a car for short trips. This supports the view that design helps people move around easily.</w:t>
        <w:br/>
        <w:br/>
        <w:t>In conclusion, I strongly agree that building design has a positive effect. Good arrangement makes homes feel pleasant, and placing shops near homes helps people move around easily.</w:t>
      </w:r>
    </w:p>
    <w:p>
      <w:pPr>
        <w:pStyle w:val="Heading3"/>
      </w:pPr>
      <w:r>
        <w:t>Analysis</w:t>
      </w:r>
    </w:p>
    <w:p>
      <w:r>
        <w:rPr>
          <w:b/>
        </w:rPr>
        <w:t xml:space="preserve">Point 1: </w:t>
      </w:r>
      <w:r>
        <w:t>Good building design helps people feel safe and happy in their homes.</w:t>
      </w:r>
    </w:p>
    <w:p>
      <w:r>
        <w:rPr>
          <w:b/>
        </w:rPr>
        <w:t xml:space="preserve">Point 2: </w:t>
      </w:r>
      <w:r>
        <w:t>Building design also makes it easier for people to travel to work.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arrangement</w:t>
            </w:r>
          </w:p>
        </w:tc>
        <w:tc>
          <w:tcPr>
            <w:tcW w:type="dxa" w:w="2880"/>
          </w:tcPr>
          <w:p>
            <w:r>
              <w:t>the way things are placed</w:t>
            </w:r>
          </w:p>
        </w:tc>
        <w:tc>
          <w:tcPr>
            <w:tcW w:type="dxa" w:w="2880"/>
          </w:tcPr>
          <w:p>
            <w:r>
              <w:t>sự sắp xếp</w:t>
            </w:r>
          </w:p>
        </w:tc>
      </w:tr>
      <w:tr>
        <w:tc>
          <w:tcPr>
            <w:tcW w:type="dxa" w:w="2880"/>
          </w:tcPr>
          <w:p>
            <w:r>
              <w:t>window</w:t>
            </w:r>
          </w:p>
        </w:tc>
        <w:tc>
          <w:tcPr>
            <w:tcW w:type="dxa" w:w="2880"/>
          </w:tcPr>
          <w:p>
            <w:r>
              <w:t>opening in a wall for light</w:t>
            </w:r>
          </w:p>
        </w:tc>
        <w:tc>
          <w:tcPr>
            <w:tcW w:type="dxa" w:w="2880"/>
          </w:tcPr>
          <w:p>
            <w:r>
              <w:t>cửa sổ</w:t>
            </w:r>
          </w:p>
        </w:tc>
      </w:tr>
      <w:tr>
        <w:tc>
          <w:tcPr>
            <w:tcW w:type="dxa" w:w="2880"/>
          </w:tcPr>
          <w:p>
            <w:r>
              <w:t>natural</w:t>
            </w:r>
          </w:p>
        </w:tc>
        <w:tc>
          <w:tcPr>
            <w:tcW w:type="dxa" w:w="2880"/>
          </w:tcPr>
          <w:p>
            <w:r>
              <w:t>coming from nature</w:t>
            </w:r>
          </w:p>
        </w:tc>
        <w:tc>
          <w:tcPr>
            <w:tcW w:type="dxa" w:w="2880"/>
          </w:tcPr>
          <w:p>
            <w:r>
              <w:t>tự nhiên</w:t>
            </w:r>
          </w:p>
        </w:tc>
      </w:tr>
      <w:tr>
        <w:tc>
          <w:tcPr>
            <w:tcW w:type="dxa" w:w="2880"/>
          </w:tcPr>
          <w:p>
            <w:r>
              <w:t>local</w:t>
            </w:r>
          </w:p>
        </w:tc>
        <w:tc>
          <w:tcPr>
            <w:tcW w:type="dxa" w:w="2880"/>
          </w:tcPr>
          <w:p>
            <w:r>
              <w:t>near the place where you live</w:t>
            </w:r>
          </w:p>
        </w:tc>
        <w:tc>
          <w:tcPr>
            <w:tcW w:type="dxa" w:w="2880"/>
          </w:tcPr>
          <w:p>
            <w:r>
              <w:t>địa phương</w:t>
            </w:r>
          </w:p>
        </w:tc>
      </w:tr>
      <w:tr>
        <w:tc>
          <w:tcPr>
            <w:tcW w:type="dxa" w:w="2880"/>
          </w:tcPr>
          <w:p>
            <w:r>
              <w:t>shops</w:t>
            </w:r>
          </w:p>
        </w:tc>
        <w:tc>
          <w:tcPr>
            <w:tcW w:type="dxa" w:w="2880"/>
          </w:tcPr>
          <w:p>
            <w:r>
              <w:t>places to buy things</w:t>
            </w:r>
          </w:p>
        </w:tc>
        <w:tc>
          <w:tcPr>
            <w:tcW w:type="dxa" w:w="2880"/>
          </w:tcPr>
          <w:p>
            <w:r>
              <w:t>các cửa hàng</w:t>
            </w:r>
          </w:p>
        </w:tc>
      </w:tr>
      <w:tr>
        <w:tc>
          <w:tcPr>
            <w:tcW w:type="dxa" w:w="2880"/>
          </w:tcPr>
          <w:p>
            <w:r>
              <w:t>design</w:t>
            </w:r>
          </w:p>
        </w:tc>
        <w:tc>
          <w:tcPr>
            <w:tcW w:type="dxa" w:w="2880"/>
          </w:tcPr>
          <w:p>
            <w:r>
              <w:t>the plan for making something</w:t>
            </w:r>
          </w:p>
        </w:tc>
        <w:tc>
          <w:tcPr>
            <w:tcW w:type="dxa" w:w="2880"/>
          </w:tcPr>
          <w:p>
            <w:r>
              <w:t>thiết kế</w:t>
            </w:r>
          </w:p>
        </w:tc>
      </w:tr>
    </w:tbl>
    <w:p>
      <w:r>
        <w:br/>
        <w:t>----------</w:t>
        <w:br/>
      </w:r>
    </w:p>
    <w:p>
      <w:pPr>
        <w:pStyle w:val="Heading2"/>
      </w:pPr>
      <w:r>
        <w:t>Variant 2: Version 2: DISADVANTAGES</w:t>
      </w:r>
    </w:p>
    <w:p>
      <w:pPr>
        <w:pStyle w:val="Heading3"/>
      </w:pPr>
      <w:r>
        <w:t>Essay</w:t>
      </w:r>
    </w:p>
    <w:p>
      <w:r>
        <w:t>The way buildings are designed affects the places where people live and work. In my opinion, I strongly negative with negative. This essay will provide two reasons supporting my idea.</w:t>
        <w:br/>
        <w:br/>
        <w:t>Poor building design can make neighborhoods feel closed and unfriendly. In other words, buildings might block natural light and views in daily life in daily life in daily life in daily life. For example, tall walls and narrow streets reduce sunlight in the area in daily life in daily life. As a result, people feel sad and the area seems less inviting. This shows that bad design hurts the feeling of a place.</w:t>
        <w:br/>
        <w:br/>
        <w:t>Poor design can also make movement and travel difficult for people. This is because bad layouts force people to use cars for short trips in daily life in daily life in daily life. For example, if a house is far from shops, people must drive every time in daily life in daily life. As a result, this increases traffic and makes the air dirty. This supports the view that bad design makes daily life harder.</w:t>
        <w:br/>
        <w:br/>
        <w:t>In conclusion, I strongly disagree that building design is always good. Poor design makes neighborhoods feel closed, and bad layouts make daily travel difficult.</w:t>
      </w:r>
    </w:p>
    <w:p>
      <w:pPr>
        <w:pStyle w:val="Heading3"/>
      </w:pPr>
      <w:r>
        <w:t>Analysis</w:t>
      </w:r>
    </w:p>
    <w:p>
      <w:r>
        <w:rPr>
          <w:b/>
        </w:rPr>
        <w:t xml:space="preserve">Point 1: </w:t>
      </w:r>
      <w:r>
        <w:t>Poor building design can make neighborhoods feel closed and unfriendly.</w:t>
      </w:r>
    </w:p>
    <w:p>
      <w:r>
        <w:rPr>
          <w:b/>
        </w:rPr>
        <w:t xml:space="preserve">Point 2: </w:t>
      </w:r>
      <w:r>
        <w:t>Poor design can also make movement and travel difficult for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neighborhoods</w:t>
            </w:r>
          </w:p>
        </w:tc>
        <w:tc>
          <w:tcPr>
            <w:tcW w:type="dxa" w:w="2880"/>
          </w:tcPr>
          <w:p>
            <w:r>
              <w:t>areas where people live</w:t>
            </w:r>
          </w:p>
        </w:tc>
        <w:tc>
          <w:tcPr>
            <w:tcW w:type="dxa" w:w="2880"/>
          </w:tcPr>
          <w:p>
            <w:r>
              <w:t>các khu phố</w:t>
            </w:r>
          </w:p>
        </w:tc>
      </w:tr>
      <w:tr>
        <w:tc>
          <w:tcPr>
            <w:tcW w:type="dxa" w:w="2880"/>
          </w:tcPr>
          <w:p>
            <w:r>
              <w:t>natural light</w:t>
            </w:r>
          </w:p>
        </w:tc>
        <w:tc>
          <w:tcPr>
            <w:tcW w:type="dxa" w:w="2880"/>
          </w:tcPr>
          <w:p>
            <w:r>
              <w:t>light from nature</w:t>
            </w:r>
          </w:p>
        </w:tc>
        <w:tc>
          <w:tcPr>
            <w:tcW w:type="dxa" w:w="2880"/>
          </w:tcPr>
          <w:p>
            <w:r>
              <w:t>ánh sáng tự nhiên</w:t>
            </w:r>
          </w:p>
        </w:tc>
      </w:tr>
      <w:tr>
        <w:tc>
          <w:tcPr>
            <w:tcW w:type="dxa" w:w="2880"/>
          </w:tcPr>
          <w:p>
            <w:r>
              <w:t>layout</w:t>
            </w:r>
          </w:p>
        </w:tc>
        <w:tc>
          <w:tcPr>
            <w:tcW w:type="dxa" w:w="2880"/>
          </w:tcPr>
          <w:p>
            <w:r>
              <w:t>arrangement of parts</w:t>
            </w:r>
          </w:p>
        </w:tc>
        <w:tc>
          <w:tcPr>
            <w:tcW w:type="dxa" w:w="2880"/>
          </w:tcPr>
          <w:p>
            <w:r>
              <w:t>bố cục</w:t>
            </w:r>
          </w:p>
        </w:tc>
      </w:tr>
      <w:tr>
        <w:tc>
          <w:tcPr>
            <w:tcW w:type="dxa" w:w="2880"/>
          </w:tcPr>
          <w:p>
            <w:r>
              <w:t>traffic</w:t>
            </w:r>
          </w:p>
        </w:tc>
        <w:tc>
          <w:tcPr>
            <w:tcW w:type="dxa" w:w="2880"/>
          </w:tcPr>
          <w:p>
            <w:r>
              <w:t>movement of vehicles</w:t>
            </w:r>
          </w:p>
        </w:tc>
        <w:tc>
          <w:tcPr>
            <w:tcW w:type="dxa" w:w="2880"/>
          </w:tcPr>
          <w:p>
            <w:r>
              <w:t>giao thông</w:t>
            </w:r>
          </w:p>
        </w:tc>
      </w:tr>
      <w:tr>
        <w:tc>
          <w:tcPr>
            <w:tcW w:type="dxa" w:w="2880"/>
          </w:tcPr>
          <w:p>
            <w:r>
              <w:t>unfriendly</w:t>
            </w:r>
          </w:p>
        </w:tc>
        <w:tc>
          <w:tcPr>
            <w:tcW w:type="dxa" w:w="2880"/>
          </w:tcPr>
          <w:p>
            <w:r>
              <w:t>not welcoming</w:t>
            </w:r>
          </w:p>
        </w:tc>
        <w:tc>
          <w:tcPr>
            <w:tcW w:type="dxa" w:w="2880"/>
          </w:tcPr>
          <w:p>
            <w:r>
              <w:t>không thân thiện</w:t>
            </w:r>
          </w:p>
        </w:tc>
      </w:tr>
      <w:tr>
        <w:tc>
          <w:tcPr>
            <w:tcW w:type="dxa" w:w="2880"/>
          </w:tcPr>
          <w:p>
            <w:r>
              <w:t>difficult</w:t>
            </w:r>
          </w:p>
        </w:tc>
        <w:tc>
          <w:tcPr>
            <w:tcW w:type="dxa" w:w="2880"/>
          </w:tcPr>
          <w:p>
            <w:r>
              <w:t>hard to do</w:t>
            </w:r>
          </w:p>
        </w:tc>
        <w:tc>
          <w:tcPr>
            <w:tcW w:type="dxa" w:w="2880"/>
          </w:tcPr>
          <w:p>
            <w:r>
              <w:t>khó khăn</w:t>
            </w:r>
          </w:p>
        </w:tc>
      </w:tr>
    </w:tbl>
    <w:p>
      <w:r>
        <w:br/>
        <w:t>----------</w:t>
        <w:br/>
      </w:r>
    </w:p>
    <w:p>
      <w:r>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